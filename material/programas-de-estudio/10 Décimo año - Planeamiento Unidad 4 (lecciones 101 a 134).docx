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Décimo año  ·  Educación Diversificada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4</w:t>
      </w:r>
    </w:p>
    <w:p>
      <w:pPr>
        <w:spacing w:after="120"/>
        <w:jc w:val="center"/>
      </w:pPr>
      <w:r>
        <w:rPr>
          <w:sz w:val="32"/>
        </w:rPr>
        <w:t>Finales prácticos y estudios artísticos</w:t>
      </w:r>
    </w:p>
    <w:p>
      <w:pPr>
        <w:spacing w:after="1000"/>
        <w:jc w:val="center"/>
      </w:pPr>
      <w:r>
        <w:rPr>
          <w:color w:val="555555"/>
          <w:sz w:val="22"/>
        </w:rPr>
        <w:t>Lecciones 101 a 134  ·  semanas 21 a 27  ·  II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4. Finales prácticos y estudios artísticos</w:t>
      </w:r>
    </w:p>
    <w:p>
      <w:pPr>
        <w:jc w:val="both"/>
      </w:pPr>
      <w:r>
        <w:rPr>
          <w:b/>
        </w:rPr>
        <w:t>Propósito.</w:t>
      </w:r>
      <w:r>
        <w:t xml:space="preserve"> Los finales de peones deciden muchas partidas del colegio y esconden algunas de las ideas más bellas del ajedrez. La unidad profundiza la oposición, la oposición a distancia (Neustadtl, 1890), la triangulación, la ruptura (Teed, 1885), la maniobra de Réti y los recursos de ahogado de los estudios de Troitsky (1923) y Kubbel (1922), todo del Manual 3. También se repasan los finales de torre de noveno con una mirada práctica. El estudiantado aprende a resolver un estudio con método y a valorar la composición como una forma de arte.</w:t>
      </w:r>
    </w:p>
    <w:p>
      <w:r>
        <w:rPr>
          <w:b/>
        </w:rPr>
        <w:t>Eje transversal:</w:t>
      </w:r>
      <w:r>
        <w:t xml:space="preserve"> Educación para la salud.   </w:t>
      </w:r>
      <w:r>
        <w:rPr>
          <w:b/>
        </w:rPr>
        <w:t>Valores:</w:t>
      </w:r>
      <w:r>
        <w:t xml:space="preserve"> perseverancia, honestidad, tolerancia.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4.1</w:t>
      </w:r>
      <w:r>
        <w:t xml:space="preserve">  Aplicar la oposición directa, la oposición a distancia y la triangulación en finales de rey y peones.</w:t>
      </w:r>
    </w:p>
    <w:p>
      <w:pPr>
        <w:spacing w:after="40"/>
        <w:ind w:left="340"/>
      </w:pPr>
      <w:r>
        <w:rPr>
          <w:b/>
        </w:rPr>
        <w:t>4.2</w:t>
      </w:r>
      <w:r>
        <w:t xml:space="preserve">  Resolver estudios artísticos con método, reconociendo la idea central de cada uno.</w:t>
      </w:r>
    </w:p>
    <w:p>
      <w:pPr>
        <w:spacing w:after="40"/>
        <w:ind w:left="340"/>
      </w:pPr>
      <w:r>
        <w:rPr>
          <w:b/>
        </w:rPr>
        <w:t>4.3</w:t>
      </w:r>
      <w:r>
        <w:t xml:space="preserve">  Utilizar los recursos de ahogado y conocer las excepciones de dama contra peón en séptima para salvar o ganar finales.</w:t>
      </w:r>
    </w:p>
    <w:p>
      <w:pPr>
        <w:spacing w:after="40"/>
        <w:ind w:left="340"/>
      </w:pPr>
      <w:r>
        <w:rPr>
          <w:b/>
        </w:rPr>
        <w:t>4.4</w:t>
      </w:r>
      <w:r>
        <w:t xml:space="preserve">  Llevar una partida propia a un final favorable y conducirlo con técnica.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101 a 105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101. Regreso de vacaciones: estaciones de finales</w:t>
            </w:r>
          </w:p>
          <w:p>
            <w:pPr>
              <w:pStyle w:val="Celda8_5RXS"/>
            </w:pPr>
            <w:r>
              <w:t>• 102. Las posiciones clave de rey y peón contra rey</w:t>
            </w:r>
          </w:p>
          <w:p>
            <w:pPr>
              <w:pStyle w:val="Celda8_5RXS"/>
            </w:pPr>
            <w:r>
              <w:t>• 103. Oposición directa y el rodeo</w:t>
            </w:r>
          </w:p>
          <w:p>
            <w:pPr>
              <w:pStyle w:val="Celda8_5RXS"/>
            </w:pPr>
            <w:r>
              <w:t>• 104. La triangulación: perder un tiempo a propósito</w:t>
            </w:r>
          </w:p>
          <w:p>
            <w:pPr>
              <w:pStyle w:val="Celda8_5RXS"/>
            </w:pPr>
            <w:r>
              <w:t>• 105. Oposición a distancia: contar líneas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106 a 110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106. El estudio de Neustadtl: oposición a distancia en la práctica</w:t>
            </w:r>
          </w:p>
          <w:p>
            <w:pPr>
              <w:pStyle w:val="Celda8_5RXS"/>
            </w:pPr>
            <w:r>
              <w:t>• 107. El peón pasado alejado como señuelo</w:t>
            </w:r>
          </w:p>
          <w:p>
            <w:pPr>
              <w:pStyle w:val="Celda8_5RXS"/>
            </w:pPr>
            <w:r>
              <w:t>• 108. La ruptura: el estudio de Teed</w:t>
            </w:r>
          </w:p>
          <w:p>
            <w:pPr>
              <w:pStyle w:val="Celda8_5RXS"/>
            </w:pPr>
            <w:r>
              <w:t>• 109. La maniobra de Réti</w:t>
            </w:r>
          </w:p>
          <w:p>
            <w:pPr>
              <w:pStyle w:val="Celda8_5RXS"/>
            </w:pPr>
            <w:r>
              <w:t>• 110. Proyecto II: nace el consejo editorial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111 a 115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111. Carreras de peones con la idea de Réti</w:t>
            </w:r>
          </w:p>
          <w:p>
            <w:pPr>
              <w:pStyle w:val="Celda8_5RXS"/>
            </w:pPr>
            <w:r>
              <w:t>• 112. Dama contra peón en séptima</w:t>
            </w:r>
          </w:p>
          <w:p>
            <w:pPr>
              <w:pStyle w:val="Celda8_5RXS"/>
            </w:pPr>
            <w:r>
              <w:t>• 113. Refuerzo: las excepciones de torre y alfil (flexible)</w:t>
            </w:r>
          </w:p>
          <w:p>
            <w:pPr>
              <w:pStyle w:val="Celda8_5RXS"/>
            </w:pPr>
            <w:r>
              <w:t>• 114. Troitsky: salvarse con un peón de menos</w:t>
            </w:r>
          </w:p>
          <w:p>
            <w:pPr>
              <w:pStyle w:val="Celda8_5RXS"/>
            </w:pPr>
            <w:r>
              <w:t>• 115. Kubbel: el rey que busca quedarse sin jugadas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116 a 120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116. Antídoto contra el ahogado: coronar en torre</w:t>
            </w:r>
          </w:p>
          <w:p>
            <w:pPr>
              <w:pStyle w:val="Celda8_5RXS"/>
            </w:pPr>
            <w:r>
              <w:t>• 117. Método para resolver un estudio</w:t>
            </w:r>
          </w:p>
          <w:p>
            <w:pPr>
              <w:pStyle w:val="Celda8_5RXS"/>
            </w:pPr>
            <w:r>
              <w:t>• 118. Finales de torre: la torre activa y Lucena</w:t>
            </w:r>
          </w:p>
          <w:p>
            <w:pPr>
              <w:pStyle w:val="Celda8_5RXS"/>
            </w:pPr>
            <w:r>
              <w:t>• 119. Finales de torre: Philidor y la defensa activa</w:t>
            </w:r>
          </w:p>
          <w:p>
            <w:pPr>
              <w:pStyle w:val="Celda8_5RXS"/>
            </w:pPr>
            <w:r>
              <w:t>• 120. Jugar las posiciones del Manual 3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121 a 125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121. Estudio y problema: historia de la composición</w:t>
            </w:r>
          </w:p>
          <w:p>
            <w:pPr>
              <w:pStyle w:val="Celda8_5RXS"/>
            </w:pPr>
            <w:r>
              <w:t>• 122. ¿Qué hace bello a un estudio?</w:t>
            </w:r>
          </w:p>
          <w:p>
            <w:pPr>
              <w:pStyle w:val="Celda8_5RXS"/>
            </w:pPr>
            <w:r>
              <w:t>• 123. Crear un ejercicio de oposición y verificarlo</w:t>
            </w:r>
          </w:p>
          <w:p>
            <w:pPr>
              <w:pStyle w:val="Celda8_5RXS"/>
            </w:pPr>
            <w:r>
              <w:t>• 124. Las tablas de finales: lo que sabe la máquina</w:t>
            </w:r>
          </w:p>
          <w:p>
            <w:pPr>
              <w:pStyle w:val="Celda8_5RXS"/>
            </w:pPr>
            <w:r>
              <w:t>• 125. Concurso de resolución por equipos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126 a 130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126. Torneo de finales</w:t>
            </w:r>
          </w:p>
          <w:p>
            <w:pPr>
              <w:pStyle w:val="Celda8_5RXS"/>
            </w:pPr>
            <w:r>
              <w:t>• 127. Ampliación: zugzwang y carrera en un final del Manual 3 (flexible)</w:t>
            </w:r>
          </w:p>
          <w:p>
            <w:pPr>
              <w:pStyle w:val="Celda8_5RXS"/>
            </w:pPr>
            <w:r>
              <w:t>• 128. Mi portafolio de finales</w:t>
            </w:r>
          </w:p>
          <w:p>
            <w:pPr>
              <w:pStyle w:val="Celda8_5RXS"/>
            </w:pPr>
            <w:r>
              <w:t>• 129. Simplificar a un final ganado</w:t>
            </w:r>
          </w:p>
          <w:p>
            <w:pPr>
              <w:pStyle w:val="Celda8_5RXS"/>
            </w:pPr>
            <w:r>
              <w:t>• 130. Capablanca, el maestro del final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131 a 134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131. Repaso de finales por estaciones</w:t>
            </w:r>
          </w:p>
          <w:p>
            <w:pPr>
              <w:pStyle w:val="Celda8_5RXS"/>
            </w:pPr>
            <w:r>
              <w:t>• 132. Explicar un estudio a otra persona</w:t>
            </w:r>
          </w:p>
          <w:p>
            <w:pPr>
              <w:pStyle w:val="Celda8_5RXS"/>
            </w:pPr>
            <w:r>
              <w:t>• 133. Simulacro de la prueba de finales</w:t>
            </w:r>
          </w:p>
          <w:p>
            <w:pPr>
              <w:pStyle w:val="Celda8_5RXS"/>
            </w:pPr>
            <w:r>
              <w:t>• 134. Evaluación sumativa de la unidad 4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101   ·   Semana 21,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Regreso de vacaciones: estaciones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qué finales domina el grupo al iniciar el II semestre.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saluda, recuerda las metas escritas el día 99 y pregunta quién jugó durante las vacaciones.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Cuatro estaciones de cuatro minutos: regla del cuadrado, oposición directa, posición de Lucena y posición de Philidor. Cada estudiante juega la estación contra su pareja y anota si logró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el tablero mural las dos estaciones con más errores y se recuerda la diferencia entre construir el puente y defender en la tercera fila.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su hoja los finales que necesita repasar y se arman parejas de apoyo para la semana.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registro de estaciones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fichas de estaciones,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102   ·   Semana 21,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posiciones clave de rey y peón contra rey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Dominar las posiciones fundamentales del Manual 3 con ambos turnos.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Reto: ¿por qué es tablas cuando el peón está por delante de su rey? Se escuchan hipótesis.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las cuatro primeras posiciones del Manual 3, cada una dos veces con turno distinto, y anotan el resultado en una tabla de doble entrada.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en el Manual 3 la explicación de la segunda posición: el negro debe ir a la casilla de la misma columna del peón, y el peón avanza con jaque a la séptima. Se corrige la tabla.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explica oralmente a su pareja una posición sin mirar el manual.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resultados por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tabla de doble entrada.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103   ·   Semana 21,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Oposición directa y el rodeo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oposición y el rodeo para ganar un peón o abrirse 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pregunta qué significa tener la oposición y por qué depende del turno.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trabaja el ejemplo del Manual 3 en el que la jugada automática 1.Rc6 permite al negro salvarse con 1...d5, mientras 1.d5 gana. Las parejas prueban ambas jugadas en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comentario del manual y se señala la idea del rodeo, Ra6 y Rb7, cuando el rey no puede avanzar de frente.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Duelo de cinco minutos desde la misma posición cambiando de bando. Gana quien logre el resultado teórico.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del duelo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104   ·   Semana 21,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triangulación: perder un tiempo a propósito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la triangulación para trasladar el turno al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si pudieras pasar el turno en ajedrez, ¿cuándo lo harías? Se recuerda que no está permitido.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el ejemplo del Manual 3, se busca cómo el rey blanco recorre tres casillas y vuelve al mismo lugar mientras el negro no puede imitarlo.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la maniobra del manual: Rd5, Rd4, Rc4 y de nuevo Rd5. El rey negro no puede hacer lo mismo porque le falta la casilla c7. Se dibuja el triángulo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el triángulo del rey blanco y el del rey negro y explica por qué uno existe y el otro 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dibujo y de la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Manual 3,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Explicar por escrito la triangulación del Manual 3 con tus palabras, como si fuera para un estudiante de noveno.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105   ·   Semana 21,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Oposición a distancia: contar líneas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Determinar quién tiene la oposición a distancia contando líneas entre los reyes.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explicaciones de la tarea. Luego se coloca un rey en la primera fila y otro en la sexta, en la misma columna. ¿Quién tiene la oposición?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reciben seis posiciones de reyes solos y aplican la regla del Manual 3: número impar de líneas de separación y turno del rival. Anotan quién tiene la oposición en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en plenaria. La persona docente aclara que la regla vale en vertical y en horizontal, y que en diagonal se habla de oposición diagonal.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Juego relámpago: cada pareja coloca reyes y el otro dice en cinco segundos quién tiene la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seis posiciones y del juego relámpago.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posiciones impresas.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106   ·   Semana 22,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estudio de Neustadtl: oposición a distancia en la práctica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el estudio de Neustadtl (1890) aplicando la oposición a distancia.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estudio del Manual 3 en el tablero mural y se plantea: el blanco debe impedir que el rey negro llegue a f1 o f2.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analizan 10 minutos sin mover piezas y escriben la primera jugada. Luego la prueban contra su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1.Rh1 y se explica que 1.Rf1 pierde. Se muestra el recurso negro 1...g4 y la respuesta 2.Rg2, no 2.fxg4. Se relaciona con la regla de las líneas impares.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por qué el rey blanco usa h3 cuando no dispone de f3.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primera jugada propuesta y de la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107   ·   Semana 22,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peón pasado alejado como señuelo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un peón pasado alejado para distraer al rey rival en un final práctico.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peón pasado alejado de quinto y sétimo año. ¿Para qué sirve si no corona?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trabaja el ejemplo del Manual 3: el blanco crea un peón pasado en el flanco de dama con a4 y b5, y su rey va a comer los peones del otro flanco. Las parejas juegan la posición tres veces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variante 2...a5 3.b6, con zugzwang posterior. La persona docente insiste en la idea: el peón no tiene que coronar, tiene que alejar al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busca en sus planillas un final en que tuvo o enfrentó un peón pasado alejado.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ejecución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planillas propias.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108   ·   Semana 22,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ruptura: el estudio de Teed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un estudio de ruptura de peones y nombrar su idea.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estudio de F. Teed (1885) del Manual 3. Pregunta: ¿qué pasaría si el blanco juega con calma?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buscan la jugada ganadora 15 minutos sin mover piezas y anotan sus candidatas. Después prueban 1.Rf7 h5 y discuten la siguiente.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2.h4, única jugada que gana, y se compara con 1.Rf6, que lleva a tablas. Se recorre la variante principal hasta la coronación y el mate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 idea del estudio en una frase, sin jugadas.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candidatas y de la frase.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109   ·   Semana 22,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 maniobra de Réti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cómo el rey persigue dos objetivos a la vez en el estudio de Réti.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estudio: rey blanco en h8 y peón en c6, rey negro en a6 y peón en h5. Votación: ¿gana el negro, tablas o gana el blanco?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intentan detener el peón de h5 contando casillas y comprueban que no llega por la regla del cuadrado. Luego buscan otra idea durante diez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 la solución del Manual 3: 1.Rg7, 2.Rf6, 3.Re5, y el rey amenaza a la vez entrar en el cuadrado del peón y apoyar al suyo. Se nombra la maniobra en homenaje a Ricardo Réti.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la ruta del rey blanco y marca las dos amenazas de cada paso.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dibujo de la ruta y de las amenazas.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110   ·   Semana 22,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Proyecto II: nace el consejo editorial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Conformar el consejo editorial del boletín y definir nombre, secciones y roles.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el proyecto del semestre: un boletín escolar de ajedrez con partidas comentadas por el estudiantado. Se muestra el Manual 4 como modelo de semblanza y comentario.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proponen nombres y secciones (partidas comentadas, ejercicios, estudios, matemática, entrevista, crónica). Luego se vota en plenaria y se reparten los roles de dirección, redacción, corrección, diseño y verificación.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escala del proyecto y se acuerda el cronograma con los avances de los días 140, 165, 180, 190 y 198.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firma la hoja de roles y escribe qué sección le interesa.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hoja de roles como primer avance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escala del proyecto, hoja de roles,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111   ·   Semana 23,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Carreras de peones con la idea de Réti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doble amenaza del rey en minijuegos de carrera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 la ruta de Réti con un voluntario en el tablero mural, sin ver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Minijuego en parejas: cada bando con rey y un peón pasado en flancos opuestos, montados por la persona docente con ventaja de un tiempo para un bando. Se juega a ver si el otro bando salva la partida con la idea de Réti.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las partidas en las que el rey usó la diagonal para ganar tiempo. Se recuerda que la diagonal es tan corta como la columna.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inventa una carrera de peones, la juega y la verifica después con una tabla de finales en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y verificación de la posición inventada.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celulares o computadoras con tablas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112   ·   Semana 23,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Dama contra peón en séptima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Ganar con dama contra un peón de caballo o de dama en séptima apoyado por su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si el rival va a coronar y tú tienes dama, ¿cómo acercas tu rey sin dejar que corone?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practican el método: jaques y clavadas que obligan al rey rival a colocarse delante de su peón, y en ese tiempo el rey propio se acerca un paso. Se juega con peón en d2 y en b2.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el método en el tablero mural y cuenta los ciclos necesarios. Se anuncia que con peón de torre o de alfil hay excepciones.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gana la posición contra la computadora o contra su pareja dentro de cinco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cotejo: aplica el método y gana en el tiempo dado.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113   ·   Semana 23,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Refuerzo: las excepciones de torre y alfil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por qué el peón de torre y el de alfil en séptima suelen hacer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repite el método del día anterior con un peón en c2. ¿Qué pasa cuando el rey negro va a la esquina?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prueban el método con peón de alfil y con peón de torre. Anotan qué jugada del rey negro impide el avance del rey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el Manual 3: el rey negro se ubica en la esquina y, si la dama lo encierra, queda ahogado. Por eso el blanco no puede acercar su rey y debe aceptar tablas.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tabla con los cuatro tipos de peón y el resultado esperado.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tabla de cuatro tipos de peón.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114   ·   Semana 23,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Troitsky: salvarse con un peón de menos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Encontrar un recurso de ahogado en un estudio de Troitsky (1923).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presenta a Alexei Troitsky como gran compositor ruso. Se monta su estudio del Manual 3 y se pregunta: con un peón de menos, ¿qué puede buscar el blanco?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analizan 12 minutos y escriben un plan. Luego prueban la secuencia del rey blanco hasta d6 y discuten qué hacer cuando parece que el rey debe retroceder.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4.c5 y 5.f6: tras gxf6 el blanco queda sin movimiento posible. Se nombra el recurso de ahogado como arma defensiva.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qué momento de sus partidas podría buscar un ahogado.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plan escrito y de la reflexión.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115   ·   Semana 23,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Kubbel: el rey que busca quedarse sin jugadas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el estudio de Kubbel (1922) identificando la meta del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una frase del Manual 3: los peones blancos parecen inofensivos y los negros se defienden mutuamente. ¿Hay esperanza?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trabajan sin mover piezas 10 minutos. La pista es que el rey blanco no busca comer peones, sino un lugar donde no pueda moverse.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reproduce la solución: 1.Rd4, 2.Rc3 y no 2.Rd5, hasta 7.a7+ y 8.Ra6, donde el rey se queda sin jugadas. Se compara con Troitsky.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semejanza y una diferencia entre los dos estudios.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comparación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116   ·   Semana 24,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Antídoto contra el ahogado: coronar en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la subcoronación como recurso para evitar el ahogado.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¿alguien ha coronado alguna vez en una pieza que no fuera dama? ¿Por qué lo haría?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último ejemplo de finales de peones del Manual 3. Las parejas siguen la carrera hasta 6.a8 y discuten qué pieza conviene pedir.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revela 6.a8=T: con dama el negro queda ahogado; con torre el negro tiene jugadas y pierde. Se completa la secuencia hasta el mate.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revisa el ejemplo de triangulación del Manual 3, donde coronar dama en c8 también ahogaba, y explica la diferencia.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explicación de la pareja.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 mural, Manual 3,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Buscar en internet o en un libro otro ejemplo de subcoronación en una partida real, anotar jugadores, lugar y año, y traerlo como candidato para el boletín.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117   ·   Semana 24,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Método para resolver un estudio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un método escrito para resolver estudios artísticos.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dos ejemplos de la tarea y se verifica en clase que la fuente sea confiable.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escribe el método en la pizarra: mirar qué pide el enunciado, contar material, buscar recursos del rival, listar candidatas, calcular la más forzante. Las parejas lo aplican a un estudio del Manual 3 no trabajado todavía.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los pasos seguidos. La persona docente destaca que el paso más olvidado es buscar los recursos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el método en la primera página de su sección de estudios del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registro de pasos aplicados.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tableros, portafolio.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118   ·   Semana 24,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Finales de torre: la torre activa y Lucena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 posición de Lucena y la actividad de la torre en finales prácticos.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la frase de noveno: la torre pasiva pierde finales que la activa salva. ¿Por qué?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la posición de Lucena tres veces con cada bando. Luego juegan un final de torre y tres peones contra torre y dos peones en el mismo flanco, con turno alterno.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el tablero mural la construcción del puente y comenta cuándo conviene cortar al rey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las tres jugadas clave del puente sin mirar.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ejecución de Lucena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119   ·   Semana 24,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Finales de torre: Philidor y la defensa activa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Defender un final de torre con la posición de Philidor y con la torre activa.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si el rival tiene un peón de más, ¿qué hace tu torre?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juegan Philidor con cada bando. Después, desde una posición de torre y peón contra torre con el rey defensor cortado, prueban defender con jaques laterales.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nombran las dos ideas: la tercera fila mientras el peón no avance y los jaques desde atrás cuando avance. Se corrigen errores frecuentes.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Duelo de cinco minutos: un bando defiende Philidor y el otro intenta ganar.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del duelo.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120   ·   Semana 24,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Jugar las posiciones del Manual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finales de peones de nivel creciente con las posiciones del manual.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 el formato: seis posiciones del capítulo de finales del Manual 3 en mesas numeradas; se juega cada una con el turno indicado.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rotan por las mesas. En cada una juegan y comparan el resultado con el que da el manual. Si no coincide, repiten.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discuten las dos mesas con más resultados distintos al del manual y se busca el error en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la posición que más le costó y la idea que la resuelve.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rotación con resultados por mesa.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hoja de rotación.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121   ·   Semana 25,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Estudio y problema: historia de la composición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la diferencia entre estudio y problema y a tres compositores clásicos.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¿quién inventa estas posiciones y por qué?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leen las semblanzas breves de Réti (Manual 4), Troitsky y Kubbel (Manual 3). Cada grupo prepara una ficha con datos y el estudio que ya conocen.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 diferencia: el problema pide mate en un número fijo de jugadas; el estudio pide ganar o hacer tablas como en una partida. Se ubican los tres autores en una línea de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grupo propone una de sus fichas para la sección de estudios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ficha por grupo.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3, Manual 4, papel, marcadores.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122   ·   Semana 25,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hace bello a un estudio?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los criterios estéticos de la composición: economía, paradoja y única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muestran en el tablero mural los estudios de Réti y Teed, y se pregunta cuál les parece más bello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se construye una lista de criterios de belleza con base en los estudios vistos. Cada grupo puntúa tres estudios con sus criterios.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los criterios clásicos: pocas piezas, una idea sorprendente, una sola jugada que gana. Se comparan con los de los grupos.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reseña de 50 palabras de su estudio favorito para 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reseña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3,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123   ·   Semana 25,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Crear un ejercicio de oposición y verificarlo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Componer un ejercicio sencillo de finales y comprobar su resultado con tablas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plantea el reto: crear un ejercicio con solo reyes y uno o dos peones en el que haya una única jugada que gane.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se colocan piezas, se juega la idea y se ajusta la posición. Cuando creen tenerla, la verifican con una tabla de finales en línea y anotan si hay segunda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el grupo dos ejercicios: uno con única solución y otro con dos, y explica por qué el segundo no sirve como estudio.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guarda su ejercicio verificado con diagrama y solución para 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verificación y de la unicidad de la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computadoras o celulares con tablas de finales,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124   ·   Semana 25,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tablas de finales: lo que sabe la máquina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Comprender qué es una tabla de finales y cómo usarla con criterio.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¿la computadora calcula o recuerda? Se escuchan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laboratorio o con celulares, cada pareja consulta una tabla de finales con posiciones de dama contra peón de alfil y de caballo. Anotan el resultado y las jugadas que mantienen la victoria.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que existen tablas completas hasta siete piezas, que dan el resultado exacto, y que no explican la idea: eso le toca a quien estudia.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la idea humana detrás de una jugada que la tabla marca como única.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 uso de herramienta digital.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celulares, posiciones del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125   ·   Semana 25,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Concurso de resolución por equipos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Resolver estudios bajo tiempo en equipo y explicar la solución.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las reglas: cinco estudios, ocho minutos cada uno, puntos por solución y por explicación.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Los equipos resuelven estudios del Manual 3 que no se han trabajado en clase y ejercicios creados por otras parejas el día 123. Escriben la solución y la idea.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las soluciones en el tablero mural y se suman los puntos. Los autores de los ejercicios explican su intención.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equipo elige el estudio más bello del concurso para 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puntos y explicación por equipo.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Tableros, Manual 3, cronómetro, hoja de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Mostrar a alguien de tu familia el estudio de Réti y anotar qué jugada propuso primero.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126   ·   Semana 26,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la técnica de finales en partidas desde posiciones fijas.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 la tarea con dos relatos y se explica el torneo: cada ronda empieza desde una posición distinta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rondas de 6 minutos por bando, con cambio de color en cada una. Las posiciones son finales de peones con igualdad de material.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Entre rondas, la persona docente comenta errores de oposición y de conteo que vio en las mesas.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registra sus resultados y el error que más se repitió.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y tabla de resultados.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posiciones impresas.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127   ·   Semana 26, día 2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zugzwang y carrera en un final del Manual 3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Profundizar la combinación de zugzwang y carrera de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monta el ejemplo del Manual 3 en que, con turno negro, el blanco gana con 2.Rc4 y no con la carrera inmediata 2.Re5.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prueban la carrera inmediata y comprueban que coronan los dos peones. Luego buscan cómo mejorar el rey antes de correr.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explicación del manual: tras 2.Rc4 el negro queda en zugzwang y el blanco tiene dos planes ganadores, la carrera o el acorralamiento.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cuándo conviene correr y cuándo mejorar el rey primero.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 regla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128   ·   Semana 26,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Mi portafolio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los finales de las partidas propias e identificar errores repetidos.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¿cuántas de sus partidas del año llegaron a un final? ¿Cuántas se decidieron ahí?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sus planillas, elige dos finales y los analiza sin motor con la técnica de la unidad. Luego verifica con tablas de finales si hay seis piezas o menos.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comparten en grupos los errores más frecuentes: rey pasivo, carrera mal contada, torre detrás del peón equivocado.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meta de mejora en finales y la pega en su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portafolio de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 del año, tableros, computadoras o celulares.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129   ·   Semana 26,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Simplificar a un final ganado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cuándo cambiar piezas para llegar a un final conocido.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recuerda el tema combinativo del Manual 3: simplificación a un final ganado. ¿Qué hay que saber para cambiar con seguridad?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con posiciones de medio juego con un peón de ventaja, se busca el cambio de piezas que lleva a un final de peones. Antes de cambiar, se cuenta si el final es ganador con las reglas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comenta dos casos: uno en que el cambio gana y otro en que lleva a tablas por oposición.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juega la posición elegida hasta el final y verifica el resultado.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 decisión de cambio y su justificación.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posiciones impresas,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130   ·   Semana 26,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Capablanca, el maestro del final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4.4. Llevar una partida propia a un final favorable y conducirlo con técnica.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la técnica del final como herramienta práctica a partir de la figura de Capablanca.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 la semblanza de José Raúl Capablanca del Manual 4: dominó de forma especial el final de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repasa el tramo final de Capablanca–Janowsky (San Petersburgo, 1914) en el tablero mural. Las parejas detienen cada cinco jugadas y escriben qué factor mejora el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 cómo la ventaja estratégica de la apertura llega hasta el final. Se relaciona con la transformación de ventajas de la unidad 1.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 párrafo corto sobre Capablanca para la sección de historia del boletín.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párrafo escrito.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 mural, Manual 4,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131   ·   Semana 27,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finales por estaciones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Repasar la unidad antes de la evaluación sumativa.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pide a cada estudiante que diga el nombre de un estudio sin mirar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Cinco estaciones de tres minutos: oposición a distancia, triangulación, maniobra de Réti, dama contra peón en séptima y ahogado. En cada una se juega o se escribe la idea clave.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en plenaria con el tablero mural.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su estación más débil y repasa con su pareja de apoyo.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la escala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Estaciones con tableros,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132   ·   Semana 27,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Explicar un estudio a otra persona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4.2. Resolver estudios artísticos con método, reconociendo la idea central de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Comunicar con claridad la idea de un estudio a un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plantea que explicar es la mejor forma de comprobar que se entendió.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un estudio de la unidad y se lo explica a otra persona en cinco minutos con el tablero. La persona oyente lo repite sin ayuda.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cambian los papeles. La persona docente escucha algunas explicaciones y corrige errores de variante.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coevalúa a su compañero con tres criterios: exactitud, claridad y uso de la idea central.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tres criterios.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Manual 3, hoja de coevaluación.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133   ·   Semana 27,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Simulacro de la prueba de finales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4.3. Utilizar los recursos de ahogado y conocer las excepciones de dama contra peón en séptima para salvar o ganar finales.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Practicar el formato de la prueba de ejecución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explican las partes de la prueba y el tiempo.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Simulacro de 25 minutos: una posición para decidir quién tiene la oposición, un final de dama contra peón para ganar contra la persona docente y un estudio corto para resolver.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 en plenaria. Cada estudiante compara su desempeño con la escala.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repasará antes de la prueba.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escala de desempeño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hojas de simulacro.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134   ·   Semana 27,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sumativa de la unidad 4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4.1. Aplicar la oposición directa, la oposición a distancia y la triangulación en finales de rey y peones.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Demostrar la técnica de finales y la resolución de estudios.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leen las instrucciones y la escala de desempeño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Parte 1: ejecución ante la persona docente de un final de oposición y uno de dama contra peón. Parte 2: resolución escrita de un estudio del Manual 3 con su idea central.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retroalimentación oral breve al terminar cada ejecución.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qué final quiere dominar antes de terminar 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Prueba de ejecución calificada con escala de desempeño de la unidad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estudio impreso,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Décimo año  ·  Unidad 4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Décimo año · Unidad 4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Décimo año. Unidad 4</dc:title>
  <dc:subject>Planeamiento de las lecciones 101 a 134 de Ajedrez, Décimo año</dc:subject>
  <dc:creator>Oscar Angulo Cubero</dc:creator>
  <cp:keywords>ajedrez; planeamiento didáctico; lecciones; décimo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