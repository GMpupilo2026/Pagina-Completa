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Segundo año  ·  I Ciclo de la Educación General Básica</w:t>
      </w:r>
    </w:p>
    <w:p>
      <w:pPr>
        <w:spacing w:after="80"/>
        <w:jc w:val="center"/>
      </w:pPr>
      <w:r>
        <w:rPr>
          <w:b/>
          <w:color w:val="1F3A5F"/>
          <w:sz w:val="56"/>
        </w:rPr>
        <w:t>Unidad 1</w:t>
      </w:r>
    </w:p>
    <w:p>
      <w:pPr>
        <w:spacing w:after="120"/>
        <w:jc w:val="center"/>
      </w:pPr>
      <w:r>
        <w:rPr>
          <w:sz w:val="32"/>
        </w:rPr>
        <w:t>Repaso del tablero y el nombre de las casillas</w:t>
      </w:r>
    </w:p>
    <w:p>
      <w:pPr>
        <w:spacing w:after="1000"/>
        <w:jc w:val="center"/>
      </w:pPr>
      <w:r>
        <w:rPr>
          <w:color w:val="555555"/>
          <w:sz w:val="22"/>
        </w:rPr>
        <w:t>Lecciones 1 a 30  ·  semanas 1 a 6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1. Repaso del tablero y el nombre de las casillas</w:t>
      </w:r>
    </w:p>
    <w:p>
      <w:pPr>
        <w:jc w:val="both"/>
      </w:pPr>
      <w:r>
        <w:rPr>
          <w:b/>
        </w:rPr>
        <w:t>Propósito.</w:t>
      </w:r>
      <w:r>
        <w:t xml:space="preserve"> Después de un diagnóstico con juegos, la unidad repasa el tablero y las piezas de primer año y les agrega un lenguaje: cada columna tiene una letra, cada fila un número y cada casilla un nombre. Con el juego de los barcos, el tablero gigante del piso y los dictados de casillas, el estudiantado aprende a ubicar y nombrar casillas, a describir la posición inicial («el rey blanco está en e1») y a explicar los caminos de cada pieza. La leyenda de Sissa muestra que las 64 casillas esconden un número enorme. Quien llega sin haber cursado primer año se nivela aquí con el repaso de cada pieza.</w:t>
      </w:r>
    </w:p>
    <w:p>
      <w:r>
        <w:rPr>
          <w:b/>
        </w:rPr>
        <w:t>Eje transversal:</w:t>
      </w:r>
      <w:r>
        <w:t xml:space="preserve"> Vivencia de los derechos humanos para la democracia y la paz.   </w:t>
      </w:r>
      <w:r>
        <w:rPr>
          <w:b/>
        </w:rPr>
        <w:t>Valores:</w:t>
      </w:r>
      <w:r>
        <w:t xml:space="preserve"> respeto, responsabilidad.</w:t>
      </w:r>
    </w:p>
    <w:p>
      <w:pPr>
        <w:spacing w:after="40"/>
      </w:pPr>
      <w:r>
        <w:rPr>
          <w:b/>
        </w:rPr>
        <w:t>Aprendizajes esperados de la unidad:</w:t>
      </w:r>
    </w:p>
    <w:p>
      <w:pPr>
        <w:spacing w:after="40"/>
        <w:ind w:left="340"/>
      </w:pPr>
      <w:r>
        <w:rPr>
          <w:b/>
        </w:rPr>
        <w:t>1.1</w:t>
      </w:r>
      <w:r>
        <w:t xml:space="preserve">  Reconocer en el tablero las columnas con su letra, las filas con su número, las diagonales y el centro, colocando el tablero correctamente.</w:t>
      </w:r>
    </w:p>
    <w:p>
      <w:pPr>
        <w:spacing w:after="40"/>
        <w:ind w:left="340"/>
      </w:pPr>
      <w:r>
        <w:rPr>
          <w:b/>
        </w:rPr>
        <w:t>1.2</w:t>
      </w:r>
      <w:r>
        <w:t xml:space="preserve">  Nombrar cualquier casilla del tablero con su coordenada (letra y número) y ubicarla a partir de su nombre.</w:t>
      </w:r>
    </w:p>
    <w:p>
      <w:pPr>
        <w:spacing w:after="40"/>
        <w:ind w:left="340"/>
      </w:pPr>
      <w:r>
        <w:rPr>
          <w:b/>
        </w:rPr>
        <w:t>1.3</w:t>
      </w:r>
      <w:r>
        <w:t xml:space="preserve">  Colocar la posición inicial y describir el movimiento de cada pieza usando el nombre de las casillas.</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1</w:t>
            </w:r>
          </w:p>
        </w:tc>
        <w:tc>
          <w:tcPr>
            <w:tcW w:type="dxa" w:w="1361"/>
          </w:tcPr>
          <w:p>
            <w:pPr>
              <w:pStyle w:val="Celda8_5RXS"/>
            </w:pPr>
            <w:r/>
            <w:r>
              <w:t>1 a 5</w:t>
            </w:r>
          </w:p>
        </w:tc>
        <w:tc>
          <w:tcPr>
            <w:tcW w:type="dxa" w:w="7257"/>
          </w:tcPr>
          <w:p>
            <w:pPr>
              <w:pStyle w:val="Celda8_5RXS"/>
            </w:pPr>
            <w:r/>
            <w:r>
              <w:t>• 1. Bienvenida y diagnóstico: ¿qué recordamos del tablero?</w:t>
            </w:r>
          </w:p>
          <w:p>
            <w:pPr>
              <w:pStyle w:val="Celda8_5RXS"/>
            </w:pPr>
            <w:r>
              <w:t>• 2. Diagnóstico: circuito de estaciones con las seis piezas</w:t>
            </w:r>
          </w:p>
          <w:p>
            <w:pPr>
              <w:pStyle w:val="Celda8_5RXS"/>
            </w:pPr>
            <w:r>
              <w:t>• 3. Diagnóstico: partida de peones y colocación de la posición inicial</w:t>
            </w:r>
          </w:p>
          <w:p>
            <w:pPr>
              <w:pStyle w:val="Celda8_5RXS"/>
            </w:pPr>
            <w:r>
              <w:t>• 4. El lado de las blancas y el lado de las negras</w:t>
            </w:r>
          </w:p>
          <w:p>
            <w:pPr>
              <w:pStyle w:val="Celda8_5RXS"/>
            </w:pPr>
            <w:r>
              <w:t>• 5. Las columnas tienen letras: de la a a la h</w:t>
            </w:r>
          </w:p>
        </w:tc>
      </w:tr>
      <w:tr>
        <w:tc>
          <w:tcPr>
            <w:tcW w:type="dxa" w:w="1020"/>
          </w:tcPr>
          <w:p>
            <w:pPr>
              <w:pStyle w:val="Celda8_5RXS"/>
            </w:pPr>
            <w:r/>
            <w:r>
              <w:t>2</w:t>
            </w:r>
          </w:p>
        </w:tc>
        <w:tc>
          <w:tcPr>
            <w:tcW w:type="dxa" w:w="1361"/>
          </w:tcPr>
          <w:p>
            <w:pPr>
              <w:pStyle w:val="Celda8_5RXS"/>
            </w:pPr>
            <w:r/>
            <w:r>
              <w:t>6 a 10</w:t>
            </w:r>
          </w:p>
        </w:tc>
        <w:tc>
          <w:tcPr>
            <w:tcW w:type="dxa" w:w="7257"/>
          </w:tcPr>
          <w:p>
            <w:pPr>
              <w:pStyle w:val="Celda8_5RXS"/>
            </w:pPr>
            <w:r/>
            <w:r>
              <w:t>• 6. Las filas tienen números: del 1 al 8</w:t>
            </w:r>
          </w:p>
          <w:p>
            <w:pPr>
              <w:pStyle w:val="Celda8_5RXS"/>
            </w:pPr>
            <w:r>
              <w:t>• 7. Tren y ascensor: columna y fila no son lo mismo</w:t>
            </w:r>
          </w:p>
          <w:p>
            <w:pPr>
              <w:pStyle w:val="Celda8_5RXS"/>
            </w:pPr>
            <w:r>
              <w:t>• 8. Cada casilla tiene nombre: primero la letra, después el número</w:t>
            </w:r>
          </w:p>
          <w:p>
            <w:pPr>
              <w:pStyle w:val="Celda8_5RXS"/>
            </w:pPr>
            <w:r>
              <w:t>• 9. El juego de los barcos: así se juega</w:t>
            </w:r>
          </w:p>
          <w:p>
            <w:pPr>
              <w:pStyle w:val="Celda8_5RXS"/>
            </w:pPr>
            <w:r>
              <w:t>• 10. Dictado de casillas en el tablero mural</w:t>
            </w:r>
          </w:p>
        </w:tc>
      </w:tr>
      <w:tr>
        <w:tc>
          <w:tcPr>
            <w:tcW w:type="dxa" w:w="1020"/>
          </w:tcPr>
          <w:p>
            <w:pPr>
              <w:pStyle w:val="Celda8_5RXS"/>
            </w:pPr>
            <w:r/>
            <w:r>
              <w:t>3</w:t>
            </w:r>
          </w:p>
        </w:tc>
        <w:tc>
          <w:tcPr>
            <w:tcW w:type="dxa" w:w="1361"/>
          </w:tcPr>
          <w:p>
            <w:pPr>
              <w:pStyle w:val="Celda8_5RXS"/>
            </w:pPr>
            <w:r/>
            <w:r>
              <w:t>11 a 15</w:t>
            </w:r>
          </w:p>
        </w:tc>
        <w:tc>
          <w:tcPr>
            <w:tcW w:type="dxa" w:w="7257"/>
          </w:tcPr>
          <w:p>
            <w:pPr>
              <w:pStyle w:val="Celda8_5RXS"/>
            </w:pPr>
            <w:r/>
            <w:r>
              <w:t>• 11. ¿Dónde estás? Coordenadas en el tablero gigante</w:t>
            </w:r>
          </w:p>
          <w:p>
            <w:pPr>
              <w:pStyle w:val="Celda8_5RXS"/>
            </w:pPr>
            <w:r>
              <w:t>• 12. El juego de los barcos por parejas</w:t>
            </w:r>
          </w:p>
          <w:p>
            <w:pPr>
              <w:pStyle w:val="Celda8_5RXS"/>
            </w:pPr>
            <w:r>
              <w:t>• 13. El color de cada casilla: a1 es oscura</w:t>
            </w:r>
          </w:p>
          <w:p>
            <w:pPr>
              <w:pStyle w:val="Celda8_5RXS"/>
            </w:pPr>
            <w:r>
              <w:t>• 14. Código secreto: cada casilla esconde una letra (flexible)</w:t>
            </w:r>
          </w:p>
          <w:p>
            <w:pPr>
              <w:pStyle w:val="Celda8_5RXS"/>
            </w:pPr>
            <w:r>
              <w:t>• 15. Las diagonales tienen nombre: de a1 a h8</w:t>
            </w:r>
          </w:p>
        </w:tc>
      </w:tr>
      <w:tr>
        <w:tc>
          <w:tcPr>
            <w:tcW w:type="dxa" w:w="1020"/>
          </w:tcPr>
          <w:p>
            <w:pPr>
              <w:pStyle w:val="Celda8_5RXS"/>
            </w:pPr>
            <w:r/>
            <w:r>
              <w:t>4</w:t>
            </w:r>
          </w:p>
        </w:tc>
        <w:tc>
          <w:tcPr>
            <w:tcW w:type="dxa" w:w="1361"/>
          </w:tcPr>
          <w:p>
            <w:pPr>
              <w:pStyle w:val="Celda8_5RXS"/>
            </w:pPr>
            <w:r/>
            <w:r>
              <w:t>16 a 20</w:t>
            </w:r>
          </w:p>
        </w:tc>
        <w:tc>
          <w:tcPr>
            <w:tcW w:type="dxa" w:w="7257"/>
          </w:tcPr>
          <w:p>
            <w:pPr>
              <w:pStyle w:val="Celda8_5RXS"/>
            </w:pPr>
            <w:r/>
            <w:r>
              <w:t>• 16. El centro del tablero: d4, d5, e4 y e5</w:t>
            </w:r>
          </w:p>
          <w:p>
            <w:pPr>
              <w:pStyle w:val="Celda8_5RXS"/>
            </w:pPr>
            <w:r>
              <w:t>• 17. Bordes y esquinas: las casillas de la orilla</w:t>
            </w:r>
          </w:p>
          <w:p>
            <w:pPr>
              <w:pStyle w:val="Celda8_5RXS"/>
            </w:pPr>
            <w:r>
              <w:t>• 18. La leyenda de Sissa: el sabio que pidió trigo</w:t>
            </w:r>
          </w:p>
          <w:p>
            <w:pPr>
              <w:pStyle w:val="Celda8_5RXS"/>
            </w:pPr>
            <w:r>
              <w:t>• 19. Los granos de Sissa en la primera fila</w:t>
            </w:r>
          </w:p>
          <w:p>
            <w:pPr>
              <w:pStyle w:val="Celda8_5RXS"/>
            </w:pPr>
            <w:r>
              <w:t>• 20. La posición inicial con nombre y apellido</w:t>
            </w:r>
          </w:p>
        </w:tc>
      </w:tr>
      <w:tr>
        <w:tc>
          <w:tcPr>
            <w:tcW w:type="dxa" w:w="1020"/>
          </w:tcPr>
          <w:p>
            <w:pPr>
              <w:pStyle w:val="Celda8_5RXS"/>
            </w:pPr>
            <w:r/>
            <w:r>
              <w:t>5</w:t>
            </w:r>
          </w:p>
        </w:tc>
        <w:tc>
          <w:tcPr>
            <w:tcW w:type="dxa" w:w="1361"/>
          </w:tcPr>
          <w:p>
            <w:pPr>
              <w:pStyle w:val="Celda8_5RXS"/>
            </w:pPr>
            <w:r/>
            <w:r>
              <w:t>21 a 25</w:t>
            </w:r>
          </w:p>
        </w:tc>
        <w:tc>
          <w:tcPr>
            <w:tcW w:type="dxa" w:w="7257"/>
          </w:tcPr>
          <w:p>
            <w:pPr>
              <w:pStyle w:val="Celda8_5RXS"/>
            </w:pPr>
            <w:r/>
            <w:r>
              <w:t>• 21. Repaso de la torre con dictado de jugadas</w:t>
            </w:r>
          </w:p>
          <w:p>
            <w:pPr>
              <w:pStyle w:val="Celda8_5RXS"/>
            </w:pPr>
            <w:r>
              <w:t>• 22. Repaso del alfil: un color para toda la vida</w:t>
            </w:r>
          </w:p>
          <w:p>
            <w:pPr>
              <w:pStyle w:val="Celda8_5RXS"/>
            </w:pPr>
            <w:r>
              <w:t>• 23. Repaso de la dama: la pieza que llega más lejos</w:t>
            </w:r>
          </w:p>
          <w:p>
            <w:pPr>
              <w:pStyle w:val="Celda8_5RXS"/>
            </w:pPr>
            <w:r>
              <w:t>• 24. Repaso del rey: un paso a la vez y lejos del otro rey</w:t>
            </w:r>
          </w:p>
          <w:p>
            <w:pPr>
              <w:pStyle w:val="Celda8_5RXS"/>
            </w:pPr>
            <w:r>
              <w:t>• 25. Repaso del caballo: el salto en L con coordenadas</w:t>
            </w:r>
          </w:p>
        </w:tc>
      </w:tr>
      <w:tr>
        <w:tc>
          <w:tcPr>
            <w:tcW w:type="dxa" w:w="1020"/>
          </w:tcPr>
          <w:p>
            <w:pPr>
              <w:pStyle w:val="Celda8_5RXS"/>
            </w:pPr>
            <w:r/>
            <w:r>
              <w:t>6</w:t>
            </w:r>
          </w:p>
        </w:tc>
        <w:tc>
          <w:tcPr>
            <w:tcW w:type="dxa" w:w="1361"/>
          </w:tcPr>
          <w:p>
            <w:pPr>
              <w:pStyle w:val="Celda8_5RXS"/>
            </w:pPr>
            <w:r/>
            <w:r>
              <w:t>26 a 30</w:t>
            </w:r>
          </w:p>
        </w:tc>
        <w:tc>
          <w:tcPr>
            <w:tcW w:type="dxa" w:w="7257"/>
          </w:tcPr>
          <w:p>
            <w:pPr>
              <w:pStyle w:val="Celda8_5RXS"/>
            </w:pPr>
            <w:r/>
            <w:r>
              <w:t>• 26. Repaso del peón y su primer paso doble</w:t>
            </w:r>
          </w:p>
          <w:p>
            <w:pPr>
              <w:pStyle w:val="Celda8_5RXS"/>
            </w:pPr>
            <w:r>
              <w:t>• 27. El camino más corto: laberintos con obstáculos</w:t>
            </w:r>
          </w:p>
          <w:p>
            <w:pPr>
              <w:pStyle w:val="Celda8_5RXS"/>
            </w:pPr>
            <w:r>
              <w:t>• 28. De h1 a h7: ¿cuántas jugadas necesita cada pieza? (flexible)</w:t>
            </w:r>
          </w:p>
          <w:p>
            <w:pPr>
              <w:pStyle w:val="Celda8_5RXS"/>
            </w:pPr>
            <w:r>
              <w:t>• 29. Relevos de coordenadas en el patio</w:t>
            </w:r>
          </w:p>
          <w:p>
            <w:pPr>
              <w:pStyle w:val="Celda8_5RXS"/>
            </w:pPr>
            <w:r>
              <w:t>• 30. Evaluación de la unidad 1: coordenadas y posición inicial</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   ·   Semana 1, día 1   ·   Fecha: ____________</w:t>
            </w:r>
          </w:p>
        </w:tc>
      </w:tr>
      <w:tr>
        <w:trPr>
          <w:cantSplit w:val="true"/>
        </w:trPr>
        <w:tc>
          <w:tcPr>
            <w:tcW w:type="dxa" w:w="1928"/>
          </w:tcPr>
          <w:p>
            <w:pPr>
              <w:pStyle w:val="Celda8_5N1F3A5FJ"/>
            </w:pPr>
            <w:r/>
            <w:r>
              <w:t>Tema</w:t>
            </w:r>
          </w:p>
        </w:tc>
        <w:tc>
          <w:tcPr>
            <w:tcW w:type="dxa" w:w="7710"/>
          </w:tcPr>
          <w:p>
            <w:pPr>
              <w:pStyle w:val="Celda9RXJ"/>
            </w:pPr>
            <w:r/>
            <w:r>
              <w:rPr>
                <w:b/>
              </w:rPr>
              <w:t>Bienvenida y diagnóstico: ¿qué recordamos del tablero?</w:t>
            </w:r>
          </w:p>
        </w:tc>
      </w:tr>
      <w:tr>
        <w:trPr>
          <w:cantSplit w:val="true"/>
        </w:trPr>
        <w:tc>
          <w:tcPr>
            <w:tcW w:type="dxa" w:w="1928"/>
          </w:tcPr>
          <w:p>
            <w:pPr>
              <w:pStyle w:val="Celda8_5N1F3A5FJ"/>
            </w:pPr>
            <w:r/>
            <w:r>
              <w:t>Aprendizaje esperado</w:t>
            </w:r>
          </w:p>
        </w:tc>
        <w:tc>
          <w:tcPr>
            <w:tcW w:type="dxa" w:w="7710"/>
          </w:tcPr>
          <w:p>
            <w:pPr>
              <w:pStyle w:val="Celda9RXJ"/>
            </w:pPr>
            <w:r/>
            <w:r>
              <w:t>1.1. Reconocer en el tablero las columnas con su letra, las filas con su número, las diagonales y el centro, colocando el tablero correctamente.</w:t>
            </w:r>
          </w:p>
        </w:tc>
      </w:tr>
      <w:tr>
        <w:trPr>
          <w:cantSplit w:val="true"/>
        </w:trPr>
        <w:tc>
          <w:tcPr>
            <w:tcW w:type="dxa" w:w="1928"/>
          </w:tcPr>
          <w:p>
            <w:pPr>
              <w:pStyle w:val="Celda8_5N1F3A5FJ"/>
            </w:pPr>
            <w:r/>
            <w:r>
              <w:t>Objetivo</w:t>
            </w:r>
          </w:p>
        </w:tc>
        <w:tc>
          <w:tcPr>
            <w:tcW w:type="dxa" w:w="7710"/>
          </w:tcPr>
          <w:p>
            <w:pPr>
              <w:pStyle w:val="Celda9RXJ"/>
            </w:pPr>
            <w:r/>
            <w:r>
              <w:t>Explorar lo que el estudiantado recuerda del tablero y de su colocación desde primer año.</w:t>
            </w:r>
          </w:p>
        </w:tc>
      </w:tr>
      <w:tr>
        <w:trPr>
          <w:cantSplit w:val="true"/>
        </w:trPr>
        <w:tc>
          <w:tcPr>
            <w:tcW w:type="dxa" w:w="1928"/>
          </w:tcPr>
          <w:p>
            <w:pPr>
              <w:pStyle w:val="Celda8_5N1F3A5FJ"/>
            </w:pPr>
            <w:r/>
            <w:r>
              <w:t>Focalización (5 min)</w:t>
            </w:r>
          </w:p>
        </w:tc>
        <w:tc>
          <w:tcPr>
            <w:tcW w:type="dxa" w:w="7710"/>
          </w:tcPr>
          <w:p>
            <w:pPr>
              <w:pStyle w:val="Celda9RXJ"/>
            </w:pPr>
            <w:r/>
            <w:r>
              <w:t>La persona docente entra con un tablero de mesa mal colocado y pregunta: «¿Algo está raro aquí?». Se recogen respuestas sin corregir todavía.</w:t>
            </w:r>
          </w:p>
        </w:tc>
      </w:tr>
      <w:tr>
        <w:trPr>
          <w:cantSplit w:val="true"/>
        </w:trPr>
        <w:tc>
          <w:tcPr>
            <w:tcW w:type="dxa" w:w="1928"/>
          </w:tcPr>
          <w:p>
            <w:pPr>
              <w:pStyle w:val="Celda8_5N1F3A5FJ"/>
            </w:pPr>
            <w:r/>
            <w:r>
              <w:t>Exploración (15 min)</w:t>
            </w:r>
          </w:p>
        </w:tc>
        <w:tc>
          <w:tcPr>
            <w:tcW w:type="dxa" w:w="7710"/>
          </w:tcPr>
          <w:p>
            <w:pPr>
              <w:pStyle w:val="Celda9RXJ"/>
            </w:pPr>
            <w:r/>
            <w:r>
              <w:t>En grupos de cuatro, cada grupo recibe un tablero y un sobre con tarjetas: «casilla blanca a la derecha», «fila», «columna», «diagonal». Deben colocar el tablero y poner cada tarjeta sobre un ejemplo.</w:t>
            </w:r>
          </w:p>
        </w:tc>
      </w:tr>
      <w:tr>
        <w:trPr>
          <w:cantSplit w:val="true"/>
        </w:trPr>
        <w:tc>
          <w:tcPr>
            <w:tcW w:type="dxa" w:w="1928"/>
          </w:tcPr>
          <w:p>
            <w:pPr>
              <w:pStyle w:val="Celda8_5N1F3A5FJ"/>
            </w:pPr>
            <w:r/>
            <w:r>
              <w:t>Contrastación (10 min)</w:t>
            </w:r>
          </w:p>
        </w:tc>
        <w:tc>
          <w:tcPr>
            <w:tcW w:type="dxa" w:w="7710"/>
          </w:tcPr>
          <w:p>
            <w:pPr>
              <w:pStyle w:val="Celda9RXJ"/>
            </w:pPr>
            <w:r/>
            <w:r>
              <w:t>Cada grupo muestra un ejemplo en el tablero mural. Se corrigen los errores en voz alta y se recuerda la frase de primer año: «blanca a la derecha».</w:t>
            </w:r>
          </w:p>
        </w:tc>
      </w:tr>
      <w:tr>
        <w:trPr>
          <w:cantSplit w:val="true"/>
        </w:trPr>
        <w:tc>
          <w:tcPr>
            <w:tcW w:type="dxa" w:w="1928"/>
          </w:tcPr>
          <w:p>
            <w:pPr>
              <w:pStyle w:val="Celda8_5N1F3A5FJ"/>
            </w:pPr>
            <w:r/>
            <w:r>
              <w:t>Aplicación (10 min)</w:t>
            </w:r>
          </w:p>
        </w:tc>
        <w:tc>
          <w:tcPr>
            <w:tcW w:type="dxa" w:w="7710"/>
          </w:tcPr>
          <w:p>
            <w:pPr>
              <w:pStyle w:val="Celda9RXJ"/>
            </w:pPr>
            <w:r/>
            <w:r>
              <w:t>Juego rápido de pie: la persona docente dice «fila», «columna» o «diagonal» y el estudiantado dibuja la línea en el aire.</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Lista de cotejo grupal: coloca el tablero, distingue fila, columna y diagonal.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tarjetas, tablero mural,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   ·   Semana 1, día 2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circuito de estaciones con las seis piezas</w:t>
            </w:r>
          </w:p>
        </w:tc>
      </w:tr>
      <w:tr>
        <w:trPr>
          <w:cantSplit w:val="true"/>
        </w:trPr>
        <w:tc>
          <w:tcPr>
            <w:tcW w:type="dxa" w:w="1928"/>
          </w:tcPr>
          <w:p>
            <w:pPr>
              <w:pStyle w:val="Celda8_5N1F3A5FJ"/>
            </w:pPr>
            <w:r/>
            <w:r>
              <w:t>Aprendizaje esperado</w:t>
            </w:r>
          </w:p>
        </w:tc>
        <w:tc>
          <w:tcPr>
            <w:tcW w:type="dxa" w:w="7710"/>
          </w:tcPr>
          <w:p>
            <w:pPr>
              <w:pStyle w:val="Celda9RXJ"/>
            </w:pPr>
            <w:r/>
            <w:r>
              <w:t>1.3. Colocar la posición inicial y describir el movimiento de cada pieza usando el nombre de las casillas.</w:t>
            </w:r>
          </w:p>
        </w:tc>
      </w:tr>
      <w:tr>
        <w:trPr>
          <w:cantSplit w:val="true"/>
        </w:trPr>
        <w:tc>
          <w:tcPr>
            <w:tcW w:type="dxa" w:w="1928"/>
          </w:tcPr>
          <w:p>
            <w:pPr>
              <w:pStyle w:val="Celda8_5N1F3A5FJ"/>
            </w:pPr>
            <w:r/>
            <w:r>
              <w:t>Objetivo</w:t>
            </w:r>
          </w:p>
        </w:tc>
        <w:tc>
          <w:tcPr>
            <w:tcW w:type="dxa" w:w="7710"/>
          </w:tcPr>
          <w:p>
            <w:pPr>
              <w:pStyle w:val="Celda9RXJ"/>
            </w:pPr>
            <w:r/>
            <w:r>
              <w:t>Conocer cuánto domina cada estudiante el movimiento de las piezas.</w:t>
            </w:r>
          </w:p>
        </w:tc>
      </w:tr>
      <w:tr>
        <w:trPr>
          <w:cantSplit w:val="true"/>
        </w:trPr>
        <w:tc>
          <w:tcPr>
            <w:tcW w:type="dxa" w:w="1928"/>
          </w:tcPr>
          <w:p>
            <w:pPr>
              <w:pStyle w:val="Celda8_5N1F3A5FJ"/>
            </w:pPr>
            <w:r/>
            <w:r>
              <w:t>Focalización (5 min)</w:t>
            </w:r>
          </w:p>
        </w:tc>
        <w:tc>
          <w:tcPr>
            <w:tcW w:type="dxa" w:w="7710"/>
          </w:tcPr>
          <w:p>
            <w:pPr>
              <w:pStyle w:val="Celda9RXJ"/>
            </w:pPr>
            <w:r/>
            <w:r>
              <w:t>Se reparte a cada estudiante una pieza dentro de una bolsa de tela. Sin mirarla, la toca y adivina cuál es.</w:t>
            </w:r>
          </w:p>
        </w:tc>
      </w:tr>
      <w:tr>
        <w:trPr>
          <w:cantSplit w:val="true"/>
        </w:trPr>
        <w:tc>
          <w:tcPr>
            <w:tcW w:type="dxa" w:w="1928"/>
          </w:tcPr>
          <w:p>
            <w:pPr>
              <w:pStyle w:val="Celda8_5N1F3A5FJ"/>
            </w:pPr>
            <w:r/>
            <w:r>
              <w:t>Exploración (15 min)</w:t>
            </w:r>
          </w:p>
        </w:tc>
        <w:tc>
          <w:tcPr>
            <w:tcW w:type="dxa" w:w="7710"/>
          </w:tcPr>
          <w:p>
            <w:pPr>
              <w:pStyle w:val="Celda9RXJ"/>
            </w:pPr>
            <w:r/>
            <w:r>
              <w:t>Seis estaciones de tres minutos, una por pieza. En cada mesa hay una tarjeta con la pieza en el centro del tablero y la consigna «muéstrale a tu pareja todas las casillas a las que puede ir».</w:t>
            </w:r>
          </w:p>
        </w:tc>
      </w:tr>
      <w:tr>
        <w:trPr>
          <w:cantSplit w:val="true"/>
        </w:trPr>
        <w:tc>
          <w:tcPr>
            <w:tcW w:type="dxa" w:w="1928"/>
          </w:tcPr>
          <w:p>
            <w:pPr>
              <w:pStyle w:val="Celda8_5N1F3A5FJ"/>
            </w:pPr>
            <w:r/>
            <w:r>
              <w:t>Contrastación (10 min)</w:t>
            </w:r>
          </w:p>
        </w:tc>
        <w:tc>
          <w:tcPr>
            <w:tcW w:type="dxa" w:w="7710"/>
          </w:tcPr>
          <w:p>
            <w:pPr>
              <w:pStyle w:val="Celda9RXJ"/>
            </w:pPr>
            <w:r/>
            <w:r>
              <w:t>De vuelta en el círculo, se pregunta cuál pieza costó más. Se muestran en el tablero mural los movimientos del caballo y del peón.</w:t>
            </w:r>
          </w:p>
        </w:tc>
      </w:tr>
      <w:tr>
        <w:trPr>
          <w:cantSplit w:val="true"/>
        </w:trPr>
        <w:tc>
          <w:tcPr>
            <w:tcW w:type="dxa" w:w="1928"/>
          </w:tcPr>
          <w:p>
            <w:pPr>
              <w:pStyle w:val="Celda8_5N1F3A5FJ"/>
            </w:pPr>
            <w:r/>
            <w:r>
              <w:t>Aplicación (10 min)</w:t>
            </w:r>
          </w:p>
        </w:tc>
        <w:tc>
          <w:tcPr>
            <w:tcW w:type="dxa" w:w="7710"/>
          </w:tcPr>
          <w:p>
            <w:pPr>
              <w:pStyle w:val="Celda9RXJ"/>
            </w:pPr>
            <w:r/>
            <w:r>
              <w:t>Cada estudiante dibuja en su cuaderno la pieza que mejor conoce y la que menos.</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Registro por estaciones: mueve bien, con dudas o no recuerda, para cada pieza.</w:t>
            </w:r>
          </w:p>
        </w:tc>
      </w:tr>
      <w:tr>
        <w:trPr>
          <w:cantSplit w:val="true"/>
        </w:trPr>
        <w:tc>
          <w:tcPr>
            <w:tcW w:type="dxa" w:w="1928"/>
          </w:tcPr>
          <w:p>
            <w:pPr>
              <w:pStyle w:val="Celda8_5N1F3A5FJ"/>
              <w:keepNext w:val="0"/>
            </w:pPr>
            <w:r/>
            <w:r>
              <w:t>Materiales</w:t>
            </w:r>
          </w:p>
        </w:tc>
        <w:tc>
          <w:tcPr>
            <w:tcW w:type="dxa" w:w="7710"/>
          </w:tcPr>
          <w:p>
            <w:pPr>
              <w:pStyle w:val="Celda9RXJ"/>
              <w:keepNext w:val="0"/>
            </w:pPr>
            <w:r/>
            <w:r>
              <w:t>Seis tableros con una pieza cada uno, bolsas de tela,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   ·   Semana 1, día 3   ·   Fecha: ____________</w:t>
            </w:r>
          </w:p>
        </w:tc>
      </w:tr>
      <w:tr>
        <w:trPr>
          <w:cantSplit w:val="true"/>
        </w:trPr>
        <w:tc>
          <w:tcPr>
            <w:tcW w:type="dxa" w:w="1928"/>
          </w:tcPr>
          <w:p>
            <w:pPr>
              <w:pStyle w:val="Celda8_5N1F3A5FJ"/>
            </w:pPr>
            <w:r/>
            <w:r>
              <w:t>Tema</w:t>
            </w:r>
          </w:p>
        </w:tc>
        <w:tc>
          <w:tcPr>
            <w:tcW w:type="dxa" w:w="7710"/>
          </w:tcPr>
          <w:p>
            <w:pPr>
              <w:pStyle w:val="Celda9RXJ"/>
            </w:pPr>
            <w:r/>
            <w:r>
              <w:rPr>
                <w:b/>
              </w:rPr>
              <w:t>Diagnóstico: partida de peones y colocación de la posición inicial</w:t>
            </w:r>
          </w:p>
        </w:tc>
      </w:tr>
      <w:tr>
        <w:trPr>
          <w:cantSplit w:val="true"/>
        </w:trPr>
        <w:tc>
          <w:tcPr>
            <w:tcW w:type="dxa" w:w="1928"/>
          </w:tcPr>
          <w:p>
            <w:pPr>
              <w:pStyle w:val="Celda8_5N1F3A5FJ"/>
            </w:pPr>
            <w:r/>
            <w:r>
              <w:t>Aprendizaje esperado</w:t>
            </w:r>
          </w:p>
        </w:tc>
        <w:tc>
          <w:tcPr>
            <w:tcW w:type="dxa" w:w="7710"/>
          </w:tcPr>
          <w:p>
            <w:pPr>
              <w:pStyle w:val="Celda9RXJ"/>
            </w:pPr>
            <w:r/>
            <w:r>
              <w:t>1.3. Colocar la posición inicial y describir el movimiento de cada pieza usando el nombre de las casillas.</w:t>
            </w:r>
          </w:p>
        </w:tc>
      </w:tr>
      <w:tr>
        <w:trPr>
          <w:cantSplit w:val="true"/>
        </w:trPr>
        <w:tc>
          <w:tcPr>
            <w:tcW w:type="dxa" w:w="1928"/>
          </w:tcPr>
          <w:p>
            <w:pPr>
              <w:pStyle w:val="Celda8_5N1F3A5FJ"/>
            </w:pPr>
            <w:r/>
            <w:r>
              <w:t>Objetivo</w:t>
            </w:r>
          </w:p>
        </w:tc>
        <w:tc>
          <w:tcPr>
            <w:tcW w:type="dxa" w:w="7710"/>
          </w:tcPr>
          <w:p>
            <w:pPr>
              <w:pStyle w:val="Celda9RXJ"/>
            </w:pPr>
            <w:r/>
            <w:r>
              <w:t>Observar cómo juega el estudiantado una guerra de peones y si coloca la posición inicial.</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quién jugó ajedrez en vacaciones y con quién. Tres o cuatro estudiantes cuentan su experiencia.</w:t>
            </w:r>
          </w:p>
        </w:tc>
      </w:tr>
      <w:tr>
        <w:trPr>
          <w:cantSplit w:val="true"/>
        </w:trPr>
        <w:tc>
          <w:tcPr>
            <w:tcW w:type="dxa" w:w="1928"/>
          </w:tcPr>
          <w:p>
            <w:pPr>
              <w:pStyle w:val="Celda8_5N1F3A5FJ"/>
            </w:pPr>
            <w:r/>
            <w:r>
              <w:t>Exploración (15 min)</w:t>
            </w:r>
          </w:p>
        </w:tc>
        <w:tc>
          <w:tcPr>
            <w:tcW w:type="dxa" w:w="7710"/>
          </w:tcPr>
          <w:p>
            <w:pPr>
              <w:pStyle w:val="Celda9RXJ"/>
            </w:pPr>
            <w:r/>
            <w:r>
              <w:t>Por parejas, cada bando coloca sus 8 peones en la fila de siempre y juegan la guerra de peones: gana quien llegue primero al otro lado. Después de dos partidas, cada pareja coloca la posición inicial completa sin mirar el modelo.</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las posiciones mesa por mesa y muestra en el tablero mural los errores más vistos: rey y dama cambiados, alfil y caballo invertidos.</w:t>
            </w:r>
          </w:p>
        </w:tc>
      </w:tr>
      <w:tr>
        <w:trPr>
          <w:cantSplit w:val="true"/>
        </w:trPr>
        <w:tc>
          <w:tcPr>
            <w:tcW w:type="dxa" w:w="1928"/>
          </w:tcPr>
          <w:p>
            <w:pPr>
              <w:pStyle w:val="Celda8_5N1F3A5FJ"/>
            </w:pPr>
            <w:r/>
            <w:r>
              <w:t>Aplicación (10 min)</w:t>
            </w:r>
          </w:p>
        </w:tc>
        <w:tc>
          <w:tcPr>
            <w:tcW w:type="dxa" w:w="7710"/>
          </w:tcPr>
          <w:p>
            <w:pPr>
              <w:pStyle w:val="Celda9RXJ"/>
            </w:pPr>
            <w:r/>
            <w:r>
              <w:t>Cada estudiante marca en una hoja con tres caritas cómo se siente con el ajedrez este año.</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Registro anecdótico: quién captura con el peón en diagonal, quién coloca bien la posición inicial.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y piezas, hoja de caritas, registro anecdótico.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4   ·   Semana 1,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lado de las blancas y el lado de las negras</w:t>
            </w:r>
          </w:p>
        </w:tc>
      </w:tr>
      <w:tr>
        <w:trPr>
          <w:cantSplit w:val="true"/>
        </w:trPr>
        <w:tc>
          <w:tcPr>
            <w:tcW w:type="dxa" w:w="1928"/>
          </w:tcPr>
          <w:p>
            <w:pPr>
              <w:pStyle w:val="Celda8_5N1F3A5FJ"/>
            </w:pPr>
            <w:r/>
            <w:r>
              <w:t>Aprendizaje esperado</w:t>
            </w:r>
          </w:p>
        </w:tc>
        <w:tc>
          <w:tcPr>
            <w:tcW w:type="dxa" w:w="7710"/>
          </w:tcPr>
          <w:p>
            <w:pPr>
              <w:pStyle w:val="Celda9RXJ"/>
            </w:pPr>
            <w:r/>
            <w:r>
              <w:t>1.1. Reconocer en el tablero las columnas con su letra, las filas con su número, las diagonales y el centro, colocando el tablero correctamente.</w:t>
            </w:r>
          </w:p>
        </w:tc>
      </w:tr>
      <w:tr>
        <w:trPr>
          <w:cantSplit w:val="true"/>
        </w:trPr>
        <w:tc>
          <w:tcPr>
            <w:tcW w:type="dxa" w:w="1928"/>
          </w:tcPr>
          <w:p>
            <w:pPr>
              <w:pStyle w:val="Celda8_5N1F3A5FJ"/>
            </w:pPr>
            <w:r/>
            <w:r>
              <w:t>Objetivo</w:t>
            </w:r>
          </w:p>
        </w:tc>
        <w:tc>
          <w:tcPr>
            <w:tcW w:type="dxa" w:w="7710"/>
          </w:tcPr>
          <w:p>
            <w:pPr>
              <w:pStyle w:val="Celda9RXJ"/>
            </w:pPr>
            <w:r/>
            <w:r>
              <w:t>Colocar el tablero correctamente y reconocer desde qué lado juega cada bando.</w:t>
            </w:r>
          </w:p>
        </w:tc>
      </w:tr>
      <w:tr>
        <w:trPr>
          <w:cantSplit w:val="true"/>
        </w:trPr>
        <w:tc>
          <w:tcPr>
            <w:tcW w:type="dxa" w:w="1928"/>
          </w:tcPr>
          <w:p>
            <w:pPr>
              <w:pStyle w:val="Celda8_5N1F3A5FJ"/>
            </w:pPr>
            <w:r/>
            <w:r>
              <w:t>Focalización (5 min)</w:t>
            </w:r>
          </w:p>
        </w:tc>
        <w:tc>
          <w:tcPr>
            <w:tcW w:type="dxa" w:w="7710"/>
          </w:tcPr>
          <w:p>
            <w:pPr>
              <w:pStyle w:val="Celda9RXJ"/>
            </w:pPr>
            <w:r/>
            <w:r>
              <w:t>Adivinanza: «Siempre estoy en la esquina derecha y soy de color claro. ¿Quién soy?». La respuesta es la casilla blanca.</w:t>
            </w:r>
          </w:p>
        </w:tc>
      </w:tr>
      <w:tr>
        <w:trPr>
          <w:cantSplit w:val="true"/>
        </w:trPr>
        <w:tc>
          <w:tcPr>
            <w:tcW w:type="dxa" w:w="1928"/>
          </w:tcPr>
          <w:p>
            <w:pPr>
              <w:pStyle w:val="Celda8_5N1F3A5FJ"/>
            </w:pPr>
            <w:r/>
            <w:r>
              <w:t>Exploración (15 min)</w:t>
            </w:r>
          </w:p>
        </w:tc>
        <w:tc>
          <w:tcPr>
            <w:tcW w:type="dxa" w:w="7710"/>
          </w:tcPr>
          <w:p>
            <w:pPr>
              <w:pStyle w:val="Celda9RXJ"/>
            </w:pPr>
            <w:r/>
            <w:r>
              <w:t>En parejas, uno se sienta con las blancas y el otro con las negras. Cada quien pone su mano derecha sobre la esquina más cercana y comprueba que es clara. Luego cambian de silla y repiten. La persona docente gira un tablero en el tablero mural y el grupo dice si quedó bien o mal.</w:t>
            </w:r>
          </w:p>
        </w:tc>
      </w:tr>
      <w:tr>
        <w:trPr>
          <w:cantSplit w:val="true"/>
        </w:trPr>
        <w:tc>
          <w:tcPr>
            <w:tcW w:type="dxa" w:w="1928"/>
          </w:tcPr>
          <w:p>
            <w:pPr>
              <w:pStyle w:val="Celda8_5N1F3A5FJ"/>
            </w:pPr>
            <w:r/>
            <w:r>
              <w:t>Contrastación (10 min)</w:t>
            </w:r>
          </w:p>
        </w:tc>
        <w:tc>
          <w:tcPr>
            <w:tcW w:type="dxa" w:w="7710"/>
          </w:tcPr>
          <w:p>
            <w:pPr>
              <w:pStyle w:val="Celda9RXJ"/>
            </w:pPr>
            <w:r/>
            <w:r>
              <w:t>Se explica que el tablero se ve distinto desde cada lado, pero las dos personas tienen la casilla clara a su derecha.</w:t>
            </w:r>
          </w:p>
        </w:tc>
      </w:tr>
      <w:tr>
        <w:trPr>
          <w:cantSplit w:val="true"/>
        </w:trPr>
        <w:tc>
          <w:tcPr>
            <w:tcW w:type="dxa" w:w="1928"/>
          </w:tcPr>
          <w:p>
            <w:pPr>
              <w:pStyle w:val="Celda8_5N1F3A5FJ"/>
            </w:pPr>
            <w:r/>
            <w:r>
              <w:t>Aplicación (10 min)</w:t>
            </w:r>
          </w:p>
        </w:tc>
        <w:tc>
          <w:tcPr>
            <w:tcW w:type="dxa" w:w="7710"/>
          </w:tcPr>
          <w:p>
            <w:pPr>
              <w:pStyle w:val="Celda9RXJ"/>
            </w:pPr>
            <w:r/>
            <w:r>
              <w:t>Reto de tres tableros mal puestos en las mesas del fondo: cada pareja corrige uno y explica qué arregló.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directa: coloca el tablero sin recordatorio.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5   ·   Semana 1, día 5   ·   Fecha: ____________</w:t>
            </w:r>
          </w:p>
        </w:tc>
      </w:tr>
      <w:tr>
        <w:trPr>
          <w:cantSplit w:val="true"/>
        </w:trPr>
        <w:tc>
          <w:tcPr>
            <w:tcW w:type="dxa" w:w="1928"/>
          </w:tcPr>
          <w:p>
            <w:pPr>
              <w:pStyle w:val="Celda8_5N1F3A5FJ"/>
            </w:pPr>
            <w:r/>
            <w:r>
              <w:t>Tema</w:t>
            </w:r>
          </w:p>
        </w:tc>
        <w:tc>
          <w:tcPr>
            <w:tcW w:type="dxa" w:w="7710"/>
          </w:tcPr>
          <w:p>
            <w:pPr>
              <w:pStyle w:val="Celda9RXJ"/>
            </w:pPr>
            <w:r/>
            <w:r>
              <w:rPr>
                <w:b/>
              </w:rPr>
              <w:t>Las columnas tienen letras: de la a a la h</w:t>
            </w:r>
          </w:p>
        </w:tc>
      </w:tr>
      <w:tr>
        <w:trPr>
          <w:cantSplit w:val="true"/>
        </w:trPr>
        <w:tc>
          <w:tcPr>
            <w:tcW w:type="dxa" w:w="1928"/>
          </w:tcPr>
          <w:p>
            <w:pPr>
              <w:pStyle w:val="Celda8_5N1F3A5FJ"/>
            </w:pPr>
            <w:r/>
            <w:r>
              <w:t>Aprendizaje esperado</w:t>
            </w:r>
          </w:p>
        </w:tc>
        <w:tc>
          <w:tcPr>
            <w:tcW w:type="dxa" w:w="7710"/>
          </w:tcPr>
          <w:p>
            <w:pPr>
              <w:pStyle w:val="Celda9RXJ"/>
            </w:pPr>
            <w:r/>
            <w:r>
              <w:t>1.1. Reconocer en el tablero las columnas con su letra, las filas con su número, las diagonales y el centro, colocando el tablero correctamente.</w:t>
            </w:r>
          </w:p>
        </w:tc>
      </w:tr>
      <w:tr>
        <w:trPr>
          <w:cantSplit w:val="true"/>
        </w:trPr>
        <w:tc>
          <w:tcPr>
            <w:tcW w:type="dxa" w:w="1928"/>
          </w:tcPr>
          <w:p>
            <w:pPr>
              <w:pStyle w:val="Celda8_5N1F3A5FJ"/>
            </w:pPr>
            <w:r/>
            <w:r>
              <w:t>Objetivo</w:t>
            </w:r>
          </w:p>
        </w:tc>
        <w:tc>
          <w:tcPr>
            <w:tcW w:type="dxa" w:w="7710"/>
          </w:tcPr>
          <w:p>
            <w:pPr>
              <w:pStyle w:val="Celda9RXJ"/>
            </w:pPr>
            <w:r/>
            <w:r>
              <w:t>Identificar las columnas del tablero por su letra.</w:t>
            </w:r>
          </w:p>
        </w:tc>
      </w:tr>
      <w:tr>
        <w:trPr>
          <w:cantSplit w:val="true"/>
        </w:trPr>
        <w:tc>
          <w:tcPr>
            <w:tcW w:type="dxa" w:w="1928"/>
          </w:tcPr>
          <w:p>
            <w:pPr>
              <w:pStyle w:val="Celda8_5N1F3A5FJ"/>
            </w:pPr>
            <w:r/>
            <w:r>
              <w:t>Focalización (5 min)</w:t>
            </w:r>
          </w:p>
        </w:tc>
        <w:tc>
          <w:tcPr>
            <w:tcW w:type="dxa" w:w="7710"/>
          </w:tcPr>
          <w:p>
            <w:pPr>
              <w:pStyle w:val="Celda9RXJ"/>
            </w:pPr>
            <w:r/>
            <w:r>
              <w:t>La persona docente escribe en la pizarra «a b c d e f g h» y pregunta qué tienen que ver con el tablero.</w:t>
            </w:r>
          </w:p>
        </w:tc>
      </w:tr>
      <w:tr>
        <w:trPr>
          <w:cantSplit w:val="true"/>
        </w:trPr>
        <w:tc>
          <w:tcPr>
            <w:tcW w:type="dxa" w:w="1928"/>
          </w:tcPr>
          <w:p>
            <w:pPr>
              <w:pStyle w:val="Celda8_5N1F3A5FJ"/>
            </w:pPr>
            <w:r/>
            <w:r>
              <w:t>Exploración (15 min)</w:t>
            </w:r>
          </w:p>
        </w:tc>
        <w:tc>
          <w:tcPr>
            <w:tcW w:type="dxa" w:w="7710"/>
          </w:tcPr>
          <w:p>
            <w:pPr>
              <w:pStyle w:val="Celda9RXJ"/>
            </w:pPr>
            <w:r/>
            <w:r>
              <w:t>En el tablero gigante del piso, ocho estudiantes se paran en la primera fila, cada uno con una letra en el pecho. Cuando la persona docente dice «columna c», la estudiante de la c camina hacia adelante hasta el otro lado y cuenta sus pasos.</w:t>
            </w:r>
          </w:p>
        </w:tc>
      </w:tr>
      <w:tr>
        <w:trPr>
          <w:cantSplit w:val="true"/>
        </w:trPr>
        <w:tc>
          <w:tcPr>
            <w:tcW w:type="dxa" w:w="1928"/>
          </w:tcPr>
          <w:p>
            <w:pPr>
              <w:pStyle w:val="Celda8_5N1F3A5FJ"/>
            </w:pPr>
            <w:r/>
            <w:r>
              <w:t>Contrastación (10 min)</w:t>
            </w:r>
          </w:p>
        </w:tc>
        <w:tc>
          <w:tcPr>
            <w:tcW w:type="dxa" w:w="7710"/>
          </w:tcPr>
          <w:p>
            <w:pPr>
              <w:pStyle w:val="Celda9RXJ"/>
            </w:pPr>
            <w:r/>
            <w:r>
              <w:t>Se nombra el concepto: la columna es una línea de arriba hacia abajo y tiene ocho casillas. Las letras se leen desde el lado de las blancas.</w:t>
            </w:r>
          </w:p>
        </w:tc>
      </w:tr>
      <w:tr>
        <w:trPr>
          <w:cantSplit w:val="true"/>
        </w:trPr>
        <w:tc>
          <w:tcPr>
            <w:tcW w:type="dxa" w:w="1928"/>
          </w:tcPr>
          <w:p>
            <w:pPr>
              <w:pStyle w:val="Celda8_5N1F3A5FJ"/>
            </w:pPr>
            <w:r/>
            <w:r>
              <w:t>Aplicación (10 min)</w:t>
            </w:r>
          </w:p>
        </w:tc>
        <w:tc>
          <w:tcPr>
            <w:tcW w:type="dxa" w:w="7710"/>
          </w:tcPr>
          <w:p>
            <w:pPr>
              <w:pStyle w:val="Celda9RXJ"/>
            </w:pPr>
            <w:r/>
            <w:r>
              <w:t>En una hoja de Ajedrez en el aula 2, unidad 1, cada estudiante colorea la columna e de amarillo y la columna b de verde.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colorea la columna correcta.</w:t>
            </w:r>
          </w:p>
        </w:tc>
      </w:tr>
      <w:tr>
        <w:trPr>
          <w:cantSplit w:val="true"/>
        </w:trPr>
        <w:tc>
          <w:tcPr>
            <w:tcW w:type="dxa" w:w="1928"/>
          </w:tcPr>
          <w:p>
            <w:pPr>
              <w:pStyle w:val="Celda8_5N1F3A5FJ"/>
            </w:pPr>
            <w:r/>
            <w:r>
              <w:t>Materiales</w:t>
            </w:r>
          </w:p>
        </w:tc>
        <w:tc>
          <w:tcPr>
            <w:tcW w:type="dxa" w:w="7710"/>
          </w:tcPr>
          <w:p>
            <w:pPr>
              <w:pStyle w:val="Celda9RXJ"/>
            </w:pPr>
            <w:r/>
            <w:r>
              <w:t>Tablero gigante, letras de cartulina, hoja de Ajedrez en el aula 2.</w:t>
            </w:r>
          </w:p>
        </w:tc>
      </w:tr>
      <w:tr>
        <w:trPr>
          <w:cantSplit w:val="true"/>
        </w:trPr>
        <w:tc>
          <w:tcPr>
            <w:tcW w:type="dxa" w:w="1928"/>
          </w:tcPr>
          <w:p>
            <w:pPr>
              <w:pStyle w:val="Celda8_5N1F3A5FJ"/>
              <w:keepNext w:val="0"/>
            </w:pPr>
            <w:r/>
            <w:r>
              <w:t>Tarea</w:t>
            </w:r>
          </w:p>
        </w:tc>
        <w:tc>
          <w:tcPr>
            <w:tcW w:type="dxa" w:w="7710"/>
          </w:tcPr>
          <w:p>
            <w:pPr>
              <w:pStyle w:val="Celda9RXJ"/>
              <w:keepNext w:val="0"/>
            </w:pPr>
            <w:r/>
            <w:r>
              <w:t>Buscar en la casa un objeto con cuadrícula y contar cuántas columnas tiene.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   ·   Semana 2, día 1   ·   Fecha: ____________</w:t>
            </w:r>
          </w:p>
        </w:tc>
      </w:tr>
      <w:tr>
        <w:trPr>
          <w:cantSplit w:val="true"/>
        </w:trPr>
        <w:tc>
          <w:tcPr>
            <w:tcW w:type="dxa" w:w="1928"/>
          </w:tcPr>
          <w:p>
            <w:pPr>
              <w:pStyle w:val="Celda8_5N1F3A5FJ"/>
            </w:pPr>
            <w:r/>
            <w:r>
              <w:t>Tema</w:t>
            </w:r>
          </w:p>
        </w:tc>
        <w:tc>
          <w:tcPr>
            <w:tcW w:type="dxa" w:w="7710"/>
          </w:tcPr>
          <w:p>
            <w:pPr>
              <w:pStyle w:val="Celda9RXJ"/>
            </w:pPr>
            <w:r/>
            <w:r>
              <w:rPr>
                <w:b/>
              </w:rPr>
              <w:t>Las filas tienen números: del 1 al 8</w:t>
            </w:r>
          </w:p>
        </w:tc>
      </w:tr>
      <w:tr>
        <w:trPr>
          <w:cantSplit w:val="true"/>
        </w:trPr>
        <w:tc>
          <w:tcPr>
            <w:tcW w:type="dxa" w:w="1928"/>
          </w:tcPr>
          <w:p>
            <w:pPr>
              <w:pStyle w:val="Celda8_5N1F3A5FJ"/>
            </w:pPr>
            <w:r/>
            <w:r>
              <w:t>Aprendizaje esperado</w:t>
            </w:r>
          </w:p>
        </w:tc>
        <w:tc>
          <w:tcPr>
            <w:tcW w:type="dxa" w:w="7710"/>
          </w:tcPr>
          <w:p>
            <w:pPr>
              <w:pStyle w:val="Celda9RXJ"/>
            </w:pPr>
            <w:r/>
            <w:r>
              <w:t>1.1. Reconocer en el tablero las columnas con su letra, las filas con su número, las diagonales y el centro, colocando el tablero correctamente.</w:t>
            </w:r>
          </w:p>
        </w:tc>
      </w:tr>
      <w:tr>
        <w:trPr>
          <w:cantSplit w:val="true"/>
        </w:trPr>
        <w:tc>
          <w:tcPr>
            <w:tcW w:type="dxa" w:w="1928"/>
          </w:tcPr>
          <w:p>
            <w:pPr>
              <w:pStyle w:val="Celda8_5N1F3A5FJ"/>
            </w:pPr>
            <w:r/>
            <w:r>
              <w:t>Objetivo</w:t>
            </w:r>
          </w:p>
        </w:tc>
        <w:tc>
          <w:tcPr>
            <w:tcW w:type="dxa" w:w="7710"/>
          </w:tcPr>
          <w:p>
            <w:pPr>
              <w:pStyle w:val="Celda9RXJ"/>
            </w:pPr>
            <w:r/>
            <w:r>
              <w:t>Identificar las filas del tablero por su número.</w:t>
            </w:r>
          </w:p>
        </w:tc>
      </w:tr>
      <w:tr>
        <w:trPr>
          <w:cantSplit w:val="true"/>
        </w:trPr>
        <w:tc>
          <w:tcPr>
            <w:tcW w:type="dxa" w:w="1928"/>
          </w:tcPr>
          <w:p>
            <w:pPr>
              <w:pStyle w:val="Celda8_5N1F3A5FJ"/>
            </w:pPr>
            <w:r/>
            <w:r>
              <w:t>Focalización (5 min)</w:t>
            </w:r>
          </w:p>
        </w:tc>
        <w:tc>
          <w:tcPr>
            <w:tcW w:type="dxa" w:w="7710"/>
          </w:tcPr>
          <w:p>
            <w:pPr>
              <w:pStyle w:val="Celda9RXJ"/>
            </w:pPr>
            <w:r/>
            <w:r>
              <w:t>Se comparten las cuadrículas encontradas en la tarea. ¿Alguien contó también las filas?</w:t>
            </w:r>
          </w:p>
        </w:tc>
      </w:tr>
      <w:tr>
        <w:trPr>
          <w:cantSplit w:val="true"/>
        </w:trPr>
        <w:tc>
          <w:tcPr>
            <w:tcW w:type="dxa" w:w="1928"/>
          </w:tcPr>
          <w:p>
            <w:pPr>
              <w:pStyle w:val="Celda8_5N1F3A5FJ"/>
            </w:pPr>
            <w:r/>
            <w:r>
              <w:t>Exploración (15 min)</w:t>
            </w:r>
          </w:p>
        </w:tc>
        <w:tc>
          <w:tcPr>
            <w:tcW w:type="dxa" w:w="7710"/>
          </w:tcPr>
          <w:p>
            <w:pPr>
              <w:pStyle w:val="Celda9RXJ"/>
            </w:pPr>
            <w:r/>
            <w:r>
              <w:t>Con el tablero de mesa, cada pareja pone un peón en cada casilla de la fila 2 y otro en cada casilla de la fila 7. Luego la persona docente pide llenar la fila 4 con fichas de un color. Las parejas comparan: ¿cuántas piezas caben en una fila?</w:t>
            </w:r>
          </w:p>
        </w:tc>
      </w:tr>
      <w:tr>
        <w:trPr>
          <w:cantSplit w:val="true"/>
        </w:trPr>
        <w:tc>
          <w:tcPr>
            <w:tcW w:type="dxa" w:w="1928"/>
          </w:tcPr>
          <w:p>
            <w:pPr>
              <w:pStyle w:val="Celda8_5N1F3A5FJ"/>
            </w:pPr>
            <w:r/>
            <w:r>
              <w:t>Contrastación (10 min)</w:t>
            </w:r>
          </w:p>
        </w:tc>
        <w:tc>
          <w:tcPr>
            <w:tcW w:type="dxa" w:w="7710"/>
          </w:tcPr>
          <w:p>
            <w:pPr>
              <w:pStyle w:val="Celda9RXJ"/>
            </w:pPr>
            <w:r/>
            <w:r>
              <w:t>En el tablero mural se escriben los números del 1 al 8 a la izquierda. Las blancas empiezan en las filas 1 y 2; las negras en las filas 7 y 8.</w:t>
            </w:r>
          </w:p>
        </w:tc>
      </w:tr>
      <w:tr>
        <w:trPr>
          <w:cantSplit w:val="true"/>
        </w:trPr>
        <w:tc>
          <w:tcPr>
            <w:tcW w:type="dxa" w:w="1928"/>
          </w:tcPr>
          <w:p>
            <w:pPr>
              <w:pStyle w:val="Celda8_5N1F3A5FJ"/>
            </w:pPr>
            <w:r/>
            <w:r>
              <w:t>Aplicación (10 min)</w:t>
            </w:r>
          </w:p>
        </w:tc>
        <w:tc>
          <w:tcPr>
            <w:tcW w:type="dxa" w:w="7710"/>
          </w:tcPr>
          <w:p>
            <w:pPr>
              <w:pStyle w:val="Celda9RXJ"/>
            </w:pPr>
            <w:r/>
            <w:r>
              <w:t>Juego del ascensor: la persona docente dice un número y el estudiantado sube o baja la mano a esa altura.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por parejas: llenan la fila pedida sin confundirla con la columna.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peones y fichas,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   ·   Semana 2, día 2   ·   Fecha: ____________</w:t>
            </w:r>
          </w:p>
        </w:tc>
      </w:tr>
      <w:tr>
        <w:trPr>
          <w:cantSplit w:val="true"/>
        </w:trPr>
        <w:tc>
          <w:tcPr>
            <w:tcW w:type="dxa" w:w="1928"/>
          </w:tcPr>
          <w:p>
            <w:pPr>
              <w:pStyle w:val="Celda8_5N1F3A5FJ"/>
            </w:pPr>
            <w:r/>
            <w:r>
              <w:t>Tema</w:t>
            </w:r>
          </w:p>
        </w:tc>
        <w:tc>
          <w:tcPr>
            <w:tcW w:type="dxa" w:w="7710"/>
          </w:tcPr>
          <w:p>
            <w:pPr>
              <w:pStyle w:val="Celda9RXJ"/>
            </w:pPr>
            <w:r/>
            <w:r>
              <w:rPr>
                <w:b/>
              </w:rPr>
              <w:t>Tren y ascensor: columna y fila no son lo mismo</w:t>
            </w:r>
          </w:p>
        </w:tc>
      </w:tr>
      <w:tr>
        <w:trPr>
          <w:cantSplit w:val="true"/>
        </w:trPr>
        <w:tc>
          <w:tcPr>
            <w:tcW w:type="dxa" w:w="1928"/>
          </w:tcPr>
          <w:p>
            <w:pPr>
              <w:pStyle w:val="Celda8_5N1F3A5FJ"/>
            </w:pPr>
            <w:r/>
            <w:r>
              <w:t>Aprendizaje esperado</w:t>
            </w:r>
          </w:p>
        </w:tc>
        <w:tc>
          <w:tcPr>
            <w:tcW w:type="dxa" w:w="7710"/>
          </w:tcPr>
          <w:p>
            <w:pPr>
              <w:pStyle w:val="Celda9RXJ"/>
            </w:pPr>
            <w:r/>
            <w:r>
              <w:t>1.1. Reconocer en el tablero las columnas con su letra, las filas con su número, las diagonales y el centro, colocando el tablero correctamente.</w:t>
            </w:r>
          </w:p>
        </w:tc>
      </w:tr>
      <w:tr>
        <w:trPr>
          <w:cantSplit w:val="true"/>
        </w:trPr>
        <w:tc>
          <w:tcPr>
            <w:tcW w:type="dxa" w:w="1928"/>
          </w:tcPr>
          <w:p>
            <w:pPr>
              <w:pStyle w:val="Celda8_5N1F3A5FJ"/>
            </w:pPr>
            <w:r/>
            <w:r>
              <w:t>Objetivo</w:t>
            </w:r>
          </w:p>
        </w:tc>
        <w:tc>
          <w:tcPr>
            <w:tcW w:type="dxa" w:w="7710"/>
          </w:tcPr>
          <w:p>
            <w:pPr>
              <w:pStyle w:val="Celda9RXJ"/>
            </w:pPr>
            <w:r/>
            <w:r>
              <w:t>Diferenciar columnas y filas en el tablero.</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«Si un tren va de lado a lado y un ascensor sube y baja, ¿cuál es la fila y cuál la columna?».</w:t>
            </w:r>
          </w:p>
        </w:tc>
      </w:tr>
      <w:tr>
        <w:trPr>
          <w:cantSplit w:val="true"/>
        </w:trPr>
        <w:tc>
          <w:tcPr>
            <w:tcW w:type="dxa" w:w="1928"/>
          </w:tcPr>
          <w:p>
            <w:pPr>
              <w:pStyle w:val="Celda8_5N1F3A5FJ"/>
            </w:pPr>
            <w:r/>
            <w:r>
              <w:t>Exploración (15 min)</w:t>
            </w:r>
          </w:p>
        </w:tc>
        <w:tc>
          <w:tcPr>
            <w:tcW w:type="dxa" w:w="7710"/>
          </w:tcPr>
          <w:p>
            <w:pPr>
              <w:pStyle w:val="Celda9RXJ"/>
            </w:pPr>
            <w:r/>
            <w:r>
              <w:t>Por parejas, una persona coloca una torre en cualquier casilla y la otra dice en qué fila y en qué columna está. Luego cambian. En el tablero gigante, un grupo hace de tren (camina una fila) y otro de ascensor (camina una columna).</w:t>
            </w:r>
          </w:p>
        </w:tc>
      </w:tr>
      <w:tr>
        <w:trPr>
          <w:cantSplit w:val="true"/>
        </w:trPr>
        <w:tc>
          <w:tcPr>
            <w:tcW w:type="dxa" w:w="1928"/>
          </w:tcPr>
          <w:p>
            <w:pPr>
              <w:pStyle w:val="Celda8_5N1F3A5FJ"/>
            </w:pPr>
            <w:r/>
            <w:r>
              <w:t>Contrastación (10 min)</w:t>
            </w:r>
          </w:p>
        </w:tc>
        <w:tc>
          <w:tcPr>
            <w:tcW w:type="dxa" w:w="7710"/>
          </w:tcPr>
          <w:p>
            <w:pPr>
              <w:pStyle w:val="Celda9RXJ"/>
            </w:pPr>
            <w:r/>
            <w:r>
              <w:t>Se escribe en la pizarra: «La fila es el tren, la columna es el ascensor». Se corrigen los casos en que alguien dijo la letra para la fila.</w:t>
            </w:r>
          </w:p>
        </w:tc>
      </w:tr>
      <w:tr>
        <w:trPr>
          <w:cantSplit w:val="true"/>
        </w:trPr>
        <w:tc>
          <w:tcPr>
            <w:tcW w:type="dxa" w:w="1928"/>
          </w:tcPr>
          <w:p>
            <w:pPr>
              <w:pStyle w:val="Celda8_5N1F3A5FJ"/>
            </w:pPr>
            <w:r/>
            <w:r>
              <w:t>Aplicación (10 min)</w:t>
            </w:r>
          </w:p>
        </w:tc>
        <w:tc>
          <w:tcPr>
            <w:tcW w:type="dxa" w:w="7710"/>
          </w:tcPr>
          <w:p>
            <w:pPr>
              <w:pStyle w:val="Celda9RXJ"/>
            </w:pPr>
            <w:r/>
            <w:r>
              <w:t>Hoja de verdadero o falso con cinco tableros pequeños: «la torre está en la fila 3». Se corrige en voz alta.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verdadero o falso: cuatro o cinco aciertos indica logro.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hoja de verdadero o falso.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   ·   Semana 2, día 3   ·   Fecha: ____________</w:t>
            </w:r>
          </w:p>
        </w:tc>
      </w:tr>
      <w:tr>
        <w:trPr>
          <w:cantSplit w:val="true"/>
        </w:trPr>
        <w:tc>
          <w:tcPr>
            <w:tcW w:type="dxa" w:w="1928"/>
          </w:tcPr>
          <w:p>
            <w:pPr>
              <w:pStyle w:val="Celda8_5N1F3A5FJ"/>
            </w:pPr>
            <w:r/>
            <w:r>
              <w:t>Tema</w:t>
            </w:r>
          </w:p>
        </w:tc>
        <w:tc>
          <w:tcPr>
            <w:tcW w:type="dxa" w:w="7710"/>
          </w:tcPr>
          <w:p>
            <w:pPr>
              <w:pStyle w:val="Celda9RXJ"/>
            </w:pPr>
            <w:r/>
            <w:r>
              <w:rPr>
                <w:b/>
              </w:rPr>
              <w:t>Cada casilla tiene nombre: primero la letra, después el número</w:t>
            </w:r>
          </w:p>
        </w:tc>
      </w:tr>
      <w:tr>
        <w:trPr>
          <w:cantSplit w:val="true"/>
        </w:trPr>
        <w:tc>
          <w:tcPr>
            <w:tcW w:type="dxa" w:w="1928"/>
          </w:tcPr>
          <w:p>
            <w:pPr>
              <w:pStyle w:val="Celda8_5N1F3A5FJ"/>
            </w:pPr>
            <w:r/>
            <w:r>
              <w:t>Aprendizaje esperado</w:t>
            </w:r>
          </w:p>
        </w:tc>
        <w:tc>
          <w:tcPr>
            <w:tcW w:type="dxa" w:w="7710"/>
          </w:tcPr>
          <w:p>
            <w:pPr>
              <w:pStyle w:val="Celda9RXJ"/>
            </w:pPr>
            <w:r/>
            <w:r>
              <w:t>1.2. Nombrar cualquier casilla del tablero con su coordenada (letra y número) y ubicarla a partir de su nombre.</w:t>
            </w:r>
          </w:p>
        </w:tc>
      </w:tr>
      <w:tr>
        <w:trPr>
          <w:cantSplit w:val="true"/>
        </w:trPr>
        <w:tc>
          <w:tcPr>
            <w:tcW w:type="dxa" w:w="1928"/>
          </w:tcPr>
          <w:p>
            <w:pPr>
              <w:pStyle w:val="Celda8_5N1F3A5FJ"/>
            </w:pPr>
            <w:r/>
            <w:r>
              <w:t>Objetivo</w:t>
            </w:r>
          </w:p>
        </w:tc>
        <w:tc>
          <w:tcPr>
            <w:tcW w:type="dxa" w:w="7710"/>
          </w:tcPr>
          <w:p>
            <w:pPr>
              <w:pStyle w:val="Celda9RXJ"/>
            </w:pPr>
            <w:r/>
            <w:r>
              <w:t>Nombrar una casilla uniendo su letra y su número.</w:t>
            </w:r>
          </w:p>
        </w:tc>
      </w:tr>
      <w:tr>
        <w:trPr>
          <w:cantSplit w:val="true"/>
        </w:trPr>
        <w:tc>
          <w:tcPr>
            <w:tcW w:type="dxa" w:w="1928"/>
          </w:tcPr>
          <w:p>
            <w:pPr>
              <w:pStyle w:val="Celda8_5N1F3A5FJ"/>
            </w:pPr>
            <w:r/>
            <w:r>
              <w:t>Focalización (5 min)</w:t>
            </w:r>
          </w:p>
        </w:tc>
        <w:tc>
          <w:tcPr>
            <w:tcW w:type="dxa" w:w="7710"/>
          </w:tcPr>
          <w:p>
            <w:pPr>
              <w:pStyle w:val="Celda9RXJ"/>
            </w:pPr>
            <w:r/>
            <w:r>
              <w:t>La persona docente coloca una ficha en la casilla e4 del tablero mural y pregunta cómo le dirían a alguien dónde está, sin señalar.</w:t>
            </w:r>
          </w:p>
        </w:tc>
      </w:tr>
      <w:tr>
        <w:trPr>
          <w:cantSplit w:val="true"/>
        </w:trPr>
        <w:tc>
          <w:tcPr>
            <w:tcW w:type="dxa" w:w="1928"/>
          </w:tcPr>
          <w:p>
            <w:pPr>
              <w:pStyle w:val="Celda8_5N1F3A5FJ"/>
            </w:pPr>
            <w:r/>
            <w:r>
              <w:t>Exploración (15 min)</w:t>
            </w:r>
          </w:p>
        </w:tc>
        <w:tc>
          <w:tcPr>
            <w:tcW w:type="dxa" w:w="7710"/>
          </w:tcPr>
          <w:p>
            <w:pPr>
              <w:pStyle w:val="Celda9RXJ"/>
            </w:pPr>
            <w:r/>
            <w:r>
              <w:t>Se descubre que basta con la letra de la columna y el número de la fila. Por parejas, una persona pone una ficha y la otra dice el nombre de la casilla; anotan cinco nombres en el cuaderno. La persona docente revisa que escriban primero la letra.</w:t>
            </w:r>
          </w:p>
        </w:tc>
      </w:tr>
      <w:tr>
        <w:trPr>
          <w:cantSplit w:val="true"/>
        </w:trPr>
        <w:tc>
          <w:tcPr>
            <w:tcW w:type="dxa" w:w="1928"/>
          </w:tcPr>
          <w:p>
            <w:pPr>
              <w:pStyle w:val="Celda8_5N1F3A5FJ"/>
            </w:pPr>
            <w:r/>
            <w:r>
              <w:t>Contrastación (10 min)</w:t>
            </w:r>
          </w:p>
        </w:tc>
        <w:tc>
          <w:tcPr>
            <w:tcW w:type="dxa" w:w="7710"/>
          </w:tcPr>
          <w:p>
            <w:pPr>
              <w:pStyle w:val="Celda9RXJ"/>
            </w:pPr>
            <w:r/>
            <w:r>
              <w:t>Regla del día en la pizarra: «Primero la letra, después el número: e4, no 4e». Se compara con la dirección de una casa: primero la calle, después el número.</w:t>
            </w:r>
          </w:p>
        </w:tc>
      </w:tr>
      <w:tr>
        <w:trPr>
          <w:cantSplit w:val="true"/>
        </w:trPr>
        <w:tc>
          <w:tcPr>
            <w:tcW w:type="dxa" w:w="1928"/>
          </w:tcPr>
          <w:p>
            <w:pPr>
              <w:pStyle w:val="Celda8_5N1F3A5FJ"/>
            </w:pPr>
            <w:r/>
            <w:r>
              <w:t>Aplicación (10 min)</w:t>
            </w:r>
          </w:p>
        </w:tc>
        <w:tc>
          <w:tcPr>
            <w:tcW w:type="dxa" w:w="7710"/>
          </w:tcPr>
          <w:p>
            <w:pPr>
              <w:pStyle w:val="Celda9RXJ"/>
            </w:pPr>
            <w:r/>
            <w:r>
              <w:t>Dictado de cinco casillas: el estudiantado coloca un peón en cada una y la pareja revisa.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cuaderno: escribe la letra antes del número.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fichas,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   ·   Semana 2,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juego de los barcos: así se juega</w:t>
            </w:r>
          </w:p>
        </w:tc>
      </w:tr>
      <w:tr>
        <w:trPr>
          <w:cantSplit w:val="true"/>
        </w:trPr>
        <w:tc>
          <w:tcPr>
            <w:tcW w:type="dxa" w:w="1928"/>
          </w:tcPr>
          <w:p>
            <w:pPr>
              <w:pStyle w:val="Celda8_5N1F3A5FJ"/>
            </w:pPr>
            <w:r/>
            <w:r>
              <w:t>Aprendizaje esperado</w:t>
            </w:r>
          </w:p>
        </w:tc>
        <w:tc>
          <w:tcPr>
            <w:tcW w:type="dxa" w:w="7710"/>
          </w:tcPr>
          <w:p>
            <w:pPr>
              <w:pStyle w:val="Celda9RXJ"/>
            </w:pPr>
            <w:r/>
            <w:r>
              <w:t>1.2. Nombrar cualquier casilla del tablero con su coordenada (letra y número) y ubicarla a partir de su nombre.</w:t>
            </w:r>
          </w:p>
        </w:tc>
      </w:tr>
      <w:tr>
        <w:trPr>
          <w:cantSplit w:val="true"/>
        </w:trPr>
        <w:tc>
          <w:tcPr>
            <w:tcW w:type="dxa" w:w="1928"/>
          </w:tcPr>
          <w:p>
            <w:pPr>
              <w:pStyle w:val="Celda8_5N1F3A5FJ"/>
            </w:pPr>
            <w:r/>
            <w:r>
              <w:t>Objetivo</w:t>
            </w:r>
          </w:p>
        </w:tc>
        <w:tc>
          <w:tcPr>
            <w:tcW w:type="dxa" w:w="7710"/>
          </w:tcPr>
          <w:p>
            <w:pPr>
              <w:pStyle w:val="Celda9RXJ"/>
            </w:pPr>
            <w:r/>
            <w:r>
              <w:t>Usar las coordenadas para jugar al juego de los barcos.</w:t>
            </w:r>
          </w:p>
        </w:tc>
      </w:tr>
      <w:tr>
        <w:trPr>
          <w:cantSplit w:val="true"/>
        </w:trPr>
        <w:tc>
          <w:tcPr>
            <w:tcW w:type="dxa" w:w="1928"/>
          </w:tcPr>
          <w:p>
            <w:pPr>
              <w:pStyle w:val="Celda8_5N1F3A5FJ"/>
            </w:pPr>
            <w:r/>
            <w:r>
              <w:t>Focalización (5 min)</w:t>
            </w:r>
          </w:p>
        </w:tc>
        <w:tc>
          <w:tcPr>
            <w:tcW w:type="dxa" w:w="7710"/>
          </w:tcPr>
          <w:p>
            <w:pPr>
              <w:pStyle w:val="Celda9RXJ"/>
            </w:pPr>
            <w:r/>
            <w:r>
              <w:t>Se pregunta quién conoce el juego de los barcos. La persona docente cuenta que el tablero de ajedrez se puede usar igual.</w:t>
            </w:r>
          </w:p>
        </w:tc>
      </w:tr>
      <w:tr>
        <w:trPr>
          <w:cantSplit w:val="true"/>
        </w:trPr>
        <w:tc>
          <w:tcPr>
            <w:tcW w:type="dxa" w:w="1928"/>
          </w:tcPr>
          <w:p>
            <w:pPr>
              <w:pStyle w:val="Celda8_5N1F3A5FJ"/>
            </w:pPr>
            <w:r/>
            <w:r>
              <w:t>Exploración (15 min)</w:t>
            </w:r>
          </w:p>
        </w:tc>
        <w:tc>
          <w:tcPr>
            <w:tcW w:type="dxa" w:w="7710"/>
          </w:tcPr>
          <w:p>
            <w:pPr>
              <w:pStyle w:val="Celda9RXJ"/>
            </w:pPr>
            <w:r/>
            <w:r>
              <w:t>Cada estudiante recibe una cuadrícula de 8 por 8 con letras y números. Dibuja tres barcos: uno de tres casillas, uno de dos y uno de una. En este primer día se juega todo el grupo contra la persona docente: el estudiantado dice casillas y ella contesta «agua» o «tocado».</w:t>
            </w:r>
          </w:p>
        </w:tc>
      </w:tr>
      <w:tr>
        <w:trPr>
          <w:cantSplit w:val="true"/>
        </w:trPr>
        <w:tc>
          <w:tcPr>
            <w:tcW w:type="dxa" w:w="1928"/>
          </w:tcPr>
          <w:p>
            <w:pPr>
              <w:pStyle w:val="Celda8_5N1F3A5FJ"/>
            </w:pPr>
            <w:r/>
            <w:r>
              <w:t>Contrastación (10 min)</w:t>
            </w:r>
          </w:p>
        </w:tc>
        <w:tc>
          <w:tcPr>
            <w:tcW w:type="dxa" w:w="7710"/>
          </w:tcPr>
          <w:p>
            <w:pPr>
              <w:pStyle w:val="Celda9RXJ"/>
            </w:pPr>
            <w:r/>
            <w:r>
              <w:t>Se insiste en decir primero la letra. Cuando alguien dice «tres be», el grupo corrige: «b3».</w:t>
            </w:r>
          </w:p>
        </w:tc>
      </w:tr>
      <w:tr>
        <w:trPr>
          <w:cantSplit w:val="true"/>
        </w:trPr>
        <w:tc>
          <w:tcPr>
            <w:tcW w:type="dxa" w:w="1928"/>
          </w:tcPr>
          <w:p>
            <w:pPr>
              <w:pStyle w:val="Celda8_5N1F3A5FJ"/>
            </w:pPr>
            <w:r/>
            <w:r>
              <w:t>Aplicación (10 min)</w:t>
            </w:r>
          </w:p>
        </w:tc>
        <w:tc>
          <w:tcPr>
            <w:tcW w:type="dxa" w:w="7710"/>
          </w:tcPr>
          <w:p>
            <w:pPr>
              <w:pStyle w:val="Celda9RXJ"/>
            </w:pPr>
            <w:r/>
            <w:r>
              <w:t>Cada estudiante marca en su hoja las casillas que el grupo ya disparó y adivina dónde está el último barco de la persona docente.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dice la coordenada en el orden correcto.</w:t>
            </w:r>
          </w:p>
        </w:tc>
      </w:tr>
      <w:tr>
        <w:trPr>
          <w:cantSplit w:val="true"/>
        </w:trPr>
        <w:tc>
          <w:tcPr>
            <w:tcW w:type="dxa" w:w="1928"/>
          </w:tcPr>
          <w:p>
            <w:pPr>
              <w:pStyle w:val="Celda8_5N1F3A5FJ"/>
              <w:keepNext w:val="0"/>
            </w:pPr>
            <w:r/>
            <w:r>
              <w:t>Materiales</w:t>
            </w:r>
          </w:p>
        </w:tc>
        <w:tc>
          <w:tcPr>
            <w:tcW w:type="dxa" w:w="7710"/>
          </w:tcPr>
          <w:p>
            <w:pPr>
              <w:pStyle w:val="Celda9RXJ"/>
              <w:keepNext w:val="0"/>
            </w:pPr>
            <w:r/>
            <w:r>
              <w:t>Cuadrículas impresas o dibujadas, lápices de color.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   ·   Semana 2, día 5   ·   Fecha: ____________</w:t>
            </w:r>
          </w:p>
        </w:tc>
      </w:tr>
      <w:tr>
        <w:trPr>
          <w:cantSplit w:val="true"/>
        </w:trPr>
        <w:tc>
          <w:tcPr>
            <w:tcW w:type="dxa" w:w="1928"/>
          </w:tcPr>
          <w:p>
            <w:pPr>
              <w:pStyle w:val="Celda8_5N1F3A5FJ"/>
            </w:pPr>
            <w:r/>
            <w:r>
              <w:t>Tema</w:t>
            </w:r>
          </w:p>
        </w:tc>
        <w:tc>
          <w:tcPr>
            <w:tcW w:type="dxa" w:w="7710"/>
          </w:tcPr>
          <w:p>
            <w:pPr>
              <w:pStyle w:val="Celda9RXJ"/>
            </w:pPr>
            <w:r/>
            <w:r>
              <w:rPr>
                <w:b/>
              </w:rPr>
              <w:t>Dictado de casillas en el tablero mural</w:t>
            </w:r>
          </w:p>
        </w:tc>
      </w:tr>
      <w:tr>
        <w:trPr>
          <w:cantSplit w:val="true"/>
        </w:trPr>
        <w:tc>
          <w:tcPr>
            <w:tcW w:type="dxa" w:w="1928"/>
          </w:tcPr>
          <w:p>
            <w:pPr>
              <w:pStyle w:val="Celda8_5N1F3A5FJ"/>
            </w:pPr>
            <w:r/>
            <w:r>
              <w:t>Aprendizaje esperado</w:t>
            </w:r>
          </w:p>
        </w:tc>
        <w:tc>
          <w:tcPr>
            <w:tcW w:type="dxa" w:w="7710"/>
          </w:tcPr>
          <w:p>
            <w:pPr>
              <w:pStyle w:val="Celda9RXJ"/>
            </w:pPr>
            <w:r/>
            <w:r>
              <w:t>1.2. Nombrar cualquier casilla del tablero con su coordenada (letra y número) y ubicarla a partir de su nombre.</w:t>
            </w:r>
          </w:p>
        </w:tc>
      </w:tr>
      <w:tr>
        <w:trPr>
          <w:cantSplit w:val="true"/>
        </w:trPr>
        <w:tc>
          <w:tcPr>
            <w:tcW w:type="dxa" w:w="1928"/>
          </w:tcPr>
          <w:p>
            <w:pPr>
              <w:pStyle w:val="Celda8_5N1F3A5FJ"/>
            </w:pPr>
            <w:r/>
            <w:r>
              <w:t>Objetivo</w:t>
            </w:r>
          </w:p>
        </w:tc>
        <w:tc>
          <w:tcPr>
            <w:tcW w:type="dxa" w:w="7710"/>
          </w:tcPr>
          <w:p>
            <w:pPr>
              <w:pStyle w:val="Celda9RXJ"/>
            </w:pPr>
            <w:r/>
            <w:r>
              <w:t>Ubicar casillas a partir de su nombre con rapidez.</w:t>
            </w:r>
          </w:p>
        </w:tc>
      </w:tr>
      <w:tr>
        <w:trPr>
          <w:cantSplit w:val="true"/>
        </w:trPr>
        <w:tc>
          <w:tcPr>
            <w:tcW w:type="dxa" w:w="1928"/>
          </w:tcPr>
          <w:p>
            <w:pPr>
              <w:pStyle w:val="Celda8_5N1F3A5FJ"/>
            </w:pPr>
            <w:r/>
            <w:r>
              <w:t>Focalización (5 min)</w:t>
            </w:r>
          </w:p>
        </w:tc>
        <w:tc>
          <w:tcPr>
            <w:tcW w:type="dxa" w:w="7710"/>
          </w:tcPr>
          <w:p>
            <w:pPr>
              <w:pStyle w:val="Celda9RXJ"/>
            </w:pPr>
            <w:r/>
            <w:r>
              <w:t>Reto: la persona docente dice «a1, h8, a8, h1» y pregunta qué tienen en común esas casillas. Son las cuatro esquinas.</w:t>
            </w:r>
          </w:p>
        </w:tc>
      </w:tr>
      <w:tr>
        <w:trPr>
          <w:cantSplit w:val="true"/>
        </w:trPr>
        <w:tc>
          <w:tcPr>
            <w:tcW w:type="dxa" w:w="1928"/>
          </w:tcPr>
          <w:p>
            <w:pPr>
              <w:pStyle w:val="Celda8_5N1F3A5FJ"/>
            </w:pPr>
            <w:r/>
            <w:r>
              <w:t>Exploración (15 min)</w:t>
            </w:r>
          </w:p>
        </w:tc>
        <w:tc>
          <w:tcPr>
            <w:tcW w:type="dxa" w:w="7710"/>
          </w:tcPr>
          <w:p>
            <w:pPr>
              <w:pStyle w:val="Celda9RXJ"/>
            </w:pPr>
            <w:r/>
            <w:r>
              <w:t>Por turnos, cada estudiante pasa al tablero mural y pega una ficha en la casilla que dicta un compañero o una compañera. En las mesas, el resto hace lo mismo en su tablero. Se dictan casillas del centro y de los bordes.</w:t>
            </w:r>
          </w:p>
        </w:tc>
      </w:tr>
      <w:tr>
        <w:trPr>
          <w:cantSplit w:val="true"/>
        </w:trPr>
        <w:tc>
          <w:tcPr>
            <w:tcW w:type="dxa" w:w="1928"/>
          </w:tcPr>
          <w:p>
            <w:pPr>
              <w:pStyle w:val="Celda8_5N1F3A5FJ"/>
            </w:pPr>
            <w:r/>
            <w:r>
              <w:t>Contrastación (10 min)</w:t>
            </w:r>
          </w:p>
        </w:tc>
        <w:tc>
          <w:tcPr>
            <w:tcW w:type="dxa" w:w="7710"/>
          </w:tcPr>
          <w:p>
            <w:pPr>
              <w:pStyle w:val="Celda9RXJ"/>
            </w:pPr>
            <w:r/>
            <w:r>
              <w:t>Se revisa cómo se busca una casilla: primero se encuentra la columna con el dedo, después se sube por ella hasta el número.</w:t>
            </w:r>
          </w:p>
        </w:tc>
      </w:tr>
      <w:tr>
        <w:trPr>
          <w:cantSplit w:val="true"/>
        </w:trPr>
        <w:tc>
          <w:tcPr>
            <w:tcW w:type="dxa" w:w="1928"/>
          </w:tcPr>
          <w:p>
            <w:pPr>
              <w:pStyle w:val="Celda8_5N1F3A5FJ"/>
            </w:pPr>
            <w:r/>
            <w:r>
              <w:t>Aplicación (10 min)</w:t>
            </w:r>
          </w:p>
        </w:tc>
        <w:tc>
          <w:tcPr>
            <w:tcW w:type="dxa" w:w="7710"/>
          </w:tcPr>
          <w:p>
            <w:pPr>
              <w:pStyle w:val="Celda9RXJ"/>
            </w:pPr>
            <w:r/>
            <w:r>
              <w:t>Dictado secreto: se dictan seis casillas y, si se ponen fichas en todas, aparece la forma de una letra. El grupo dice cuál.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ubica correctamente al menos cuatro de seis casillas.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fichas magnéticas o de cartulina, tableros de mesa.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   ·   Semana 3, día 1   ·   Fecha: ____________</w:t>
            </w:r>
          </w:p>
        </w:tc>
      </w:tr>
      <w:tr>
        <w:trPr>
          <w:cantSplit w:val="true"/>
        </w:trPr>
        <w:tc>
          <w:tcPr>
            <w:tcW w:type="dxa" w:w="1928"/>
          </w:tcPr>
          <w:p>
            <w:pPr>
              <w:pStyle w:val="Celda8_5N1F3A5FJ"/>
            </w:pPr>
            <w:r/>
            <w:r>
              <w:t>Tema</w:t>
            </w:r>
          </w:p>
        </w:tc>
        <w:tc>
          <w:tcPr>
            <w:tcW w:type="dxa" w:w="7710"/>
          </w:tcPr>
          <w:p>
            <w:pPr>
              <w:pStyle w:val="Celda9RXJ"/>
            </w:pPr>
            <w:r/>
            <w:r>
              <w:rPr>
                <w:b/>
              </w:rPr>
              <w:t>¿Dónde estás? Coordenadas en el tablero gigante</w:t>
            </w:r>
          </w:p>
        </w:tc>
      </w:tr>
      <w:tr>
        <w:trPr>
          <w:cantSplit w:val="true"/>
        </w:trPr>
        <w:tc>
          <w:tcPr>
            <w:tcW w:type="dxa" w:w="1928"/>
          </w:tcPr>
          <w:p>
            <w:pPr>
              <w:pStyle w:val="Celda8_5N1F3A5FJ"/>
            </w:pPr>
            <w:r/>
            <w:r>
              <w:t>Aprendizaje esperado</w:t>
            </w:r>
          </w:p>
        </w:tc>
        <w:tc>
          <w:tcPr>
            <w:tcW w:type="dxa" w:w="7710"/>
          </w:tcPr>
          <w:p>
            <w:pPr>
              <w:pStyle w:val="Celda9RXJ"/>
            </w:pPr>
            <w:r/>
            <w:r>
              <w:t>1.2. Nombrar cualquier casilla del tablero con su coordenada (letra y número) y ubicarla a partir de su nombre.</w:t>
            </w:r>
          </w:p>
        </w:tc>
      </w:tr>
      <w:tr>
        <w:trPr>
          <w:cantSplit w:val="true"/>
        </w:trPr>
        <w:tc>
          <w:tcPr>
            <w:tcW w:type="dxa" w:w="1928"/>
          </w:tcPr>
          <w:p>
            <w:pPr>
              <w:pStyle w:val="Celda8_5N1F3A5FJ"/>
            </w:pPr>
            <w:r/>
            <w:r>
              <w:t>Objetivo</w:t>
            </w:r>
          </w:p>
        </w:tc>
        <w:tc>
          <w:tcPr>
            <w:tcW w:type="dxa" w:w="7710"/>
          </w:tcPr>
          <w:p>
            <w:pPr>
              <w:pStyle w:val="Celda9RXJ"/>
            </w:pPr>
            <w:r/>
            <w:r>
              <w:t>Moverse a una casilla dictada en el tablero gigante del piso.</w:t>
            </w:r>
          </w:p>
        </w:tc>
      </w:tr>
      <w:tr>
        <w:trPr>
          <w:cantSplit w:val="true"/>
        </w:trPr>
        <w:tc>
          <w:tcPr>
            <w:tcW w:type="dxa" w:w="1928"/>
          </w:tcPr>
          <w:p>
            <w:pPr>
              <w:pStyle w:val="Celda8_5N1F3A5FJ"/>
            </w:pPr>
            <w:r/>
            <w:r>
              <w:t>Focalización (5 min)</w:t>
            </w:r>
          </w:p>
        </w:tc>
        <w:tc>
          <w:tcPr>
            <w:tcW w:type="dxa" w:w="7710"/>
          </w:tcPr>
          <w:p>
            <w:pPr>
              <w:pStyle w:val="Celda9RXJ"/>
            </w:pPr>
            <w:r/>
            <w:r>
              <w:t>Se lleva al grupo al corredor o al patio, donde está el tablero gigante con letras y números en los bordes.</w:t>
            </w:r>
          </w:p>
        </w:tc>
      </w:tr>
      <w:tr>
        <w:trPr>
          <w:cantSplit w:val="true"/>
        </w:trPr>
        <w:tc>
          <w:tcPr>
            <w:tcW w:type="dxa" w:w="1928"/>
          </w:tcPr>
          <w:p>
            <w:pPr>
              <w:pStyle w:val="Celda8_5N1F3A5FJ"/>
            </w:pPr>
            <w:r/>
            <w:r>
              <w:t>Exploración (15 min)</w:t>
            </w:r>
          </w:p>
        </w:tc>
        <w:tc>
          <w:tcPr>
            <w:tcW w:type="dxa" w:w="7710"/>
          </w:tcPr>
          <w:p>
            <w:pPr>
              <w:pStyle w:val="Celda9RXJ"/>
            </w:pPr>
            <w:r/>
            <w:r>
              <w:t>La persona docente dice «Ana a c3, Luis a f6». Cada estudiante camina a su casilla y, al llegar, dice su nombre en voz alta. Luego un estudiante es el que dicta. En una segunda ronda se dicta solo la letra o solo el número y quedan en pie quienes están en esa columna o fila.</w:t>
            </w:r>
          </w:p>
        </w:tc>
      </w:tr>
      <w:tr>
        <w:trPr>
          <w:cantSplit w:val="true"/>
        </w:trPr>
        <w:tc>
          <w:tcPr>
            <w:tcW w:type="dxa" w:w="1928"/>
          </w:tcPr>
          <w:p>
            <w:pPr>
              <w:pStyle w:val="Celda8_5N1F3A5FJ"/>
            </w:pPr>
            <w:r/>
            <w:r>
              <w:t>Contrastación (10 min)</w:t>
            </w:r>
          </w:p>
        </w:tc>
        <w:tc>
          <w:tcPr>
            <w:tcW w:type="dxa" w:w="7710"/>
          </w:tcPr>
          <w:p>
            <w:pPr>
              <w:pStyle w:val="Celda9RXJ"/>
            </w:pPr>
            <w:r/>
            <w:r>
              <w:t>Se nombran los errores comunes: confundir la b con la d, contar las filas desde el lado de las negras.</w:t>
            </w:r>
          </w:p>
        </w:tc>
      </w:tr>
      <w:tr>
        <w:trPr>
          <w:cantSplit w:val="true"/>
        </w:trPr>
        <w:tc>
          <w:tcPr>
            <w:tcW w:type="dxa" w:w="1928"/>
          </w:tcPr>
          <w:p>
            <w:pPr>
              <w:pStyle w:val="Celda8_5N1F3A5FJ"/>
            </w:pPr>
            <w:r/>
            <w:r>
              <w:t>Aplicación (10 min)</w:t>
            </w:r>
          </w:p>
        </w:tc>
        <w:tc>
          <w:tcPr>
            <w:tcW w:type="dxa" w:w="7710"/>
          </w:tcPr>
          <w:p>
            <w:pPr>
              <w:pStyle w:val="Celda9RXJ"/>
            </w:pPr>
            <w:r/>
            <w:r>
              <w:t>Estatuas: cuando suena el aplauso, cada quien se queda quieto y dice en qué casilla está.</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directa: llega a la casilla dictada sin ayuda.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en el piso, letras y números de cartulina.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   ·   Semana 3,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juego de los barcos por parejas</w:t>
            </w:r>
          </w:p>
        </w:tc>
      </w:tr>
      <w:tr>
        <w:trPr>
          <w:cantSplit w:val="true"/>
        </w:trPr>
        <w:tc>
          <w:tcPr>
            <w:tcW w:type="dxa" w:w="1928"/>
          </w:tcPr>
          <w:p>
            <w:pPr>
              <w:pStyle w:val="Celda8_5N1F3A5FJ"/>
            </w:pPr>
            <w:r/>
            <w:r>
              <w:t>Aprendizaje esperado</w:t>
            </w:r>
          </w:p>
        </w:tc>
        <w:tc>
          <w:tcPr>
            <w:tcW w:type="dxa" w:w="7710"/>
          </w:tcPr>
          <w:p>
            <w:pPr>
              <w:pStyle w:val="Celda9RXJ"/>
            </w:pPr>
            <w:r/>
            <w:r>
              <w:t>1.2. Nombrar cualquier casilla del tablero con su coordenada (letra y número) y ubicarla a partir de su nombre.</w:t>
            </w:r>
          </w:p>
        </w:tc>
      </w:tr>
      <w:tr>
        <w:trPr>
          <w:cantSplit w:val="true"/>
        </w:trPr>
        <w:tc>
          <w:tcPr>
            <w:tcW w:type="dxa" w:w="1928"/>
          </w:tcPr>
          <w:p>
            <w:pPr>
              <w:pStyle w:val="Celda8_5N1F3A5FJ"/>
            </w:pPr>
            <w:r/>
            <w:r>
              <w:t>Objetivo</w:t>
            </w:r>
          </w:p>
        </w:tc>
        <w:tc>
          <w:tcPr>
            <w:tcW w:type="dxa" w:w="7710"/>
          </w:tcPr>
          <w:p>
            <w:pPr>
              <w:pStyle w:val="Celda9RXJ"/>
            </w:pPr>
            <w:r/>
            <w:r>
              <w:t>Jugar al juego de los barcos por parejas usando coordenadas.</w:t>
            </w:r>
          </w:p>
        </w:tc>
      </w:tr>
      <w:tr>
        <w:trPr>
          <w:cantSplit w:val="true"/>
        </w:trPr>
        <w:tc>
          <w:tcPr>
            <w:tcW w:type="dxa" w:w="1928"/>
          </w:tcPr>
          <w:p>
            <w:pPr>
              <w:pStyle w:val="Celda8_5N1F3A5FJ"/>
            </w:pPr>
            <w:r/>
            <w:r>
              <w:t>Focalización (5 min)</w:t>
            </w:r>
          </w:p>
        </w:tc>
        <w:tc>
          <w:tcPr>
            <w:tcW w:type="dxa" w:w="7710"/>
          </w:tcPr>
          <w:p>
            <w:pPr>
              <w:pStyle w:val="Celda9RXJ"/>
            </w:pPr>
            <w:r/>
            <w:r>
              <w:t>Se recuerdan las reglas del día 9 y se agrega una: si alguien dice la coordenada al revés, pierde el turno.</w:t>
            </w:r>
          </w:p>
        </w:tc>
      </w:tr>
      <w:tr>
        <w:trPr>
          <w:cantSplit w:val="true"/>
        </w:trPr>
        <w:tc>
          <w:tcPr>
            <w:tcW w:type="dxa" w:w="1928"/>
          </w:tcPr>
          <w:p>
            <w:pPr>
              <w:pStyle w:val="Celda8_5N1F3A5FJ"/>
            </w:pPr>
            <w:r/>
            <w:r>
              <w:t>Exploración (15 min)</w:t>
            </w:r>
          </w:p>
        </w:tc>
        <w:tc>
          <w:tcPr>
            <w:tcW w:type="dxa" w:w="7710"/>
          </w:tcPr>
          <w:p>
            <w:pPr>
              <w:pStyle w:val="Celda9RXJ"/>
            </w:pPr>
            <w:r/>
            <w:r>
              <w:t>Por parejas, con un cuaderno parado entre las dos hojas para no ver, cada quien esconde su flota de tres barcos. Se turnan para disparar. Gana quien hunda primero toda la flota.</w:t>
            </w:r>
          </w:p>
        </w:tc>
      </w:tr>
      <w:tr>
        <w:trPr>
          <w:cantSplit w:val="true"/>
        </w:trPr>
        <w:tc>
          <w:tcPr>
            <w:tcW w:type="dxa" w:w="1928"/>
          </w:tcPr>
          <w:p>
            <w:pPr>
              <w:pStyle w:val="Celda8_5N1F3A5FJ"/>
            </w:pPr>
            <w:r/>
            <w:r>
              <w:t>Contrastación (10 min)</w:t>
            </w:r>
          </w:p>
        </w:tc>
        <w:tc>
          <w:tcPr>
            <w:tcW w:type="dxa" w:w="7710"/>
          </w:tcPr>
          <w:p>
            <w:pPr>
              <w:pStyle w:val="Celda9RXJ"/>
            </w:pPr>
            <w:r/>
            <w:r>
              <w:t>La persona docente pregunta cómo supieron hacia dónde seguir después de un «tocado». Se habla de las casillas vecinas en la misma fila o columna.</w:t>
            </w:r>
          </w:p>
        </w:tc>
      </w:tr>
      <w:tr>
        <w:trPr>
          <w:cantSplit w:val="true"/>
        </w:trPr>
        <w:tc>
          <w:tcPr>
            <w:tcW w:type="dxa" w:w="1928"/>
          </w:tcPr>
          <w:p>
            <w:pPr>
              <w:pStyle w:val="Celda8_5N1F3A5FJ"/>
            </w:pPr>
            <w:r/>
            <w:r>
              <w:t>Aplicación (10 min)</w:t>
            </w:r>
          </w:p>
        </w:tc>
        <w:tc>
          <w:tcPr>
            <w:tcW w:type="dxa" w:w="7710"/>
          </w:tcPr>
          <w:p>
            <w:pPr>
              <w:pStyle w:val="Celda9RXJ"/>
            </w:pPr>
            <w:r/>
            <w:r>
              <w:t>Ronda corta de revancha. Al terminar, cada pareja dice cuántos disparos necesitó.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orden de la coordenada y de la honestidad al contestar.</w:t>
            </w:r>
          </w:p>
        </w:tc>
      </w:tr>
      <w:tr>
        <w:trPr>
          <w:cantSplit w:val="true"/>
        </w:trPr>
        <w:tc>
          <w:tcPr>
            <w:tcW w:type="dxa" w:w="1928"/>
          </w:tcPr>
          <w:p>
            <w:pPr>
              <w:pStyle w:val="Celda8_5N1F3A5FJ"/>
            </w:pPr>
            <w:r/>
            <w:r>
              <w:t>Materiales</w:t>
            </w:r>
          </w:p>
        </w:tc>
        <w:tc>
          <w:tcPr>
            <w:tcW w:type="dxa" w:w="7710"/>
          </w:tcPr>
          <w:p>
            <w:pPr>
              <w:pStyle w:val="Celda9RXJ"/>
            </w:pPr>
            <w:r/>
            <w:r>
              <w:t>Cuadrículas de 8 por 8, cuaderno para tapar.</w:t>
            </w:r>
          </w:p>
        </w:tc>
      </w:tr>
      <w:tr>
        <w:trPr>
          <w:cantSplit w:val="true"/>
        </w:trPr>
        <w:tc>
          <w:tcPr>
            <w:tcW w:type="dxa" w:w="1928"/>
          </w:tcPr>
          <w:p>
            <w:pPr>
              <w:pStyle w:val="Celda8_5N1F3A5FJ"/>
              <w:keepNext w:val="0"/>
            </w:pPr>
            <w:r/>
            <w:r>
              <w:t>Tarea</w:t>
            </w:r>
          </w:p>
        </w:tc>
        <w:tc>
          <w:tcPr>
            <w:tcW w:type="dxa" w:w="7710"/>
          </w:tcPr>
          <w:p>
            <w:pPr>
              <w:pStyle w:val="Celda9RXJ"/>
              <w:keepNext w:val="0"/>
            </w:pPr>
            <w:r/>
            <w:r>
              <w:t>Enseñarle a alguien de la familia el juego de los barcos con una cuadrícula de 8 por 8 y contar quién ganó.</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   ·   Semana 3,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color de cada casilla: a1 es oscura</w:t>
            </w:r>
          </w:p>
        </w:tc>
      </w:tr>
      <w:tr>
        <w:trPr>
          <w:cantSplit w:val="true"/>
        </w:trPr>
        <w:tc>
          <w:tcPr>
            <w:tcW w:type="dxa" w:w="1928"/>
          </w:tcPr>
          <w:p>
            <w:pPr>
              <w:pStyle w:val="Celda8_5N1F3A5FJ"/>
            </w:pPr>
            <w:r/>
            <w:r>
              <w:t>Aprendizaje esperado</w:t>
            </w:r>
          </w:p>
        </w:tc>
        <w:tc>
          <w:tcPr>
            <w:tcW w:type="dxa" w:w="7710"/>
          </w:tcPr>
          <w:p>
            <w:pPr>
              <w:pStyle w:val="Celda9RXJ"/>
            </w:pPr>
            <w:r/>
            <w:r>
              <w:t>1.2. Nombrar cualquier casilla del tablero con su coordenada (letra y número) y ubicarla a partir de su nombre.</w:t>
            </w:r>
          </w:p>
        </w:tc>
      </w:tr>
      <w:tr>
        <w:trPr>
          <w:cantSplit w:val="true"/>
        </w:trPr>
        <w:tc>
          <w:tcPr>
            <w:tcW w:type="dxa" w:w="1928"/>
          </w:tcPr>
          <w:p>
            <w:pPr>
              <w:pStyle w:val="Celda8_5N1F3A5FJ"/>
            </w:pPr>
            <w:r/>
            <w:r>
              <w:t>Objetivo</w:t>
            </w:r>
          </w:p>
        </w:tc>
        <w:tc>
          <w:tcPr>
            <w:tcW w:type="dxa" w:w="7710"/>
          </w:tcPr>
          <w:p>
            <w:pPr>
              <w:pStyle w:val="Celda9RXJ"/>
            </w:pPr>
            <w:r/>
            <w:r>
              <w:t>Descubrir el patrón de colores de las casillas y relacionarlo con sus nombres.</w:t>
            </w:r>
          </w:p>
        </w:tc>
      </w:tr>
      <w:tr>
        <w:trPr>
          <w:cantSplit w:val="true"/>
        </w:trPr>
        <w:tc>
          <w:tcPr>
            <w:tcW w:type="dxa" w:w="1928"/>
          </w:tcPr>
          <w:p>
            <w:pPr>
              <w:pStyle w:val="Celda8_5N1F3A5FJ"/>
            </w:pPr>
            <w:r/>
            <w:r>
              <w:t>Focalización (5 min)</w:t>
            </w:r>
          </w:p>
        </w:tc>
        <w:tc>
          <w:tcPr>
            <w:tcW w:type="dxa" w:w="7710"/>
          </w:tcPr>
          <w:p>
            <w:pPr>
              <w:pStyle w:val="Celda9RXJ"/>
            </w:pPr>
            <w:r/>
            <w:r>
              <w:t>Se pregunta cómo les fue con la familia en el juego de los barcos. Luego: «¿De qué color es la casilla a1?».</w:t>
            </w:r>
          </w:p>
        </w:tc>
      </w:tr>
      <w:tr>
        <w:trPr>
          <w:cantSplit w:val="true"/>
        </w:trPr>
        <w:tc>
          <w:tcPr>
            <w:tcW w:type="dxa" w:w="1928"/>
          </w:tcPr>
          <w:p>
            <w:pPr>
              <w:pStyle w:val="Celda8_5N1F3A5FJ"/>
            </w:pPr>
            <w:r/>
            <w:r>
              <w:t>Exploración (15 min)</w:t>
            </w:r>
          </w:p>
        </w:tc>
        <w:tc>
          <w:tcPr>
            <w:tcW w:type="dxa" w:w="7710"/>
          </w:tcPr>
          <w:p>
            <w:pPr>
              <w:pStyle w:val="Celda9RXJ"/>
            </w:pPr>
            <w:r/>
            <w:r>
              <w:t>Por parejas, con el tablero de mesa, anotan el color de a1, b1, c1 y d1. Después buscan el color de a2, b2. Se pide encontrar la regla: ¿qué pasa cuando se avanza una casilla?</w:t>
            </w:r>
          </w:p>
        </w:tc>
      </w:tr>
      <w:tr>
        <w:trPr>
          <w:cantSplit w:val="true"/>
        </w:trPr>
        <w:tc>
          <w:tcPr>
            <w:tcW w:type="dxa" w:w="1928"/>
          </w:tcPr>
          <w:p>
            <w:pPr>
              <w:pStyle w:val="Celda8_5N1F3A5FJ"/>
            </w:pPr>
            <w:r/>
            <w:r>
              <w:t>Contrastación (10 min)</w:t>
            </w:r>
          </w:p>
        </w:tc>
        <w:tc>
          <w:tcPr>
            <w:tcW w:type="dxa" w:w="7710"/>
          </w:tcPr>
          <w:p>
            <w:pPr>
              <w:pStyle w:val="Celda9RXJ"/>
            </w:pPr>
            <w:r/>
            <w:r>
              <w:t>La persona docente confirma que los colores se alternan y que a1 es oscura y h1 clara. Se recuerda «la dama en su color»: la dama blanca va en d1, que es clara.</w:t>
            </w:r>
          </w:p>
        </w:tc>
      </w:tr>
      <w:tr>
        <w:trPr>
          <w:cantSplit w:val="true"/>
        </w:trPr>
        <w:tc>
          <w:tcPr>
            <w:tcW w:type="dxa" w:w="1928"/>
          </w:tcPr>
          <w:p>
            <w:pPr>
              <w:pStyle w:val="Celda8_5N1F3A5FJ"/>
            </w:pPr>
            <w:r/>
            <w:r>
              <w:t>Aplicación (10 min)</w:t>
            </w:r>
          </w:p>
        </w:tc>
        <w:tc>
          <w:tcPr>
            <w:tcW w:type="dxa" w:w="7710"/>
          </w:tcPr>
          <w:p>
            <w:pPr>
              <w:pStyle w:val="Celda9RXJ"/>
            </w:pPr>
            <w:r/>
            <w:r>
              <w:t>Juego de pie: se dice una casilla; quien crea que es clara se pone de pie y quien crea que es oscura se agacha.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oral: dice el color de a1, h1, d1 y e1.</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mesa,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   ·   Semana 3, día 4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Código secreto: cada casilla esconde una letra</w:t>
            </w:r>
          </w:p>
        </w:tc>
      </w:tr>
      <w:tr>
        <w:trPr>
          <w:cantSplit w:val="true"/>
        </w:trPr>
        <w:tc>
          <w:tcPr>
            <w:tcW w:type="dxa" w:w="1928"/>
          </w:tcPr>
          <w:p>
            <w:pPr>
              <w:pStyle w:val="Celda8_5N1F3A5FJ"/>
            </w:pPr>
            <w:r/>
            <w:r>
              <w:t>Aprendizaje esperado</w:t>
            </w:r>
          </w:p>
        </w:tc>
        <w:tc>
          <w:tcPr>
            <w:tcW w:type="dxa" w:w="7710"/>
          </w:tcPr>
          <w:p>
            <w:pPr>
              <w:pStyle w:val="Celda9RXJ"/>
            </w:pPr>
            <w:r/>
            <w:r>
              <w:t>1.2. Nombrar cualquier casilla del tablero con su coordenada (letra y número) y ubicarla a partir de su nombre.</w:t>
            </w:r>
          </w:p>
        </w:tc>
      </w:tr>
      <w:tr>
        <w:trPr>
          <w:cantSplit w:val="true"/>
        </w:trPr>
        <w:tc>
          <w:tcPr>
            <w:tcW w:type="dxa" w:w="1928"/>
          </w:tcPr>
          <w:p>
            <w:pPr>
              <w:pStyle w:val="Celda8_5N1F3A5FJ"/>
            </w:pPr>
            <w:r/>
            <w:r>
              <w:t>Objetivo</w:t>
            </w:r>
          </w:p>
        </w:tc>
        <w:tc>
          <w:tcPr>
            <w:tcW w:type="dxa" w:w="7710"/>
          </w:tcPr>
          <w:p>
            <w:pPr>
              <w:pStyle w:val="Celda9RXJ"/>
            </w:pPr>
            <w:r/>
            <w:r>
              <w:t>Reforzar la lectura de coordenadas con un juego de código.</w:t>
            </w:r>
          </w:p>
        </w:tc>
      </w:tr>
      <w:tr>
        <w:trPr>
          <w:cantSplit w:val="true"/>
        </w:trPr>
        <w:tc>
          <w:tcPr>
            <w:tcW w:type="dxa" w:w="1928"/>
          </w:tcPr>
          <w:p>
            <w:pPr>
              <w:pStyle w:val="Celda8_5N1F3A5FJ"/>
            </w:pPr>
            <w:r/>
            <w:r>
              <w:t>Focalización (5 min)</w:t>
            </w:r>
          </w:p>
        </w:tc>
        <w:tc>
          <w:tcPr>
            <w:tcW w:type="dxa" w:w="7710"/>
          </w:tcPr>
          <w:p>
            <w:pPr>
              <w:pStyle w:val="Celda9RXJ"/>
            </w:pPr>
            <w:r/>
            <w:r>
              <w:t>En la pizarra aparece un mensaje en clave: «e4, a1, c7, h2». La persona docente dice que es una palabra escondida.</w:t>
            </w:r>
          </w:p>
        </w:tc>
      </w:tr>
      <w:tr>
        <w:trPr>
          <w:cantSplit w:val="true"/>
        </w:trPr>
        <w:tc>
          <w:tcPr>
            <w:tcW w:type="dxa" w:w="1928"/>
          </w:tcPr>
          <w:p>
            <w:pPr>
              <w:pStyle w:val="Celda8_5N1F3A5FJ"/>
            </w:pPr>
            <w:r/>
            <w:r>
              <w:t>Exploración (15 min)</w:t>
            </w:r>
          </w:p>
        </w:tc>
        <w:tc>
          <w:tcPr>
            <w:tcW w:type="dxa" w:w="7710"/>
          </w:tcPr>
          <w:p>
            <w:pPr>
              <w:pStyle w:val="Celda9RXJ"/>
            </w:pPr>
            <w:r/>
            <w:r>
              <w:t>Cada estudiante recibe un tablero dibujado con una letra del abecedario en varias casillas, como en las actividades de Ajedrez en el aula 2. Busca cada coordenada y escribe la letra. Luego, en parejas, inventan una palabra corta y escriben su código para que otra pareja la descubra.</w:t>
            </w:r>
          </w:p>
        </w:tc>
      </w:tr>
      <w:tr>
        <w:trPr>
          <w:cantSplit w:val="true"/>
        </w:trPr>
        <w:tc>
          <w:tcPr>
            <w:tcW w:type="dxa" w:w="1928"/>
          </w:tcPr>
          <w:p>
            <w:pPr>
              <w:pStyle w:val="Celda8_5N1F3A5FJ"/>
            </w:pPr>
            <w:r/>
            <w:r>
              <w:t>Contrastación (10 min)</w:t>
            </w:r>
          </w:p>
        </w:tc>
        <w:tc>
          <w:tcPr>
            <w:tcW w:type="dxa" w:w="7710"/>
          </w:tcPr>
          <w:p>
            <w:pPr>
              <w:pStyle w:val="Celda9RXJ"/>
            </w:pPr>
            <w:r/>
            <w:r>
              <w:t>Se revisa la palabra del inicio en el tablero mural y se aclaran los casos en que una pareja leyó el número antes que la letra.</w:t>
            </w:r>
          </w:p>
        </w:tc>
      </w:tr>
      <w:tr>
        <w:trPr>
          <w:cantSplit w:val="true"/>
        </w:trPr>
        <w:tc>
          <w:tcPr>
            <w:tcW w:type="dxa" w:w="1928"/>
          </w:tcPr>
          <w:p>
            <w:pPr>
              <w:pStyle w:val="Celda8_5N1F3A5FJ"/>
            </w:pPr>
            <w:r/>
            <w:r>
              <w:t>Aplicación (10 min)</w:t>
            </w:r>
          </w:p>
        </w:tc>
        <w:tc>
          <w:tcPr>
            <w:tcW w:type="dxa" w:w="7710"/>
          </w:tcPr>
          <w:p>
            <w:pPr>
              <w:pStyle w:val="Celda9RXJ"/>
            </w:pPr>
            <w:r/>
            <w:r>
              <w:t>Intercambio de códigos entre parejas y revisión mutua.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la pareja que recibe el código dice si lo pudo resolver.</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código, lápices.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   ·   Semana 3, día 5   ·   Fecha: ____________</w:t>
            </w:r>
          </w:p>
        </w:tc>
      </w:tr>
      <w:tr>
        <w:trPr>
          <w:cantSplit w:val="true"/>
        </w:trPr>
        <w:tc>
          <w:tcPr>
            <w:tcW w:type="dxa" w:w="1928"/>
          </w:tcPr>
          <w:p>
            <w:pPr>
              <w:pStyle w:val="Celda8_5N1F3A5FJ"/>
            </w:pPr>
            <w:r/>
            <w:r>
              <w:t>Tema</w:t>
            </w:r>
          </w:p>
        </w:tc>
        <w:tc>
          <w:tcPr>
            <w:tcW w:type="dxa" w:w="7710"/>
          </w:tcPr>
          <w:p>
            <w:pPr>
              <w:pStyle w:val="Celda9RXJ"/>
            </w:pPr>
            <w:r/>
            <w:r>
              <w:rPr>
                <w:b/>
              </w:rPr>
              <w:t>Las diagonales tienen nombre: de a1 a h8</w:t>
            </w:r>
          </w:p>
        </w:tc>
      </w:tr>
      <w:tr>
        <w:trPr>
          <w:cantSplit w:val="true"/>
        </w:trPr>
        <w:tc>
          <w:tcPr>
            <w:tcW w:type="dxa" w:w="1928"/>
          </w:tcPr>
          <w:p>
            <w:pPr>
              <w:pStyle w:val="Celda8_5N1F3A5FJ"/>
            </w:pPr>
            <w:r/>
            <w:r>
              <w:t>Aprendizaje esperado</w:t>
            </w:r>
          </w:p>
        </w:tc>
        <w:tc>
          <w:tcPr>
            <w:tcW w:type="dxa" w:w="7710"/>
          </w:tcPr>
          <w:p>
            <w:pPr>
              <w:pStyle w:val="Celda9RXJ"/>
            </w:pPr>
            <w:r/>
            <w:r>
              <w:t>1.1. Reconocer en el tablero las columnas con su letra, las filas con su número, las diagonales y el centro, colocando el tablero correctamente.</w:t>
            </w:r>
          </w:p>
        </w:tc>
      </w:tr>
      <w:tr>
        <w:trPr>
          <w:cantSplit w:val="true"/>
        </w:trPr>
        <w:tc>
          <w:tcPr>
            <w:tcW w:type="dxa" w:w="1928"/>
          </w:tcPr>
          <w:p>
            <w:pPr>
              <w:pStyle w:val="Celda8_5N1F3A5FJ"/>
            </w:pPr>
            <w:r/>
            <w:r>
              <w:t>Objetivo</w:t>
            </w:r>
          </w:p>
        </w:tc>
        <w:tc>
          <w:tcPr>
            <w:tcW w:type="dxa" w:w="7710"/>
          </w:tcPr>
          <w:p>
            <w:pPr>
              <w:pStyle w:val="Celda9RXJ"/>
            </w:pPr>
            <w:r/>
            <w:r>
              <w:t>Nombrar las diagonales por sus casillas de inicio y final.</w:t>
            </w:r>
          </w:p>
        </w:tc>
      </w:tr>
      <w:tr>
        <w:trPr>
          <w:cantSplit w:val="true"/>
        </w:trPr>
        <w:tc>
          <w:tcPr>
            <w:tcW w:type="dxa" w:w="1928"/>
          </w:tcPr>
          <w:p>
            <w:pPr>
              <w:pStyle w:val="Celda8_5N1F3A5FJ"/>
            </w:pPr>
            <w:r/>
            <w:r>
              <w:t>Focalización (5 min)</w:t>
            </w:r>
          </w:p>
        </w:tc>
        <w:tc>
          <w:tcPr>
            <w:tcW w:type="dxa" w:w="7710"/>
          </w:tcPr>
          <w:p>
            <w:pPr>
              <w:pStyle w:val="Celda9RXJ"/>
            </w:pPr>
            <w:r/>
            <w:r>
              <w:t>La persona docente traza con una cuerda de lana la diagonal larga en el tablero gigante y pregunta: «¿Todas las casillas de este camino son del mismo color?».</w:t>
            </w:r>
          </w:p>
        </w:tc>
      </w:tr>
      <w:tr>
        <w:trPr>
          <w:cantSplit w:val="true"/>
        </w:trPr>
        <w:tc>
          <w:tcPr>
            <w:tcW w:type="dxa" w:w="1928"/>
          </w:tcPr>
          <w:p>
            <w:pPr>
              <w:pStyle w:val="Celda8_5N1F3A5FJ"/>
            </w:pPr>
            <w:r/>
            <w:r>
              <w:t>Exploración (15 min)</w:t>
            </w:r>
          </w:p>
        </w:tc>
        <w:tc>
          <w:tcPr>
            <w:tcW w:type="dxa" w:w="7710"/>
          </w:tcPr>
          <w:p>
            <w:pPr>
              <w:pStyle w:val="Celda9RXJ"/>
            </w:pPr>
            <w:r/>
            <w:r>
              <w:t>Por parejas, en el tablero de mesa, ponen peones sobre la diagonal a1-h8 y cuentan las casillas. Luego hacen lo mismo con h1-a8. Después buscan una diagonal corta que tenga solo tres casillas y escriben su nombre (por ejemplo, a6-c8).</w:t>
            </w:r>
          </w:p>
        </w:tc>
      </w:tr>
      <w:tr>
        <w:trPr>
          <w:cantSplit w:val="true"/>
        </w:trPr>
        <w:tc>
          <w:tcPr>
            <w:tcW w:type="dxa" w:w="1928"/>
          </w:tcPr>
          <w:p>
            <w:pPr>
              <w:pStyle w:val="Celda8_5N1F3A5FJ"/>
            </w:pPr>
            <w:r/>
            <w:r>
              <w:t>Contrastación (10 min)</w:t>
            </w:r>
          </w:p>
        </w:tc>
        <w:tc>
          <w:tcPr>
            <w:tcW w:type="dxa" w:w="7710"/>
          </w:tcPr>
          <w:p>
            <w:pPr>
              <w:pStyle w:val="Celda9RXJ"/>
            </w:pPr>
            <w:r/>
            <w:r>
              <w:t>Se explica que una diagonal se nombra por sus dos puntas y que todas sus casillas son del mismo color. Hay dos diagonales largas de ocho casillas.</w:t>
            </w:r>
          </w:p>
        </w:tc>
      </w:tr>
      <w:tr>
        <w:trPr>
          <w:cantSplit w:val="true"/>
        </w:trPr>
        <w:tc>
          <w:tcPr>
            <w:tcW w:type="dxa" w:w="1928"/>
          </w:tcPr>
          <w:p>
            <w:pPr>
              <w:pStyle w:val="Celda8_5N1F3A5FJ"/>
            </w:pPr>
            <w:r/>
            <w:r>
              <w:t>Aplicación (10 min)</w:t>
            </w:r>
          </w:p>
        </w:tc>
        <w:tc>
          <w:tcPr>
            <w:tcW w:type="dxa" w:w="7710"/>
          </w:tcPr>
          <w:p>
            <w:pPr>
              <w:pStyle w:val="Celda9RXJ"/>
            </w:pPr>
            <w:r/>
            <w:r>
              <w:t>Hoja de Ajedrez en el aula 2: colorear la diagonal a3-f8 y la diagonal b1-h7.</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colorea las dos diagonales sin salirse.</w:t>
            </w:r>
          </w:p>
        </w:tc>
      </w:tr>
      <w:tr>
        <w:trPr>
          <w:cantSplit w:val="true"/>
        </w:trPr>
        <w:tc>
          <w:tcPr>
            <w:tcW w:type="dxa" w:w="1928"/>
          </w:tcPr>
          <w:p>
            <w:pPr>
              <w:pStyle w:val="Celda8_5N1F3A5FJ"/>
              <w:keepNext w:val="0"/>
            </w:pPr>
            <w:r/>
            <w:r>
              <w:t>Materiales</w:t>
            </w:r>
          </w:p>
        </w:tc>
        <w:tc>
          <w:tcPr>
            <w:tcW w:type="dxa" w:w="7710"/>
          </w:tcPr>
          <w:p>
            <w:pPr>
              <w:pStyle w:val="Celda9RXJ"/>
              <w:keepNext w:val="0"/>
            </w:pPr>
            <w:r/>
            <w:r>
              <w:t>Lana, tablero gigante, tableros, hoja de trabajo.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   ·   Semana 4,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centro del tablero: d4, d5, e4 y e5</w:t>
            </w:r>
          </w:p>
        </w:tc>
      </w:tr>
      <w:tr>
        <w:trPr>
          <w:cantSplit w:val="true"/>
        </w:trPr>
        <w:tc>
          <w:tcPr>
            <w:tcW w:type="dxa" w:w="1928"/>
          </w:tcPr>
          <w:p>
            <w:pPr>
              <w:pStyle w:val="Celda8_5N1F3A5FJ"/>
            </w:pPr>
            <w:r/>
            <w:r>
              <w:t>Aprendizaje esperado</w:t>
            </w:r>
          </w:p>
        </w:tc>
        <w:tc>
          <w:tcPr>
            <w:tcW w:type="dxa" w:w="7710"/>
          </w:tcPr>
          <w:p>
            <w:pPr>
              <w:pStyle w:val="Celda9RXJ"/>
            </w:pPr>
            <w:r/>
            <w:r>
              <w:t>1.1. Reconocer en el tablero las columnas con su letra, las filas con su número, las diagonales y el centro, colocando el tablero correctamente.</w:t>
            </w:r>
          </w:p>
        </w:tc>
      </w:tr>
      <w:tr>
        <w:trPr>
          <w:cantSplit w:val="true"/>
        </w:trPr>
        <w:tc>
          <w:tcPr>
            <w:tcW w:type="dxa" w:w="1928"/>
          </w:tcPr>
          <w:p>
            <w:pPr>
              <w:pStyle w:val="Celda8_5N1F3A5FJ"/>
            </w:pPr>
            <w:r/>
            <w:r>
              <w:t>Objetivo</w:t>
            </w:r>
          </w:p>
        </w:tc>
        <w:tc>
          <w:tcPr>
            <w:tcW w:type="dxa" w:w="7710"/>
          </w:tcPr>
          <w:p>
            <w:pPr>
              <w:pStyle w:val="Celda9RXJ"/>
            </w:pPr>
            <w:r/>
            <w:r>
              <w:t>Reconocer las cuatro casillas del centro y su importancia.</w:t>
            </w:r>
          </w:p>
        </w:tc>
      </w:tr>
      <w:tr>
        <w:trPr>
          <w:cantSplit w:val="true"/>
        </w:trPr>
        <w:tc>
          <w:tcPr>
            <w:tcW w:type="dxa" w:w="1928"/>
          </w:tcPr>
          <w:p>
            <w:pPr>
              <w:pStyle w:val="Celda8_5N1F3A5FJ"/>
            </w:pPr>
            <w:r/>
            <w:r>
              <w:t>Focalización (5 min)</w:t>
            </w:r>
          </w:p>
        </w:tc>
        <w:tc>
          <w:tcPr>
            <w:tcW w:type="dxa" w:w="7710"/>
          </w:tcPr>
          <w:p>
            <w:pPr>
              <w:pStyle w:val="Celda9RXJ"/>
            </w:pPr>
            <w:r/>
            <w:r>
              <w:t>Pregunta al grupo: «Si estuvieras en una cancha de fútbol, ¿desde dónde verías mejor todo el juego?».</w:t>
            </w:r>
          </w:p>
        </w:tc>
      </w:tr>
      <w:tr>
        <w:trPr>
          <w:cantSplit w:val="true"/>
        </w:trPr>
        <w:tc>
          <w:tcPr>
            <w:tcW w:type="dxa" w:w="1928"/>
          </w:tcPr>
          <w:p>
            <w:pPr>
              <w:pStyle w:val="Celda8_5N1F3A5FJ"/>
            </w:pPr>
            <w:r/>
            <w:r>
              <w:t>Exploración (15 min)</w:t>
            </w:r>
          </w:p>
        </w:tc>
        <w:tc>
          <w:tcPr>
            <w:tcW w:type="dxa" w:w="7710"/>
          </w:tcPr>
          <w:p>
            <w:pPr>
              <w:pStyle w:val="Celda9RXJ"/>
            </w:pPr>
            <w:r/>
            <w:r>
              <w:t>Se coloca un caballo en a1 y otro en d4; las parejas cuentan a cuántas casillas puede ir cada uno. Repiten con el rey en una esquina y en el centro. Anotan los números en el cuaderno.</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los resultados en una tabla: el caballo llega a 2 casillas desde la esquina y a 8 desde el centro; el rey, a 3 y a 8, como dice el Manual 1. Se nombran las casillas centrales.</w:t>
            </w:r>
          </w:p>
        </w:tc>
      </w:tr>
      <w:tr>
        <w:trPr>
          <w:cantSplit w:val="true"/>
        </w:trPr>
        <w:tc>
          <w:tcPr>
            <w:tcW w:type="dxa" w:w="1928"/>
          </w:tcPr>
          <w:p>
            <w:pPr>
              <w:pStyle w:val="Celda8_5N1F3A5FJ"/>
            </w:pPr>
            <w:r/>
            <w:r>
              <w:t>Aplicación (10 min)</w:t>
            </w:r>
          </w:p>
        </w:tc>
        <w:tc>
          <w:tcPr>
            <w:tcW w:type="dxa" w:w="7710"/>
          </w:tcPr>
          <w:p>
            <w:pPr>
              <w:pStyle w:val="Celda9RXJ"/>
            </w:pPr>
            <w:r/>
            <w:r>
              <w:t>Cada estudiante pinta de rojo el centro en su hoja de tablero y escribe sus cuatro nombres.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hoja: nombra las cuatro casillas centrales.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caballos, reyes, hoja de tablero,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17   ·   Semana 4, día 2   ·   Fecha: ____________</w:t>
            </w:r>
          </w:p>
        </w:tc>
      </w:tr>
      <w:tr>
        <w:trPr>
          <w:cantSplit w:val="true"/>
        </w:trPr>
        <w:tc>
          <w:tcPr>
            <w:tcW w:type="dxa" w:w="1928"/>
          </w:tcPr>
          <w:p>
            <w:pPr>
              <w:pStyle w:val="Celda8_5N1F3A5FJ"/>
            </w:pPr>
            <w:r/>
            <w:r>
              <w:t>Tema</w:t>
            </w:r>
          </w:p>
        </w:tc>
        <w:tc>
          <w:tcPr>
            <w:tcW w:type="dxa" w:w="7710"/>
          </w:tcPr>
          <w:p>
            <w:pPr>
              <w:pStyle w:val="Celda9RXJ"/>
            </w:pPr>
            <w:r/>
            <w:r>
              <w:rPr>
                <w:b/>
              </w:rPr>
              <w:t>Bordes y esquinas: las casillas de la orilla</w:t>
            </w:r>
          </w:p>
        </w:tc>
      </w:tr>
      <w:tr>
        <w:trPr>
          <w:cantSplit w:val="true"/>
        </w:trPr>
        <w:tc>
          <w:tcPr>
            <w:tcW w:type="dxa" w:w="1928"/>
          </w:tcPr>
          <w:p>
            <w:pPr>
              <w:pStyle w:val="Celda8_5N1F3A5FJ"/>
            </w:pPr>
            <w:r/>
            <w:r>
              <w:t>Aprendizaje esperado</w:t>
            </w:r>
          </w:p>
        </w:tc>
        <w:tc>
          <w:tcPr>
            <w:tcW w:type="dxa" w:w="7710"/>
          </w:tcPr>
          <w:p>
            <w:pPr>
              <w:pStyle w:val="Celda9RXJ"/>
            </w:pPr>
            <w:r/>
            <w:r>
              <w:t>1.1. Reconocer en el tablero las columnas con su letra, las filas con su número, las diagonales y el centro, colocando el tablero correctamente.</w:t>
            </w:r>
          </w:p>
        </w:tc>
      </w:tr>
      <w:tr>
        <w:trPr>
          <w:cantSplit w:val="true"/>
        </w:trPr>
        <w:tc>
          <w:tcPr>
            <w:tcW w:type="dxa" w:w="1928"/>
          </w:tcPr>
          <w:p>
            <w:pPr>
              <w:pStyle w:val="Celda8_5N1F3A5FJ"/>
            </w:pPr>
            <w:r/>
            <w:r>
              <w:t>Objetivo</w:t>
            </w:r>
          </w:p>
        </w:tc>
        <w:tc>
          <w:tcPr>
            <w:tcW w:type="dxa" w:w="7710"/>
          </w:tcPr>
          <w:p>
            <w:pPr>
              <w:pStyle w:val="Celda9RXJ"/>
            </w:pPr>
            <w:r/>
            <w:r>
              <w:t>Identificar las columnas y filas del borde y las cuatro esquinas.</w:t>
            </w:r>
          </w:p>
        </w:tc>
      </w:tr>
      <w:tr>
        <w:trPr>
          <w:cantSplit w:val="true"/>
        </w:trPr>
        <w:tc>
          <w:tcPr>
            <w:tcW w:type="dxa" w:w="1928"/>
          </w:tcPr>
          <w:p>
            <w:pPr>
              <w:pStyle w:val="Celda8_5N1F3A5FJ"/>
            </w:pPr>
            <w:r/>
            <w:r>
              <w:t>Focalización (5 min)</w:t>
            </w:r>
          </w:p>
        </w:tc>
        <w:tc>
          <w:tcPr>
            <w:tcW w:type="dxa" w:w="7710"/>
          </w:tcPr>
          <w:p>
            <w:pPr>
              <w:pStyle w:val="Celda9RXJ"/>
            </w:pPr>
            <w:r/>
            <w:r>
              <w:t>Se lee la adivinanza: «Tengo dos vecinas en la misma fila y una sola columna a mi lado. Soy oscura. ¿Quién soy?» (a1).</w:t>
            </w:r>
          </w:p>
        </w:tc>
      </w:tr>
      <w:tr>
        <w:trPr>
          <w:cantSplit w:val="true"/>
        </w:trPr>
        <w:tc>
          <w:tcPr>
            <w:tcW w:type="dxa" w:w="1928"/>
          </w:tcPr>
          <w:p>
            <w:pPr>
              <w:pStyle w:val="Celda8_5N1F3A5FJ"/>
            </w:pPr>
            <w:r/>
            <w:r>
              <w:t>Exploración (15 min)</w:t>
            </w:r>
          </w:p>
        </w:tc>
        <w:tc>
          <w:tcPr>
            <w:tcW w:type="dxa" w:w="7710"/>
          </w:tcPr>
          <w:p>
            <w:pPr>
              <w:pStyle w:val="Celda9RXJ"/>
            </w:pPr>
            <w:r/>
            <w:r>
              <w:t>En el tablero gigante, el estudiantado se reparte por todo el borde. Quienes están en la columna a dan un paso adelante; luego quienes están en la fila 8. Después, solo las cuatro esquinas. En las mesas, cada pareja cuenta cuántas casillas tiene el borde completo.</w:t>
            </w:r>
          </w:p>
        </w:tc>
      </w:tr>
      <w:tr>
        <w:trPr>
          <w:cantSplit w:val="true"/>
        </w:trPr>
        <w:tc>
          <w:tcPr>
            <w:tcW w:type="dxa" w:w="1928"/>
          </w:tcPr>
          <w:p>
            <w:pPr>
              <w:pStyle w:val="Celda8_5N1F3A5FJ"/>
            </w:pPr>
            <w:r/>
            <w:r>
              <w:t>Contrastación (10 min)</w:t>
            </w:r>
          </w:p>
        </w:tc>
        <w:tc>
          <w:tcPr>
            <w:tcW w:type="dxa" w:w="7710"/>
          </w:tcPr>
          <w:p>
            <w:pPr>
              <w:pStyle w:val="Celda9RXJ"/>
            </w:pPr>
            <w:r/>
            <w:r>
              <w:t>Se revisa el conteo: el borde tiene 28 casillas. Se recuerda que una pieza en el borde tiene menos caminos que en el centro.</w:t>
            </w:r>
          </w:p>
        </w:tc>
      </w:tr>
      <w:tr>
        <w:trPr>
          <w:cantSplit w:val="true"/>
        </w:trPr>
        <w:tc>
          <w:tcPr>
            <w:tcW w:type="dxa" w:w="1928"/>
          </w:tcPr>
          <w:p>
            <w:pPr>
              <w:pStyle w:val="Celda8_5N1F3A5FJ"/>
            </w:pPr>
            <w:r/>
            <w:r>
              <w:t>Aplicación (10 min)</w:t>
            </w:r>
          </w:p>
        </w:tc>
        <w:tc>
          <w:tcPr>
            <w:tcW w:type="dxa" w:w="7710"/>
          </w:tcPr>
          <w:p>
            <w:pPr>
              <w:pStyle w:val="Celda9RXJ"/>
            </w:pPr>
            <w:r/>
            <w:r>
              <w:t>Reto escrito: escribir los nombres de las cuatro esquinas y de dos casillas del borde que no sean esquinas.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cuaderno: cuatro esquinas correctas.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18   ·   Semana 4,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leyenda de Sissa: el sabio que pidió trigo</w:t>
            </w:r>
          </w:p>
        </w:tc>
      </w:tr>
      <w:tr>
        <w:trPr>
          <w:cantSplit w:val="true"/>
        </w:trPr>
        <w:tc>
          <w:tcPr>
            <w:tcW w:type="dxa" w:w="1928"/>
          </w:tcPr>
          <w:p>
            <w:pPr>
              <w:pStyle w:val="Celda8_5N1F3A5FJ"/>
            </w:pPr>
            <w:r/>
            <w:r>
              <w:t>Aprendizaje esperado</w:t>
            </w:r>
          </w:p>
        </w:tc>
        <w:tc>
          <w:tcPr>
            <w:tcW w:type="dxa" w:w="7710"/>
          </w:tcPr>
          <w:p>
            <w:pPr>
              <w:pStyle w:val="Celda9RXJ"/>
            </w:pPr>
            <w:r/>
            <w:r>
              <w:t>1.1. Reconocer en el tablero las columnas con su letra, las filas con su número, las diagonales y el centro, colocando el tablero correctamente.</w:t>
            </w:r>
          </w:p>
        </w:tc>
      </w:tr>
      <w:tr>
        <w:trPr>
          <w:cantSplit w:val="true"/>
        </w:trPr>
        <w:tc>
          <w:tcPr>
            <w:tcW w:type="dxa" w:w="1928"/>
          </w:tcPr>
          <w:p>
            <w:pPr>
              <w:pStyle w:val="Celda8_5N1F3A5FJ"/>
            </w:pPr>
            <w:r/>
            <w:r>
              <w:t>Objetivo</w:t>
            </w:r>
          </w:p>
        </w:tc>
        <w:tc>
          <w:tcPr>
            <w:tcW w:type="dxa" w:w="7710"/>
          </w:tcPr>
          <w:p>
            <w:pPr>
              <w:pStyle w:val="Celda9RXJ"/>
            </w:pPr>
            <w:r/>
            <w:r>
              <w:t>Conocer la leyenda de Sissa y relacionarla con las 64 casillas.</w:t>
            </w:r>
          </w:p>
        </w:tc>
      </w:tr>
      <w:tr>
        <w:trPr>
          <w:cantSplit w:val="true"/>
        </w:trPr>
        <w:tc>
          <w:tcPr>
            <w:tcW w:type="dxa" w:w="1928"/>
          </w:tcPr>
          <w:p>
            <w:pPr>
              <w:pStyle w:val="Celda8_5N1F3A5FJ"/>
            </w:pPr>
            <w:r/>
            <w:r>
              <w:t>Focalización (5 min)</w:t>
            </w:r>
          </w:p>
        </w:tc>
        <w:tc>
          <w:tcPr>
            <w:tcW w:type="dxa" w:w="7710"/>
          </w:tcPr>
          <w:p>
            <w:pPr>
              <w:pStyle w:val="Celda9RXJ"/>
            </w:pPr>
            <w:r/>
            <w:r>
              <w:t>La persona docente apaga la luz, se sienta en una silla al frente y empieza: «Hace muchísimos años, en la India, un rey estaba muy triste…».</w:t>
            </w:r>
          </w:p>
        </w:tc>
      </w:tr>
      <w:tr>
        <w:trPr>
          <w:cantSplit w:val="true"/>
        </w:trPr>
        <w:tc>
          <w:tcPr>
            <w:tcW w:type="dxa" w:w="1928"/>
          </w:tcPr>
          <w:p>
            <w:pPr>
              <w:pStyle w:val="Celda8_5N1F3A5FJ"/>
            </w:pPr>
            <w:r/>
            <w:r>
              <w:t>Exploración (15 min)</w:t>
            </w:r>
          </w:p>
        </w:tc>
        <w:tc>
          <w:tcPr>
            <w:tcW w:type="dxa" w:w="7710"/>
          </w:tcPr>
          <w:p>
            <w:pPr>
              <w:pStyle w:val="Celda9RXJ"/>
            </w:pPr>
            <w:r/>
            <w:r>
              <w:t>Se cuenta la leyenda de Sissa como aparece en Ajedrez en el aula 2: el sabio inventa el juego, el rey le ofrece un premio y Sissa pide un grano de trigo en la primera casilla, dos en la segunda, cuatro en la tercera, doblando hasta la casilla 64.</w:t>
            </w:r>
          </w:p>
        </w:tc>
      </w:tr>
      <w:tr>
        <w:trPr>
          <w:cantSplit w:val="true"/>
        </w:trPr>
        <w:tc>
          <w:tcPr>
            <w:tcW w:type="dxa" w:w="1928"/>
          </w:tcPr>
          <w:p>
            <w:pPr>
              <w:pStyle w:val="Celda8_5N1F3A5FJ"/>
            </w:pPr>
            <w:r/>
            <w:r>
              <w:t>Contrastación (10 min)</w:t>
            </w:r>
          </w:p>
        </w:tc>
        <w:tc>
          <w:tcPr>
            <w:tcW w:type="dxa" w:w="7710"/>
          </w:tcPr>
          <w:p>
            <w:pPr>
              <w:pStyle w:val="Celda9RXJ"/>
            </w:pPr>
            <w:r/>
            <w:r>
              <w:t>La persona docente pregunta si el rey pudo pagar. Se escribe en la pizarra el número del Manual 1: 18 446 744 073 709 551 615 granos, y se lee con ayuda.</w:t>
            </w:r>
          </w:p>
        </w:tc>
      </w:tr>
      <w:tr>
        <w:trPr>
          <w:cantSplit w:val="true"/>
        </w:trPr>
        <w:tc>
          <w:tcPr>
            <w:tcW w:type="dxa" w:w="1928"/>
          </w:tcPr>
          <w:p>
            <w:pPr>
              <w:pStyle w:val="Celda8_5N1F3A5FJ"/>
            </w:pPr>
            <w:r/>
            <w:r>
              <w:t>Aplicación (10 min)</w:t>
            </w:r>
          </w:p>
        </w:tc>
        <w:tc>
          <w:tcPr>
            <w:tcW w:type="dxa" w:w="7710"/>
          </w:tcPr>
          <w:p>
            <w:pPr>
              <w:pStyle w:val="Celda9RXJ"/>
            </w:pPr>
            <w:r/>
            <w:r>
              <w:t>Cada grupo de cuatro dibuja la escena de la leyenda que más le gustó y la muestra al resto.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participación y comprensión de la historia.</w:t>
            </w:r>
          </w:p>
        </w:tc>
      </w:tr>
      <w:tr>
        <w:trPr>
          <w:cantSplit w:val="true"/>
        </w:trPr>
        <w:tc>
          <w:tcPr>
            <w:tcW w:type="dxa" w:w="1928"/>
          </w:tcPr>
          <w:p>
            <w:pPr>
              <w:pStyle w:val="Celda8_5N1F3A5FJ"/>
              <w:keepNext w:val="0"/>
            </w:pPr>
            <w:r/>
            <w:r>
              <w:t>Materiales</w:t>
            </w:r>
          </w:p>
        </w:tc>
        <w:tc>
          <w:tcPr>
            <w:tcW w:type="dxa" w:w="7710"/>
          </w:tcPr>
          <w:p>
            <w:pPr>
              <w:pStyle w:val="Celda9RXJ"/>
              <w:keepNext w:val="0"/>
            </w:pPr>
            <w:r/>
            <w:r>
              <w:t>Texto de la leyenda (Ajedrez en el aula 2, unidad 3), hojas, crayolas.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19   ·   Semana 4, día 4   ·   Fecha: ____________</w:t>
            </w:r>
          </w:p>
        </w:tc>
      </w:tr>
      <w:tr>
        <w:trPr>
          <w:cantSplit w:val="true"/>
        </w:trPr>
        <w:tc>
          <w:tcPr>
            <w:tcW w:type="dxa" w:w="1928"/>
          </w:tcPr>
          <w:p>
            <w:pPr>
              <w:pStyle w:val="Celda8_5N1F3A5FJ"/>
            </w:pPr>
            <w:r/>
            <w:r>
              <w:t>Tema</w:t>
            </w:r>
          </w:p>
        </w:tc>
        <w:tc>
          <w:tcPr>
            <w:tcW w:type="dxa" w:w="7710"/>
          </w:tcPr>
          <w:p>
            <w:pPr>
              <w:pStyle w:val="Celda9RXJ"/>
            </w:pPr>
            <w:r/>
            <w:r>
              <w:rPr>
                <w:b/>
              </w:rPr>
              <w:t>Los granos de Sissa en la primera fila</w:t>
            </w:r>
          </w:p>
        </w:tc>
      </w:tr>
      <w:tr>
        <w:trPr>
          <w:cantSplit w:val="true"/>
        </w:trPr>
        <w:tc>
          <w:tcPr>
            <w:tcW w:type="dxa" w:w="1928"/>
          </w:tcPr>
          <w:p>
            <w:pPr>
              <w:pStyle w:val="Celda8_5N1F3A5FJ"/>
            </w:pPr>
            <w:r/>
            <w:r>
              <w:t>Aprendizaje esperado</w:t>
            </w:r>
          </w:p>
        </w:tc>
        <w:tc>
          <w:tcPr>
            <w:tcW w:type="dxa" w:w="7710"/>
          </w:tcPr>
          <w:p>
            <w:pPr>
              <w:pStyle w:val="Celda9RXJ"/>
            </w:pPr>
            <w:r/>
            <w:r>
              <w:t>1.1. Reconocer en el tablero las columnas con su letra, las filas con su número, las diagonales y el centro, colocando el tablero correctamente.</w:t>
            </w:r>
          </w:p>
        </w:tc>
      </w:tr>
      <w:tr>
        <w:trPr>
          <w:cantSplit w:val="true"/>
        </w:trPr>
        <w:tc>
          <w:tcPr>
            <w:tcW w:type="dxa" w:w="1928"/>
          </w:tcPr>
          <w:p>
            <w:pPr>
              <w:pStyle w:val="Celda8_5N1F3A5FJ"/>
            </w:pPr>
            <w:r/>
            <w:r>
              <w:t>Objetivo</w:t>
            </w:r>
          </w:p>
        </w:tc>
        <w:tc>
          <w:tcPr>
            <w:tcW w:type="dxa" w:w="7710"/>
          </w:tcPr>
          <w:p>
            <w:pPr>
              <w:pStyle w:val="Celda9RXJ"/>
            </w:pPr>
            <w:r/>
            <w:r>
              <w:t>Comprobar con granos reales cómo crece la cantidad al doblarla.</w:t>
            </w:r>
          </w:p>
        </w:tc>
      </w:tr>
      <w:tr>
        <w:trPr>
          <w:cantSplit w:val="true"/>
        </w:trPr>
        <w:tc>
          <w:tcPr>
            <w:tcW w:type="dxa" w:w="1928"/>
          </w:tcPr>
          <w:p>
            <w:pPr>
              <w:pStyle w:val="Celda8_5N1F3A5FJ"/>
            </w:pPr>
            <w:r/>
            <w:r>
              <w:t>Focalización (5 min)</w:t>
            </w:r>
          </w:p>
        </w:tc>
        <w:tc>
          <w:tcPr>
            <w:tcW w:type="dxa" w:w="7710"/>
          </w:tcPr>
          <w:p>
            <w:pPr>
              <w:pStyle w:val="Celda9RXJ"/>
            </w:pPr>
            <w:r/>
            <w:r>
              <w:t>Se recuerda la leyenda. Pregunta: «¿Cuántos granos habrá en la casilla h1?».</w:t>
            </w:r>
          </w:p>
        </w:tc>
      </w:tr>
      <w:tr>
        <w:trPr>
          <w:cantSplit w:val="true"/>
        </w:trPr>
        <w:tc>
          <w:tcPr>
            <w:tcW w:type="dxa" w:w="1928"/>
          </w:tcPr>
          <w:p>
            <w:pPr>
              <w:pStyle w:val="Celda8_5N1F3A5FJ"/>
            </w:pPr>
            <w:r/>
            <w:r>
              <w:t>Exploración (15 min)</w:t>
            </w:r>
          </w:p>
        </w:tc>
        <w:tc>
          <w:tcPr>
            <w:tcW w:type="dxa" w:w="7710"/>
          </w:tcPr>
          <w:p>
            <w:pPr>
              <w:pStyle w:val="Celda9RXJ"/>
            </w:pPr>
            <w:r/>
            <w:r>
              <w:t>Cada grupo recibe un tablero de papel y un vaso con frijoles. Ponen 1 en a1, 2 en b1, 4 en c1 y siguen doblando por la primera fila. Anotan en una tabla cuántos pusieron en cada casilla. La mayoría se queda sin frijoles antes de h1.</w:t>
            </w:r>
          </w:p>
        </w:tc>
      </w:tr>
      <w:tr>
        <w:trPr>
          <w:cantSplit w:val="true"/>
        </w:trPr>
        <w:tc>
          <w:tcPr>
            <w:tcW w:type="dxa" w:w="1928"/>
          </w:tcPr>
          <w:p>
            <w:pPr>
              <w:pStyle w:val="Celda8_5N1F3A5FJ"/>
            </w:pPr>
            <w:r/>
            <w:r>
              <w:t>Contrastación (10 min)</w:t>
            </w:r>
          </w:p>
        </w:tc>
        <w:tc>
          <w:tcPr>
            <w:tcW w:type="dxa" w:w="7710"/>
          </w:tcPr>
          <w:p>
            <w:pPr>
              <w:pStyle w:val="Celda9RXJ"/>
            </w:pPr>
            <w:r/>
            <w:r>
              <w:t>Se completa la tabla en la pizarra: en h1 van 128 frijoles. Se comenta que eso es solo la primera de las ocho filas.</w:t>
            </w:r>
          </w:p>
        </w:tc>
      </w:tr>
      <w:tr>
        <w:trPr>
          <w:cantSplit w:val="true"/>
        </w:trPr>
        <w:tc>
          <w:tcPr>
            <w:tcW w:type="dxa" w:w="1928"/>
          </w:tcPr>
          <w:p>
            <w:pPr>
              <w:pStyle w:val="Celda8_5N1F3A5FJ"/>
            </w:pPr>
            <w:r/>
            <w:r>
              <w:t>Aplicación (10 min)</w:t>
            </w:r>
          </w:p>
        </w:tc>
        <w:tc>
          <w:tcPr>
            <w:tcW w:type="dxa" w:w="7710"/>
          </w:tcPr>
          <w:p>
            <w:pPr>
              <w:pStyle w:val="Celda9RXJ"/>
            </w:pPr>
            <w:r/>
            <w:r>
              <w:t>Cada estudiante escribe en su cuaderno una frase sobre lo que aprendió del rey y de Sissa.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del grupo: coordenadas y cantidades correctas hasta e1 o más.</w:t>
            </w:r>
          </w:p>
        </w:tc>
      </w:tr>
      <w:tr>
        <w:trPr>
          <w:cantSplit w:val="true"/>
        </w:trPr>
        <w:tc>
          <w:tcPr>
            <w:tcW w:type="dxa" w:w="1928"/>
          </w:tcPr>
          <w:p>
            <w:pPr>
              <w:pStyle w:val="Celda8_5N1F3A5FJ"/>
            </w:pPr>
            <w:r/>
            <w:r>
              <w:t>Materiales</w:t>
            </w:r>
          </w:p>
        </w:tc>
        <w:tc>
          <w:tcPr>
            <w:tcW w:type="dxa" w:w="7710"/>
          </w:tcPr>
          <w:p>
            <w:pPr>
              <w:pStyle w:val="Celda9RXJ"/>
            </w:pPr>
            <w:r/>
            <w:r>
              <w:t>Frijoles, vasos, tableros de papel, tabla impresa.</w:t>
            </w:r>
          </w:p>
        </w:tc>
      </w:tr>
      <w:tr>
        <w:trPr>
          <w:cantSplit w:val="true"/>
        </w:trPr>
        <w:tc>
          <w:tcPr>
            <w:tcW w:type="dxa" w:w="1928"/>
          </w:tcPr>
          <w:p>
            <w:pPr>
              <w:pStyle w:val="Celda8_5N1F3A5FJ"/>
              <w:keepNext w:val="0"/>
            </w:pPr>
            <w:r/>
            <w:r>
              <w:t>Tarea</w:t>
            </w:r>
          </w:p>
        </w:tc>
        <w:tc>
          <w:tcPr>
            <w:tcW w:type="dxa" w:w="7710"/>
          </w:tcPr>
          <w:p>
            <w:pPr>
              <w:pStyle w:val="Celda9RXJ"/>
              <w:keepNext w:val="0"/>
            </w:pPr>
            <w:r/>
            <w:r>
              <w:t>Contarle a alguien de la familia la leyenda de Sissa y preguntarle cuántos granos cree que pidió.</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20   ·   Semana 4,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posición inicial con nombre y apellido</w:t>
            </w:r>
          </w:p>
        </w:tc>
      </w:tr>
      <w:tr>
        <w:trPr>
          <w:cantSplit w:val="true"/>
        </w:trPr>
        <w:tc>
          <w:tcPr>
            <w:tcW w:type="dxa" w:w="1928"/>
          </w:tcPr>
          <w:p>
            <w:pPr>
              <w:pStyle w:val="Celda8_5N1F3A5FJ"/>
            </w:pPr>
            <w:r/>
            <w:r>
              <w:t>Aprendizaje esperado</w:t>
            </w:r>
          </w:p>
        </w:tc>
        <w:tc>
          <w:tcPr>
            <w:tcW w:type="dxa" w:w="7710"/>
          </w:tcPr>
          <w:p>
            <w:pPr>
              <w:pStyle w:val="Celda9RXJ"/>
            </w:pPr>
            <w:r/>
            <w:r>
              <w:t>1.3. Colocar la posición inicial y describir el movimiento de cada pieza usando el nombre de las casillas.</w:t>
            </w:r>
          </w:p>
        </w:tc>
      </w:tr>
      <w:tr>
        <w:trPr>
          <w:cantSplit w:val="true"/>
        </w:trPr>
        <w:tc>
          <w:tcPr>
            <w:tcW w:type="dxa" w:w="1928"/>
          </w:tcPr>
          <w:p>
            <w:pPr>
              <w:pStyle w:val="Celda8_5N1F3A5FJ"/>
            </w:pPr>
            <w:r/>
            <w:r>
              <w:t>Objetivo</w:t>
            </w:r>
          </w:p>
        </w:tc>
        <w:tc>
          <w:tcPr>
            <w:tcW w:type="dxa" w:w="7710"/>
          </w:tcPr>
          <w:p>
            <w:pPr>
              <w:pStyle w:val="Celda9RXJ"/>
            </w:pPr>
            <w:r/>
            <w:r>
              <w:t>Describir la casilla inicial de cada pieza con su coordenada.</w:t>
            </w:r>
          </w:p>
        </w:tc>
      </w:tr>
      <w:tr>
        <w:trPr>
          <w:cantSplit w:val="true"/>
        </w:trPr>
        <w:tc>
          <w:tcPr>
            <w:tcW w:type="dxa" w:w="1928"/>
          </w:tcPr>
          <w:p>
            <w:pPr>
              <w:pStyle w:val="Celda8_5N1F3A5FJ"/>
            </w:pPr>
            <w:r/>
            <w:r>
              <w:t>Focalización (5 min)</w:t>
            </w:r>
          </w:p>
        </w:tc>
        <w:tc>
          <w:tcPr>
            <w:tcW w:type="dxa" w:w="7710"/>
          </w:tcPr>
          <w:p>
            <w:pPr>
              <w:pStyle w:val="Celda9RXJ"/>
            </w:pPr>
            <w:r/>
            <w:r>
              <w:t>Se comparten las respuestas de las familias sobre los granos de Sissa. Luego la persona docente dice: «El rey blanco vive en e1. ¿Dónde vive la dama negra?».</w:t>
            </w:r>
          </w:p>
        </w:tc>
      </w:tr>
      <w:tr>
        <w:trPr>
          <w:cantSplit w:val="true"/>
        </w:trPr>
        <w:tc>
          <w:tcPr>
            <w:tcW w:type="dxa" w:w="1928"/>
          </w:tcPr>
          <w:p>
            <w:pPr>
              <w:pStyle w:val="Celda8_5N1F3A5FJ"/>
            </w:pPr>
            <w:r/>
            <w:r>
              <w:t>Exploración (15 min)</w:t>
            </w:r>
          </w:p>
        </w:tc>
        <w:tc>
          <w:tcPr>
            <w:tcW w:type="dxa" w:w="7710"/>
          </w:tcPr>
          <w:p>
            <w:pPr>
              <w:pStyle w:val="Celda9RXJ"/>
            </w:pPr>
            <w:r/>
            <w:r>
              <w:t>Por parejas, colocan la posición inicial y, en una hoja, escriben la casilla de cada pieza blanca: torres en a1 y h1, caballos en b1 y g1, alfiles en c1 y f1, dama en d1 y rey en e1.</w:t>
            </w:r>
          </w:p>
        </w:tc>
      </w:tr>
      <w:tr>
        <w:trPr>
          <w:cantSplit w:val="true"/>
        </w:trPr>
        <w:tc>
          <w:tcPr>
            <w:tcW w:type="dxa" w:w="1928"/>
          </w:tcPr>
          <w:p>
            <w:pPr>
              <w:pStyle w:val="Celda8_5N1F3A5FJ"/>
            </w:pPr>
            <w:r/>
            <w:r>
              <w:t>Contrastación (10 min)</w:t>
            </w:r>
          </w:p>
        </w:tc>
        <w:tc>
          <w:tcPr>
            <w:tcW w:type="dxa" w:w="7710"/>
          </w:tcPr>
          <w:p>
            <w:pPr>
              <w:pStyle w:val="Celda9RXJ"/>
            </w:pPr>
            <w:r/>
            <w:r>
              <w:t>Se completa una tabla en la pizarra. Se descubre que las piezas negras están en la misma columna que las blancas, solo cambia el número.</w:t>
            </w:r>
          </w:p>
        </w:tc>
      </w:tr>
      <w:tr>
        <w:trPr>
          <w:cantSplit w:val="true"/>
        </w:trPr>
        <w:tc>
          <w:tcPr>
            <w:tcW w:type="dxa" w:w="1928"/>
          </w:tcPr>
          <w:p>
            <w:pPr>
              <w:pStyle w:val="Celda8_5N1F3A5FJ"/>
            </w:pPr>
            <w:r/>
            <w:r>
              <w:t>Aplicación (10 min)</w:t>
            </w:r>
          </w:p>
        </w:tc>
        <w:tc>
          <w:tcPr>
            <w:tcW w:type="dxa" w:w="7710"/>
          </w:tcPr>
          <w:p>
            <w:pPr>
              <w:pStyle w:val="Celda9RXJ"/>
            </w:pPr>
            <w:r/>
            <w:r>
              <w:t>Arranca el proyecto «El álbum de las piezas»: cada estudiante hace la portada y la página del tablero con letras y números.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y de la página del tablero del álbum.</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hojas de reúso, grapas, lápices de color.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21   ·   Semana 5, día 1   ·   Fecha: ____________</w:t>
            </w:r>
          </w:p>
        </w:tc>
      </w:tr>
      <w:tr>
        <w:trPr>
          <w:cantSplit w:val="true"/>
        </w:trPr>
        <w:tc>
          <w:tcPr>
            <w:tcW w:type="dxa" w:w="1928"/>
          </w:tcPr>
          <w:p>
            <w:pPr>
              <w:pStyle w:val="Celda8_5N1F3A5FJ"/>
            </w:pPr>
            <w:r/>
            <w:r>
              <w:t>Tema</w:t>
            </w:r>
          </w:p>
        </w:tc>
        <w:tc>
          <w:tcPr>
            <w:tcW w:type="dxa" w:w="7710"/>
          </w:tcPr>
          <w:p>
            <w:pPr>
              <w:pStyle w:val="Celda9RXJ"/>
            </w:pPr>
            <w:r/>
            <w:r>
              <w:rPr>
                <w:b/>
              </w:rPr>
              <w:t>Repaso de la torre con dictado de jugadas</w:t>
            </w:r>
          </w:p>
        </w:tc>
      </w:tr>
      <w:tr>
        <w:trPr>
          <w:cantSplit w:val="true"/>
        </w:trPr>
        <w:tc>
          <w:tcPr>
            <w:tcW w:type="dxa" w:w="1928"/>
          </w:tcPr>
          <w:p>
            <w:pPr>
              <w:pStyle w:val="Celda8_5N1F3A5FJ"/>
            </w:pPr>
            <w:r/>
            <w:r>
              <w:t>Aprendizaje esperado</w:t>
            </w:r>
          </w:p>
        </w:tc>
        <w:tc>
          <w:tcPr>
            <w:tcW w:type="dxa" w:w="7710"/>
          </w:tcPr>
          <w:p>
            <w:pPr>
              <w:pStyle w:val="Celda9RXJ"/>
            </w:pPr>
            <w:r/>
            <w:r>
              <w:t>1.3. Colocar la posición inicial y describir el movimiento de cada pieza usando el nombre de las casillas.</w:t>
            </w:r>
          </w:p>
        </w:tc>
      </w:tr>
      <w:tr>
        <w:trPr>
          <w:cantSplit w:val="true"/>
        </w:trPr>
        <w:tc>
          <w:tcPr>
            <w:tcW w:type="dxa" w:w="1928"/>
          </w:tcPr>
          <w:p>
            <w:pPr>
              <w:pStyle w:val="Celda8_5N1F3A5FJ"/>
            </w:pPr>
            <w:r/>
            <w:r>
              <w:t>Objetivo</w:t>
            </w:r>
          </w:p>
        </w:tc>
        <w:tc>
          <w:tcPr>
            <w:tcW w:type="dxa" w:w="7710"/>
          </w:tcPr>
          <w:p>
            <w:pPr>
              <w:pStyle w:val="Celda9RXJ"/>
            </w:pPr>
            <w:r/>
            <w:r>
              <w:t>Describir el movimiento de la torre usando el nombre de las casillas.</w:t>
            </w:r>
          </w:p>
        </w:tc>
      </w:tr>
      <w:tr>
        <w:trPr>
          <w:cantSplit w:val="true"/>
        </w:trPr>
        <w:tc>
          <w:tcPr>
            <w:tcW w:type="dxa" w:w="1928"/>
          </w:tcPr>
          <w:p>
            <w:pPr>
              <w:pStyle w:val="Celda8_5N1F3A5FJ"/>
            </w:pPr>
            <w:r/>
            <w:r>
              <w:t>Focalización (5 min)</w:t>
            </w:r>
          </w:p>
        </w:tc>
        <w:tc>
          <w:tcPr>
            <w:tcW w:type="dxa" w:w="7710"/>
          </w:tcPr>
          <w:p>
            <w:pPr>
              <w:pStyle w:val="Celda9RXJ"/>
            </w:pPr>
            <w:r/>
            <w:r>
              <w:t>Se presenta la torre en primera persona: «Soy la torre. Empiezo en a1 o en h1 y me muevo como el tren y el ascensor».</w:t>
            </w:r>
          </w:p>
        </w:tc>
      </w:tr>
      <w:tr>
        <w:trPr>
          <w:cantSplit w:val="true"/>
        </w:trPr>
        <w:tc>
          <w:tcPr>
            <w:tcW w:type="dxa" w:w="1928"/>
          </w:tcPr>
          <w:p>
            <w:pPr>
              <w:pStyle w:val="Celda8_5N1F3A5FJ"/>
            </w:pPr>
            <w:r/>
            <w:r>
              <w:t>Exploración (15 min)</w:t>
            </w:r>
          </w:p>
        </w:tc>
        <w:tc>
          <w:tcPr>
            <w:tcW w:type="dxa" w:w="7710"/>
          </w:tcPr>
          <w:p>
            <w:pPr>
              <w:pStyle w:val="Celda9RXJ"/>
            </w:pPr>
            <w:r/>
            <w:r>
              <w:t>Dictado de jugadas: la persona docente dice «torre de a1 a a6», «de a6 a f6», y cada pareja mueve su torre en el tablero. Después una persona de la pareja dicta y la otra mueve. Al final, cuentan desde cualquier casilla cuántas casillas puede alcanzar la torre.</w:t>
            </w:r>
          </w:p>
        </w:tc>
      </w:tr>
      <w:tr>
        <w:trPr>
          <w:cantSplit w:val="true"/>
        </w:trPr>
        <w:tc>
          <w:tcPr>
            <w:tcW w:type="dxa" w:w="1928"/>
          </w:tcPr>
          <w:p>
            <w:pPr>
              <w:pStyle w:val="Celda8_5N1F3A5FJ"/>
            </w:pPr>
            <w:r/>
            <w:r>
              <w:t>Contrastación (10 min)</w:t>
            </w:r>
          </w:p>
        </w:tc>
        <w:tc>
          <w:tcPr>
            <w:tcW w:type="dxa" w:w="7710"/>
          </w:tcPr>
          <w:p>
            <w:pPr>
              <w:pStyle w:val="Celda9RXJ"/>
            </w:pPr>
            <w:r/>
            <w:r>
              <w:t>Se confirma lo que explica el Manual 1: la torre, en un tablero vacío, alcanza siempre 14 casillas, esté donde esté.</w:t>
            </w:r>
          </w:p>
        </w:tc>
      </w:tr>
      <w:tr>
        <w:trPr>
          <w:cantSplit w:val="true"/>
        </w:trPr>
        <w:tc>
          <w:tcPr>
            <w:tcW w:type="dxa" w:w="1928"/>
          </w:tcPr>
          <w:p>
            <w:pPr>
              <w:pStyle w:val="Celda8_5N1F3A5FJ"/>
            </w:pPr>
            <w:r/>
            <w:r>
              <w:t>Aplicación (10 min)</w:t>
            </w:r>
          </w:p>
        </w:tc>
        <w:tc>
          <w:tcPr>
            <w:tcW w:type="dxa" w:w="7710"/>
          </w:tcPr>
          <w:p>
            <w:pPr>
              <w:pStyle w:val="Celda9RXJ"/>
            </w:pPr>
            <w:r/>
            <w:r>
              <w:t>Laberinto de Ajedrez en el aula 2: llevar la torre de a1 a h8 esquivando peones en el menor número de jugadas.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dicta y sigue jugadas de torre con coordenadas.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torres, peones, hoja de laberinto.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22   ·   Semana 5, día 2   ·   Fecha: ____________</w:t>
            </w:r>
          </w:p>
        </w:tc>
      </w:tr>
      <w:tr>
        <w:trPr>
          <w:cantSplit w:val="true"/>
        </w:trPr>
        <w:tc>
          <w:tcPr>
            <w:tcW w:type="dxa" w:w="1928"/>
          </w:tcPr>
          <w:p>
            <w:pPr>
              <w:pStyle w:val="Celda8_5N1F3A5FJ"/>
            </w:pPr>
            <w:r/>
            <w:r>
              <w:t>Tema</w:t>
            </w:r>
          </w:p>
        </w:tc>
        <w:tc>
          <w:tcPr>
            <w:tcW w:type="dxa" w:w="7710"/>
          </w:tcPr>
          <w:p>
            <w:pPr>
              <w:pStyle w:val="Celda9RXJ"/>
            </w:pPr>
            <w:r/>
            <w:r>
              <w:rPr>
                <w:b/>
              </w:rPr>
              <w:t>Repaso del alfil: un color para toda la vida</w:t>
            </w:r>
          </w:p>
        </w:tc>
      </w:tr>
      <w:tr>
        <w:trPr>
          <w:cantSplit w:val="true"/>
        </w:trPr>
        <w:tc>
          <w:tcPr>
            <w:tcW w:type="dxa" w:w="1928"/>
          </w:tcPr>
          <w:p>
            <w:pPr>
              <w:pStyle w:val="Celda8_5N1F3A5FJ"/>
            </w:pPr>
            <w:r/>
            <w:r>
              <w:t>Aprendizaje esperado</w:t>
            </w:r>
          </w:p>
        </w:tc>
        <w:tc>
          <w:tcPr>
            <w:tcW w:type="dxa" w:w="7710"/>
          </w:tcPr>
          <w:p>
            <w:pPr>
              <w:pStyle w:val="Celda9RXJ"/>
            </w:pPr>
            <w:r/>
            <w:r>
              <w:t>1.3. Colocar la posición inicial y describir el movimiento de cada pieza usando el nombre de las casillas.</w:t>
            </w:r>
          </w:p>
        </w:tc>
      </w:tr>
      <w:tr>
        <w:trPr>
          <w:cantSplit w:val="true"/>
        </w:trPr>
        <w:tc>
          <w:tcPr>
            <w:tcW w:type="dxa" w:w="1928"/>
          </w:tcPr>
          <w:p>
            <w:pPr>
              <w:pStyle w:val="Celda8_5N1F3A5FJ"/>
            </w:pPr>
            <w:r/>
            <w:r>
              <w:t>Objetivo</w:t>
            </w:r>
          </w:p>
        </w:tc>
        <w:tc>
          <w:tcPr>
            <w:tcW w:type="dxa" w:w="7710"/>
          </w:tcPr>
          <w:p>
            <w:pPr>
              <w:pStyle w:val="Celda9RXJ"/>
            </w:pPr>
            <w:r/>
            <w:r>
              <w:t>Describir el movimiento del alfil con coordenadas y reconocer que no cambia de color.</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«¿El alfil de c1 podrá llegar alguna vez a la casilla c2?». Se recogen apuestas.</w:t>
            </w:r>
          </w:p>
        </w:tc>
      </w:tr>
      <w:tr>
        <w:trPr>
          <w:cantSplit w:val="true"/>
        </w:trPr>
        <w:tc>
          <w:tcPr>
            <w:tcW w:type="dxa" w:w="1928"/>
          </w:tcPr>
          <w:p>
            <w:pPr>
              <w:pStyle w:val="Celda8_5N1F3A5FJ"/>
            </w:pPr>
            <w:r/>
            <w:r>
              <w:t>Exploración (15 min)</w:t>
            </w:r>
          </w:p>
        </w:tc>
        <w:tc>
          <w:tcPr>
            <w:tcW w:type="dxa" w:w="7710"/>
          </w:tcPr>
          <w:p>
            <w:pPr>
              <w:pStyle w:val="Celda9RXJ"/>
            </w:pPr>
            <w:r/>
            <w:r>
              <w:t>Cada pareja pone el alfil en c1 y escribe en una lista todas las casillas a las que llega en una jugada. Luego lo mueven a d2, e3, y prueban si alguna vez pisa una casilla clara. Repiten con el alfil de f1.</w:t>
            </w:r>
          </w:p>
        </w:tc>
      </w:tr>
      <w:tr>
        <w:trPr>
          <w:cantSplit w:val="true"/>
        </w:trPr>
        <w:tc>
          <w:tcPr>
            <w:tcW w:type="dxa" w:w="1928"/>
          </w:tcPr>
          <w:p>
            <w:pPr>
              <w:pStyle w:val="Celda8_5N1F3A5FJ"/>
            </w:pPr>
            <w:r/>
            <w:r>
              <w:t>Contrastación (10 min)</w:t>
            </w:r>
          </w:p>
        </w:tc>
        <w:tc>
          <w:tcPr>
            <w:tcW w:type="dxa" w:w="7710"/>
          </w:tcPr>
          <w:p>
            <w:pPr>
              <w:pStyle w:val="Celda9RXJ"/>
            </w:pPr>
            <w:r/>
            <w:r>
              <w:t>Se nombra la idea: cada bando tiene un alfil de casillas oscuras y uno de casillas claras, y nunca cambian. Por eso el alfil de c1 nunca llega a c2.</w:t>
            </w:r>
          </w:p>
        </w:tc>
      </w:tr>
      <w:tr>
        <w:trPr>
          <w:cantSplit w:val="true"/>
        </w:trPr>
        <w:tc>
          <w:tcPr>
            <w:tcW w:type="dxa" w:w="1928"/>
          </w:tcPr>
          <w:p>
            <w:pPr>
              <w:pStyle w:val="Celda8_5N1F3A5FJ"/>
            </w:pPr>
            <w:r/>
            <w:r>
              <w:t>Aplicación (10 min)</w:t>
            </w:r>
          </w:p>
        </w:tc>
        <w:tc>
          <w:tcPr>
            <w:tcW w:type="dxa" w:w="7710"/>
          </w:tcPr>
          <w:p>
            <w:pPr>
              <w:pStyle w:val="Celda9RXJ"/>
            </w:pPr>
            <w:r/>
            <w:r>
              <w:t>Dictado inverso: la persona docente coloca un alfil en el tablero mural y el estudiantado escribe tres casillas a las que puede ir.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lista: casillas correctas del alfil.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alfiles,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23   ·   Semana 5, día 3   ·   Fecha: ____________</w:t>
            </w:r>
          </w:p>
        </w:tc>
      </w:tr>
      <w:tr>
        <w:trPr>
          <w:cantSplit w:val="true"/>
        </w:trPr>
        <w:tc>
          <w:tcPr>
            <w:tcW w:type="dxa" w:w="1928"/>
          </w:tcPr>
          <w:p>
            <w:pPr>
              <w:pStyle w:val="Celda8_5N1F3A5FJ"/>
            </w:pPr>
            <w:r/>
            <w:r>
              <w:t>Tema</w:t>
            </w:r>
          </w:p>
        </w:tc>
        <w:tc>
          <w:tcPr>
            <w:tcW w:type="dxa" w:w="7710"/>
          </w:tcPr>
          <w:p>
            <w:pPr>
              <w:pStyle w:val="Celda9RXJ"/>
            </w:pPr>
            <w:r/>
            <w:r>
              <w:rPr>
                <w:b/>
              </w:rPr>
              <w:t>Repaso de la dama: la pieza que llega más lejos</w:t>
            </w:r>
          </w:p>
        </w:tc>
      </w:tr>
      <w:tr>
        <w:trPr>
          <w:cantSplit w:val="true"/>
        </w:trPr>
        <w:tc>
          <w:tcPr>
            <w:tcW w:type="dxa" w:w="1928"/>
          </w:tcPr>
          <w:p>
            <w:pPr>
              <w:pStyle w:val="Celda8_5N1F3A5FJ"/>
            </w:pPr>
            <w:r/>
            <w:r>
              <w:t>Aprendizaje esperado</w:t>
            </w:r>
          </w:p>
        </w:tc>
        <w:tc>
          <w:tcPr>
            <w:tcW w:type="dxa" w:w="7710"/>
          </w:tcPr>
          <w:p>
            <w:pPr>
              <w:pStyle w:val="Celda9RXJ"/>
            </w:pPr>
            <w:r/>
            <w:r>
              <w:t>1.3. Colocar la posición inicial y describir el movimiento de cada pieza usando el nombre de las casillas.</w:t>
            </w:r>
          </w:p>
        </w:tc>
      </w:tr>
      <w:tr>
        <w:trPr>
          <w:cantSplit w:val="true"/>
        </w:trPr>
        <w:tc>
          <w:tcPr>
            <w:tcW w:type="dxa" w:w="1928"/>
          </w:tcPr>
          <w:p>
            <w:pPr>
              <w:pStyle w:val="Celda8_5N1F3A5FJ"/>
            </w:pPr>
            <w:r/>
            <w:r>
              <w:t>Objetivo</w:t>
            </w:r>
          </w:p>
        </w:tc>
        <w:tc>
          <w:tcPr>
            <w:tcW w:type="dxa" w:w="7710"/>
          </w:tcPr>
          <w:p>
            <w:pPr>
              <w:pStyle w:val="Celda9RXJ"/>
            </w:pPr>
            <w:r/>
            <w:r>
              <w:t>Reconocer que la dama combina el movimiento de la torre y del alfil.</w:t>
            </w:r>
          </w:p>
        </w:tc>
      </w:tr>
      <w:tr>
        <w:trPr>
          <w:cantSplit w:val="true"/>
        </w:trPr>
        <w:tc>
          <w:tcPr>
            <w:tcW w:type="dxa" w:w="1928"/>
          </w:tcPr>
          <w:p>
            <w:pPr>
              <w:pStyle w:val="Celda8_5N1F3A5FJ"/>
            </w:pPr>
            <w:r/>
            <w:r>
              <w:t>Focalización (5 min)</w:t>
            </w:r>
          </w:p>
        </w:tc>
        <w:tc>
          <w:tcPr>
            <w:tcW w:type="dxa" w:w="7710"/>
          </w:tcPr>
          <w:p>
            <w:pPr>
              <w:pStyle w:val="Celda9RXJ"/>
            </w:pPr>
            <w:r/>
            <w:r>
              <w:t>Se pide a una estudiante que haga de torre y a un estudiante que haga de alfil en el tablero gigante. Pregunta: «¿Y si una pieza pudiera hacer las dos cosas?».</w:t>
            </w:r>
          </w:p>
        </w:tc>
      </w:tr>
      <w:tr>
        <w:trPr>
          <w:cantSplit w:val="true"/>
        </w:trPr>
        <w:tc>
          <w:tcPr>
            <w:tcW w:type="dxa" w:w="1928"/>
          </w:tcPr>
          <w:p>
            <w:pPr>
              <w:pStyle w:val="Celda8_5N1F3A5FJ"/>
            </w:pPr>
            <w:r/>
            <w:r>
              <w:t>Exploración (15 min)</w:t>
            </w:r>
          </w:p>
        </w:tc>
        <w:tc>
          <w:tcPr>
            <w:tcW w:type="dxa" w:w="7710"/>
          </w:tcPr>
          <w:p>
            <w:pPr>
              <w:pStyle w:val="Celda9RXJ"/>
            </w:pPr>
            <w:r/>
            <w:r>
              <w:t>Por parejas, colocan la dama en d4 y ponen fichas en todas las casillas que alcanza. Las cuentan. Luego la llevan a a1 y vuelven a contar.</w:t>
            </w:r>
          </w:p>
        </w:tc>
      </w:tr>
      <w:tr>
        <w:trPr>
          <w:cantSplit w:val="true"/>
        </w:trPr>
        <w:tc>
          <w:tcPr>
            <w:tcW w:type="dxa" w:w="1928"/>
          </w:tcPr>
          <w:p>
            <w:pPr>
              <w:pStyle w:val="Celda8_5N1F3A5FJ"/>
            </w:pPr>
            <w:r/>
            <w:r>
              <w:t>Contrastación (10 min)</w:t>
            </w:r>
          </w:p>
        </w:tc>
        <w:tc>
          <w:tcPr>
            <w:tcW w:type="dxa" w:w="7710"/>
          </w:tcPr>
          <w:p>
            <w:pPr>
              <w:pStyle w:val="Celda9RXJ"/>
            </w:pPr>
            <w:r/>
            <w:r>
              <w:t>Se comparan los números con el Manual 1: desde d4 la dama alcanza 27 casillas; desde la esquina, menos. Se nombra: la dama se mueve como torre y como alfil.</w:t>
            </w:r>
          </w:p>
        </w:tc>
      </w:tr>
      <w:tr>
        <w:trPr>
          <w:cantSplit w:val="true"/>
        </w:trPr>
        <w:tc>
          <w:tcPr>
            <w:tcW w:type="dxa" w:w="1928"/>
          </w:tcPr>
          <w:p>
            <w:pPr>
              <w:pStyle w:val="Celda8_5N1F3A5FJ"/>
            </w:pPr>
            <w:r/>
            <w:r>
              <w:t>Aplicación (10 min)</w:t>
            </w:r>
          </w:p>
        </w:tc>
        <w:tc>
          <w:tcPr>
            <w:tcW w:type="dxa" w:w="7710"/>
          </w:tcPr>
          <w:p>
            <w:pPr>
              <w:pStyle w:val="Celda9RXJ"/>
            </w:pPr>
            <w:r/>
            <w:r>
              <w:t>Reto: con el tablero vacío, se pone la dama en a1. ¿Cuántas de las otras tres esquinas ataca? Cada pareja lo comprueba con fichas y luego prueba desde h8.</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cuenta correctamente las casillas de la dama.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damas,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24   ·   Semana 5, día 4   ·   Fecha: ____________</w:t>
            </w:r>
          </w:p>
        </w:tc>
      </w:tr>
      <w:tr>
        <w:trPr>
          <w:cantSplit w:val="true"/>
        </w:trPr>
        <w:tc>
          <w:tcPr>
            <w:tcW w:type="dxa" w:w="1928"/>
          </w:tcPr>
          <w:p>
            <w:pPr>
              <w:pStyle w:val="Celda8_5N1F3A5FJ"/>
            </w:pPr>
            <w:r/>
            <w:r>
              <w:t>Tema</w:t>
            </w:r>
          </w:p>
        </w:tc>
        <w:tc>
          <w:tcPr>
            <w:tcW w:type="dxa" w:w="7710"/>
          </w:tcPr>
          <w:p>
            <w:pPr>
              <w:pStyle w:val="Celda9RXJ"/>
            </w:pPr>
            <w:r/>
            <w:r>
              <w:rPr>
                <w:b/>
              </w:rPr>
              <w:t>Repaso del rey: un paso a la vez y lejos del otro rey</w:t>
            </w:r>
          </w:p>
        </w:tc>
      </w:tr>
      <w:tr>
        <w:trPr>
          <w:cantSplit w:val="true"/>
        </w:trPr>
        <w:tc>
          <w:tcPr>
            <w:tcW w:type="dxa" w:w="1928"/>
          </w:tcPr>
          <w:p>
            <w:pPr>
              <w:pStyle w:val="Celda8_5N1F3A5FJ"/>
            </w:pPr>
            <w:r/>
            <w:r>
              <w:t>Aprendizaje esperado</w:t>
            </w:r>
          </w:p>
        </w:tc>
        <w:tc>
          <w:tcPr>
            <w:tcW w:type="dxa" w:w="7710"/>
          </w:tcPr>
          <w:p>
            <w:pPr>
              <w:pStyle w:val="Celda9RXJ"/>
            </w:pPr>
            <w:r/>
            <w:r>
              <w:t>1.3. Colocar la posición inicial y describir el movimiento de cada pieza usando el nombre de las casillas.</w:t>
            </w:r>
          </w:p>
        </w:tc>
      </w:tr>
      <w:tr>
        <w:trPr>
          <w:cantSplit w:val="true"/>
        </w:trPr>
        <w:tc>
          <w:tcPr>
            <w:tcW w:type="dxa" w:w="1928"/>
          </w:tcPr>
          <w:p>
            <w:pPr>
              <w:pStyle w:val="Celda8_5N1F3A5FJ"/>
            </w:pPr>
            <w:r/>
            <w:r>
              <w:t>Objetivo</w:t>
            </w:r>
          </w:p>
        </w:tc>
        <w:tc>
          <w:tcPr>
            <w:tcW w:type="dxa" w:w="7710"/>
          </w:tcPr>
          <w:p>
            <w:pPr>
              <w:pStyle w:val="Celda9RXJ"/>
            </w:pPr>
            <w:r/>
            <w:r>
              <w:t>Describir el movimiento del rey y la regla de que los reyes no se tocan.</w:t>
            </w:r>
          </w:p>
        </w:tc>
      </w:tr>
      <w:tr>
        <w:trPr>
          <w:cantSplit w:val="true"/>
        </w:trPr>
        <w:tc>
          <w:tcPr>
            <w:tcW w:type="dxa" w:w="1928"/>
          </w:tcPr>
          <w:p>
            <w:pPr>
              <w:pStyle w:val="Celda8_5N1F3A5FJ"/>
            </w:pPr>
            <w:r/>
            <w:r>
              <w:t>Focalización (5 min)</w:t>
            </w:r>
          </w:p>
        </w:tc>
        <w:tc>
          <w:tcPr>
            <w:tcW w:type="dxa" w:w="7710"/>
          </w:tcPr>
          <w:p>
            <w:pPr>
              <w:pStyle w:val="Celda9RXJ"/>
            </w:pPr>
            <w:r/>
            <w:r>
              <w:t>Se lee el diálogo de dos reyes que se quieren saludar de cerca. Pregunta: «¿Pueden ponerse uno al lado del otro?».</w:t>
            </w:r>
          </w:p>
        </w:tc>
      </w:tr>
      <w:tr>
        <w:trPr>
          <w:cantSplit w:val="true"/>
        </w:trPr>
        <w:tc>
          <w:tcPr>
            <w:tcW w:type="dxa" w:w="1928"/>
          </w:tcPr>
          <w:p>
            <w:pPr>
              <w:pStyle w:val="Celda8_5N1F3A5FJ"/>
            </w:pPr>
            <w:r/>
            <w:r>
              <w:t>Exploración (15 min)</w:t>
            </w:r>
          </w:p>
        </w:tc>
        <w:tc>
          <w:tcPr>
            <w:tcW w:type="dxa" w:w="7710"/>
          </w:tcPr>
          <w:p>
            <w:pPr>
              <w:pStyle w:val="Celda9RXJ"/>
            </w:pPr>
            <w:r/>
            <w:r>
              <w:t>Por parejas, cada quien con su rey, juegan «los reyes vecinos»: se turnan para mover el rey, una casilla a la vez, y nunca pueden quedar en casillas pegadas. Luego cada pareja marca con fichas las casillas prohibidas alrededor del rey contrario.</w:t>
            </w:r>
          </w:p>
        </w:tc>
      </w:tr>
      <w:tr>
        <w:trPr>
          <w:cantSplit w:val="true"/>
        </w:trPr>
        <w:tc>
          <w:tcPr>
            <w:tcW w:type="dxa" w:w="1928"/>
          </w:tcPr>
          <w:p>
            <w:pPr>
              <w:pStyle w:val="Celda8_5N1F3A5FJ"/>
            </w:pPr>
            <w:r/>
            <w:r>
              <w:t>Contrastación (10 min)</w:t>
            </w:r>
          </w:p>
        </w:tc>
        <w:tc>
          <w:tcPr>
            <w:tcW w:type="dxa" w:w="7710"/>
          </w:tcPr>
          <w:p>
            <w:pPr>
              <w:pStyle w:val="Celda9RXJ"/>
            </w:pPr>
            <w:r/>
            <w:r>
              <w:t>Se explica que el rey no se puede poner en una casilla donde lo puedan capturar, y por eso un rey nunca queda al lado del otro.</w:t>
            </w:r>
          </w:p>
        </w:tc>
      </w:tr>
      <w:tr>
        <w:trPr>
          <w:cantSplit w:val="true"/>
        </w:trPr>
        <w:tc>
          <w:tcPr>
            <w:tcW w:type="dxa" w:w="1928"/>
          </w:tcPr>
          <w:p>
            <w:pPr>
              <w:pStyle w:val="Celda8_5N1F3A5FJ"/>
            </w:pPr>
            <w:r/>
            <w:r>
              <w:t>Aplicación (10 min)</w:t>
            </w:r>
          </w:p>
        </w:tc>
        <w:tc>
          <w:tcPr>
            <w:tcW w:type="dxa" w:w="7710"/>
          </w:tcPr>
          <w:p>
            <w:pPr>
              <w:pStyle w:val="Celda9RXJ"/>
            </w:pPr>
            <w:r/>
            <w:r>
              <w:t>En el tablero mural, la persona docente pone los dos reyes cerca y el grupo dice las casillas a las que el rey blanco no puede ir.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minijuego: ningún rey queda junto al otro.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reyes,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25   ·   Semana 5, día 5   ·   Fecha: ____________</w:t>
            </w:r>
          </w:p>
        </w:tc>
      </w:tr>
      <w:tr>
        <w:trPr>
          <w:cantSplit w:val="true"/>
        </w:trPr>
        <w:tc>
          <w:tcPr>
            <w:tcW w:type="dxa" w:w="1928"/>
          </w:tcPr>
          <w:p>
            <w:pPr>
              <w:pStyle w:val="Celda8_5N1F3A5FJ"/>
            </w:pPr>
            <w:r/>
            <w:r>
              <w:t>Tema</w:t>
            </w:r>
          </w:p>
        </w:tc>
        <w:tc>
          <w:tcPr>
            <w:tcW w:type="dxa" w:w="7710"/>
          </w:tcPr>
          <w:p>
            <w:pPr>
              <w:pStyle w:val="Celda9RXJ"/>
            </w:pPr>
            <w:r/>
            <w:r>
              <w:rPr>
                <w:b/>
              </w:rPr>
              <w:t>Repaso del caballo: el salto en L con coordenadas</w:t>
            </w:r>
          </w:p>
        </w:tc>
      </w:tr>
      <w:tr>
        <w:trPr>
          <w:cantSplit w:val="true"/>
        </w:trPr>
        <w:tc>
          <w:tcPr>
            <w:tcW w:type="dxa" w:w="1928"/>
          </w:tcPr>
          <w:p>
            <w:pPr>
              <w:pStyle w:val="Celda8_5N1F3A5FJ"/>
            </w:pPr>
            <w:r/>
            <w:r>
              <w:t>Aprendizaje esperado</w:t>
            </w:r>
          </w:p>
        </w:tc>
        <w:tc>
          <w:tcPr>
            <w:tcW w:type="dxa" w:w="7710"/>
          </w:tcPr>
          <w:p>
            <w:pPr>
              <w:pStyle w:val="Celda9RXJ"/>
            </w:pPr>
            <w:r/>
            <w:r>
              <w:t>1.3. Colocar la posición inicial y describir el movimiento de cada pieza usando el nombre de las casillas.</w:t>
            </w:r>
          </w:p>
        </w:tc>
      </w:tr>
      <w:tr>
        <w:trPr>
          <w:cantSplit w:val="true"/>
        </w:trPr>
        <w:tc>
          <w:tcPr>
            <w:tcW w:type="dxa" w:w="1928"/>
          </w:tcPr>
          <w:p>
            <w:pPr>
              <w:pStyle w:val="Celda8_5N1F3A5FJ"/>
            </w:pPr>
            <w:r/>
            <w:r>
              <w:t>Objetivo</w:t>
            </w:r>
          </w:p>
        </w:tc>
        <w:tc>
          <w:tcPr>
            <w:tcW w:type="dxa" w:w="7710"/>
          </w:tcPr>
          <w:p>
            <w:pPr>
              <w:pStyle w:val="Celda9RXJ"/>
            </w:pPr>
            <w:r/>
            <w:r>
              <w:t>Describir el salto del caballo con coordenadas.</w:t>
            </w:r>
          </w:p>
        </w:tc>
      </w:tr>
      <w:tr>
        <w:trPr>
          <w:cantSplit w:val="true"/>
        </w:trPr>
        <w:tc>
          <w:tcPr>
            <w:tcW w:type="dxa" w:w="1928"/>
          </w:tcPr>
          <w:p>
            <w:pPr>
              <w:pStyle w:val="Celda8_5N1F3A5FJ"/>
            </w:pPr>
            <w:r/>
            <w:r>
              <w:t>Focalización (5 min)</w:t>
            </w:r>
          </w:p>
        </w:tc>
        <w:tc>
          <w:tcPr>
            <w:tcW w:type="dxa" w:w="7710"/>
          </w:tcPr>
          <w:p>
            <w:pPr>
              <w:pStyle w:val="Celda9RXJ"/>
            </w:pPr>
            <w:r/>
            <w:r>
              <w:t>Se pregunta quién recuerda cómo salta el caballo. Un estudiante lo hace en el tablero gigante dando dos pasos y uno de lado.</w:t>
            </w:r>
          </w:p>
        </w:tc>
      </w:tr>
      <w:tr>
        <w:trPr>
          <w:cantSplit w:val="true"/>
        </w:trPr>
        <w:tc>
          <w:tcPr>
            <w:tcW w:type="dxa" w:w="1928"/>
          </w:tcPr>
          <w:p>
            <w:pPr>
              <w:pStyle w:val="Celda8_5N1F3A5FJ"/>
            </w:pPr>
            <w:r/>
            <w:r>
              <w:t>Exploración (15 min)</w:t>
            </w:r>
          </w:p>
        </w:tc>
        <w:tc>
          <w:tcPr>
            <w:tcW w:type="dxa" w:w="7710"/>
          </w:tcPr>
          <w:p>
            <w:pPr>
              <w:pStyle w:val="Celda9RXJ"/>
            </w:pPr>
            <w:r/>
            <w:r>
              <w:t>Por parejas, colocan el caballo en g1 y escriben las casillas a las que salta: e2, f3 y h3. Luego desde f3. Después juegan «el caballo cartero»: deben llevar el caballo de b1 a una casilla que dicta la pareja y anotar cada salto.</w:t>
            </w:r>
          </w:p>
        </w:tc>
      </w:tr>
      <w:tr>
        <w:trPr>
          <w:cantSplit w:val="true"/>
        </w:trPr>
        <w:tc>
          <w:tcPr>
            <w:tcW w:type="dxa" w:w="1928"/>
          </w:tcPr>
          <w:p>
            <w:pPr>
              <w:pStyle w:val="Celda8_5N1F3A5FJ"/>
            </w:pPr>
            <w:r/>
            <w:r>
              <w:t>Contrastación (10 min)</w:t>
            </w:r>
          </w:p>
        </w:tc>
        <w:tc>
          <w:tcPr>
            <w:tcW w:type="dxa" w:w="7710"/>
          </w:tcPr>
          <w:p>
            <w:pPr>
              <w:pStyle w:val="Celda9RXJ"/>
            </w:pPr>
            <w:r/>
            <w:r>
              <w:t>Se nombra la regla: el caballo siempre cae en una casilla de color distinto al de salida. Se revisa en la pizarra el recorrido de una pareja.</w:t>
            </w:r>
          </w:p>
        </w:tc>
      </w:tr>
      <w:tr>
        <w:trPr>
          <w:cantSplit w:val="true"/>
        </w:trPr>
        <w:tc>
          <w:tcPr>
            <w:tcW w:type="dxa" w:w="1928"/>
          </w:tcPr>
          <w:p>
            <w:pPr>
              <w:pStyle w:val="Celda8_5N1F3A5FJ"/>
            </w:pPr>
            <w:r/>
            <w:r>
              <w:t>Aplicación (10 min)</w:t>
            </w:r>
          </w:p>
        </w:tc>
        <w:tc>
          <w:tcPr>
            <w:tcW w:type="dxa" w:w="7710"/>
          </w:tcPr>
          <w:p>
            <w:pPr>
              <w:pStyle w:val="Celda9RXJ"/>
            </w:pPr>
            <w:r/>
            <w:r>
              <w:t>Cada estudiante escribe en el cuaderno tres casillas a las que salta el caballo desde d4.</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cuaderno: tres casillas correctas desde d4.</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caballos,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26   ·   Semana 6, día 1   ·   Fecha: ____________</w:t>
            </w:r>
          </w:p>
        </w:tc>
      </w:tr>
      <w:tr>
        <w:trPr>
          <w:cantSplit w:val="true"/>
        </w:trPr>
        <w:tc>
          <w:tcPr>
            <w:tcW w:type="dxa" w:w="1928"/>
          </w:tcPr>
          <w:p>
            <w:pPr>
              <w:pStyle w:val="Celda8_5N1F3A5FJ"/>
            </w:pPr>
            <w:r/>
            <w:r>
              <w:t>Tema</w:t>
            </w:r>
          </w:p>
        </w:tc>
        <w:tc>
          <w:tcPr>
            <w:tcW w:type="dxa" w:w="7710"/>
          </w:tcPr>
          <w:p>
            <w:pPr>
              <w:pStyle w:val="Celda9RXJ"/>
            </w:pPr>
            <w:r/>
            <w:r>
              <w:rPr>
                <w:b/>
              </w:rPr>
              <w:t>Repaso del peón y su primer paso doble</w:t>
            </w:r>
          </w:p>
        </w:tc>
      </w:tr>
      <w:tr>
        <w:trPr>
          <w:cantSplit w:val="true"/>
        </w:trPr>
        <w:tc>
          <w:tcPr>
            <w:tcW w:type="dxa" w:w="1928"/>
          </w:tcPr>
          <w:p>
            <w:pPr>
              <w:pStyle w:val="Celda8_5N1F3A5FJ"/>
            </w:pPr>
            <w:r/>
            <w:r>
              <w:t>Aprendizaje esperado</w:t>
            </w:r>
          </w:p>
        </w:tc>
        <w:tc>
          <w:tcPr>
            <w:tcW w:type="dxa" w:w="7710"/>
          </w:tcPr>
          <w:p>
            <w:pPr>
              <w:pStyle w:val="Celda9RXJ"/>
            </w:pPr>
            <w:r/>
            <w:r>
              <w:t>1.3. Colocar la posición inicial y describir el movimiento de cada pieza usando el nombre de las casillas.</w:t>
            </w:r>
          </w:p>
        </w:tc>
      </w:tr>
      <w:tr>
        <w:trPr>
          <w:cantSplit w:val="true"/>
        </w:trPr>
        <w:tc>
          <w:tcPr>
            <w:tcW w:type="dxa" w:w="1928"/>
          </w:tcPr>
          <w:p>
            <w:pPr>
              <w:pStyle w:val="Celda8_5N1F3A5FJ"/>
            </w:pPr>
            <w:r/>
            <w:r>
              <w:t>Objetivo</w:t>
            </w:r>
          </w:p>
        </w:tc>
        <w:tc>
          <w:tcPr>
            <w:tcW w:type="dxa" w:w="7710"/>
          </w:tcPr>
          <w:p>
            <w:pPr>
              <w:pStyle w:val="Celda9RXJ"/>
            </w:pPr>
            <w:r/>
            <w:r>
              <w:t>Describir el avance del peón, incluido el paso doble desde su casilla inicial.</w:t>
            </w:r>
          </w:p>
        </w:tc>
      </w:tr>
      <w:tr>
        <w:trPr>
          <w:cantSplit w:val="true"/>
        </w:trPr>
        <w:tc>
          <w:tcPr>
            <w:tcW w:type="dxa" w:w="1928"/>
          </w:tcPr>
          <w:p>
            <w:pPr>
              <w:pStyle w:val="Celda8_5N1F3A5FJ"/>
            </w:pPr>
            <w:r/>
            <w:r>
              <w:t>Focalización (5 min)</w:t>
            </w:r>
          </w:p>
        </w:tc>
        <w:tc>
          <w:tcPr>
            <w:tcW w:type="dxa" w:w="7710"/>
          </w:tcPr>
          <w:p>
            <w:pPr>
              <w:pStyle w:val="Celda9RXJ"/>
            </w:pPr>
            <w:r/>
            <w:r>
              <w:t>La persona docente pone un peón blanco en e2 y pregunta: «¿Puede ir a e4 de una vez?». Se recogen opiniones.</w:t>
            </w:r>
          </w:p>
        </w:tc>
      </w:tr>
      <w:tr>
        <w:trPr>
          <w:cantSplit w:val="true"/>
        </w:trPr>
        <w:tc>
          <w:tcPr>
            <w:tcW w:type="dxa" w:w="1928"/>
          </w:tcPr>
          <w:p>
            <w:pPr>
              <w:pStyle w:val="Celda8_5N1F3A5FJ"/>
            </w:pPr>
            <w:r/>
            <w:r>
              <w:t>Exploración (15 min)</w:t>
            </w:r>
          </w:p>
        </w:tc>
        <w:tc>
          <w:tcPr>
            <w:tcW w:type="dxa" w:w="7710"/>
          </w:tcPr>
          <w:p>
            <w:pPr>
              <w:pStyle w:val="Celda9RXJ"/>
            </w:pPr>
            <w:r/>
            <w:r>
              <w:t>Por parejas, colocan los ocho peones de cada bando y prueban: en su primera jugada cada peón puede avanzar una o dos casillas; después, solo una.</w:t>
            </w:r>
          </w:p>
        </w:tc>
      </w:tr>
      <w:tr>
        <w:trPr>
          <w:cantSplit w:val="true"/>
        </w:trPr>
        <w:tc>
          <w:tcPr>
            <w:tcW w:type="dxa" w:w="1928"/>
          </w:tcPr>
          <w:p>
            <w:pPr>
              <w:pStyle w:val="Celda8_5N1F3A5FJ"/>
            </w:pPr>
            <w:r/>
            <w:r>
              <w:t>Contrastación (10 min)</w:t>
            </w:r>
          </w:p>
        </w:tc>
        <w:tc>
          <w:tcPr>
            <w:tcW w:type="dxa" w:w="7710"/>
          </w:tcPr>
          <w:p>
            <w:pPr>
              <w:pStyle w:val="Celda9RXJ"/>
            </w:pPr>
            <w:r/>
            <w:r>
              <w:t>Se aclara que el peón nunca retrocede y que el paso doble es solo desde su casilla de salida.</w:t>
            </w:r>
          </w:p>
        </w:tc>
      </w:tr>
      <w:tr>
        <w:trPr>
          <w:cantSplit w:val="true"/>
        </w:trPr>
        <w:tc>
          <w:tcPr>
            <w:tcW w:type="dxa" w:w="1928"/>
          </w:tcPr>
          <w:p>
            <w:pPr>
              <w:pStyle w:val="Celda8_5N1F3A5FJ"/>
            </w:pPr>
            <w:r/>
            <w:r>
              <w:t>Aplicación (10 min)</w:t>
            </w:r>
          </w:p>
        </w:tc>
        <w:tc>
          <w:tcPr>
            <w:tcW w:type="dxa" w:w="7710"/>
          </w:tcPr>
          <w:p>
            <w:pPr>
              <w:pStyle w:val="Celda9RXJ"/>
            </w:pPr>
            <w:r/>
            <w:r>
              <w:t>Guerra de peones con paso doble: cada bando con sus 8 peones, gana quien llegue primero al otro lado.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usa el paso doble solo en la primera jugada de cada peón.</w:t>
            </w:r>
          </w:p>
        </w:tc>
      </w:tr>
      <w:tr>
        <w:trPr>
          <w:cantSplit w:val="true"/>
        </w:trPr>
        <w:tc>
          <w:tcPr>
            <w:tcW w:type="dxa" w:w="1928"/>
          </w:tcPr>
          <w:p>
            <w:pPr>
              <w:pStyle w:val="Celda8_5N1F3A5FJ"/>
            </w:pPr>
            <w:r/>
            <w:r>
              <w:t>Materiales</w:t>
            </w:r>
          </w:p>
        </w:tc>
        <w:tc>
          <w:tcPr>
            <w:tcW w:type="dxa" w:w="7710"/>
          </w:tcPr>
          <w:p>
            <w:pPr>
              <w:pStyle w:val="Celda9RXJ"/>
            </w:pPr>
            <w:r/>
            <w:r>
              <w:t>Tableros, peones.</w:t>
            </w:r>
          </w:p>
        </w:tc>
      </w:tr>
      <w:tr>
        <w:trPr>
          <w:cantSplit w:val="true"/>
        </w:trPr>
        <w:tc>
          <w:tcPr>
            <w:tcW w:type="dxa" w:w="1928"/>
          </w:tcPr>
          <w:p>
            <w:pPr>
              <w:pStyle w:val="Celda8_5N1F3A5FJ"/>
              <w:keepNext w:val="0"/>
            </w:pPr>
            <w:r/>
            <w:r>
              <w:t>Tarea</w:t>
            </w:r>
          </w:p>
        </w:tc>
        <w:tc>
          <w:tcPr>
            <w:tcW w:type="dxa" w:w="7710"/>
          </w:tcPr>
          <w:p>
            <w:pPr>
              <w:pStyle w:val="Celda9RXJ"/>
              <w:keepNext w:val="0"/>
            </w:pPr>
            <w:r/>
            <w:r>
              <w:t>Jugar una guerra de peones con alguien de la familia y anotar quién llegó primero.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27   ·   Semana 6,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camino más corto: laberintos con obstáculos</w:t>
            </w:r>
          </w:p>
        </w:tc>
      </w:tr>
      <w:tr>
        <w:trPr>
          <w:cantSplit w:val="true"/>
        </w:trPr>
        <w:tc>
          <w:tcPr>
            <w:tcW w:type="dxa" w:w="1928"/>
          </w:tcPr>
          <w:p>
            <w:pPr>
              <w:pStyle w:val="Celda8_5N1F3A5FJ"/>
            </w:pPr>
            <w:r/>
            <w:r>
              <w:t>Aprendizaje esperado</w:t>
            </w:r>
          </w:p>
        </w:tc>
        <w:tc>
          <w:tcPr>
            <w:tcW w:type="dxa" w:w="7710"/>
          </w:tcPr>
          <w:p>
            <w:pPr>
              <w:pStyle w:val="Celda9RXJ"/>
            </w:pPr>
            <w:r/>
            <w:r>
              <w:t>1.3. Colocar la posición inicial y describir el movimiento de cada pieza usando el nombre de las casillas.</w:t>
            </w:r>
          </w:p>
        </w:tc>
      </w:tr>
      <w:tr>
        <w:trPr>
          <w:cantSplit w:val="true"/>
        </w:trPr>
        <w:tc>
          <w:tcPr>
            <w:tcW w:type="dxa" w:w="1928"/>
          </w:tcPr>
          <w:p>
            <w:pPr>
              <w:pStyle w:val="Celda8_5N1F3A5FJ"/>
            </w:pPr>
            <w:r/>
            <w:r>
              <w:t>Objetivo</w:t>
            </w:r>
          </w:p>
        </w:tc>
        <w:tc>
          <w:tcPr>
            <w:tcW w:type="dxa" w:w="7710"/>
          </w:tcPr>
          <w:p>
            <w:pPr>
              <w:pStyle w:val="Celda9RXJ"/>
            </w:pPr>
            <w:r/>
            <w:r>
              <w:t>Buscar el camino más corto de una pieza hasta una casilla esquivando obstáculos.</w:t>
            </w:r>
          </w:p>
        </w:tc>
      </w:tr>
      <w:tr>
        <w:trPr>
          <w:cantSplit w:val="true"/>
        </w:trPr>
        <w:tc>
          <w:tcPr>
            <w:tcW w:type="dxa" w:w="1928"/>
          </w:tcPr>
          <w:p>
            <w:pPr>
              <w:pStyle w:val="Celda8_5N1F3A5FJ"/>
            </w:pPr>
            <w:r/>
            <w:r>
              <w:t>Focalización (5 min)</w:t>
            </w:r>
          </w:p>
        </w:tc>
        <w:tc>
          <w:tcPr>
            <w:tcW w:type="dxa" w:w="7710"/>
          </w:tcPr>
          <w:p>
            <w:pPr>
              <w:pStyle w:val="Celda9RXJ"/>
            </w:pPr>
            <w:r/>
            <w:r>
              <w:t>Se cuenta la historia de la ambulancia que debe llegar rápido al hospital y no puede pasar por las calles cerradas.</w:t>
            </w:r>
          </w:p>
        </w:tc>
      </w:tr>
      <w:tr>
        <w:trPr>
          <w:cantSplit w:val="true"/>
        </w:trPr>
        <w:tc>
          <w:tcPr>
            <w:tcW w:type="dxa" w:w="1928"/>
          </w:tcPr>
          <w:p>
            <w:pPr>
              <w:pStyle w:val="Celda8_5N1F3A5FJ"/>
            </w:pPr>
            <w:r/>
            <w:r>
              <w:t>Exploración (15 min)</w:t>
            </w:r>
          </w:p>
        </w:tc>
        <w:tc>
          <w:tcPr>
            <w:tcW w:type="dxa" w:w="7710"/>
          </w:tcPr>
          <w:p>
            <w:pPr>
              <w:pStyle w:val="Celda9RXJ"/>
            </w:pPr>
            <w:r/>
            <w:r>
              <w:t>En la hoja de Ajedrez en el aula 2 hay tres laberintos: una torre, un alfil y un caballo deben llegar a una casilla marcada con una cruz, sin pasar por las casillas con piedras. Las parejas prueban en el tablero de mesa y anotan cada casilla del recorrido.</w:t>
            </w:r>
          </w:p>
        </w:tc>
      </w:tr>
      <w:tr>
        <w:trPr>
          <w:cantSplit w:val="true"/>
        </w:trPr>
        <w:tc>
          <w:tcPr>
            <w:tcW w:type="dxa" w:w="1928"/>
          </w:tcPr>
          <w:p>
            <w:pPr>
              <w:pStyle w:val="Celda8_5N1F3A5FJ"/>
            </w:pPr>
            <w:r/>
            <w:r>
              <w:t>Contrastación (10 min)</w:t>
            </w:r>
          </w:p>
        </w:tc>
        <w:tc>
          <w:tcPr>
            <w:tcW w:type="dxa" w:w="7710"/>
          </w:tcPr>
          <w:p>
            <w:pPr>
              <w:pStyle w:val="Celda9RXJ"/>
            </w:pPr>
            <w:r/>
            <w:r>
              <w:t>Se comparan los caminos. Gana el de menos jugadas; si hay empate, se celebra que hubo dos caminos buenos.</w:t>
            </w:r>
          </w:p>
        </w:tc>
      </w:tr>
      <w:tr>
        <w:trPr>
          <w:cantSplit w:val="true"/>
        </w:trPr>
        <w:tc>
          <w:tcPr>
            <w:tcW w:type="dxa" w:w="1928"/>
          </w:tcPr>
          <w:p>
            <w:pPr>
              <w:pStyle w:val="Celda8_5N1F3A5FJ"/>
            </w:pPr>
            <w:r/>
            <w:r>
              <w:t>Aplicación (10 min)</w:t>
            </w:r>
          </w:p>
        </w:tc>
        <w:tc>
          <w:tcPr>
            <w:tcW w:type="dxa" w:w="7710"/>
          </w:tcPr>
          <w:p>
            <w:pPr>
              <w:pStyle w:val="Celda9RXJ"/>
            </w:pPr>
            <w:r/>
            <w:r>
              <w:t>Cada pareja dibuja un laberinto nuevo para el caballo y se lo da a otra pareja.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la otra pareja dice si el laberinto tenía salida y cuántas jugadas usó.</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laberinto, 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28   ·   Semana 6,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De h1 a h7: ¿cuántas jugadas necesita cada pieza?</w:t>
            </w:r>
          </w:p>
        </w:tc>
      </w:tr>
      <w:tr>
        <w:trPr>
          <w:cantSplit w:val="true"/>
        </w:trPr>
        <w:tc>
          <w:tcPr>
            <w:tcW w:type="dxa" w:w="1928"/>
          </w:tcPr>
          <w:p>
            <w:pPr>
              <w:pStyle w:val="Celda8_5N1F3A5FJ"/>
            </w:pPr>
            <w:r/>
            <w:r>
              <w:t>Aprendizaje esperado</w:t>
            </w:r>
          </w:p>
        </w:tc>
        <w:tc>
          <w:tcPr>
            <w:tcW w:type="dxa" w:w="7710"/>
          </w:tcPr>
          <w:p>
            <w:pPr>
              <w:pStyle w:val="Celda9RXJ"/>
            </w:pPr>
            <w:r/>
            <w:r>
              <w:t>1.3. Colocar la posición inicial y describir el movimiento de cada pieza usando el nombre de las casillas.</w:t>
            </w:r>
          </w:p>
        </w:tc>
      </w:tr>
      <w:tr>
        <w:trPr>
          <w:cantSplit w:val="true"/>
        </w:trPr>
        <w:tc>
          <w:tcPr>
            <w:tcW w:type="dxa" w:w="1928"/>
          </w:tcPr>
          <w:p>
            <w:pPr>
              <w:pStyle w:val="Celda8_5N1F3A5FJ"/>
            </w:pPr>
            <w:r/>
            <w:r>
              <w:t>Objetivo</w:t>
            </w:r>
          </w:p>
        </w:tc>
        <w:tc>
          <w:tcPr>
            <w:tcW w:type="dxa" w:w="7710"/>
          </w:tcPr>
          <w:p>
            <w:pPr>
              <w:pStyle w:val="Celda9RXJ"/>
            </w:pPr>
            <w:r/>
            <w:r>
              <w:t>Comparar cuántas jugadas necesita cada pieza para ir de h1 a h7.</w:t>
            </w:r>
          </w:p>
        </w:tc>
      </w:tr>
      <w:tr>
        <w:trPr>
          <w:cantSplit w:val="true"/>
        </w:trPr>
        <w:tc>
          <w:tcPr>
            <w:tcW w:type="dxa" w:w="1928"/>
          </w:tcPr>
          <w:p>
            <w:pPr>
              <w:pStyle w:val="Celda8_5N1F3A5FJ"/>
            </w:pPr>
            <w:r/>
            <w:r>
              <w:t>Focalización (5 min)</w:t>
            </w:r>
          </w:p>
        </w:tc>
        <w:tc>
          <w:tcPr>
            <w:tcW w:type="dxa" w:w="7710"/>
          </w:tcPr>
          <w:p>
            <w:pPr>
              <w:pStyle w:val="Celda9RXJ"/>
            </w:pPr>
            <w:r/>
            <w:r>
              <w:t>Se escribe la pregunta en la pizarra, tomada de Ajedrez en el aula 2. Se recogen apuestas sobre cuál pieza será la más rápida.</w:t>
            </w:r>
          </w:p>
        </w:tc>
      </w:tr>
      <w:tr>
        <w:trPr>
          <w:cantSplit w:val="true"/>
        </w:trPr>
        <w:tc>
          <w:tcPr>
            <w:tcW w:type="dxa" w:w="1928"/>
          </w:tcPr>
          <w:p>
            <w:pPr>
              <w:pStyle w:val="Celda8_5N1F3A5FJ"/>
            </w:pPr>
            <w:r/>
            <w:r>
              <w:t>Exploración (15 min)</w:t>
            </w:r>
          </w:p>
        </w:tc>
        <w:tc>
          <w:tcPr>
            <w:tcW w:type="dxa" w:w="7710"/>
          </w:tcPr>
          <w:p>
            <w:pPr>
              <w:pStyle w:val="Celda9RXJ"/>
            </w:pPr>
            <w:r/>
            <w:r>
              <w:t>Cada grupo de tres prueba con la torre, la dama, el alfil, el rey y el caballo, y anota en una tabla el número de jugadas. Discuten por qué el peón no puede hacerlo.</w:t>
            </w:r>
          </w:p>
        </w:tc>
      </w:tr>
      <w:tr>
        <w:trPr>
          <w:cantSplit w:val="true"/>
        </w:trPr>
        <w:tc>
          <w:tcPr>
            <w:tcW w:type="dxa" w:w="1928"/>
          </w:tcPr>
          <w:p>
            <w:pPr>
              <w:pStyle w:val="Celda8_5N1F3A5FJ"/>
            </w:pPr>
            <w:r/>
            <w:r>
              <w:t>Contrastación (10 min)</w:t>
            </w:r>
          </w:p>
        </w:tc>
        <w:tc>
          <w:tcPr>
            <w:tcW w:type="dxa" w:w="7710"/>
          </w:tcPr>
          <w:p>
            <w:pPr>
              <w:pStyle w:val="Celda9RXJ"/>
            </w:pPr>
            <w:r/>
            <w:r>
              <w:t>Se completa la tabla: torre y dama en una jugada, alfil en dos (por e4), caballo en cuatro y rey en seis. La persona docente pregunta por qué el alfil sí puede: h1 y h7 son del mismo color.</w:t>
            </w:r>
          </w:p>
        </w:tc>
      </w:tr>
      <w:tr>
        <w:trPr>
          <w:cantSplit w:val="true"/>
        </w:trPr>
        <w:tc>
          <w:tcPr>
            <w:tcW w:type="dxa" w:w="1928"/>
          </w:tcPr>
          <w:p>
            <w:pPr>
              <w:pStyle w:val="Celda8_5N1F3A5FJ"/>
            </w:pPr>
            <w:r/>
            <w:r>
              <w:t>Aplicación (10 min)</w:t>
            </w:r>
          </w:p>
        </w:tc>
        <w:tc>
          <w:tcPr>
            <w:tcW w:type="dxa" w:w="7710"/>
          </w:tcPr>
          <w:p>
            <w:pPr>
              <w:pStyle w:val="Celda9RXJ"/>
            </w:pPr>
            <w:r/>
            <w:r>
              <w:t>Nuevo reto para la casa o para el final: de a1 a h8 con cada pieza.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cada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tabla impresa.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29   ·   Semana 6, día 4   ·   Fecha: ____________</w:t>
            </w:r>
          </w:p>
        </w:tc>
      </w:tr>
      <w:tr>
        <w:trPr>
          <w:cantSplit w:val="true"/>
        </w:trPr>
        <w:tc>
          <w:tcPr>
            <w:tcW w:type="dxa" w:w="1928"/>
          </w:tcPr>
          <w:p>
            <w:pPr>
              <w:pStyle w:val="Celda8_5N1F3A5FJ"/>
            </w:pPr>
            <w:r/>
            <w:r>
              <w:t>Tema</w:t>
            </w:r>
          </w:p>
        </w:tc>
        <w:tc>
          <w:tcPr>
            <w:tcW w:type="dxa" w:w="7710"/>
          </w:tcPr>
          <w:p>
            <w:pPr>
              <w:pStyle w:val="Celda9RXJ"/>
            </w:pPr>
            <w:r/>
            <w:r>
              <w:rPr>
                <w:b/>
              </w:rPr>
              <w:t>Relevos de coordenadas en el patio</w:t>
            </w:r>
          </w:p>
        </w:tc>
      </w:tr>
      <w:tr>
        <w:trPr>
          <w:cantSplit w:val="true"/>
        </w:trPr>
        <w:tc>
          <w:tcPr>
            <w:tcW w:type="dxa" w:w="1928"/>
          </w:tcPr>
          <w:p>
            <w:pPr>
              <w:pStyle w:val="Celda8_5N1F3A5FJ"/>
            </w:pPr>
            <w:r/>
            <w:r>
              <w:t>Aprendizaje esperado</w:t>
            </w:r>
          </w:p>
        </w:tc>
        <w:tc>
          <w:tcPr>
            <w:tcW w:type="dxa" w:w="7710"/>
          </w:tcPr>
          <w:p>
            <w:pPr>
              <w:pStyle w:val="Celda9RXJ"/>
            </w:pPr>
            <w:r/>
            <w:r>
              <w:t>1.2. Nombrar cualquier casilla del tablero con su coordenada (letra y número) y ubicarla a partir de su nombre.</w:t>
            </w:r>
          </w:p>
        </w:tc>
      </w:tr>
      <w:tr>
        <w:trPr>
          <w:cantSplit w:val="true"/>
        </w:trPr>
        <w:tc>
          <w:tcPr>
            <w:tcW w:type="dxa" w:w="1928"/>
          </w:tcPr>
          <w:p>
            <w:pPr>
              <w:pStyle w:val="Celda8_5N1F3A5FJ"/>
            </w:pPr>
            <w:r/>
            <w:r>
              <w:t>Objetivo</w:t>
            </w:r>
          </w:p>
        </w:tc>
        <w:tc>
          <w:tcPr>
            <w:tcW w:type="dxa" w:w="7710"/>
          </w:tcPr>
          <w:p>
            <w:pPr>
              <w:pStyle w:val="Celda9RXJ"/>
            </w:pPr>
            <w:r/>
            <w:r>
              <w:t>Repasar el nombre de las casillas y la posición inicial con un juego de equipos.</w:t>
            </w:r>
          </w:p>
        </w:tc>
      </w:tr>
      <w:tr>
        <w:trPr>
          <w:cantSplit w:val="true"/>
        </w:trPr>
        <w:tc>
          <w:tcPr>
            <w:tcW w:type="dxa" w:w="1928"/>
          </w:tcPr>
          <w:p>
            <w:pPr>
              <w:pStyle w:val="Celda8_5N1F3A5FJ"/>
            </w:pPr>
            <w:r/>
            <w:r>
              <w:t>Focalización (5 min)</w:t>
            </w:r>
          </w:p>
        </w:tc>
        <w:tc>
          <w:tcPr>
            <w:tcW w:type="dxa" w:w="7710"/>
          </w:tcPr>
          <w:p>
            <w:pPr>
              <w:pStyle w:val="Celda9RXJ"/>
            </w:pPr>
            <w:r/>
            <w:r>
              <w:t>Se forman cuatro equipos en fila frente a cuatro tableros de cartón en el patio. Se explica la carrera.</w:t>
            </w:r>
          </w:p>
        </w:tc>
      </w:tr>
      <w:tr>
        <w:trPr>
          <w:cantSplit w:val="true"/>
        </w:trPr>
        <w:tc>
          <w:tcPr>
            <w:tcW w:type="dxa" w:w="1928"/>
          </w:tcPr>
          <w:p>
            <w:pPr>
              <w:pStyle w:val="Celda8_5N1F3A5FJ"/>
            </w:pPr>
            <w:r/>
            <w:r>
              <w:t>Exploración (15 min)</w:t>
            </w:r>
          </w:p>
        </w:tc>
        <w:tc>
          <w:tcPr>
            <w:tcW w:type="dxa" w:w="7710"/>
          </w:tcPr>
          <w:p>
            <w:pPr>
              <w:pStyle w:val="Celda9RXJ"/>
            </w:pPr>
            <w:r/>
            <w:r>
              <w:t>La persona docente dice una pieza («el caballo negro de la derecha») y el primer estudiante de cada fila corre, coloca la pieza en su casilla inicial y vuelve diciendo la coordenada. Luego se dictan casillas sueltas y se coloca una ficha. Gana el equipo con más aciertos, no el más rápido.</w:t>
            </w:r>
          </w:p>
        </w:tc>
      </w:tr>
      <w:tr>
        <w:trPr>
          <w:cantSplit w:val="true"/>
        </w:trPr>
        <w:tc>
          <w:tcPr>
            <w:tcW w:type="dxa" w:w="1928"/>
          </w:tcPr>
          <w:p>
            <w:pPr>
              <w:pStyle w:val="Celda8_5N1F3A5FJ"/>
            </w:pPr>
            <w:r/>
            <w:r>
              <w:t>Contrastación (10 min)</w:t>
            </w:r>
          </w:p>
        </w:tc>
        <w:tc>
          <w:tcPr>
            <w:tcW w:type="dxa" w:w="7710"/>
          </w:tcPr>
          <w:p>
            <w:pPr>
              <w:pStyle w:val="Celda9RXJ"/>
            </w:pPr>
            <w:r/>
            <w:r>
              <w:t>Se revisan en voz alta los tableros. Se corrige el error más visto del día.</w:t>
            </w:r>
          </w:p>
        </w:tc>
      </w:tr>
      <w:tr>
        <w:trPr>
          <w:cantSplit w:val="true"/>
        </w:trPr>
        <w:tc>
          <w:tcPr>
            <w:tcW w:type="dxa" w:w="1928"/>
          </w:tcPr>
          <w:p>
            <w:pPr>
              <w:pStyle w:val="Celda8_5N1F3A5FJ"/>
            </w:pPr>
            <w:r/>
            <w:r>
              <w:t>Aplicación (10 min)</w:t>
            </w:r>
          </w:p>
        </w:tc>
        <w:tc>
          <w:tcPr>
            <w:tcW w:type="dxa" w:w="7710"/>
          </w:tcPr>
          <w:p>
            <w:pPr>
              <w:pStyle w:val="Celda9RXJ"/>
            </w:pPr>
            <w:r/>
            <w:r>
              <w:t>Al volver al aula, cada estudiante escribe en una hoja dos cosas que ya sabe hacer con las coordenadas y una que le cuesta.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escrita y conteo de aciertos por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de cartón, piezas, conos o marcas en el patio.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30   ·   Semana 6, día 5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1: coordenadas y posición inicial</w:t>
            </w:r>
          </w:p>
        </w:tc>
      </w:tr>
      <w:tr>
        <w:trPr>
          <w:cantSplit w:val="true"/>
        </w:trPr>
        <w:tc>
          <w:tcPr>
            <w:tcW w:type="dxa" w:w="1928"/>
          </w:tcPr>
          <w:p>
            <w:pPr>
              <w:pStyle w:val="Celda8_5N1F3A5FJ"/>
            </w:pPr>
            <w:r/>
            <w:r>
              <w:t>Aprendizaje esperado</w:t>
            </w:r>
          </w:p>
        </w:tc>
        <w:tc>
          <w:tcPr>
            <w:tcW w:type="dxa" w:w="7710"/>
          </w:tcPr>
          <w:p>
            <w:pPr>
              <w:pStyle w:val="Celda9RXJ"/>
            </w:pPr>
            <w:r/>
            <w:r>
              <w:t>1.2. Nombrar cualquier casilla del tablero con su coordenada (letra y número) y ubicarla a partir de su nombre.</w:t>
            </w:r>
          </w:p>
        </w:tc>
      </w:tr>
      <w:tr>
        <w:trPr>
          <w:cantSplit w:val="true"/>
        </w:trPr>
        <w:tc>
          <w:tcPr>
            <w:tcW w:type="dxa" w:w="1928"/>
          </w:tcPr>
          <w:p>
            <w:pPr>
              <w:pStyle w:val="Celda8_5N1F3A5FJ"/>
            </w:pPr>
            <w:r/>
            <w:r>
              <w:t>Objetivo</w:t>
            </w:r>
          </w:p>
        </w:tc>
        <w:tc>
          <w:tcPr>
            <w:tcW w:type="dxa" w:w="7710"/>
          </w:tcPr>
          <w:p>
            <w:pPr>
              <w:pStyle w:val="Celda9RXJ"/>
            </w:pPr>
            <w:r/>
            <w:r>
              <w:t>Demostrar el dominio de las coordenadas, la posición inicial y el movimiento de las piezas.</w:t>
            </w:r>
          </w:p>
        </w:tc>
      </w:tr>
      <w:tr>
        <w:trPr>
          <w:cantSplit w:val="true"/>
        </w:trPr>
        <w:tc>
          <w:tcPr>
            <w:tcW w:type="dxa" w:w="1928"/>
          </w:tcPr>
          <w:p>
            <w:pPr>
              <w:pStyle w:val="Celda8_5N1F3A5FJ"/>
            </w:pPr>
            <w:r/>
            <w:r>
              <w:t>Focalización (5 min)</w:t>
            </w:r>
          </w:p>
        </w:tc>
        <w:tc>
          <w:tcPr>
            <w:tcW w:type="dxa" w:w="7710"/>
          </w:tcPr>
          <w:p>
            <w:pPr>
              <w:pStyle w:val="Celda9RXJ"/>
            </w:pPr>
            <w:r/>
            <w:r>
              <w:t>Se explica cómo será la prueba: tres estaciones cortas, sin apuro, y se lee la escala con la que se evaluará.</w:t>
            </w:r>
          </w:p>
        </w:tc>
      </w:tr>
      <w:tr>
        <w:trPr>
          <w:cantSplit w:val="true"/>
        </w:trPr>
        <w:tc>
          <w:tcPr>
            <w:tcW w:type="dxa" w:w="1928"/>
          </w:tcPr>
          <w:p>
            <w:pPr>
              <w:pStyle w:val="Celda8_5N1F3A5FJ"/>
            </w:pPr>
            <w:r/>
            <w:r>
              <w:t>Exploración (15 min)</w:t>
            </w:r>
          </w:p>
        </w:tc>
        <w:tc>
          <w:tcPr>
            <w:tcW w:type="dxa" w:w="7710"/>
          </w:tcPr>
          <w:p>
            <w:pPr>
              <w:pStyle w:val="Celda9RXJ"/>
            </w:pPr>
            <w:r/>
            <w:r>
              <w:t>Estación 1: la persona estudiante coloca cinco fichas en casillas dictadas. Estación 2: coloca la posición inicial y dice la casilla de cuatro piezas que señala la persona docente. Estación 3: mueve una torre y un caballo a casillas indicadas y nombra la casilla de llegada.</w:t>
            </w:r>
          </w:p>
        </w:tc>
      </w:tr>
      <w:tr>
        <w:trPr>
          <w:cantSplit w:val="true"/>
        </w:trPr>
        <w:tc>
          <w:tcPr>
            <w:tcW w:type="dxa" w:w="1928"/>
          </w:tcPr>
          <w:p>
            <w:pPr>
              <w:pStyle w:val="Celda8_5N1F3A5FJ"/>
            </w:pPr>
            <w:r/>
            <w:r>
              <w:t>Contrastación (10 min)</w:t>
            </w:r>
          </w:p>
        </w:tc>
        <w:tc>
          <w:tcPr>
            <w:tcW w:type="dxa" w:w="7710"/>
          </w:tcPr>
          <w:p>
            <w:pPr>
              <w:pStyle w:val="Celda9RXJ"/>
            </w:pPr>
            <w:r/>
            <w:r>
              <w:t>Al terminar cada estudiante, la persona docente le dice qué hizo bien y qué debe repasar.</w:t>
            </w:r>
          </w:p>
        </w:tc>
      </w:tr>
      <w:tr>
        <w:trPr>
          <w:cantSplit w:val="true"/>
        </w:trPr>
        <w:tc>
          <w:tcPr>
            <w:tcW w:type="dxa" w:w="1928"/>
          </w:tcPr>
          <w:p>
            <w:pPr>
              <w:pStyle w:val="Celda8_5N1F3A5FJ"/>
            </w:pPr>
            <w:r/>
            <w:r>
              <w:t>Aplicación (10 min)</w:t>
            </w:r>
          </w:p>
        </w:tc>
        <w:tc>
          <w:tcPr>
            <w:tcW w:type="dxa" w:w="7710"/>
          </w:tcPr>
          <w:p>
            <w:pPr>
              <w:pStyle w:val="Celda9RXJ"/>
            </w:pPr>
            <w:r/>
            <w:r>
              <w:t>Cierre en círculo: cada quien dice una casilla y su compañero de la derecha dice su color.</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(Inicial, Intermedio, Avanzado) en tres criterios: ubicar casillas, posición inicial, movimiento con coordenadas.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escala de desempeño, hoja de código secreto.</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Segundo año  ·  Unidad 1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Segundo año · Unidad 1</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Segundo año. Unidad 1</dc:title>
  <dc:subject>Planeamiento de las lecciones 1 a 30 de Ajedrez, Segundo año</dc:subject>
  <dc:creator>Oscar Angulo Cubero</dc:creator>
  <cp:keywords>ajedrez; planeamiento didáctico; lecciones; segundo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