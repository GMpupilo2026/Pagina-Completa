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Sexto año  ·  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4</w:t>
      </w:r>
    </w:p>
    <w:p>
      <w:pPr>
        <w:spacing w:after="120"/>
        <w:jc w:val="center"/>
      </w:pPr>
      <w:r>
        <w:rPr>
          <w:sz w:val="32"/>
        </w:rPr>
        <w:t>Finales de torre: torre contra peón, la idea de Lucena y la de Philidor</w:t>
      </w:r>
    </w:p>
    <w:p>
      <w:pPr>
        <w:spacing w:after="1000"/>
        <w:jc w:val="center"/>
      </w:pPr>
      <w:r>
        <w:rPr>
          <w:color w:val="555555"/>
          <w:sz w:val="22"/>
        </w:rPr>
        <w:t>Lecciones 101 a 134  ·  semanas 21 a 27  ·  II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4. Finales de torre: torre contra peón, la idea de Lucena y la de Philidor</w:t>
      </w:r>
    </w:p>
    <w:p>
      <w:pPr>
        <w:jc w:val="both"/>
      </w:pPr>
      <w:r>
        <w:rPr>
          <w:b/>
        </w:rPr>
        <w:t>Propósito.</w:t>
      </w:r>
      <w:r>
        <w:t xml:space="preserve"> Que la persona estudiante domine los finales de torre básicos, que son los que más aparecen en las partidas: la torre contra el peón (rey cortado, torre detrás del peón, carrera de reyes), el final de torre y peón contra torre con las dos ideas clásicas (Lucena: construir el puente para ganar; Philidor: la defensa de la tercera fila para empatar) y los principios generales de la torre activa y el rey activo. Se trabaja con mucho tablero real, en parejas que cambian de bando.</w:t>
      </w:r>
    </w:p>
    <w:p>
      <w:r>
        <w:rPr>
          <w:b/>
        </w:rPr>
        <w:t>Eje transversal:</w:t>
      </w:r>
      <w:r>
        <w:t xml:space="preserve"> Educación para la salud.   </w:t>
      </w:r>
      <w:r>
        <w:rPr>
          <w:b/>
        </w:rPr>
        <w:t>Valores:</w:t>
      </w:r>
      <w:r>
        <w:t xml:space="preserve"> perseverancia, honestidad, solidaridad.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4.1</w:t>
      </w:r>
      <w:r>
        <w:t xml:space="preserve">  Resolver el final de torre contra peón aplicando el corte del rey, la torre detrás del peón y el conteo de jugadas.</w:t>
      </w:r>
    </w:p>
    <w:p>
      <w:pPr>
        <w:spacing w:after="40"/>
        <w:ind w:left="340"/>
      </w:pPr>
      <w:r>
        <w:rPr>
          <w:b/>
        </w:rPr>
        <w:t>4.2</w:t>
      </w:r>
      <w:r>
        <w:t xml:space="preserve">  Aplicar la idea de Lucena (construir el puente) para ganar el final de torre y peón contra torre.</w:t>
      </w:r>
    </w:p>
    <w:p>
      <w:pPr>
        <w:spacing w:after="40"/>
        <w:ind w:left="340"/>
      </w:pPr>
      <w:r>
        <w:rPr>
          <w:b/>
        </w:rPr>
        <w:t>4.3</w:t>
      </w:r>
      <w:r>
        <w:t xml:space="preserve">  Aplicar la idea de Philidor (defensa de la tercera fila) para empatar el final de torre y peón contra torre.</w:t>
      </w:r>
    </w:p>
    <w:p>
      <w:pPr>
        <w:spacing w:after="40"/>
        <w:ind w:left="340"/>
      </w:pPr>
      <w:r>
        <w:rPr>
          <w:b/>
        </w:rPr>
        <w:t>4.4</w:t>
      </w:r>
      <w:r>
        <w:t xml:space="preserve">  Aplicar los principios generales de los finales de torre: torre activa, rey activo y torre detrás del peón pasado.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101 a 105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101. Regreso de vacaciones: ¿cómo terminan nuestras partidas?</w:t>
            </w:r>
          </w:p>
          <w:p>
            <w:pPr>
              <w:pStyle w:val="Celda8_5RXS"/>
            </w:pPr>
            <w:r>
              <w:t>• 102. Repaso: rey y torre contra rey</w:t>
            </w:r>
          </w:p>
          <w:p>
            <w:pPr>
              <w:pStyle w:val="Celda8_5RXS"/>
            </w:pPr>
            <w:r>
              <w:t>• 103. Torre contra peón: cortar al rey</w:t>
            </w:r>
          </w:p>
          <w:p>
            <w:pPr>
              <w:pStyle w:val="Celda8_5RXS"/>
            </w:pPr>
            <w:r>
              <w:t>• 104. Torre contra peón: la torre detrás del peón</w:t>
            </w:r>
          </w:p>
          <w:p>
            <w:pPr>
              <w:pStyle w:val="Celda8_5RXS"/>
            </w:pPr>
            <w:r>
              <w:t>• 105. Torre contra peón: contar jugadas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106 a 110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106. Minijuego: la torre caza peones</w:t>
            </w:r>
          </w:p>
          <w:p>
            <w:pPr>
              <w:pStyle w:val="Celda8_5RXS"/>
            </w:pPr>
            <w:r>
              <w:t>• 107. La torre activa</w:t>
            </w:r>
          </w:p>
          <w:p>
            <w:pPr>
              <w:pStyle w:val="Celda8_5RXS"/>
            </w:pPr>
            <w:r>
              <w:t>• 108. El rey activo en el final de torre</w:t>
            </w:r>
          </w:p>
          <w:p>
            <w:pPr>
              <w:pStyle w:val="Celda8_5RXS"/>
            </w:pPr>
            <w:r>
              <w:t>• 109. Torre y peón contra torre: el rey delante del peón</w:t>
            </w:r>
          </w:p>
          <w:p>
            <w:pPr>
              <w:pStyle w:val="Celda8_5RXS"/>
            </w:pPr>
            <w:r>
              <w:t>• 110. La idea de Philidor: la defensa de la tercera fila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111 a 115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111. Philidor: cuando el peón avanza, la torre va atrás</w:t>
            </w:r>
          </w:p>
          <w:p>
            <w:pPr>
              <w:pStyle w:val="Celda8_5RXS"/>
            </w:pPr>
            <w:r>
              <w:t>• 112. Defensores contra atacantes: practicar Philidor</w:t>
            </w:r>
          </w:p>
          <w:p>
            <w:pPr>
              <w:pStyle w:val="Celda8_5RXS"/>
            </w:pPr>
            <w:r>
              <w:t>• 113. La idea de Lucena: el rey atrapado</w:t>
            </w:r>
          </w:p>
          <w:p>
            <w:pPr>
              <w:pStyle w:val="Celda8_5RXS"/>
            </w:pPr>
            <w:r>
              <w:t>• 114. Lucena: construir el puente</w:t>
            </w:r>
          </w:p>
          <w:p>
            <w:pPr>
              <w:pStyle w:val="Celda8_5RXS"/>
            </w:pPr>
            <w:r>
              <w:t>• 115. Refuerzo: Lucena con reloj y cambio de bando (flexible)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116 a 120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116. Lucena y Philidor lado a lado</w:t>
            </w:r>
          </w:p>
          <w:p>
            <w:pPr>
              <w:pStyle w:val="Celda8_5RXS"/>
            </w:pPr>
            <w:r>
              <w:t>• 117. El rey cortado: ¿por cuántas columnas?</w:t>
            </w:r>
          </w:p>
          <w:p>
            <w:pPr>
              <w:pStyle w:val="Celda8_5RXS"/>
            </w:pPr>
            <w:r>
              <w:t>• 118. La torre detrás del peón pasado</w:t>
            </w:r>
          </w:p>
          <w:p>
            <w:pPr>
              <w:pStyle w:val="Celda8_5RXS"/>
            </w:pPr>
            <w:r>
              <w:t>• 119. La torre en la séptima fila</w:t>
            </w:r>
          </w:p>
          <w:p>
            <w:pPr>
              <w:pStyle w:val="Celda8_5RXS"/>
            </w:pPr>
            <w:r>
              <w:t>• 120. Cambiar torres: el paso al final de peones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121 a 125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121. Evaluación formativa: parejas defienden con Philidor</w:t>
            </w:r>
          </w:p>
          <w:p>
            <w:pPr>
              <w:pStyle w:val="Celda8_5RXS"/>
            </w:pPr>
            <w:r>
              <w:t>• 122. Los jaques desde lejos</w:t>
            </w:r>
          </w:p>
          <w:p>
            <w:pPr>
              <w:pStyle w:val="Celda8_5RXS"/>
            </w:pPr>
            <w:r>
              <w:t>• 123. Nuestros finales de torre</w:t>
            </w:r>
          </w:p>
          <w:p>
            <w:pPr>
              <w:pStyle w:val="Celda8_5RXS"/>
            </w:pPr>
            <w:r>
              <w:t>• 124. Ampliación: torneo de finales de torre (flexible)</w:t>
            </w:r>
          </w:p>
          <w:p>
            <w:pPr>
              <w:pStyle w:val="Celda8_5RXS"/>
            </w:pPr>
            <w:r>
              <w:t>• 125. El peón de torre: un caso aparte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126 a 130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126. Finales de torre con incremento</w:t>
            </w:r>
          </w:p>
          <w:p>
            <w:pPr>
              <w:pStyle w:val="Celda8_5RXS"/>
            </w:pPr>
            <w:r>
              <w:t>• 127. Enseño Lucena a una persona compañera</w:t>
            </w:r>
          </w:p>
          <w:p>
            <w:pPr>
              <w:pStyle w:val="Celda8_5RXS"/>
            </w:pPr>
            <w:r>
              <w:t>• 128. Errores típicos en los finales de torre</w:t>
            </w:r>
          </w:p>
          <w:p>
            <w:pPr>
              <w:pStyle w:val="Celda8_5RXS"/>
            </w:pPr>
            <w:r>
              <w:t>• 129. Partidas sin damas</w:t>
            </w:r>
          </w:p>
          <w:p>
            <w:pPr>
              <w:pStyle w:val="Celda8_5RXS"/>
            </w:pPr>
            <w:r>
              <w:t>• 130. Repaso: la tarjeta de finales del grupo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131 a 134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131. Montar Lucena y Philidor de memoria</w:t>
            </w:r>
          </w:p>
          <w:p>
            <w:pPr>
              <w:pStyle w:val="Celda8_5RXS"/>
            </w:pPr>
            <w:r>
              <w:t>• 132. Circuito de finales de torre</w:t>
            </w:r>
          </w:p>
          <w:p>
            <w:pPr>
              <w:pStyle w:val="Celda8_5RXS"/>
            </w:pPr>
            <w:r>
              <w:t>• 133. Preparación de la prueba de finales</w:t>
            </w:r>
          </w:p>
          <w:p>
            <w:pPr>
              <w:pStyle w:val="Celda8_5RXS"/>
            </w:pPr>
            <w:r>
              <w:t>• 134. Evaluación sumativa de la unidad 4: prueba de ejecución de finales de torre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101   ·   Semana 21,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Regreso de vacaciones: ¿cómo terminan nuestras partidas?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Explorar qué saben del final de torre y por qué es el final más frecuente.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qué hicieron en vacaciones y si jugaron. Luego pide revisar la guía del 6.°: ¿quién se acuerda de la ficha de su pareja?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revisan cinco planillas del primer semestre y cuentan cuántas partidas llegaron a un final con torres. Después juegan una partida desde rey, torre y tres peones contra rey, torre y tres peones en el mismo flanco.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suman los conteos del grupo en la pizarra. La persona docente concluye que los finales de torre son los que más aparecen y presenta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le cuesta más cuando le queda solo una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Registro escrito y observación del final jugado: se identifica quién activa el rey y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primer semestre,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102   ·   Semana 21,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Repaso: rey y torre contra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Resolver el final de torre contra peón aplicando el corte del rey, la torre detrás del peón y el conteo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Ejecutar con seguridad el mate de rey y torre contra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Si al final de un final de torre ganamos, ¿sabemos dar el mate? Se cronometra a una persona voluntaria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practican el mate con reloj: quien ataca tiene tres minutos; quien defiende busca alargar. Se cambian los papeles tres veces. La pareja cuenta cuántas jugadas necesitó cada intento.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método de tercer año: la torre corta al rey, el rey propio se acerca en oposición y la torre da el jaque. Se aclara la jugada de espera con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su mejor número de jugadas y lo compara con su primer intento.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tiempos y número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103   ·   Semana 21,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Torre contra peón: cortar al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Resolver el final de torre contra peón aplicando el corte del rey, la torre detrás del peón y el conteo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 torre para cortar al rey rival y ganar el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se coloca un rey negro y un peón negro avanzado, y una torre blanca lejos. La persona docente pregunta: ¿qué es más urgente, atacar el peón o alejar al rey?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montan rey y torre contra rey y peón, con el rey negro cerca de su peón. Prueban dos ideas: atacar el peón o cortar al rey por una columna o fila. Cambian de bando cada intento.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explica: con el rey rival cortado, el peón queda solo y la torre lo gana. Si el rey rival acompaña al peón, hay que contar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qué columna o fila usó para cortar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con lista de cotejo: corta al rey, gana el peón, cuenta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104   ·   Semana 21,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Torre contra peón: la torre detrás del peón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Resolver el final de torre contra peón aplicando el corte del rey, la torre detrás del peón y el conteo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Colocar la torre detrás del peón rival para detenerlo.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¿Desde dónde vigila mejor una persona a otra que corre, desde delante o desde atrás?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prueban con un peón negro avanzado y la torre blanca en tres lugares: delante del peón, al lado y detrás. En cada caso juegan con el rey negro ayudando y anotan qué pasó.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 la regla: la torre detrás del peón lo controla siempre, sin que el rey rival la pueda echar. La persona docente adelanta que esta regla vale también para los peones propios.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completa en el cuaderno un cuadro de tres casillas (delante, al lado, detrás) con el resultado de cada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Cuadro del cuaderno revisado.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105   ·   Semana 21,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Torre contra peón: contar jugadas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Resolver el final de torre contra peón aplicando el corte del rey, la torre detrás del peón y el conteo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Contar jugadas para saber si el rey llega a ayudar a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regla del cuadrado. La persona docente pregunta si sirve también para la torre contra el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montan posiciones con el peón negro en la quinta, cuarta y tercera fila (contadas desde su lado) y el rey blanco a distintas distancias. Antes de jugar escriben su predicción: gana la torre o tablas. Luego juegan y comprueban.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los resultados se arma en la pizarra una tabla de conteo: jugadas del peón para coronar y jugadas del rey blanco para llegar. La persona docente muestra que un tiempo cambia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anota cuántas predicciones acertó.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predicciones acertadas por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pizarra, hojas de predicción.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106   ·   Semana 22,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Minijuego: la torre caza peones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Resolver el final de torre contra peón aplicando el corte del rey, la torre detrás del peón y el conteo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el corte del rey y la torre detrás del peón en un minijuego con varios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el minijuego: torre blanca en a1 contra cuatro peones negros en la séptima fila, sin reyes. Gana la torre si captura los cuatro; gana el negro si corona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tres rondas cambiando de bando. En la cuarta ronda se agregan los reyes: el blanco en su primera fila y el negro en su octava.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qué ronda fue más difícil y por qué. La persona docente nombra lo aprendido: la torre trabaja mejor desde atrás y desde lejos.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táctica que le funcionó como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minijuego y respuesta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107   ·   Semana 22,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torre activa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Distinguir una torre activa de una torre pasiva en los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hay dos torres: una defiende un peón desde atrás y otra ataca peones rivales. ¿Cuál está más feliz?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desde rey, torre y cuatro peones por bando en posiciones simétricas. Antes de cada jugada de torre, la persona dice en voz alta si su torre ataca o solo defiende.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explica: en los finales de torre conviene atacar con la torre y defender con el rey o con los peones. Una torre pasiva pierde más finales que un peón de menos.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cada estudiante señala una jugada de su partida en que su torre se volvió activa.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partidas y respuesta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Practicar con alguien de la familia el mate de rey y torre contra rey y anotar en cuántas jugadas lo logró.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108   ·   Semana 22,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rey activo en el final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el rey como pieza de ataque en el final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apertura el rey se esconde; ¿por qué en el final sale a pasear?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juegan el mismo final simétrico de la clase anterior, pero con una regla: en las primeras cinco jugadas, cada persona debe mover el rey al menos tres veces hacia el centro.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los resultados con los de la clase anterior. La persona docente explica que el rey centralizado defiende peones y deja libre a la torre para atacar.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conclusión en la tarjeta de finales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Tarjeta de finales con la conclusión de cada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tarjeta de finales.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109   ·   Semana 22,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Torre y peón contra torre: el rey delante del peón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que el defensor con el rey delante del peón tiene buenas posibilidades de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Si mi rival tiene un peón de más y solo quedan torres, ¿dónde quiero tener mi rey?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montan finales de torre y peón contra torre en dos situaciones: con el rey del defensor delante del peón y con el rey del defensor cortado. Juegan cada una con cambio de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resultados. La persona docente explica que con el rey delante del peón se busca empatar, y con el rey cortado el atacante tiene muchas posibilidades. Se anuncia que hay dos ideas clásicas: Philidor para defender y Lucena para ganar.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en el cuaderno las dos situaciones y escribe el resultado que obtuvo.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Dibujo y resultado escrito.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110   ·   Semana 22,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idea de Philidor: la defensa de la tercera fila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la idea de defensa de Philidor con la torre en la tercera fila.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François-André Danican Philidor fue músico y ajedrecista francés del siglo XVIII, y su defensa todavía se estudia.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mural: el rey defensor delante del peón y la torre defensora en la tercera fila contada desde su lado, sin dejar avanzar al rey atacante. Las parejas montan la situación y el atacante intenta entrar.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 la primera parte de la idea: mientras el peón no avance, la torre se queda en la tercera fila y no deja entrar al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juega cinco minutos con el defensor manteniendo la tercera fila y escribe qué intentó el atacante.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los intentos del atacante y observación de la defensa.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111   ·   Semana 23,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Philidor: cuando el peón avanza, la torre va atrás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segunda parte de la idea de Philidor: los jaques desde atrás.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Si el peón avanza a la tercera fila, ¿qué casillas pierde el rey atacante para esconderse?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continúan la situación de la clase anterior. Cuando el peón avanza, el defensor lleva la torre a su primera fila (la más lejana del rey atacante) y da jaques desde atrás. Se juega cambiando de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el peón avanzado ya no puede proteger al rey de los jaques desde atrás, y por eso la posición es tablas. La persona docente resume la idea en dos frases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con sus palabras las dos partes de la idea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Explicación escrita de las dos partes de la defensa.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tablero mural,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112   ·   Semana 23,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Defensores contra atacantes: practicar Philidor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Defender el final de torre y peón contra torre con la idea de Philidor en partidas con reloj.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anuncia la regla del día: solo el defensor puede ganar puntos. Si logra las tablas, se lleva el punto.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rondas de cinco minutos desde la situación de Philidor. El atacante intenta todo lo que se le ocurre; el defensor aplica las dos partes. Se rota de pareja después de cada dos rondas.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en el tablero mural los intentos del atacante que causaron más problemas. La persona docente corrige errores comunes, como bajar la torre demasiado pronto.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suma sus puntos de defensor y escribe su error más frecuente.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puntos de defensor y registro de errores.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113   ·   Semana 23,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idea de Lucena: el rey atrapado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Aplicar la idea de Lucena (construir el puente) para ganar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situación de Lucena y el problema que hay que resolver.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posición lleva el nombre de Luis Ramírez de Lucena, autor español de uno de los libros de ajedrez impresos más antiguos (siglo XV).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se describe la situación: el peón atacante en la séptima fila, su rey en la casilla de coronación, la torre defensora dando jaques y el rey defensor cortado. Las parejas la montan y el atacante intenta sacar al rey sin perder el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 el problema: el rey no puede salir porque recibe jaques laterales y no tiene donde esconderse. La persona docente anuncia que la solución es construir un puente.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qué intentó para salir y por qué no funcionó.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escrito de los intentos.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114   ·   Semana 23,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Lucena: construir el puente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Aplicar la idea de Lucena (construir el puente) para ganar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Ejecutar la maniobra del puente para ganar el final de Lucena.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¿Cómo cruzar un río cuando llueve? Se habla de un puente que tapa la lluvia de jaques.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los pasos en el tablero mural: la torre atacante sube a la cuarta fila, el rey sale y, cuando los jaques se acercan, la torre se interpone y tapa el jaque. Las parejas reproducen la maniobra tres veces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escriben los pasos en tarjetas: cortar al rey, subir la torre a la cuarta fila, sacar al rey, interponer la torre. La persona docente aclara por qué la cuarta fila y no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ordena las tarjetas mezcladas y pega el orden correcto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Tarjetas ordenadas y ejecución observada.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tableros, tarjetas.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115   ·   Semana 23, día 5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Lucena con reloj y cambio de bando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Aplicar la idea de Lucena (construir el puente) para ganar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el puente hasta ejecutarlo sin ayuda.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cronometra en el tablero mural a una persona voluntaria construyendo el puente. El grupo la ayuda solo con el nombre del paso.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rondas de cuatro minutos: el atacante construye el puente y el defensor busca la mejor resistencia. Quien ya lo domina juega sin tarjeta; quien no, la tiene al lado.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recorre las mesas corrigiendo. Se revisa en el tablero mural el error más común: dar jaque con la torre cuando no hace falta.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en una autoevaluación: lo hago con tarjeta, lo hago sin tarjeta, lo puedo enseñar.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y observación de la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tarjetas.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116   ·   Semana 24,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Lucena y Philidor lado a lado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Comparar las dos ideas clásicas del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¿Qué diferencia hay entre una posición de Lucena y una de Philidor? Se escuchan ideas.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tres hacen un cuadro con dos columnas: dónde está el rey defensor, dónde está el peón, qué busca cada bando, resultado esperado. Luego montan las dos situaciones y juegan una ronda de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completa el cuadro en la pizarra. La persona docente explica que la diferencia principal está en si el rey defensor está delante del peón o cortado.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copia el cuadro y lo guarda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Cuadro comparativo revisado.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117   ·   Semana 24,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rey cortado: ¿por cuántas columnas?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Aplicar la idea de Lucena (construir el puente) para ganar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importancia de cortar al rey defensor lejos del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se coloca una torre cortando al rey rival por una columna. La persona docente pregunta qué cambia si lo corta por dos columnas.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finales de torre y peón contra torre con el rey defensor cortado a una columna y luego a dos columnas del peón. Anotan qué tan fácil fue para el atacante llegar a la posición de Lucena.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discuten los resultados. La persona docente explica que cuanto más lejos esté el rey defensor, más fácil es ganar.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el cuaderno un consejo para el atacante y otro para el defensor.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Consejos escritos y conteo de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118   ·   Semana 24,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torre detrás del peón pasado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regla de la torre detrás del peón pasado, propio o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¿La regla de la torre detrás del peón sirve también cuando el peón es nuestro?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juegan en parejas finales con un peón pasado y torres. En una ronda, la torre del bando con el pasado se pone delante; en otra, detrás. Comparan cuánto ayuda la torre en cada caso.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nombra la regla: la torre va detrás del peón pasado, sea propio o del rival. Detrás del propio, lo empuja; detrás del rival, lo frena.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la regla en la tarjeta de finales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Tarjeta de finales y observación de las rondas.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tarjeta de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Explicar a alguien de la casa, con un dibujo, por qué la torre va detrás del peón pasado.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119   ·   Semana 24,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torre en la séptima fila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fuerza de la torre en la séptima fila en los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qué hay en la séptima fila del rival al inicio de la partida. El grupo responde: los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desde finales de torre y peones simétricos, con un punto extra para quien logre llevar su torre a la séptima fila del rival sin perderla.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qué pasó cuando la torre llegó a la séptima: ataques a peones y rey encerrado. La persona docente aclara que en sétimo se trabajará más este tema.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cuántos peones atacó su torre desde la séptima fila.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Conteo de puntos extra y respuesta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120   ·   Semana 24,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Cambiar torres: el paso al final de peones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Decidir si conviene cambiar torres y pasar a un final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unidad 3: cambiar o no según la estructura. La persona docente pregunta qué hay que revisar antes de cambiar la última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juegan finales con torres y un peón de más para un bando. Quien tiene el peón de más busca el cambio de torres; antes de hacerlo, escribe en una tira si el final de peones se gana y por qué. Luego juegan y comprueban.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las predicciones. La persona docente recuerda la regla del cuadrado, la oposición y el peón pasado alejado como herramientas para decidir.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anota cuántas predicciones acertó.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Tiras de predicción y comprobación.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tiras de papel.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121   ·   Semana 25,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formativa: parejas defienden con Philidor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Comprobar el dominio de la defensa de Philidor en parejas.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dinámica: cada estudiante defiende tres veces contra atacantes distintos y una persona compañera observa con la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tres rotan los roles de atacante, defensor y observador. El observador marca: mantiene la tercera fila, pasa a los jaques desde atrás al avanzar el peón, logra las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las listas a la vista se comentan los errores frecuentes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compara su lista con la autoevaluación del día 115 y escribe qué mejoró.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coevaluación de la defensa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listas de cotejo.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122   ·   Semana 25,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jaques desde lejos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Dar jaques laterales desde la distancia para defender un final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se coloca una torre que da jaque desde muy cerca al rey rival. La persona docente pregunta qué le puede pasar.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prueban dar jaques laterales con la torre a dos columnas del rey y luego a cuatro o más columnas. Anotan en cuál caso el rey atacante logra acercarse a la torre y atacarla.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la torre que da jaques debe estar lejos del rey rival para que no la alcance. La persona docente lo relaciona con la defensa de Philidor y con la carrera de Lucena.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regla en su tarjeta: jaques desde lejos.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los intentos y tarjeta actualizada.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123   ·   Semana 25,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Nuestros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finales de torre de las propias partidas aplicando las reglas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pide a cada estudiante buscar en sus planillas una partida que haya llegado a un final con torres.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reproducen el final y lo revisan con la tarjeta de finales del grupo: ¿la torre estaba activa?, ¿el rey salió?, ¿la torre estaba detrás del peón pasado? Marcan en la planilla las jugadas que contradicen las reglas.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presentan dos casos en el tablero mural. La persona docente pregunta qué jugada habría cambiado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lección aprendida de su propio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marcadas y lección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Planillas, tableros, tarjeta de finales.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124   ·   Semana 25, día 4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Ampliación: torneo de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finales de torre con reloj aplicando las reglas aprendidas.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anuncia un torneo corto de finales. Cada ronda empieza con rey, torre y tres peones por bando, todos en el mismo flanco o repartidos según la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rondas de ocho minutos por bando con emparejamiento en la pizarra. Quien gana suma un punto; las tablas valen medio. La persona docente observa la actividad de torres y reyes.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dos finales del torneo en el tablero mural. Se reconoce la mejor defensa del día.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sus resultados y un momento en que aplicó una regla de la tarjeta.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del torneo y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125   ·   Semana 25,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peón de torre: un caso aparte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Aplicar la idea de Lucena (construir el puente) para ganar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Comprobar en el tablero que los finales con peón de torre se comportan distinto.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¿Qué tiene de especial un peón en la columna a o en la h? En quinto, el peón de torre daba muchas tablas en los finales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montan la situación de Lucena con un peón de caballo y luego la misma idea con un peón de torre. Intentan construir el puente en los dos casos y anotan qué dificultad nueva aparece.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las observaciones. La persona docente explica que con el peón de torre el rey atacante tiene un solo lado para salir y el defensor tiene más recursos, por eso hay que contar con cuidado.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agrega a la tarjeta de finales una advertencia sobre el peón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Observaciones escritas por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tarjeta de finales.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126   ·   Semana 26,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Finales de torre con incremento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finales de torre con reloj e incremento por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programa un reloj con 5 minutos y 3 segundos por jugada y pregunta qué significa el incremento.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finales de torre y peones repartidos en los dos flancos con ese ritmo, dos veces cambiando de bando. Cuando a alguien le quedan menos de 30 segundos, aplica la respiración del cuadrado antes de seguir.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cómo cambió el juego con el incremento: nadie pierde por tiempo si juega rápido en las posiciones sencillas. La persona docente adelanta que el torneo usará incremento.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cuántos segundos le quedaban al final de cada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del tiempo final y observación.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Relojes digitales,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127   ·   Semana 26,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Enseño Lucena a una persona compañera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Aplicar la idea de Lucena (construir el puente) para ganar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la maniobra del puente a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frase del grupo: lo que se puede enseñar es lo que se sabe de verdad.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una persona que ya domina el puente lo enseña a otra que todavía tiene dudas, sin tocar las piezas: solo con palabras y señalando. Después, quien aprende lo ejecuta sin ayuda.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recorre las parejas y anota qué explicaciones funcionaron mejor. Se comparten dos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completan una coevaluación: claridad de la explicación y ejecución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la explicación y de la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hoja de coevaluación.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128   ·   Semana 26,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Errores típicos en los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los errores más comunes del grupo en los finales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lee tres frases y el grupo dice si son consejos o errores: «defiendo con la torre desde abajo», «el rey se queda en su casa», «doy jaques desde lejos».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cuatro revisan las planillas del torneo de finales del día 124 y buscan tres errores de la lista del grupo: torre pasiva, rey lejos, jaques sin sentido, torre delante del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elabora una lista de errores del grupo con ejemplos. La persona docente propone una corrección para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escoge el error que más comete y escribe cómo lo va a evitar.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errores del grupo y compromiso escrito.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día 124,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129   ·   Semana 26,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Partidas sin damas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Llegar a finales de torre jugando partidas que empiezan sin damas.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coloca la posición inicial sin las damas y la persona docente pregunta qué cambia en la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bando desde la posición inicial sin damas. La meta es llevar la partida a un final con torres y aplicar ahí la tarjeta de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cuántas partidas terminaron en final de torre y qué reglas se aplicaron. La persona docente comenta un final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la planilla la jugada en la que empezó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con la marca de inicio del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relojes,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Jugar una partida sin damas con alguien de la casa o del barrio y contar cómo terminó.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130   ·   Semana 26,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Repaso: la tarjeta de finales del grupo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Resolver el final de torre contra peón aplicando el corte del rey, la torre detrás del peón y el conteo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las reglas de los finales de torre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en voz alta la tarjeta de finales del grupo. La persona docente pregunta qué regla falta.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Juego de preguntas por equipos: la persona docente describe una situación de final de torre y los equipos responden con la regla y la jugada típica. Se juega en el tablero mural para comprobar.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completa la tarjeta con las reglas que faltaban. La persona docente aclara dudas sobre torre contra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copia la tarjeta definitiva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Puntaje del juego por equipos y tarjeta copiada.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tarjeta de finales,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131   ·   Semana 27,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Montar Lucena y Philidor de memoria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Aplicar la idea de Philidor (defensa de la tercera fila) para empatar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Reconstruir de memoria las situaciones de Lucena y Philidor y verificarlas.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¿Se podría montar Lucena sin mirar el cuaderno?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monta de memoria una situación de Lucena y otra de Philidor en dos tableros. Luego otra pareja revisa si cumplen las condiciones de la tarjeta: lugar del rey defensor, lugar del peón, lugar de las torres.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los montajes en conjunto. La persona docente señala errores frecuentes, como el rey defensor en la columna equivocada.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juega las dos situaciones con reloj, cambiando de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del montaje con la tarjeta.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tarjeta de finales.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132   ·   Semana 27,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Circuito de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Resolver el final de torre contra peón aplicando el corte del rey, la torre detrás del peón y el conteo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los cuatro tipos de final de la unidad en estaciones.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el circuito y los tiempos: cuatro estaciones de siete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Estaciones: torre contra peón con rey cortado, torre contra peón con conteo de jugadas, Philidor y Lucena. En cada una, las parejas juegan una vez por bando y anotan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los resultados en la pizarra y se identifican las estaciones con más dificultad.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estación repasará en la casa y cómo.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resultados del circuito.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hojas de circuito.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133   ·   Semana 27,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Preparación de la prueba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Aplicar los principios generales de los finales de torre: torre activa, rey activo y torre detrás del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finales de torre antes de la prueba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la escala de desempeño de la prueba y leer los niveles.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de apoyo se practica lo que cada persona marcó como difícil en el circuito. Quien domina un final juega como rival exigente y, al terminar, explica a su pareja qué jugada le dio más problemas.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atiende dudas puntuales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se ubica en la escala con una marca de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la escala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134   ·   Semana 27,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sumativa de la unidad 4: prueba de ejecución de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Aplicar la idea de Lucena (construir el puente) para ganar el final de torre y peón contra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dominio de torre contra peón, Lucena y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prueba: tres situaciones en el tablero contra la persona docente o contra una persona compañera asignada.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gana un final de torre contra peón con el rey rival cortado, construye el puente en una situación de Lucena y defiende una situación de Philidor. Después responde oralmente por qué Philidor es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la persona docente devuelve la escala con un comentario.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meta para mejorar en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calificada con escala de desempeño (torre contra peón, Lucena, Philidor, explicación).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Sexto año  ·  Unidad 4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Sexto año · Unidad 4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3092305</wp:posOffset>
          </wp:positionV>
          <wp:extent cx="5220000" cy="3873789"/>
          <wp:effectExtent l="0" t="0" r="0" b="0"/>
          <wp:wrapNone/>
          <wp:docPr id="1" name="Marca de agua" descr="Ajedrez Integral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87378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Sexto año. Unidad 4</dc:title>
  <dc:subject>Planeamiento de las lecciones 101 a 134 de Ajedrez, Sexto año</dc:subject>
  <dc:creator>Oscar Angulo Cubero</dc:creator>
  <cp:keywords>ajedrez; planeamiento didáctico; lecciones; sexto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