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Tercer año  ·  I Ciclo de la Educación General Básica</w:t>
      </w:r>
    </w:p>
    <w:p>
      <w:pPr>
        <w:spacing w:after="80"/>
        <w:jc w:val="center"/>
      </w:pPr>
      <w:r>
        <w:rPr>
          <w:b/>
          <w:color w:val="1F3A5F"/>
          <w:sz w:val="56"/>
        </w:rPr>
        <w:t>Unidad 4</w:t>
      </w:r>
    </w:p>
    <w:p>
      <w:pPr>
        <w:spacing w:after="120"/>
        <w:jc w:val="center"/>
      </w:pPr>
      <w:r>
        <w:rPr>
          <w:sz w:val="32"/>
        </w:rPr>
        <w:t>Uso y valor práctico de cada pieza</w:t>
      </w:r>
    </w:p>
    <w:p>
      <w:pPr>
        <w:spacing w:after="1000"/>
        <w:jc w:val="center"/>
      </w:pPr>
      <w:r>
        <w:rPr>
          <w:color w:val="555555"/>
          <w:sz w:val="22"/>
        </w:rPr>
        <w:t>Lecciones 101 a 133  ·  semanas 21 a 27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4. Uso y valor práctico de cada pieza</w:t>
      </w:r>
    </w:p>
    <w:p>
      <w:pPr>
        <w:jc w:val="both"/>
      </w:pPr>
      <w:r>
        <w:rPr>
          <w:b/>
        </w:rPr>
        <w:t>Propósito.</w:t>
      </w:r>
      <w:r>
        <w:t xml:space="preserve"> Que la persona estudiante descubra que el valor de una pieza no es solo un número: depende de dónde está y de lo que puede hacer. Siguiendo Ajedrez en el aula 3, unidad 4, y los conteos de casillas del Manual 1, se estudia la torre en la columna abierta y detrás del peón pasado; el alfil libre y el alfil encerrado por sus peones; el caballo al centro y no en la banda; la dama que se saca de última; los peones doblados, aislados y pasados; y el rey que se esconde en la apertura y sale a pelear en el final. Se cierra con el problema de las ocho damas y partidas cortas donde se juzgan los cambios.</w:t>
      </w:r>
    </w:p>
    <w:p>
      <w:r>
        <w:rPr>
          <w:b/>
        </w:rPr>
        <w:t>Eje transversal:</w:t>
      </w:r>
      <w:r>
        <w:t xml:space="preserve"> Cultura ambiental para el desarrollo sostenible.   </w:t>
      </w:r>
      <w:r>
        <w:rPr>
          <w:b/>
        </w:rPr>
        <w:t>Valores:</w:t>
      </w:r>
      <w:r>
        <w:t xml:space="preserve"> solidaridad, responsabilidad.</w:t>
      </w:r>
    </w:p>
    <w:p>
      <w:pPr>
        <w:spacing w:after="40"/>
      </w:pPr>
      <w:r>
        <w:rPr>
          <w:b/>
        </w:rPr>
        <w:t>Aprendizajes esperados de la unidad:</w:t>
      </w:r>
    </w:p>
    <w:p>
      <w:pPr>
        <w:spacing w:after="40"/>
        <w:ind w:left="340"/>
      </w:pPr>
      <w:r>
        <w:rPr>
          <w:b/>
        </w:rPr>
        <w:t>4.1</w:t>
      </w:r>
      <w:r>
        <w:t xml:space="preserve">  Explicar el valor práctico de cada pieza según las casillas que controla y su lugar en el tablero.</w:t>
      </w:r>
    </w:p>
    <w:p>
      <w:pPr>
        <w:spacing w:after="40"/>
        <w:ind w:left="340"/>
      </w:pPr>
      <w:r>
        <w:rPr>
          <w:b/>
        </w:rPr>
        <w:t>4.2</w:t>
      </w:r>
      <w:r>
        <w:t xml:space="preserve">  Ubicar cada pieza en su mejor lugar según su tipo: torre en columnas abiertas, alfil en diagonales libres, caballo al centro, dama protegida.</w:t>
      </w:r>
    </w:p>
    <w:p>
      <w:pPr>
        <w:spacing w:after="40"/>
        <w:ind w:left="340"/>
      </w:pPr>
      <w:r>
        <w:rPr>
          <w:b/>
        </w:rPr>
        <w:t>4.3</w:t>
      </w:r>
      <w:r>
        <w:t xml:space="preserve">  Reconocer los tipos de peones (doblados, aislados, pasados) y el papel del rey en el final.</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21</w:t>
            </w:r>
          </w:p>
        </w:tc>
        <w:tc>
          <w:tcPr>
            <w:tcW w:type="dxa" w:w="1361"/>
          </w:tcPr>
          <w:p>
            <w:pPr>
              <w:pStyle w:val="Celda8_5RXS"/>
            </w:pPr>
            <w:r/>
            <w:r>
              <w:t>101 a 105</w:t>
            </w:r>
          </w:p>
        </w:tc>
        <w:tc>
          <w:tcPr>
            <w:tcW w:type="dxa" w:w="7257"/>
          </w:tcPr>
          <w:p>
            <w:pPr>
              <w:pStyle w:val="Celda8_5RXS"/>
            </w:pPr>
            <w:r/>
            <w:r>
              <w:t>• 101. Inicio del II semestre: la subasta de piezas</w:t>
            </w:r>
          </w:p>
          <w:p>
            <w:pPr>
              <w:pStyle w:val="Celda8_5RXS"/>
            </w:pPr>
            <w:r>
              <w:t>• 102. ¿Cuántas casillas controla cada pieza?</w:t>
            </w:r>
          </w:p>
          <w:p>
            <w:pPr>
              <w:pStyle w:val="Celda8_5RXS"/>
            </w:pPr>
            <w:r>
              <w:t>• 103. La torre en la columna abierta</w:t>
            </w:r>
          </w:p>
          <w:p>
            <w:pPr>
              <w:pStyle w:val="Celda8_5RXS"/>
            </w:pPr>
            <w:r>
              <w:t>• 104. La torre en la séptima fila</w:t>
            </w:r>
          </w:p>
          <w:p>
            <w:pPr>
              <w:pStyle w:val="Celda8_5RXS"/>
            </w:pPr>
            <w:r>
              <w:t>• 105. La torre detrás del peón pasado</w:t>
            </w:r>
          </w:p>
        </w:tc>
      </w:tr>
      <w:tr>
        <w:tc>
          <w:tcPr>
            <w:tcW w:type="dxa" w:w="1020"/>
          </w:tcPr>
          <w:p>
            <w:pPr>
              <w:pStyle w:val="Celda8_5RXS"/>
            </w:pPr>
            <w:r/>
            <w:r>
              <w:t>22</w:t>
            </w:r>
          </w:p>
        </w:tc>
        <w:tc>
          <w:tcPr>
            <w:tcW w:type="dxa" w:w="1361"/>
          </w:tcPr>
          <w:p>
            <w:pPr>
              <w:pStyle w:val="Celda8_5RXS"/>
            </w:pPr>
            <w:r/>
            <w:r>
              <w:t>106 a 110</w:t>
            </w:r>
          </w:p>
        </w:tc>
        <w:tc>
          <w:tcPr>
            <w:tcW w:type="dxa" w:w="7257"/>
          </w:tcPr>
          <w:p>
            <w:pPr>
              <w:pStyle w:val="Celda8_5RXS"/>
            </w:pPr>
            <w:r/>
            <w:r>
              <w:t>• 106. Las torres conectadas</w:t>
            </w:r>
          </w:p>
          <w:p>
            <w:pPr>
              <w:pStyle w:val="Celda8_5RXS"/>
            </w:pPr>
            <w:r>
              <w:t>• 107. El alfil y las diagonales largas</w:t>
            </w:r>
          </w:p>
          <w:p>
            <w:pPr>
              <w:pStyle w:val="Celda8_5RXS"/>
            </w:pPr>
            <w:r>
              <w:t>• 108. El alfil encerrado por sus peones</w:t>
            </w:r>
          </w:p>
          <w:p>
            <w:pPr>
              <w:pStyle w:val="Celda8_5RXS"/>
            </w:pPr>
            <w:r>
              <w:t>• 109. Ampliación: la pareja de alfiles (flexible)</w:t>
            </w:r>
          </w:p>
          <w:p>
            <w:pPr>
              <w:pStyle w:val="Celda8_5RXS"/>
            </w:pPr>
            <w:r>
              <w:t>• 110. El caballo al centro</w:t>
            </w:r>
          </w:p>
        </w:tc>
      </w:tr>
      <w:tr>
        <w:tc>
          <w:tcPr>
            <w:tcW w:type="dxa" w:w="1020"/>
          </w:tcPr>
          <w:p>
            <w:pPr>
              <w:pStyle w:val="Celda8_5RXS"/>
            </w:pPr>
            <w:r/>
            <w:r>
              <w:t>23</w:t>
            </w:r>
          </w:p>
        </w:tc>
        <w:tc>
          <w:tcPr>
            <w:tcW w:type="dxa" w:w="1361"/>
          </w:tcPr>
          <w:p>
            <w:pPr>
              <w:pStyle w:val="Celda8_5RXS"/>
            </w:pPr>
            <w:r/>
            <w:r>
              <w:t>111 a 115</w:t>
            </w:r>
          </w:p>
        </w:tc>
        <w:tc>
          <w:tcPr>
            <w:tcW w:type="dxa" w:w="7257"/>
          </w:tcPr>
          <w:p>
            <w:pPr>
              <w:pStyle w:val="Celda8_5RXS"/>
            </w:pPr>
            <w:r/>
            <w:r>
              <w:t>• 111. Una casa segura para el caballo</w:t>
            </w:r>
          </w:p>
          <w:p>
            <w:pPr>
              <w:pStyle w:val="Celda8_5RXS"/>
            </w:pPr>
            <w:r>
              <w:t>• 112. Caballo contra alfil</w:t>
            </w:r>
          </w:p>
          <w:p>
            <w:pPr>
              <w:pStyle w:val="Celda8_5RXS"/>
            </w:pPr>
            <w:r>
              <w:t>• 113. La dama no sale temprano</w:t>
            </w:r>
          </w:p>
          <w:p>
            <w:pPr>
              <w:pStyle w:val="Celda8_5RXS"/>
            </w:pPr>
            <w:r>
              <w:t>• 114. La dama, la pieza más poderosa</w:t>
            </w:r>
          </w:p>
          <w:p>
            <w:pPr>
              <w:pStyle w:val="Celda8_5RXS"/>
            </w:pPr>
            <w:r>
              <w:t>• 115. ¿Cuándo conviene cambiar damas?</w:t>
            </w:r>
          </w:p>
        </w:tc>
      </w:tr>
      <w:tr>
        <w:tc>
          <w:tcPr>
            <w:tcW w:type="dxa" w:w="1020"/>
          </w:tcPr>
          <w:p>
            <w:pPr>
              <w:pStyle w:val="Celda8_5RXS"/>
            </w:pPr>
            <w:r/>
            <w:r>
              <w:t>24</w:t>
            </w:r>
          </w:p>
        </w:tc>
        <w:tc>
          <w:tcPr>
            <w:tcW w:type="dxa" w:w="1361"/>
          </w:tcPr>
          <w:p>
            <w:pPr>
              <w:pStyle w:val="Celda8_5RXS"/>
            </w:pPr>
            <w:r/>
            <w:r>
              <w:t>116 a 120</w:t>
            </w:r>
          </w:p>
        </w:tc>
        <w:tc>
          <w:tcPr>
            <w:tcW w:type="dxa" w:w="7257"/>
          </w:tcPr>
          <w:p>
            <w:pPr>
              <w:pStyle w:val="Celda8_5RXS"/>
            </w:pPr>
            <w:r/>
            <w:r>
              <w:t>• 116. Los peones doblados</w:t>
            </w:r>
          </w:p>
          <w:p>
            <w:pPr>
              <w:pStyle w:val="Celda8_5RXS"/>
            </w:pPr>
            <w:r>
              <w:t>• 117. El peón aislado</w:t>
            </w:r>
          </w:p>
          <w:p>
            <w:pPr>
              <w:pStyle w:val="Celda8_5RXS"/>
            </w:pPr>
            <w:r>
              <w:t>• 118. El peón pasado</w:t>
            </w:r>
          </w:p>
          <w:p>
            <w:pPr>
              <w:pStyle w:val="Celda8_5RXS"/>
            </w:pPr>
            <w:r>
              <w:t>• 119. Cadenas de peones</w:t>
            </w:r>
          </w:p>
          <w:p>
            <w:pPr>
              <w:pStyle w:val="Celda8_5RXS"/>
            </w:pPr>
            <w:r>
              <w:t>• 120. Minijuego de reyes y peones</w:t>
            </w:r>
          </w:p>
        </w:tc>
      </w:tr>
      <w:tr>
        <w:tc>
          <w:tcPr>
            <w:tcW w:type="dxa" w:w="1020"/>
          </w:tcPr>
          <w:p>
            <w:pPr>
              <w:pStyle w:val="Celda8_5RXS"/>
            </w:pPr>
            <w:r/>
            <w:r>
              <w:t>25</w:t>
            </w:r>
          </w:p>
        </w:tc>
        <w:tc>
          <w:tcPr>
            <w:tcW w:type="dxa" w:w="1361"/>
          </w:tcPr>
          <w:p>
            <w:pPr>
              <w:pStyle w:val="Celda8_5RXS"/>
            </w:pPr>
            <w:r/>
            <w:r>
              <w:t>121 a 125</w:t>
            </w:r>
          </w:p>
        </w:tc>
        <w:tc>
          <w:tcPr>
            <w:tcW w:type="dxa" w:w="7257"/>
          </w:tcPr>
          <w:p>
            <w:pPr>
              <w:pStyle w:val="Celda8_5RXS"/>
            </w:pPr>
            <w:r/>
            <w:r>
              <w:t>• 121. El rey: escondido al inicio</w:t>
            </w:r>
          </w:p>
          <w:p>
            <w:pPr>
              <w:pStyle w:val="Celda8_5RXS"/>
            </w:pPr>
            <w:r>
              <w:t>• 122. El rey: activo en el final</w:t>
            </w:r>
          </w:p>
          <w:p>
            <w:pPr>
              <w:pStyle w:val="Celda8_5RXS"/>
            </w:pPr>
            <w:r>
              <w:t>• 123. Cambiar o no cambiar</w:t>
            </w:r>
          </w:p>
          <w:p>
            <w:pPr>
              <w:pStyle w:val="Celda8_5RXS"/>
            </w:pPr>
            <w:r>
              <w:t>• 124. La peor pieza</w:t>
            </w:r>
          </w:p>
          <w:p>
            <w:pPr>
              <w:pStyle w:val="Celda8_5RXS"/>
            </w:pPr>
            <w:r>
              <w:t>• 125. Partida temática: las torres a las columnas abiertas</w:t>
            </w:r>
          </w:p>
        </w:tc>
      </w:tr>
      <w:tr>
        <w:tc>
          <w:tcPr>
            <w:tcW w:type="dxa" w:w="1020"/>
          </w:tcPr>
          <w:p>
            <w:pPr>
              <w:pStyle w:val="Celda8_5RXS"/>
            </w:pPr>
            <w:r/>
            <w:r>
              <w:t>26</w:t>
            </w:r>
          </w:p>
        </w:tc>
        <w:tc>
          <w:tcPr>
            <w:tcW w:type="dxa" w:w="1361"/>
          </w:tcPr>
          <w:p>
            <w:pPr>
              <w:pStyle w:val="Celda8_5RXS"/>
            </w:pPr>
            <w:r/>
            <w:r>
              <w:t>126 a 130</w:t>
            </w:r>
          </w:p>
        </w:tc>
        <w:tc>
          <w:tcPr>
            <w:tcW w:type="dxa" w:w="7257"/>
          </w:tcPr>
          <w:p>
            <w:pPr>
              <w:pStyle w:val="Celda8_5RXS"/>
            </w:pPr>
            <w:r/>
            <w:r>
              <w:t>• 126. Partida temática: caballos al centro</w:t>
            </w:r>
          </w:p>
          <w:p>
            <w:pPr>
              <w:pStyle w:val="Celda8_5RXS"/>
            </w:pPr>
            <w:r>
              <w:t>• 127. Comentar mi partida pieza por pieza</w:t>
            </w:r>
          </w:p>
          <w:p>
            <w:pPr>
              <w:pStyle w:val="Celda8_5RXS"/>
            </w:pPr>
            <w:r>
              <w:t>• 128. Ampliación: el problema de las ocho damas (flexible)</w:t>
            </w:r>
          </w:p>
          <w:p>
            <w:pPr>
              <w:pStyle w:val="Celda8_5RXS"/>
            </w:pPr>
            <w:r>
              <w:t>• 129. Partida consultada por equipos</w:t>
            </w:r>
          </w:p>
          <w:p>
            <w:pPr>
              <w:pStyle w:val="Celda8_5RXS"/>
            </w:pPr>
            <w:r>
              <w:t>• 130. Estaciones de repaso de la unidad</w:t>
            </w:r>
          </w:p>
        </w:tc>
      </w:tr>
      <w:tr>
        <w:tc>
          <w:tcPr>
            <w:tcW w:type="dxa" w:w="1020"/>
          </w:tcPr>
          <w:p>
            <w:pPr>
              <w:pStyle w:val="Celda8_5RXS"/>
            </w:pPr>
            <w:r/>
            <w:r>
              <w:t>27</w:t>
            </w:r>
          </w:p>
        </w:tc>
        <w:tc>
          <w:tcPr>
            <w:tcW w:type="dxa" w:w="1361"/>
          </w:tcPr>
          <w:p>
            <w:pPr>
              <w:pStyle w:val="Celda8_5RXS"/>
            </w:pPr>
            <w:r/>
            <w:r>
              <w:t>131 a 133</w:t>
            </w:r>
          </w:p>
        </w:tc>
        <w:tc>
          <w:tcPr>
            <w:tcW w:type="dxa" w:w="7257"/>
          </w:tcPr>
          <w:p>
            <w:pPr>
              <w:pStyle w:val="Celda8_5RXS"/>
            </w:pPr>
            <w:r/>
            <w:r>
              <w:t>• 131. Partida anotada con autoevaluación</w:t>
            </w:r>
          </w:p>
          <w:p>
            <w:pPr>
              <w:pStyle w:val="Celda8_5RXS"/>
            </w:pPr>
            <w:r>
              <w:t>• 132. Preparación para la evaluación de la unidad 4</w:t>
            </w:r>
          </w:p>
          <w:p>
            <w:pPr>
              <w:pStyle w:val="Celda8_5RXS"/>
            </w:pPr>
            <w:r>
              <w:t>• 133. Evaluación de la unidad 4: el valor práctico de las piezas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101   ·   Semana 21, día 1   ·   Fecha: ____________</w:t>
            </w:r>
          </w:p>
        </w:tc>
      </w:tr>
      <w:tr>
        <w:trPr>
          <w:cantSplit w:val="true"/>
        </w:trPr>
        <w:tc>
          <w:tcPr>
            <w:tcW w:type="dxa" w:w="1928"/>
          </w:tcPr>
          <w:p>
            <w:pPr>
              <w:pStyle w:val="Celda8_5N1F3A5FJ"/>
            </w:pPr>
            <w:r/>
            <w:r>
              <w:t>Tema</w:t>
            </w:r>
          </w:p>
        </w:tc>
        <w:tc>
          <w:tcPr>
            <w:tcW w:type="dxa" w:w="7710"/>
          </w:tcPr>
          <w:p>
            <w:pPr>
              <w:pStyle w:val="Celda9RXJ"/>
            </w:pPr>
            <w:r/>
            <w:r>
              <w:rPr>
                <w:b/>
              </w:rPr>
              <w:t>Inicio del II semestre: la subasta de piezas</w:t>
            </w:r>
          </w:p>
        </w:tc>
      </w:tr>
      <w:tr>
        <w:trPr>
          <w:cantSplit w:val="true"/>
        </w:trPr>
        <w:tc>
          <w:tcPr>
            <w:tcW w:type="dxa" w:w="1928"/>
          </w:tcPr>
          <w:p>
            <w:pPr>
              <w:pStyle w:val="Celda8_5N1F3A5FJ"/>
            </w:pPr>
            <w:r/>
            <w:r>
              <w:t>Aprendizaje esperado</w:t>
            </w:r>
          </w:p>
        </w:tc>
        <w:tc>
          <w:tcPr>
            <w:tcW w:type="dxa" w:w="7710"/>
          </w:tcPr>
          <w:p>
            <w:pPr>
              <w:pStyle w:val="Celda9RXJ"/>
            </w:pPr>
            <w:r/>
            <w:r>
              <w:t>4.1. Explicar el valor práctico de cada pieza según las casillas que controla y su lugar en el tablero.</w:t>
            </w:r>
          </w:p>
        </w:tc>
      </w:tr>
      <w:tr>
        <w:trPr>
          <w:cantSplit w:val="true"/>
        </w:trPr>
        <w:tc>
          <w:tcPr>
            <w:tcW w:type="dxa" w:w="1928"/>
          </w:tcPr>
          <w:p>
            <w:pPr>
              <w:pStyle w:val="Celda8_5N1F3A5FJ"/>
            </w:pPr>
            <w:r/>
            <w:r>
              <w:t>Objetivo</w:t>
            </w:r>
          </w:p>
        </w:tc>
        <w:tc>
          <w:tcPr>
            <w:tcW w:type="dxa" w:w="7710"/>
          </w:tcPr>
          <w:p>
            <w:pPr>
              <w:pStyle w:val="Celda9RXJ"/>
            </w:pPr>
            <w:r/>
            <w:r>
              <w:t>Recuperar el valor de las piezas y explorar si una pieza puede valer más o menos según dónde esté.</w:t>
            </w:r>
          </w:p>
        </w:tc>
      </w:tr>
      <w:tr>
        <w:trPr>
          <w:cantSplit w:val="true"/>
        </w:trPr>
        <w:tc>
          <w:tcPr>
            <w:tcW w:type="dxa" w:w="1928"/>
          </w:tcPr>
          <w:p>
            <w:pPr>
              <w:pStyle w:val="Celda8_5N1F3A5FJ"/>
            </w:pPr>
            <w:r/>
            <w:r>
              <w:t>Focalización (5 min)</w:t>
            </w:r>
          </w:p>
        </w:tc>
        <w:tc>
          <w:tcPr>
            <w:tcW w:type="dxa" w:w="7710"/>
          </w:tcPr>
          <w:p>
            <w:pPr>
              <w:pStyle w:val="Celda9RXJ"/>
            </w:pPr>
            <w:r/>
            <w:r>
              <w:t>Saludo de regreso: «¿Quién jugó en vacaciones y quién usó la planilla?».</w:t>
            </w:r>
          </w:p>
        </w:tc>
      </w:tr>
      <w:tr>
        <w:trPr>
          <w:cantSplit w:val="true"/>
        </w:trPr>
        <w:tc>
          <w:tcPr>
            <w:tcW w:type="dxa" w:w="1928"/>
          </w:tcPr>
          <w:p>
            <w:pPr>
              <w:pStyle w:val="Celda8_5N1F3A5FJ"/>
            </w:pPr>
            <w:r/>
            <w:r>
              <w:t>Exploración (15 min)</w:t>
            </w:r>
          </w:p>
        </w:tc>
        <w:tc>
          <w:tcPr>
            <w:tcW w:type="dxa" w:w="7710"/>
          </w:tcPr>
          <w:p>
            <w:pPr>
              <w:pStyle w:val="Celda9RXJ"/>
            </w:pPr>
            <w:r/>
            <w:r>
              <w:t>Subasta en grupos de cuatro: cada grupo tiene 39 puntos imaginarios (lo que suma el material de un bando sin el rey) y debe comprar piezas para armar un equipo. Luego juegan con lo que compraron contra otro grupo, en partidas de 15 minutos.</w:t>
            </w:r>
          </w:p>
        </w:tc>
      </w:tr>
      <w:tr>
        <w:trPr>
          <w:cantSplit w:val="true"/>
        </w:trPr>
        <w:tc>
          <w:tcPr>
            <w:tcW w:type="dxa" w:w="1928"/>
          </w:tcPr>
          <w:p>
            <w:pPr>
              <w:pStyle w:val="Celda8_5N1F3A5FJ"/>
            </w:pPr>
            <w:r/>
            <w:r>
              <w:t>Contrastación (10 min)</w:t>
            </w:r>
          </w:p>
        </w:tc>
        <w:tc>
          <w:tcPr>
            <w:tcW w:type="dxa" w:w="7710"/>
          </w:tcPr>
          <w:p>
            <w:pPr>
              <w:pStyle w:val="Celda9RXJ"/>
            </w:pPr>
            <w:r/>
            <w:r>
              <w:t>Se comparan las compras y se recuerdan los valores (P1, C3, A3, T5, D9). Pregunta de la unidad: «¿Vale lo mismo una torre encerrada que una libre?».</w:t>
            </w:r>
          </w:p>
        </w:tc>
      </w:tr>
      <w:tr>
        <w:trPr>
          <w:cantSplit w:val="true"/>
        </w:trPr>
        <w:tc>
          <w:tcPr>
            <w:tcW w:type="dxa" w:w="1928"/>
          </w:tcPr>
          <w:p>
            <w:pPr>
              <w:pStyle w:val="Celda8_5N1F3A5FJ"/>
            </w:pPr>
            <w:r/>
            <w:r>
              <w:t>Aplicación (10 min)</w:t>
            </w:r>
          </w:p>
        </w:tc>
        <w:tc>
          <w:tcPr>
            <w:tcW w:type="dxa" w:w="7710"/>
          </w:tcPr>
          <w:p>
            <w:pPr>
              <w:pStyle w:val="Celda9RXJ"/>
            </w:pPr>
            <w:r/>
            <w:r>
              <w:t>Cada estudiante guarda en el fólder su respuesta provisional.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subasta: uso correcto de los valores al comprar.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billetes de papel, tiras, fólder.</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102   ·   Semana 21, día 2   ·   Fecha: ____________</w:t>
            </w:r>
          </w:p>
        </w:tc>
      </w:tr>
      <w:tr>
        <w:trPr>
          <w:cantSplit w:val="true"/>
        </w:trPr>
        <w:tc>
          <w:tcPr>
            <w:tcW w:type="dxa" w:w="1928"/>
          </w:tcPr>
          <w:p>
            <w:pPr>
              <w:pStyle w:val="Celda8_5N1F3A5FJ"/>
            </w:pPr>
            <w:r/>
            <w:r>
              <w:t>Tema</w:t>
            </w:r>
          </w:p>
        </w:tc>
        <w:tc>
          <w:tcPr>
            <w:tcW w:type="dxa" w:w="7710"/>
          </w:tcPr>
          <w:p>
            <w:pPr>
              <w:pStyle w:val="Celda9RXJ"/>
            </w:pPr>
            <w:r/>
            <w:r>
              <w:rPr>
                <w:b/>
              </w:rPr>
              <w:t>¿Cuántas casillas controla cada pieza?</w:t>
            </w:r>
          </w:p>
        </w:tc>
      </w:tr>
      <w:tr>
        <w:trPr>
          <w:cantSplit w:val="true"/>
        </w:trPr>
        <w:tc>
          <w:tcPr>
            <w:tcW w:type="dxa" w:w="1928"/>
          </w:tcPr>
          <w:p>
            <w:pPr>
              <w:pStyle w:val="Celda8_5N1F3A5FJ"/>
            </w:pPr>
            <w:r/>
            <w:r>
              <w:t>Aprendizaje esperado</w:t>
            </w:r>
          </w:p>
        </w:tc>
        <w:tc>
          <w:tcPr>
            <w:tcW w:type="dxa" w:w="7710"/>
          </w:tcPr>
          <w:p>
            <w:pPr>
              <w:pStyle w:val="Celda9RXJ"/>
            </w:pPr>
            <w:r/>
            <w:r>
              <w:t>4.1. Explicar el valor práctico de cada pieza según las casillas que controla y su lugar en el tablero.</w:t>
            </w:r>
          </w:p>
        </w:tc>
      </w:tr>
      <w:tr>
        <w:trPr>
          <w:cantSplit w:val="true"/>
        </w:trPr>
        <w:tc>
          <w:tcPr>
            <w:tcW w:type="dxa" w:w="1928"/>
          </w:tcPr>
          <w:p>
            <w:pPr>
              <w:pStyle w:val="Celda8_5N1F3A5FJ"/>
            </w:pPr>
            <w:r/>
            <w:r>
              <w:t>Objetivo</w:t>
            </w:r>
          </w:p>
        </w:tc>
        <w:tc>
          <w:tcPr>
            <w:tcW w:type="dxa" w:w="7710"/>
          </w:tcPr>
          <w:p>
            <w:pPr>
              <w:pStyle w:val="Celda9RXJ"/>
            </w:pPr>
            <w:r/>
            <w:r>
              <w:t>Contar las casillas que controla cada pieza en el centro y en la esquina.</w:t>
            </w:r>
          </w:p>
        </w:tc>
      </w:tr>
      <w:tr>
        <w:trPr>
          <w:cantSplit w:val="true"/>
        </w:trPr>
        <w:tc>
          <w:tcPr>
            <w:tcW w:type="dxa" w:w="1928"/>
          </w:tcPr>
          <w:p>
            <w:pPr>
              <w:pStyle w:val="Celda8_5N1F3A5FJ"/>
            </w:pPr>
            <w:r/>
            <w:r>
              <w:t>Focalización (5 min)</w:t>
            </w:r>
          </w:p>
        </w:tc>
        <w:tc>
          <w:tcPr>
            <w:tcW w:type="dxa" w:w="7710"/>
          </w:tcPr>
          <w:p>
            <w:pPr>
              <w:pStyle w:val="Celda9RXJ"/>
            </w:pPr>
            <w:r/>
            <w:r>
              <w:t>Pregunta: «¿Qué pieza controla más casillas en un tablero vacío?». Se escuchan apuestas.</w:t>
            </w:r>
          </w:p>
        </w:tc>
      </w:tr>
      <w:tr>
        <w:trPr>
          <w:cantSplit w:val="true"/>
        </w:trPr>
        <w:tc>
          <w:tcPr>
            <w:tcW w:type="dxa" w:w="1928"/>
          </w:tcPr>
          <w:p>
            <w:pPr>
              <w:pStyle w:val="Celda8_5N1F3A5FJ"/>
            </w:pPr>
            <w:r/>
            <w:r>
              <w:t>Exploración (15 min)</w:t>
            </w:r>
          </w:p>
        </w:tc>
        <w:tc>
          <w:tcPr>
            <w:tcW w:type="dxa" w:w="7710"/>
          </w:tcPr>
          <w:p>
            <w:pPr>
              <w:pStyle w:val="Celda9RXJ"/>
            </w:pPr>
            <w:r/>
            <w:r>
              <w:t>Por equipos, cada uno recibe una tabla con las piezas y dos columnas: en el centro y en la esquina. Colocan cada pieza sola en d4 y luego en a1 y cuentan las casillas que controla, marcándolas con tapas. Anotan el resultado.</w:t>
            </w:r>
          </w:p>
        </w:tc>
      </w:tr>
      <w:tr>
        <w:trPr>
          <w:cantSplit w:val="true"/>
        </w:trPr>
        <w:tc>
          <w:tcPr>
            <w:tcW w:type="dxa" w:w="1928"/>
          </w:tcPr>
          <w:p>
            <w:pPr>
              <w:pStyle w:val="Celda8_5N1F3A5FJ"/>
            </w:pPr>
            <w:r/>
            <w:r>
              <w:t>Contrastación (10 min)</w:t>
            </w:r>
          </w:p>
        </w:tc>
        <w:tc>
          <w:tcPr>
            <w:tcW w:type="dxa" w:w="7710"/>
          </w:tcPr>
          <w:p>
            <w:pPr>
              <w:pStyle w:val="Celda9RXJ"/>
            </w:pPr>
            <w:r/>
            <w:r>
              <w:t>Se comparan las tablas con los datos del Manual 1: la torre controla siempre 14; la dama, 27 desde el centro; el caballo, 8 en el centro y 2 en la esquina; el rey, 8 y 3. Se concluye que casi todas las piezas trabajan más desde el centro.</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en el cuaderno cuál pieza cambia más del centro a la esquina.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por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tapas, tablas impresas.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103   ·   Semana 21,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torre en la columna abierta</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Ubicar las torres en las columnas sin peones.</w:t>
            </w:r>
          </w:p>
        </w:tc>
      </w:tr>
      <w:tr>
        <w:trPr>
          <w:cantSplit w:val="true"/>
        </w:trPr>
        <w:tc>
          <w:tcPr>
            <w:tcW w:type="dxa" w:w="1928"/>
          </w:tcPr>
          <w:p>
            <w:pPr>
              <w:pStyle w:val="Celda8_5N1F3A5FJ"/>
            </w:pPr>
            <w:r/>
            <w:r>
              <w:t>Focalización (5 min)</w:t>
            </w:r>
          </w:p>
        </w:tc>
        <w:tc>
          <w:tcPr>
            <w:tcW w:type="dxa" w:w="7710"/>
          </w:tcPr>
          <w:p>
            <w:pPr>
              <w:pStyle w:val="Celda9RXJ"/>
            </w:pPr>
            <w:r/>
            <w:r>
              <w:t>Se muestra en el tablero mural una torre detrás de su propio peón. «¿Cuántas casillas controla hacia adelante?».</w:t>
            </w:r>
          </w:p>
        </w:tc>
      </w:tr>
      <w:tr>
        <w:trPr>
          <w:cantSplit w:val="true"/>
        </w:trPr>
        <w:tc>
          <w:tcPr>
            <w:tcW w:type="dxa" w:w="1928"/>
          </w:tcPr>
          <w:p>
            <w:pPr>
              <w:pStyle w:val="Celda8_5N1F3A5FJ"/>
            </w:pPr>
            <w:r/>
            <w:r>
              <w:t>Exploración (15 min)</w:t>
            </w:r>
          </w:p>
        </w:tc>
        <w:tc>
          <w:tcPr>
            <w:tcW w:type="dxa" w:w="7710"/>
          </w:tcPr>
          <w:p>
            <w:pPr>
              <w:pStyle w:val="Celda9RXJ"/>
            </w:pPr>
            <w:r/>
            <w:r>
              <w:t>Columna abierta: sin peones de ningún color. En parejas, con varias columnas cerradas y una abierta, cada estudiante lleva su torre a la abierta en el menor número de jugadas y cuenta sus casillas antes y después.</w:t>
            </w:r>
          </w:p>
        </w:tc>
      </w:tr>
      <w:tr>
        <w:trPr>
          <w:cantSplit w:val="true"/>
        </w:trPr>
        <w:tc>
          <w:tcPr>
            <w:tcW w:type="dxa" w:w="1928"/>
          </w:tcPr>
          <w:p>
            <w:pPr>
              <w:pStyle w:val="Celda8_5N1F3A5FJ"/>
            </w:pPr>
            <w:r/>
            <w:r>
              <w:t>Contrastación (10 min)</w:t>
            </w:r>
          </w:p>
        </w:tc>
        <w:tc>
          <w:tcPr>
            <w:tcW w:type="dxa" w:w="7710"/>
          </w:tcPr>
          <w:p>
            <w:pPr>
              <w:pStyle w:val="Celda9RXJ"/>
            </w:pPr>
            <w:r/>
            <w:r>
              <w:t>Se nombra el principio de Ajedrez en el aula 3, unidad 4: la torre se lleva a las columnas abiertas. Se menciona que la columna semiabierta, con peones de un solo color, también sirve.</w:t>
            </w:r>
          </w:p>
        </w:tc>
      </w:tr>
      <w:tr>
        <w:trPr>
          <w:cantSplit w:val="true"/>
        </w:trPr>
        <w:tc>
          <w:tcPr>
            <w:tcW w:type="dxa" w:w="1928"/>
          </w:tcPr>
          <w:p>
            <w:pPr>
              <w:pStyle w:val="Celda8_5N1F3A5FJ"/>
            </w:pPr>
            <w:r/>
            <w:r>
              <w:t>Aplicación (10 min)</w:t>
            </w:r>
          </w:p>
        </w:tc>
        <w:tc>
          <w:tcPr>
            <w:tcW w:type="dxa" w:w="7710"/>
          </w:tcPr>
          <w:p>
            <w:pPr>
              <w:pStyle w:val="Celda9RXJ"/>
            </w:pPr>
            <w:r/>
            <w:r>
              <w:t>Partida corta desde una posición con una columna abierta: gana un punto extra quien la ocupe primero con una torre.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partida corta con lista de cotejo.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posiciones en tarjetas.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104   ·   Semana 21,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torre en la séptima fila</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Reconocer la fuerza de la torre en la séptima fila del rival.</w:t>
            </w:r>
          </w:p>
        </w:tc>
      </w:tr>
      <w:tr>
        <w:trPr>
          <w:cantSplit w:val="true"/>
        </w:trPr>
        <w:tc>
          <w:tcPr>
            <w:tcW w:type="dxa" w:w="1928"/>
          </w:tcPr>
          <w:p>
            <w:pPr>
              <w:pStyle w:val="Celda8_5N1F3A5FJ"/>
            </w:pPr>
            <w:r/>
            <w:r>
              <w:t>Focalización (5 min)</w:t>
            </w:r>
          </w:p>
        </w:tc>
        <w:tc>
          <w:tcPr>
            <w:tcW w:type="dxa" w:w="7710"/>
          </w:tcPr>
          <w:p>
            <w:pPr>
              <w:pStyle w:val="Celda9RXJ"/>
            </w:pPr>
            <w:r/>
            <w:r>
              <w:t>Adivinanza: «Entro por la columna abierta, doblo a la derecha y me como los peones que no se han movido. ¿Dónde estoy?».</w:t>
            </w:r>
          </w:p>
        </w:tc>
      </w:tr>
      <w:tr>
        <w:trPr>
          <w:cantSplit w:val="true"/>
        </w:trPr>
        <w:tc>
          <w:tcPr>
            <w:tcW w:type="dxa" w:w="1928"/>
          </w:tcPr>
          <w:p>
            <w:pPr>
              <w:pStyle w:val="Celda8_5N1F3A5FJ"/>
            </w:pPr>
            <w:r/>
            <w:r>
              <w:t>Exploración (15 min)</w:t>
            </w:r>
          </w:p>
        </w:tc>
        <w:tc>
          <w:tcPr>
            <w:tcW w:type="dxa" w:w="7710"/>
          </w:tcPr>
          <w:p>
            <w:pPr>
              <w:pStyle w:val="Celda9RXJ"/>
            </w:pPr>
            <w:r/>
            <w:r>
              <w:t>En parejas se prueba cuántos peones sin mover captura una torre blanca en la séptima si nadie la molesta. Luego, minijuego: torre blanca en a1 contra cuatro peones negros en la séptima; las negras ganan si coronan uno.</w:t>
            </w:r>
          </w:p>
        </w:tc>
      </w:tr>
      <w:tr>
        <w:trPr>
          <w:cantSplit w:val="true"/>
        </w:trPr>
        <w:tc>
          <w:tcPr>
            <w:tcW w:type="dxa" w:w="1928"/>
          </w:tcPr>
          <w:p>
            <w:pPr>
              <w:pStyle w:val="Celda8_5N1F3A5FJ"/>
            </w:pPr>
            <w:r/>
            <w:r>
              <w:t>Contrastación (10 min)</w:t>
            </w:r>
          </w:p>
        </w:tc>
        <w:tc>
          <w:tcPr>
            <w:tcW w:type="dxa" w:w="7710"/>
          </w:tcPr>
          <w:p>
            <w:pPr>
              <w:pStyle w:val="Celda9RXJ"/>
            </w:pPr>
            <w:r/>
            <w:r>
              <w:t>Se explica por qué la séptima fila es buena: los peones que no se han movido no se defienden entre ellos de lado, y el rey suele estar cerca.</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en el cuaderno el camino de su torre hasta la séptima.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los resultados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105   ·   Semana 21, día 5   ·   Fecha: ____________</w:t>
            </w:r>
          </w:p>
        </w:tc>
      </w:tr>
      <w:tr>
        <w:trPr>
          <w:cantSplit w:val="true"/>
        </w:trPr>
        <w:tc>
          <w:tcPr>
            <w:tcW w:type="dxa" w:w="1928"/>
          </w:tcPr>
          <w:p>
            <w:pPr>
              <w:pStyle w:val="Celda8_5N1F3A5FJ"/>
            </w:pPr>
            <w:r/>
            <w:r>
              <w:t>Tema</w:t>
            </w:r>
          </w:p>
        </w:tc>
        <w:tc>
          <w:tcPr>
            <w:tcW w:type="dxa" w:w="7710"/>
          </w:tcPr>
          <w:p>
            <w:pPr>
              <w:pStyle w:val="Celda9RXJ"/>
            </w:pPr>
            <w:r/>
            <w:r>
              <w:rPr>
                <w:b/>
              </w:rPr>
              <w:t>La torre detrás del peón pasado</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Colocar la torre detrás del peón pasado para ayudarlo a coronar.</w:t>
            </w:r>
          </w:p>
        </w:tc>
      </w:tr>
      <w:tr>
        <w:trPr>
          <w:cantSplit w:val="true"/>
        </w:trPr>
        <w:tc>
          <w:tcPr>
            <w:tcW w:type="dxa" w:w="1928"/>
          </w:tcPr>
          <w:p>
            <w:pPr>
              <w:pStyle w:val="Celda8_5N1F3A5FJ"/>
            </w:pPr>
            <w:r/>
            <w:r>
              <w:t>Focalización (5 min)</w:t>
            </w:r>
          </w:p>
        </w:tc>
        <w:tc>
          <w:tcPr>
            <w:tcW w:type="dxa" w:w="7710"/>
          </w:tcPr>
          <w:p>
            <w:pPr>
              <w:pStyle w:val="Celda9RXJ"/>
            </w:pPr>
            <w:r/>
            <w:r>
              <w:t>Pregunta: «Si tienes un peón que va solo hacia la coronación, ¿dónde pones tu torre: delante o detrás de él?».</w:t>
            </w:r>
          </w:p>
        </w:tc>
      </w:tr>
      <w:tr>
        <w:trPr>
          <w:cantSplit w:val="true"/>
        </w:trPr>
        <w:tc>
          <w:tcPr>
            <w:tcW w:type="dxa" w:w="1928"/>
          </w:tcPr>
          <w:p>
            <w:pPr>
              <w:pStyle w:val="Celda8_5N1F3A5FJ"/>
            </w:pPr>
            <w:r/>
            <w:r>
              <w:t>Exploración (15 min)</w:t>
            </w:r>
          </w:p>
        </w:tc>
        <w:tc>
          <w:tcPr>
            <w:tcW w:type="dxa" w:w="7710"/>
          </w:tcPr>
          <w:p>
            <w:pPr>
              <w:pStyle w:val="Celda9RXJ"/>
            </w:pPr>
            <w:r/>
            <w:r>
              <w:t>Las parejas prueban dos versiones de la misma posición: torre delante del peón y torre detrás. En cada una juegan diez jugadas y cuentan cuánto avanzó el peón. Cambian los colores.</w:t>
            </w:r>
          </w:p>
        </w:tc>
      </w:tr>
      <w:tr>
        <w:trPr>
          <w:cantSplit w:val="true"/>
        </w:trPr>
        <w:tc>
          <w:tcPr>
            <w:tcW w:type="dxa" w:w="1928"/>
          </w:tcPr>
          <w:p>
            <w:pPr>
              <w:pStyle w:val="Celda8_5N1F3A5FJ"/>
            </w:pPr>
            <w:r/>
            <w:r>
              <w:t>Contrastación (10 min)</w:t>
            </w:r>
          </w:p>
        </w:tc>
        <w:tc>
          <w:tcPr>
            <w:tcW w:type="dxa" w:w="7710"/>
          </w:tcPr>
          <w:p>
            <w:pPr>
              <w:pStyle w:val="Celda9RXJ"/>
            </w:pPr>
            <w:r/>
            <w:r>
              <w:t>Se llega a la regla de Ajedrez en el aula 3, unidad 4: la torre va detrás del peón pasado, porque a medida que avanza, la torre controla más casillas. Delante, lo estorba.</w:t>
            </w:r>
          </w:p>
        </w:tc>
      </w:tr>
      <w:tr>
        <w:trPr>
          <w:cantSplit w:val="true"/>
        </w:trPr>
        <w:tc>
          <w:tcPr>
            <w:tcW w:type="dxa" w:w="1928"/>
          </w:tcPr>
          <w:p>
            <w:pPr>
              <w:pStyle w:val="Celda8_5N1F3A5FJ"/>
            </w:pPr>
            <w:r/>
            <w:r>
              <w:t>Aplicación (10 min)</w:t>
            </w:r>
          </w:p>
        </w:tc>
        <w:tc>
          <w:tcPr>
            <w:tcW w:type="dxa" w:w="7710"/>
          </w:tcPr>
          <w:p>
            <w:pPr>
              <w:pStyle w:val="Celda9RXJ"/>
            </w:pPr>
            <w:r/>
            <w:r>
              <w:t>Cada estudiante dibuja las dos versiones en el cuaderno y marca la buena con !.</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con su marca.</w:t>
            </w:r>
          </w:p>
        </w:tc>
      </w:tr>
      <w:tr>
        <w:trPr>
          <w:cantSplit w:val="true"/>
        </w:trPr>
        <w:tc>
          <w:tcPr>
            <w:tcW w:type="dxa" w:w="1928"/>
          </w:tcPr>
          <w:p>
            <w:pPr>
              <w:pStyle w:val="Celda8_5N1F3A5FJ"/>
            </w:pPr>
            <w:r/>
            <w:r>
              <w:t>Materiales</w:t>
            </w:r>
          </w:p>
        </w:tc>
        <w:tc>
          <w:tcPr>
            <w:tcW w:type="dxa" w:w="7710"/>
          </w:tcPr>
          <w:p>
            <w:pPr>
              <w:pStyle w:val="Celda9RXJ"/>
            </w:pPr>
            <w:r/>
            <w:r>
              <w:t>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en la casa y fijarse en qué momento las torres entraron en juego; anotarlo en el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106   ·   Semana 22, día 1   ·   Fecha: ____________</w:t>
            </w:r>
          </w:p>
        </w:tc>
      </w:tr>
      <w:tr>
        <w:trPr>
          <w:cantSplit w:val="true"/>
        </w:trPr>
        <w:tc>
          <w:tcPr>
            <w:tcW w:type="dxa" w:w="1928"/>
          </w:tcPr>
          <w:p>
            <w:pPr>
              <w:pStyle w:val="Celda8_5N1F3A5FJ"/>
            </w:pPr>
            <w:r/>
            <w:r>
              <w:t>Tema</w:t>
            </w:r>
          </w:p>
        </w:tc>
        <w:tc>
          <w:tcPr>
            <w:tcW w:type="dxa" w:w="7710"/>
          </w:tcPr>
          <w:p>
            <w:pPr>
              <w:pStyle w:val="Celda9RXJ"/>
            </w:pPr>
            <w:r/>
            <w:r>
              <w:rPr>
                <w:b/>
              </w:rPr>
              <w:t>Las torres conectadas</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Conectar las torres y doblarlas en una columna.</w:t>
            </w:r>
          </w:p>
        </w:tc>
      </w:tr>
      <w:tr>
        <w:trPr>
          <w:cantSplit w:val="true"/>
        </w:trPr>
        <w:tc>
          <w:tcPr>
            <w:tcW w:type="dxa" w:w="1928"/>
          </w:tcPr>
          <w:p>
            <w:pPr>
              <w:pStyle w:val="Celda8_5N1F3A5FJ"/>
            </w:pPr>
            <w:r/>
            <w:r>
              <w:t>Focalización (5 min)</w:t>
            </w:r>
          </w:p>
        </w:tc>
        <w:tc>
          <w:tcPr>
            <w:tcW w:type="dxa" w:w="7710"/>
          </w:tcPr>
          <w:p>
            <w:pPr>
              <w:pStyle w:val="Celda9RXJ"/>
            </w:pPr>
            <w:r/>
            <w:r>
              <w:t>Se revisa la tarea: ¿en qué jugada salieron las torres? Casi siempre muy tarde.</w:t>
            </w:r>
          </w:p>
        </w:tc>
      </w:tr>
      <w:tr>
        <w:trPr>
          <w:cantSplit w:val="true"/>
        </w:trPr>
        <w:tc>
          <w:tcPr>
            <w:tcW w:type="dxa" w:w="1928"/>
          </w:tcPr>
          <w:p>
            <w:pPr>
              <w:pStyle w:val="Celda8_5N1F3A5FJ"/>
            </w:pPr>
            <w:r/>
            <w:r>
              <w:t>Exploración (15 min)</w:t>
            </w:r>
          </w:p>
        </w:tc>
        <w:tc>
          <w:tcPr>
            <w:tcW w:type="dxa" w:w="7710"/>
          </w:tcPr>
          <w:p>
            <w:pPr>
              <w:pStyle w:val="Celda9RXJ"/>
            </w:pPr>
            <w:r/>
            <w:r>
              <w:t>La persona docente muestra en el tablero mural una posición con las torres separadas por piezas y otra con las torres conectadas en la primera fila después del enroque. En parejas, se arman posiciones y se busca la forma de conectarlas y de doblarlas en una columna abierta.</w:t>
            </w:r>
          </w:p>
        </w:tc>
      </w:tr>
      <w:tr>
        <w:trPr>
          <w:cantSplit w:val="true"/>
        </w:trPr>
        <w:tc>
          <w:tcPr>
            <w:tcW w:type="dxa" w:w="1928"/>
          </w:tcPr>
          <w:p>
            <w:pPr>
              <w:pStyle w:val="Celda8_5N1F3A5FJ"/>
            </w:pPr>
            <w:r/>
            <w:r>
              <w:t>Contrastación (10 min)</w:t>
            </w:r>
          </w:p>
        </w:tc>
        <w:tc>
          <w:tcPr>
            <w:tcW w:type="dxa" w:w="7710"/>
          </w:tcPr>
          <w:p>
            <w:pPr>
              <w:pStyle w:val="Celda9RXJ"/>
            </w:pPr>
            <w:r/>
            <w:r>
              <w:t>Se nombra: torres conectadas (se protegen entre ellas) y torres dobladas (una detrás de otra en la misma columna). Se relaciona con la regla de sacar las piezas menores primero para dejar libre la fila.</w:t>
            </w:r>
          </w:p>
        </w:tc>
      </w:tr>
      <w:tr>
        <w:trPr>
          <w:cantSplit w:val="true"/>
        </w:trPr>
        <w:tc>
          <w:tcPr>
            <w:tcW w:type="dxa" w:w="1928"/>
          </w:tcPr>
          <w:p>
            <w:pPr>
              <w:pStyle w:val="Celda8_5N1F3A5FJ"/>
            </w:pPr>
            <w:r/>
            <w:r>
              <w:t>Aplicación (10 min)</w:t>
            </w:r>
          </w:p>
        </w:tc>
        <w:tc>
          <w:tcPr>
            <w:tcW w:type="dxa" w:w="7710"/>
          </w:tcPr>
          <w:p>
            <w:pPr>
              <w:pStyle w:val="Celda9RXJ"/>
            </w:pPr>
            <w:r/>
            <w:r>
              <w:t>Partida de práctica de 15 minutos: cada estudiante anota en la planilla la jugada en que conectó sus torres.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con la jugada marcada.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107   ·   Semana 22,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alfil y las diagonales largas</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Ubicar el alfil en diagonales abiertas y largas.</w:t>
            </w:r>
          </w:p>
        </w:tc>
      </w:tr>
      <w:tr>
        <w:trPr>
          <w:cantSplit w:val="true"/>
        </w:trPr>
        <w:tc>
          <w:tcPr>
            <w:tcW w:type="dxa" w:w="1928"/>
          </w:tcPr>
          <w:p>
            <w:pPr>
              <w:pStyle w:val="Celda8_5N1F3A5FJ"/>
            </w:pPr>
            <w:r/>
            <w:r>
              <w:t>Focalización (5 min)</w:t>
            </w:r>
          </w:p>
        </w:tc>
        <w:tc>
          <w:tcPr>
            <w:tcW w:type="dxa" w:w="7710"/>
          </w:tcPr>
          <w:p>
            <w:pPr>
              <w:pStyle w:val="Celda9RXJ"/>
            </w:pPr>
            <w:r/>
            <w:r>
              <w:t>Pregunta: «¿Cuál es la diagonal más larga del tablero?». Un voluntario la señala en el tablero mural.</w:t>
            </w:r>
          </w:p>
        </w:tc>
      </w:tr>
      <w:tr>
        <w:trPr>
          <w:cantSplit w:val="true"/>
        </w:trPr>
        <w:tc>
          <w:tcPr>
            <w:tcW w:type="dxa" w:w="1928"/>
          </w:tcPr>
          <w:p>
            <w:pPr>
              <w:pStyle w:val="Celda8_5N1F3A5FJ"/>
            </w:pPr>
            <w:r/>
            <w:r>
              <w:t>Exploración (15 min)</w:t>
            </w:r>
          </w:p>
        </w:tc>
        <w:tc>
          <w:tcPr>
            <w:tcW w:type="dxa" w:w="7710"/>
          </w:tcPr>
          <w:p>
            <w:pPr>
              <w:pStyle w:val="Celda9RXJ"/>
            </w:pPr>
            <w:r/>
            <w:r>
              <w:t>En parejas, colocan un alfil en distintas casillas y cuentan las casillas que controla: en d4 controla 13, en a1 controla 7 (Manual 1). Luego juegan un minijuego: cada bando con un alfil y cinco peones; gana quien capture más peones con su alfil en diez jugadas.</w:t>
            </w:r>
          </w:p>
        </w:tc>
      </w:tr>
      <w:tr>
        <w:trPr>
          <w:cantSplit w:val="true"/>
        </w:trPr>
        <w:tc>
          <w:tcPr>
            <w:tcW w:type="dxa" w:w="1928"/>
          </w:tcPr>
          <w:p>
            <w:pPr>
              <w:pStyle w:val="Celda8_5N1F3A5FJ"/>
            </w:pPr>
            <w:r/>
            <w:r>
              <w:t>Contrastación (10 min)</w:t>
            </w:r>
          </w:p>
        </w:tc>
        <w:tc>
          <w:tcPr>
            <w:tcW w:type="dxa" w:w="7710"/>
          </w:tcPr>
          <w:p>
            <w:pPr>
              <w:pStyle w:val="Celda9RXJ"/>
            </w:pPr>
            <w:r/>
            <w:r>
              <w:t>Se comenta que el alfil es fuerte cuando sus diagonales están abiertas y apunta al centro o al rey contrario.</w:t>
            </w:r>
          </w:p>
        </w:tc>
      </w:tr>
      <w:tr>
        <w:trPr>
          <w:cantSplit w:val="true"/>
        </w:trPr>
        <w:tc>
          <w:tcPr>
            <w:tcW w:type="dxa" w:w="1928"/>
          </w:tcPr>
          <w:p>
            <w:pPr>
              <w:pStyle w:val="Celda8_5N1F3A5FJ"/>
            </w:pPr>
            <w:r/>
            <w:r>
              <w:t>Aplicación (10 min)</w:t>
            </w:r>
          </w:p>
        </w:tc>
        <w:tc>
          <w:tcPr>
            <w:tcW w:type="dxa" w:w="7710"/>
          </w:tcPr>
          <w:p>
            <w:pPr>
              <w:pStyle w:val="Celda9RXJ"/>
            </w:pPr>
            <w:r/>
            <w:r>
              <w:t>Cada estudiante anota en el cuaderno su mejor casilla para el alfil y cuántas casillas controla desde ahí.</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del minijuego y revisión del dato anotado.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tablero mural,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108   ·   Semana 22,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alfil encerrado por sus peones</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Reconocer el alfil malo, encerrado por sus propios peones.</w:t>
            </w:r>
          </w:p>
        </w:tc>
      </w:tr>
      <w:tr>
        <w:trPr>
          <w:cantSplit w:val="true"/>
        </w:trPr>
        <w:tc>
          <w:tcPr>
            <w:tcW w:type="dxa" w:w="1928"/>
          </w:tcPr>
          <w:p>
            <w:pPr>
              <w:pStyle w:val="Celda8_5N1F3A5FJ"/>
            </w:pPr>
            <w:r/>
            <w:r>
              <w:t>Focalización (5 min)</w:t>
            </w:r>
          </w:p>
        </w:tc>
        <w:tc>
          <w:tcPr>
            <w:tcW w:type="dxa" w:w="7710"/>
          </w:tcPr>
          <w:p>
            <w:pPr>
              <w:pStyle w:val="Celda9RXJ"/>
            </w:pPr>
            <w:r/>
            <w:r>
              <w:t>La persona docente coloca un alfil de casillas blancas detrás de una cadena de peones propios en casillas blancas y pregunta: «¿Qué le pasa a este alfil?».</w:t>
            </w:r>
          </w:p>
        </w:tc>
      </w:tr>
      <w:tr>
        <w:trPr>
          <w:cantSplit w:val="true"/>
        </w:trPr>
        <w:tc>
          <w:tcPr>
            <w:tcW w:type="dxa" w:w="1928"/>
          </w:tcPr>
          <w:p>
            <w:pPr>
              <w:pStyle w:val="Celda8_5N1F3A5FJ"/>
            </w:pPr>
            <w:r/>
            <w:r>
              <w:t>Exploración (15 min)</w:t>
            </w:r>
          </w:p>
        </w:tc>
        <w:tc>
          <w:tcPr>
            <w:tcW w:type="dxa" w:w="7710"/>
          </w:tcPr>
          <w:p>
            <w:pPr>
              <w:pStyle w:val="Celda9RXJ"/>
            </w:pPr>
            <w:r/>
            <w:r>
              <w:t>Las parejas comparan dos alfiles en la misma posición: uno con sus peones en casillas de su color y otro con los peones en casillas del color contrario. Cuentan las casillas que controla cada uno.</w:t>
            </w:r>
          </w:p>
        </w:tc>
      </w:tr>
      <w:tr>
        <w:trPr>
          <w:cantSplit w:val="true"/>
        </w:trPr>
        <w:tc>
          <w:tcPr>
            <w:tcW w:type="dxa" w:w="1928"/>
          </w:tcPr>
          <w:p>
            <w:pPr>
              <w:pStyle w:val="Celda8_5N1F3A5FJ"/>
            </w:pPr>
            <w:r/>
            <w:r>
              <w:t>Contrastación (10 min)</w:t>
            </w:r>
          </w:p>
        </w:tc>
        <w:tc>
          <w:tcPr>
            <w:tcW w:type="dxa" w:w="7710"/>
          </w:tcPr>
          <w:p>
            <w:pPr>
              <w:pStyle w:val="Celda9RXJ"/>
            </w:pPr>
            <w:r/>
            <w:r>
              <w:t>Se nombra, como en Ajedrez en el aula 3, unidad 4, el alfil malo: el que tiene sus propios peones en casillas de su color y no puede moverse. Se da la recomendación: poner los peones en casillas del color contrario al del alfil.</w:t>
            </w:r>
          </w:p>
        </w:tc>
      </w:tr>
      <w:tr>
        <w:trPr>
          <w:cantSplit w:val="true"/>
        </w:trPr>
        <w:tc>
          <w:tcPr>
            <w:tcW w:type="dxa" w:w="1928"/>
          </w:tcPr>
          <w:p>
            <w:pPr>
              <w:pStyle w:val="Celda8_5N1F3A5FJ"/>
            </w:pPr>
            <w:r/>
            <w:r>
              <w:t>Aplicación (10 min)</w:t>
            </w:r>
          </w:p>
        </w:tc>
        <w:tc>
          <w:tcPr>
            <w:tcW w:type="dxa" w:w="7710"/>
          </w:tcPr>
          <w:p>
            <w:pPr>
              <w:pStyle w:val="Celda9RXJ"/>
            </w:pPr>
            <w:r/>
            <w:r>
              <w:t>Cada estudiante resuelve en una ficha dos posiciones marcando cuál alfil es el malo.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109   ·   Semana 22, día 4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la pareja de alfiles</w:t>
            </w:r>
          </w:p>
        </w:tc>
      </w:tr>
      <w:tr>
        <w:trPr>
          <w:cantSplit w:val="true"/>
        </w:trPr>
        <w:tc>
          <w:tcPr>
            <w:tcW w:type="dxa" w:w="1928"/>
          </w:tcPr>
          <w:p>
            <w:pPr>
              <w:pStyle w:val="Celda8_5N1F3A5FJ"/>
            </w:pPr>
            <w:r/>
            <w:r>
              <w:t>Aprendizaje esperado</w:t>
            </w:r>
          </w:p>
        </w:tc>
        <w:tc>
          <w:tcPr>
            <w:tcW w:type="dxa" w:w="7710"/>
          </w:tcPr>
          <w:p>
            <w:pPr>
              <w:pStyle w:val="Celda9RXJ"/>
            </w:pPr>
            <w:r/>
            <w:r>
              <w:t>4.1. Explicar el valor práctico de cada pieza según las casillas que controla y su lugar en el tablero.</w:t>
            </w:r>
          </w:p>
        </w:tc>
      </w:tr>
      <w:tr>
        <w:trPr>
          <w:cantSplit w:val="true"/>
        </w:trPr>
        <w:tc>
          <w:tcPr>
            <w:tcW w:type="dxa" w:w="1928"/>
          </w:tcPr>
          <w:p>
            <w:pPr>
              <w:pStyle w:val="Celda8_5N1F3A5FJ"/>
            </w:pPr>
            <w:r/>
            <w:r>
              <w:t>Objetivo</w:t>
            </w:r>
          </w:p>
        </w:tc>
        <w:tc>
          <w:tcPr>
            <w:tcW w:type="dxa" w:w="7710"/>
          </w:tcPr>
          <w:p>
            <w:pPr>
              <w:pStyle w:val="Celda9RXJ"/>
            </w:pPr>
            <w:r/>
            <w:r>
              <w:t>Explorar la fuerza de dos alfiles juntos.</w:t>
            </w:r>
          </w:p>
        </w:tc>
      </w:tr>
      <w:tr>
        <w:trPr>
          <w:cantSplit w:val="true"/>
        </w:trPr>
        <w:tc>
          <w:tcPr>
            <w:tcW w:type="dxa" w:w="1928"/>
          </w:tcPr>
          <w:p>
            <w:pPr>
              <w:pStyle w:val="Celda8_5N1F3A5FJ"/>
            </w:pPr>
            <w:r/>
            <w:r>
              <w:t>Focalización (5 min)</w:t>
            </w:r>
          </w:p>
        </w:tc>
        <w:tc>
          <w:tcPr>
            <w:tcW w:type="dxa" w:w="7710"/>
          </w:tcPr>
          <w:p>
            <w:pPr>
              <w:pStyle w:val="Celda9RXJ"/>
            </w:pPr>
            <w:r/>
            <w:r>
              <w:t>Pregunta: «Si un alfil solo ve la mitad del tablero, ¿qué pasa con dos alfiles?».</w:t>
            </w:r>
          </w:p>
        </w:tc>
      </w:tr>
      <w:tr>
        <w:trPr>
          <w:cantSplit w:val="true"/>
        </w:trPr>
        <w:tc>
          <w:tcPr>
            <w:tcW w:type="dxa" w:w="1928"/>
          </w:tcPr>
          <w:p>
            <w:pPr>
              <w:pStyle w:val="Celda8_5N1F3A5FJ"/>
            </w:pPr>
            <w:r/>
            <w:r>
              <w:t>Exploración (15 min)</w:t>
            </w:r>
          </w:p>
        </w:tc>
        <w:tc>
          <w:tcPr>
            <w:tcW w:type="dxa" w:w="7710"/>
          </w:tcPr>
          <w:p>
            <w:pPr>
              <w:pStyle w:val="Celda9RXJ"/>
            </w:pPr>
            <w:r/>
            <w:r>
              <w:t>Minijuego en parejas: un bando tiene rey, dos alfiles y cuatro peones; el otro, rey, alfil, caballo y cuatro peones. Se juega 15 minutos y luego se cambian los bandos. Cada pareja cuenta quién ganó con cada material.</w:t>
            </w:r>
          </w:p>
        </w:tc>
      </w:tr>
      <w:tr>
        <w:trPr>
          <w:cantSplit w:val="true"/>
        </w:trPr>
        <w:tc>
          <w:tcPr>
            <w:tcW w:type="dxa" w:w="1928"/>
          </w:tcPr>
          <w:p>
            <w:pPr>
              <w:pStyle w:val="Celda8_5N1F3A5FJ"/>
            </w:pPr>
            <w:r/>
            <w:r>
              <w:t>Contrastación (10 min)</w:t>
            </w:r>
          </w:p>
        </w:tc>
        <w:tc>
          <w:tcPr>
            <w:tcW w:type="dxa" w:w="7710"/>
          </w:tcPr>
          <w:p>
            <w:pPr>
              <w:pStyle w:val="Celda9RXJ"/>
            </w:pPr>
            <w:r/>
            <w:r>
              <w:t>Se comenta que los dos alfiles juntos cubren casillas de los dos colores y que en posiciones abiertas son muy fuertes.</w:t>
            </w:r>
          </w:p>
        </w:tc>
      </w:tr>
      <w:tr>
        <w:trPr>
          <w:cantSplit w:val="true"/>
        </w:trPr>
        <w:tc>
          <w:tcPr>
            <w:tcW w:type="dxa" w:w="1928"/>
          </w:tcPr>
          <w:p>
            <w:pPr>
              <w:pStyle w:val="Celda8_5N1F3A5FJ"/>
            </w:pPr>
            <w:r/>
            <w:r>
              <w:t>Aplicación (10 min)</w:t>
            </w:r>
          </w:p>
        </w:tc>
        <w:tc>
          <w:tcPr>
            <w:tcW w:type="dxa" w:w="7710"/>
          </w:tcPr>
          <w:p>
            <w:pPr>
              <w:pStyle w:val="Celda9RXJ"/>
            </w:pPr>
            <w:r/>
            <w:r>
              <w:t>Cada pareja anota en la tabla del aula su resultado para comparar.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resultados en la tabla del aula.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tabla del aula.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110   ·   Semana 22, día 5   ·   Fecha: ____________</w:t>
            </w:r>
          </w:p>
        </w:tc>
      </w:tr>
      <w:tr>
        <w:trPr>
          <w:cantSplit w:val="true"/>
        </w:trPr>
        <w:tc>
          <w:tcPr>
            <w:tcW w:type="dxa" w:w="1928"/>
          </w:tcPr>
          <w:p>
            <w:pPr>
              <w:pStyle w:val="Celda8_5N1F3A5FJ"/>
            </w:pPr>
            <w:r/>
            <w:r>
              <w:t>Tema</w:t>
            </w:r>
          </w:p>
        </w:tc>
        <w:tc>
          <w:tcPr>
            <w:tcW w:type="dxa" w:w="7710"/>
          </w:tcPr>
          <w:p>
            <w:pPr>
              <w:pStyle w:val="Celda9RXJ"/>
            </w:pPr>
            <w:r/>
            <w:r>
              <w:rPr>
                <w:b/>
              </w:rPr>
              <w:t>El caballo al centro</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Llevar el caballo hacia el centro y evitar dejarlo en el borde.</w:t>
            </w:r>
          </w:p>
        </w:tc>
      </w:tr>
      <w:tr>
        <w:trPr>
          <w:cantSplit w:val="true"/>
        </w:trPr>
        <w:tc>
          <w:tcPr>
            <w:tcW w:type="dxa" w:w="1928"/>
          </w:tcPr>
          <w:p>
            <w:pPr>
              <w:pStyle w:val="Celda8_5N1F3A5FJ"/>
            </w:pPr>
            <w:r/>
            <w:r>
              <w:t>Focalización (5 min)</w:t>
            </w:r>
          </w:p>
        </w:tc>
        <w:tc>
          <w:tcPr>
            <w:tcW w:type="dxa" w:w="7710"/>
          </w:tcPr>
          <w:p>
            <w:pPr>
              <w:pStyle w:val="Celda9RXJ"/>
            </w:pPr>
            <w:r/>
            <w:r>
              <w:t>Se recuerda el conteo del día 102: el caballo controla 8 casillas en el centro y 2 en la esquina. Se cuenta el dicho: «caballo en el borde, caballo que pierde».</w:t>
            </w:r>
          </w:p>
        </w:tc>
      </w:tr>
      <w:tr>
        <w:trPr>
          <w:cantSplit w:val="true"/>
        </w:trPr>
        <w:tc>
          <w:tcPr>
            <w:tcW w:type="dxa" w:w="1928"/>
          </w:tcPr>
          <w:p>
            <w:pPr>
              <w:pStyle w:val="Celda8_5N1F3A5FJ"/>
            </w:pPr>
            <w:r/>
            <w:r>
              <w:t>Exploración (15 min)</w:t>
            </w:r>
          </w:p>
        </w:tc>
        <w:tc>
          <w:tcPr>
            <w:tcW w:type="dxa" w:w="7710"/>
          </w:tcPr>
          <w:p>
            <w:pPr>
              <w:pStyle w:val="Celda9RXJ"/>
            </w:pPr>
            <w:r/>
            <w:r>
              <w:t>En parejas, el estudiantado juega la carrera del caballo: cada uno tiene un caballo en una esquina y debe llegar al centro en el menor número de saltos, mientras el otro coloca dos peones que estorban. Luego juegan una partida corta con la regla de que ningún caballo puede ir a las columnas a o h.</w:t>
            </w:r>
          </w:p>
        </w:tc>
      </w:tr>
      <w:tr>
        <w:trPr>
          <w:cantSplit w:val="true"/>
        </w:trPr>
        <w:tc>
          <w:tcPr>
            <w:tcW w:type="dxa" w:w="1928"/>
          </w:tcPr>
          <w:p>
            <w:pPr>
              <w:pStyle w:val="Celda8_5N1F3A5FJ"/>
            </w:pPr>
            <w:r/>
            <w:r>
              <w:t>Contrastación (10 min)</w:t>
            </w:r>
          </w:p>
        </w:tc>
        <w:tc>
          <w:tcPr>
            <w:tcW w:type="dxa" w:w="7710"/>
          </w:tcPr>
          <w:p>
            <w:pPr>
              <w:pStyle w:val="Celda9RXJ"/>
            </w:pPr>
            <w:r/>
            <w:r>
              <w:t>Se concluye con la regla de Ajedrez en el aula 3, unidad 4: el caballo se lleva al centro, no a la banda.</w:t>
            </w:r>
          </w:p>
        </w:tc>
      </w:tr>
      <w:tr>
        <w:trPr>
          <w:cantSplit w:val="true"/>
        </w:trPr>
        <w:tc>
          <w:tcPr>
            <w:tcW w:type="dxa" w:w="1928"/>
          </w:tcPr>
          <w:p>
            <w:pPr>
              <w:pStyle w:val="Celda8_5N1F3A5FJ"/>
            </w:pPr>
            <w:r/>
            <w:r>
              <w:t>Aplicación (10 min)</w:t>
            </w:r>
          </w:p>
        </w:tc>
        <w:tc>
          <w:tcPr>
            <w:tcW w:type="dxa" w:w="7710"/>
          </w:tcPr>
          <w:p>
            <w:pPr>
              <w:pStyle w:val="Celda9RXJ"/>
            </w:pPr>
            <w:r/>
            <w:r>
              <w:t>Cada estudiante anota cuántos saltos necesitó su caballo para llegar al centro.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registro de saltos.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111   ·   Semana 23, día 1   ·   Fecha: ____________</w:t>
            </w:r>
          </w:p>
        </w:tc>
      </w:tr>
      <w:tr>
        <w:trPr>
          <w:cantSplit w:val="true"/>
        </w:trPr>
        <w:tc>
          <w:tcPr>
            <w:tcW w:type="dxa" w:w="1928"/>
          </w:tcPr>
          <w:p>
            <w:pPr>
              <w:pStyle w:val="Celda8_5N1F3A5FJ"/>
            </w:pPr>
            <w:r/>
            <w:r>
              <w:t>Tema</w:t>
            </w:r>
          </w:p>
        </w:tc>
        <w:tc>
          <w:tcPr>
            <w:tcW w:type="dxa" w:w="7710"/>
          </w:tcPr>
          <w:p>
            <w:pPr>
              <w:pStyle w:val="Celda9RXJ"/>
            </w:pPr>
            <w:r/>
            <w:r>
              <w:rPr>
                <w:b/>
              </w:rPr>
              <w:t>Una casa segura para el caballo</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Ubicar el caballo en una casilla donde no lo puedan echar los peones del rival.</w:t>
            </w:r>
          </w:p>
        </w:tc>
      </w:tr>
      <w:tr>
        <w:trPr>
          <w:cantSplit w:val="true"/>
        </w:trPr>
        <w:tc>
          <w:tcPr>
            <w:tcW w:type="dxa" w:w="1928"/>
          </w:tcPr>
          <w:p>
            <w:pPr>
              <w:pStyle w:val="Celda8_5N1F3A5FJ"/>
            </w:pPr>
            <w:r/>
            <w:r>
              <w:t>Focalización (5 min)</w:t>
            </w:r>
          </w:p>
        </w:tc>
        <w:tc>
          <w:tcPr>
            <w:tcW w:type="dxa" w:w="7710"/>
          </w:tcPr>
          <w:p>
            <w:pPr>
              <w:pStyle w:val="Celda9RXJ"/>
            </w:pPr>
            <w:r/>
            <w:r>
              <w:t>Pregunta: «¿Qué pieza del rival le da más miedo al caballo?». Se descubre que un peón que lo ataca lo obliga a irse.</w:t>
            </w:r>
          </w:p>
        </w:tc>
      </w:tr>
      <w:tr>
        <w:trPr>
          <w:cantSplit w:val="true"/>
        </w:trPr>
        <w:tc>
          <w:tcPr>
            <w:tcW w:type="dxa" w:w="1928"/>
          </w:tcPr>
          <w:p>
            <w:pPr>
              <w:pStyle w:val="Celda8_5N1F3A5FJ"/>
            </w:pPr>
            <w:r/>
            <w:r>
              <w:t>Exploración (15 min)</w:t>
            </w:r>
          </w:p>
        </w:tc>
        <w:tc>
          <w:tcPr>
            <w:tcW w:type="dxa" w:w="7710"/>
          </w:tcPr>
          <w:p>
            <w:pPr>
              <w:pStyle w:val="Celda9RXJ"/>
            </w:pPr>
            <w:r/>
            <w:r>
              <w:t>La persona docente monta una posición en el tablero mural con varias casillas centrales y pregunta en cuáles el caballo puede quedarse sin que un peón del rival lo ataque. En parejas, marcan esas casillas con tapas en su tablero y llevan su caballo a una de ellas protegido por un peón propio.</w:t>
            </w:r>
          </w:p>
        </w:tc>
      </w:tr>
      <w:tr>
        <w:trPr>
          <w:cantSplit w:val="true"/>
        </w:trPr>
        <w:tc>
          <w:tcPr>
            <w:tcW w:type="dxa" w:w="1928"/>
          </w:tcPr>
          <w:p>
            <w:pPr>
              <w:pStyle w:val="Celda8_5N1F3A5FJ"/>
            </w:pPr>
            <w:r/>
            <w:r>
              <w:t>Contrastación (10 min)</w:t>
            </w:r>
          </w:p>
        </w:tc>
        <w:tc>
          <w:tcPr>
            <w:tcW w:type="dxa" w:w="7710"/>
          </w:tcPr>
          <w:p>
            <w:pPr>
              <w:pStyle w:val="Celda9RXJ"/>
            </w:pPr>
            <w:r/>
            <w:r>
              <w:t>Se nombra la idea de casilla segura o puesto de apoyo, sin profundizar: se verá en años siguientes.</w:t>
            </w:r>
          </w:p>
        </w:tc>
      </w:tr>
      <w:tr>
        <w:trPr>
          <w:cantSplit w:val="true"/>
        </w:trPr>
        <w:tc>
          <w:tcPr>
            <w:tcW w:type="dxa" w:w="1928"/>
          </w:tcPr>
          <w:p>
            <w:pPr>
              <w:pStyle w:val="Celda8_5N1F3A5FJ"/>
            </w:pPr>
            <w:r/>
            <w:r>
              <w:t>Aplicación (10 min)</w:t>
            </w:r>
          </w:p>
        </w:tc>
        <w:tc>
          <w:tcPr>
            <w:tcW w:type="dxa" w:w="7710"/>
          </w:tcPr>
          <w:p>
            <w:pPr>
              <w:pStyle w:val="Celda9RXJ"/>
            </w:pPr>
            <w:r/>
            <w:r>
              <w:t>Partida corta en la que gana un punto extra quien instale un caballo en casilla segura.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con registro anecdótico.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tapas.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112   ·   Semana 23, día 2   ·   Fecha: ____________</w:t>
            </w:r>
          </w:p>
        </w:tc>
      </w:tr>
      <w:tr>
        <w:trPr>
          <w:cantSplit w:val="true"/>
        </w:trPr>
        <w:tc>
          <w:tcPr>
            <w:tcW w:type="dxa" w:w="1928"/>
          </w:tcPr>
          <w:p>
            <w:pPr>
              <w:pStyle w:val="Celda8_5N1F3A5FJ"/>
            </w:pPr>
            <w:r/>
            <w:r>
              <w:t>Tema</w:t>
            </w:r>
          </w:p>
        </w:tc>
        <w:tc>
          <w:tcPr>
            <w:tcW w:type="dxa" w:w="7710"/>
          </w:tcPr>
          <w:p>
            <w:pPr>
              <w:pStyle w:val="Celda9RXJ"/>
            </w:pPr>
            <w:r/>
            <w:r>
              <w:rPr>
                <w:b/>
              </w:rPr>
              <w:t>Caballo contra alfil</w:t>
            </w:r>
          </w:p>
        </w:tc>
      </w:tr>
      <w:tr>
        <w:trPr>
          <w:cantSplit w:val="true"/>
        </w:trPr>
        <w:tc>
          <w:tcPr>
            <w:tcW w:type="dxa" w:w="1928"/>
          </w:tcPr>
          <w:p>
            <w:pPr>
              <w:pStyle w:val="Celda8_5N1F3A5FJ"/>
            </w:pPr>
            <w:r/>
            <w:r>
              <w:t>Aprendizaje esperado</w:t>
            </w:r>
          </w:p>
        </w:tc>
        <w:tc>
          <w:tcPr>
            <w:tcW w:type="dxa" w:w="7710"/>
          </w:tcPr>
          <w:p>
            <w:pPr>
              <w:pStyle w:val="Celda9RXJ"/>
            </w:pPr>
            <w:r/>
            <w:r>
              <w:t>4.1. Explicar el valor práctico de cada pieza según las casillas que controla y su lugar en el tablero.</w:t>
            </w:r>
          </w:p>
        </w:tc>
      </w:tr>
      <w:tr>
        <w:trPr>
          <w:cantSplit w:val="true"/>
        </w:trPr>
        <w:tc>
          <w:tcPr>
            <w:tcW w:type="dxa" w:w="1928"/>
          </w:tcPr>
          <w:p>
            <w:pPr>
              <w:pStyle w:val="Celda8_5N1F3A5FJ"/>
            </w:pPr>
            <w:r/>
            <w:r>
              <w:t>Objetivo</w:t>
            </w:r>
          </w:p>
        </w:tc>
        <w:tc>
          <w:tcPr>
            <w:tcW w:type="dxa" w:w="7710"/>
          </w:tcPr>
          <w:p>
            <w:pPr>
              <w:pStyle w:val="Celda9RXJ"/>
            </w:pPr>
            <w:r/>
            <w:r>
              <w:t>Comparar en la práctica el caballo y el alfil.</w:t>
            </w:r>
          </w:p>
        </w:tc>
      </w:tr>
      <w:tr>
        <w:trPr>
          <w:cantSplit w:val="true"/>
        </w:trPr>
        <w:tc>
          <w:tcPr>
            <w:tcW w:type="dxa" w:w="1928"/>
          </w:tcPr>
          <w:p>
            <w:pPr>
              <w:pStyle w:val="Celda8_5N1F3A5FJ"/>
            </w:pPr>
            <w:r/>
            <w:r>
              <w:t>Focalización (5 min)</w:t>
            </w:r>
          </w:p>
        </w:tc>
        <w:tc>
          <w:tcPr>
            <w:tcW w:type="dxa" w:w="7710"/>
          </w:tcPr>
          <w:p>
            <w:pPr>
              <w:pStyle w:val="Celda9RXJ"/>
            </w:pPr>
            <w:r/>
            <w:r>
              <w:t>Se pregunta: «Valen lo mismo, tres puntos cada uno, ¿pero son iguales?».</w:t>
            </w:r>
          </w:p>
        </w:tc>
      </w:tr>
      <w:tr>
        <w:trPr>
          <w:cantSplit w:val="true"/>
        </w:trPr>
        <w:tc>
          <w:tcPr>
            <w:tcW w:type="dxa" w:w="1928"/>
          </w:tcPr>
          <w:p>
            <w:pPr>
              <w:pStyle w:val="Celda8_5N1F3A5FJ"/>
            </w:pPr>
            <w:r/>
            <w:r>
              <w:t>Exploración (15 min)</w:t>
            </w:r>
          </w:p>
        </w:tc>
        <w:tc>
          <w:tcPr>
            <w:tcW w:type="dxa" w:w="7710"/>
          </w:tcPr>
          <w:p>
            <w:pPr>
              <w:pStyle w:val="Celda9RXJ"/>
            </w:pPr>
            <w:r/>
            <w:r>
              <w:t>Minijuegos en parejas: primero, caballo y tres peones contra alfil y tres peones con los peones en un solo lado del tablero; después, con los peones repartidos en los dos lados. Cada pareja anota cuál pieza se sintió más útil en cada caso.</w:t>
            </w:r>
          </w:p>
        </w:tc>
      </w:tr>
      <w:tr>
        <w:trPr>
          <w:cantSplit w:val="true"/>
        </w:trPr>
        <w:tc>
          <w:tcPr>
            <w:tcW w:type="dxa" w:w="1928"/>
          </w:tcPr>
          <w:p>
            <w:pPr>
              <w:pStyle w:val="Celda8_5N1F3A5FJ"/>
            </w:pPr>
            <w:r/>
            <w:r>
              <w:t>Contrastación (10 min)</w:t>
            </w:r>
          </w:p>
        </w:tc>
        <w:tc>
          <w:tcPr>
            <w:tcW w:type="dxa" w:w="7710"/>
          </w:tcPr>
          <w:p>
            <w:pPr>
              <w:pStyle w:val="Celda9RXJ"/>
            </w:pPr>
            <w:r/>
            <w:r>
              <w:t>Se comparan resultados: el alfil corre de un lado al otro y el caballo es más lento, pero el caballo cubre los dos colores. Se relaciona con el valor práctico.</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una ventaja del caballo y una del alfil.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ventajas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113   ·   Semana 23, día 3   ·   Fecha: ____________</w:t>
            </w:r>
          </w:p>
        </w:tc>
      </w:tr>
      <w:tr>
        <w:trPr>
          <w:cantSplit w:val="true"/>
        </w:trPr>
        <w:tc>
          <w:tcPr>
            <w:tcW w:type="dxa" w:w="1928"/>
          </w:tcPr>
          <w:p>
            <w:pPr>
              <w:pStyle w:val="Celda8_5N1F3A5FJ"/>
            </w:pPr>
            <w:r/>
            <w:r>
              <w:t>Tema</w:t>
            </w:r>
          </w:p>
        </w:tc>
        <w:tc>
          <w:tcPr>
            <w:tcW w:type="dxa" w:w="7710"/>
          </w:tcPr>
          <w:p>
            <w:pPr>
              <w:pStyle w:val="Celda9RXJ"/>
            </w:pPr>
            <w:r/>
            <w:r>
              <w:rPr>
                <w:b/>
              </w:rPr>
              <w:t>La dama no sale temprano</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Entender por qué la dama se desarrolla después de las piezas menores.</w:t>
            </w:r>
          </w:p>
        </w:tc>
      </w:tr>
      <w:tr>
        <w:trPr>
          <w:cantSplit w:val="true"/>
        </w:trPr>
        <w:tc>
          <w:tcPr>
            <w:tcW w:type="dxa" w:w="1928"/>
          </w:tcPr>
          <w:p>
            <w:pPr>
              <w:pStyle w:val="Celda8_5N1F3A5FJ"/>
            </w:pPr>
            <w:r/>
            <w:r>
              <w:t>Focalización (5 min)</w:t>
            </w:r>
          </w:p>
        </w:tc>
        <w:tc>
          <w:tcPr>
            <w:tcW w:type="dxa" w:w="7710"/>
          </w:tcPr>
          <w:p>
            <w:pPr>
              <w:pStyle w:val="Celda9RXJ"/>
            </w:pPr>
            <w:r/>
            <w:r>
              <w:t>La persona docente saca la dama en la segunda jugada en el tablero mural y pide a un voluntario que la ataque con sus piezas.</w:t>
            </w:r>
          </w:p>
        </w:tc>
      </w:tr>
      <w:tr>
        <w:trPr>
          <w:cantSplit w:val="true"/>
        </w:trPr>
        <w:tc>
          <w:tcPr>
            <w:tcW w:type="dxa" w:w="1928"/>
          </w:tcPr>
          <w:p>
            <w:pPr>
              <w:pStyle w:val="Celda8_5N1F3A5FJ"/>
            </w:pPr>
            <w:r/>
            <w:r>
              <w:t>Exploración (15 min)</w:t>
            </w:r>
          </w:p>
        </w:tc>
        <w:tc>
          <w:tcPr>
            <w:tcW w:type="dxa" w:w="7710"/>
          </w:tcPr>
          <w:p>
            <w:pPr>
              <w:pStyle w:val="Celda9RXJ"/>
            </w:pPr>
            <w:r/>
            <w:r>
              <w:t>Persecución en parejas: las blancas sacan la dama en las primeras jugadas; las negras sacan piezas atacándola. Se cuentan las piezas desarrolladas por bando en ocho jugadas.</w:t>
            </w:r>
          </w:p>
        </w:tc>
      </w:tr>
      <w:tr>
        <w:trPr>
          <w:cantSplit w:val="true"/>
        </w:trPr>
        <w:tc>
          <w:tcPr>
            <w:tcW w:type="dxa" w:w="1928"/>
          </w:tcPr>
          <w:p>
            <w:pPr>
              <w:pStyle w:val="Celda8_5N1F3A5FJ"/>
            </w:pPr>
            <w:r/>
            <w:r>
              <w:t>Contrastación (10 min)</w:t>
            </w:r>
          </w:p>
        </w:tc>
        <w:tc>
          <w:tcPr>
            <w:tcW w:type="dxa" w:w="7710"/>
          </w:tcPr>
          <w:p>
            <w:pPr>
              <w:pStyle w:val="Celda9RXJ"/>
            </w:pPr>
            <w:r/>
            <w:r>
              <w:t>Se concluye con la regla de Ajedrez en el aula 3, unidad 4: la dama, que vale 9, tiene que huir cada vez que la ataca una pieza menor, y pierde tiempo.</w:t>
            </w:r>
          </w:p>
        </w:tc>
      </w:tr>
      <w:tr>
        <w:trPr>
          <w:cantSplit w:val="true"/>
        </w:trPr>
        <w:tc>
          <w:tcPr>
            <w:tcW w:type="dxa" w:w="1928"/>
          </w:tcPr>
          <w:p>
            <w:pPr>
              <w:pStyle w:val="Celda8_5N1F3A5FJ"/>
            </w:pPr>
            <w:r/>
            <w:r>
              <w:t>Aplicación (10 min)</w:t>
            </w:r>
          </w:p>
        </w:tc>
        <w:tc>
          <w:tcPr>
            <w:tcW w:type="dxa" w:w="7710"/>
          </w:tcPr>
          <w:p>
            <w:pPr>
              <w:pStyle w:val="Celda9RXJ"/>
            </w:pPr>
            <w:r/>
            <w:r>
              <w:t>Cada estudiante anota en el cuaderno el conteo de piezas desarrolladas.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conteo en el cuaderno.</w:t>
            </w:r>
          </w:p>
        </w:tc>
      </w:tr>
      <w:tr>
        <w:trPr>
          <w:cantSplit w:val="true"/>
        </w:trPr>
        <w:tc>
          <w:tcPr>
            <w:tcW w:type="dxa" w:w="1928"/>
          </w:tcPr>
          <w:p>
            <w:pPr>
              <w:pStyle w:val="Celda8_5N1F3A5FJ"/>
            </w:pPr>
            <w:r/>
            <w:r>
              <w:t>Materiales</w:t>
            </w:r>
          </w:p>
        </w:tc>
        <w:tc>
          <w:tcPr>
            <w:tcW w:type="dxa" w:w="7710"/>
          </w:tcPr>
          <w:p>
            <w:pPr>
              <w:pStyle w:val="Celda9RXJ"/>
            </w:pPr>
            <w:r/>
            <w:r>
              <w:t>Tablero mural, 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Jugar en la casa sin mover la dama antes de la jugada seis.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114   ·   Semana 23,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dama, la pieza más poderosa</w:t>
            </w:r>
          </w:p>
        </w:tc>
      </w:tr>
      <w:tr>
        <w:trPr>
          <w:cantSplit w:val="true"/>
        </w:trPr>
        <w:tc>
          <w:tcPr>
            <w:tcW w:type="dxa" w:w="1928"/>
          </w:tcPr>
          <w:p>
            <w:pPr>
              <w:pStyle w:val="Celda8_5N1F3A5FJ"/>
            </w:pPr>
            <w:r/>
            <w:r>
              <w:t>Aprendizaje esperado</w:t>
            </w:r>
          </w:p>
        </w:tc>
        <w:tc>
          <w:tcPr>
            <w:tcW w:type="dxa" w:w="7710"/>
          </w:tcPr>
          <w:p>
            <w:pPr>
              <w:pStyle w:val="Celda9RXJ"/>
            </w:pPr>
            <w:r/>
            <w:r>
              <w:t>4.1. Explicar el valor práctico de cada pieza según las casillas que controla y su lugar en el tablero.</w:t>
            </w:r>
          </w:p>
        </w:tc>
      </w:tr>
      <w:tr>
        <w:trPr>
          <w:cantSplit w:val="true"/>
        </w:trPr>
        <w:tc>
          <w:tcPr>
            <w:tcW w:type="dxa" w:w="1928"/>
          </w:tcPr>
          <w:p>
            <w:pPr>
              <w:pStyle w:val="Celda8_5N1F3A5FJ"/>
            </w:pPr>
            <w:r/>
            <w:r>
              <w:t>Objetivo</w:t>
            </w:r>
          </w:p>
        </w:tc>
        <w:tc>
          <w:tcPr>
            <w:tcW w:type="dxa" w:w="7710"/>
          </w:tcPr>
          <w:p>
            <w:pPr>
              <w:pStyle w:val="Celda9RXJ"/>
            </w:pPr>
            <w:r/>
            <w:r>
              <w:t>Usar la dama cuando hay líneas abiertas y está protegida.</w:t>
            </w:r>
          </w:p>
        </w:tc>
      </w:tr>
      <w:tr>
        <w:trPr>
          <w:cantSplit w:val="true"/>
        </w:trPr>
        <w:tc>
          <w:tcPr>
            <w:tcW w:type="dxa" w:w="1928"/>
          </w:tcPr>
          <w:p>
            <w:pPr>
              <w:pStyle w:val="Celda8_5N1F3A5FJ"/>
            </w:pPr>
            <w:r/>
            <w:r>
              <w:t>Focalización (5 min)</w:t>
            </w:r>
          </w:p>
        </w:tc>
        <w:tc>
          <w:tcPr>
            <w:tcW w:type="dxa" w:w="7710"/>
          </w:tcPr>
          <w:p>
            <w:pPr>
              <w:pStyle w:val="Celda9RXJ"/>
            </w:pPr>
            <w:r/>
            <w:r>
              <w:t>Se revisa la tarea: ¿qué tal fue jugar sin la dama al principio?</w:t>
            </w:r>
          </w:p>
        </w:tc>
      </w:tr>
      <w:tr>
        <w:trPr>
          <w:cantSplit w:val="true"/>
        </w:trPr>
        <w:tc>
          <w:tcPr>
            <w:tcW w:type="dxa" w:w="1928"/>
          </w:tcPr>
          <w:p>
            <w:pPr>
              <w:pStyle w:val="Celda8_5N1F3A5FJ"/>
            </w:pPr>
            <w:r/>
            <w:r>
              <w:t>Exploración (15 min)</w:t>
            </w:r>
          </w:p>
        </w:tc>
        <w:tc>
          <w:tcPr>
            <w:tcW w:type="dxa" w:w="7710"/>
          </w:tcPr>
          <w:p>
            <w:pPr>
              <w:pStyle w:val="Celda9RXJ"/>
            </w:pPr>
            <w:r/>
            <w:r>
              <w:t>Minijuego: la dama blanca contra ocho peones negros en su fila inicial, sin reyes; las negras ganan si coronan uno, las blancas si capturan los ocho. Luego se juega con dos peones menos para comprobar cómo cambia.</w:t>
            </w:r>
          </w:p>
        </w:tc>
      </w:tr>
      <w:tr>
        <w:trPr>
          <w:cantSplit w:val="true"/>
        </w:trPr>
        <w:tc>
          <w:tcPr>
            <w:tcW w:type="dxa" w:w="1928"/>
          </w:tcPr>
          <w:p>
            <w:pPr>
              <w:pStyle w:val="Celda8_5N1F3A5FJ"/>
            </w:pPr>
            <w:r/>
            <w:r>
              <w:t>Contrastación (10 min)</w:t>
            </w:r>
          </w:p>
        </w:tc>
        <w:tc>
          <w:tcPr>
            <w:tcW w:type="dxa" w:w="7710"/>
          </w:tcPr>
          <w:p>
            <w:pPr>
              <w:pStyle w:val="Celda9RXJ"/>
            </w:pPr>
            <w:r/>
            <w:r>
              <w:t>Se comenta que la dama es poderosa en un tablero abierto, pero que contra muchos peones que se protegen entre sí no siempre gana. Se relaciona con el valor de 9.</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cuándo le fue mejor a la dama.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del minijuego.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115   ·   Semana 23, día 5   ·   Fecha: ____________</w:t>
            </w:r>
          </w:p>
        </w:tc>
      </w:tr>
      <w:tr>
        <w:trPr>
          <w:cantSplit w:val="true"/>
        </w:trPr>
        <w:tc>
          <w:tcPr>
            <w:tcW w:type="dxa" w:w="1928"/>
          </w:tcPr>
          <w:p>
            <w:pPr>
              <w:pStyle w:val="Celda8_5N1F3A5FJ"/>
            </w:pPr>
            <w:r/>
            <w:r>
              <w:t>Tema</w:t>
            </w:r>
          </w:p>
        </w:tc>
        <w:tc>
          <w:tcPr>
            <w:tcW w:type="dxa" w:w="7710"/>
          </w:tcPr>
          <w:p>
            <w:pPr>
              <w:pStyle w:val="Celda9RXJ"/>
            </w:pPr>
            <w:r/>
            <w:r>
              <w:rPr>
                <w:b/>
              </w:rPr>
              <w:t>¿Cuándo conviene cambiar damas?</w:t>
            </w:r>
          </w:p>
        </w:tc>
      </w:tr>
      <w:tr>
        <w:trPr>
          <w:cantSplit w:val="true"/>
        </w:trPr>
        <w:tc>
          <w:tcPr>
            <w:tcW w:type="dxa" w:w="1928"/>
          </w:tcPr>
          <w:p>
            <w:pPr>
              <w:pStyle w:val="Celda8_5N1F3A5FJ"/>
            </w:pPr>
            <w:r/>
            <w:r>
              <w:t>Aprendizaje esperado</w:t>
            </w:r>
          </w:p>
        </w:tc>
        <w:tc>
          <w:tcPr>
            <w:tcW w:type="dxa" w:w="7710"/>
          </w:tcPr>
          <w:p>
            <w:pPr>
              <w:pStyle w:val="Celda9RXJ"/>
            </w:pPr>
            <w:r/>
            <w:r>
              <w:t>4.1. Explicar el valor práctico de cada pieza según las casillas que controla y su lugar en el tablero.</w:t>
            </w:r>
          </w:p>
        </w:tc>
      </w:tr>
      <w:tr>
        <w:trPr>
          <w:cantSplit w:val="true"/>
        </w:trPr>
        <w:tc>
          <w:tcPr>
            <w:tcW w:type="dxa" w:w="1928"/>
          </w:tcPr>
          <w:p>
            <w:pPr>
              <w:pStyle w:val="Celda8_5N1F3A5FJ"/>
            </w:pPr>
            <w:r/>
            <w:r>
              <w:t>Objetivo</w:t>
            </w:r>
          </w:p>
        </w:tc>
        <w:tc>
          <w:tcPr>
            <w:tcW w:type="dxa" w:w="7710"/>
          </w:tcPr>
          <w:p>
            <w:pPr>
              <w:pStyle w:val="Celda9RXJ"/>
            </w:pPr>
            <w:r/>
            <w:r>
              <w:t>Decidir si conviene cambiar la dama según el material.</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«Si vas ganando por una pieza, ¿te conviene cambiar damas?».</w:t>
            </w:r>
          </w:p>
        </w:tc>
      </w:tr>
      <w:tr>
        <w:trPr>
          <w:cantSplit w:val="true"/>
        </w:trPr>
        <w:tc>
          <w:tcPr>
            <w:tcW w:type="dxa" w:w="1928"/>
          </w:tcPr>
          <w:p>
            <w:pPr>
              <w:pStyle w:val="Celda8_5N1F3A5FJ"/>
            </w:pPr>
            <w:r/>
            <w:r>
              <w:t>Exploración (15 min)</w:t>
            </w:r>
          </w:p>
        </w:tc>
        <w:tc>
          <w:tcPr>
            <w:tcW w:type="dxa" w:w="7710"/>
          </w:tcPr>
          <w:p>
            <w:pPr>
              <w:pStyle w:val="Celda9RXJ"/>
            </w:pPr>
            <w:r/>
            <w:r>
              <w:t>En parejas, se juegan partidas desde posiciones con un bando con un caballo de más y damas en el tablero. El bando que va ganando tiene la consigna de cambiar piezas; el otro, de evitar los cambios. Después se cambian los papeles.</w:t>
            </w:r>
          </w:p>
        </w:tc>
      </w:tr>
      <w:tr>
        <w:trPr>
          <w:cantSplit w:val="true"/>
        </w:trPr>
        <w:tc>
          <w:tcPr>
            <w:tcW w:type="dxa" w:w="1928"/>
          </w:tcPr>
          <w:p>
            <w:pPr>
              <w:pStyle w:val="Celda8_5N1F3A5FJ"/>
            </w:pPr>
            <w:r/>
            <w:r>
              <w:t>Contrastación (10 min)</w:t>
            </w:r>
          </w:p>
        </w:tc>
        <w:tc>
          <w:tcPr>
            <w:tcW w:type="dxa" w:w="7710"/>
          </w:tcPr>
          <w:p>
            <w:pPr>
              <w:pStyle w:val="Celda9RXJ"/>
            </w:pPr>
            <w:r/>
            <w:r>
              <w:t>Se explica que cuando se va ganando conviene cambiar piezas, porque la ventaja se nota más con menos piezas; quien va perdiendo prefiere mantenerlas.</w:t>
            </w:r>
          </w:p>
        </w:tc>
      </w:tr>
      <w:tr>
        <w:trPr>
          <w:cantSplit w:val="true"/>
        </w:trPr>
        <w:tc>
          <w:tcPr>
            <w:tcW w:type="dxa" w:w="1928"/>
          </w:tcPr>
          <w:p>
            <w:pPr>
              <w:pStyle w:val="Celda8_5N1F3A5FJ"/>
            </w:pPr>
            <w:r/>
            <w:r>
              <w:t>Aplicación (10 min)</w:t>
            </w:r>
          </w:p>
        </w:tc>
        <w:tc>
          <w:tcPr>
            <w:tcW w:type="dxa" w:w="7710"/>
          </w:tcPr>
          <w:p>
            <w:pPr>
              <w:pStyle w:val="Celda9RXJ"/>
            </w:pPr>
            <w:r/>
            <w:r>
              <w:t>Cada pareja anota si la consigna funcionó en su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partidas y del registro.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posiciones,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116   ·   Semana 24, día 1   ·   Fecha: ____________</w:t>
            </w:r>
          </w:p>
        </w:tc>
      </w:tr>
      <w:tr>
        <w:trPr>
          <w:cantSplit w:val="true"/>
        </w:trPr>
        <w:tc>
          <w:tcPr>
            <w:tcW w:type="dxa" w:w="1928"/>
          </w:tcPr>
          <w:p>
            <w:pPr>
              <w:pStyle w:val="Celda8_5N1F3A5FJ"/>
            </w:pPr>
            <w:r/>
            <w:r>
              <w:t>Tema</w:t>
            </w:r>
          </w:p>
        </w:tc>
        <w:tc>
          <w:tcPr>
            <w:tcW w:type="dxa" w:w="7710"/>
          </w:tcPr>
          <w:p>
            <w:pPr>
              <w:pStyle w:val="Celda9RXJ"/>
            </w:pPr>
            <w:r/>
            <w:r>
              <w:rPr>
                <w:b/>
              </w:rPr>
              <w:t>Los peones doblados</w:t>
            </w:r>
          </w:p>
        </w:tc>
      </w:tr>
      <w:tr>
        <w:trPr>
          <w:cantSplit w:val="true"/>
        </w:trPr>
        <w:tc>
          <w:tcPr>
            <w:tcW w:type="dxa" w:w="1928"/>
          </w:tcPr>
          <w:p>
            <w:pPr>
              <w:pStyle w:val="Celda8_5N1F3A5FJ"/>
            </w:pPr>
            <w:r/>
            <w:r>
              <w:t>Aprendizaje esperado</w:t>
            </w:r>
          </w:p>
        </w:tc>
        <w:tc>
          <w:tcPr>
            <w:tcW w:type="dxa" w:w="7710"/>
          </w:tcPr>
          <w:p>
            <w:pPr>
              <w:pStyle w:val="Celda9RXJ"/>
            </w:pPr>
            <w:r/>
            <w:r>
              <w:t>4.3. Reconocer los tipos de peones (doblados, aislados, pasados) y el papel del rey en el final.</w:t>
            </w:r>
          </w:p>
        </w:tc>
      </w:tr>
      <w:tr>
        <w:trPr>
          <w:cantSplit w:val="true"/>
        </w:trPr>
        <w:tc>
          <w:tcPr>
            <w:tcW w:type="dxa" w:w="1928"/>
          </w:tcPr>
          <w:p>
            <w:pPr>
              <w:pStyle w:val="Celda8_5N1F3A5FJ"/>
            </w:pPr>
            <w:r/>
            <w:r>
              <w:t>Objetivo</w:t>
            </w:r>
          </w:p>
        </w:tc>
        <w:tc>
          <w:tcPr>
            <w:tcW w:type="dxa" w:w="7710"/>
          </w:tcPr>
          <w:p>
            <w:pPr>
              <w:pStyle w:val="Celda9RXJ"/>
            </w:pPr>
            <w:r/>
            <w:r>
              <w:t>Reconocer los peones doblados y su debilidad.</w:t>
            </w:r>
          </w:p>
        </w:tc>
      </w:tr>
      <w:tr>
        <w:trPr>
          <w:cantSplit w:val="true"/>
        </w:trPr>
        <w:tc>
          <w:tcPr>
            <w:tcW w:type="dxa" w:w="1928"/>
          </w:tcPr>
          <w:p>
            <w:pPr>
              <w:pStyle w:val="Celda8_5N1F3A5FJ"/>
            </w:pPr>
            <w:r/>
            <w:r>
              <w:t>Focalización (5 min)</w:t>
            </w:r>
          </w:p>
        </w:tc>
        <w:tc>
          <w:tcPr>
            <w:tcW w:type="dxa" w:w="7710"/>
          </w:tcPr>
          <w:p>
            <w:pPr>
              <w:pStyle w:val="Celda9RXJ"/>
            </w:pPr>
            <w:r/>
            <w:r>
              <w:t>Se coloca en el tablero mural un peón blanco en c3 y otro en c2. «¿Pueden ayudarse estos dos peones?».</w:t>
            </w:r>
          </w:p>
        </w:tc>
      </w:tr>
      <w:tr>
        <w:trPr>
          <w:cantSplit w:val="true"/>
        </w:trPr>
        <w:tc>
          <w:tcPr>
            <w:tcW w:type="dxa" w:w="1928"/>
          </w:tcPr>
          <w:p>
            <w:pPr>
              <w:pStyle w:val="Celda8_5N1F3A5FJ"/>
            </w:pPr>
            <w:r/>
            <w:r>
              <w:t>Exploración (15 min)</w:t>
            </w:r>
          </w:p>
        </w:tc>
        <w:tc>
          <w:tcPr>
            <w:tcW w:type="dxa" w:w="7710"/>
          </w:tcPr>
          <w:p>
            <w:pPr>
              <w:pStyle w:val="Celda9RXJ"/>
            </w:pPr>
            <w:r/>
            <w:r>
              <w:t>Las parejas buscan cómo se forman los peones doblados: al recapturar con un peón. Arman ejemplos y comparan dos estructuras de peones en un minijuego de solo reyes y peones: una con peones doblados y otra sin ellos.</w:t>
            </w:r>
          </w:p>
        </w:tc>
      </w:tr>
      <w:tr>
        <w:trPr>
          <w:cantSplit w:val="true"/>
        </w:trPr>
        <w:tc>
          <w:tcPr>
            <w:tcW w:type="dxa" w:w="1928"/>
          </w:tcPr>
          <w:p>
            <w:pPr>
              <w:pStyle w:val="Celda8_5N1F3A5FJ"/>
            </w:pPr>
            <w:r/>
            <w:r>
              <w:t>Contrastación (10 min)</w:t>
            </w:r>
          </w:p>
        </w:tc>
        <w:tc>
          <w:tcPr>
            <w:tcW w:type="dxa" w:w="7710"/>
          </w:tcPr>
          <w:p>
            <w:pPr>
              <w:pStyle w:val="Celda9RXJ"/>
            </w:pPr>
            <w:r/>
            <w:r>
              <w:t>Se nombran los peones doblados y por qué suelen ser débiles: no se defienden entre sí y el de adelante tapa al de atrás.</w:t>
            </w:r>
          </w:p>
        </w:tc>
      </w:tr>
      <w:tr>
        <w:trPr>
          <w:cantSplit w:val="true"/>
        </w:trPr>
        <w:tc>
          <w:tcPr>
            <w:tcW w:type="dxa" w:w="1928"/>
          </w:tcPr>
          <w:p>
            <w:pPr>
              <w:pStyle w:val="Celda8_5N1F3A5FJ"/>
            </w:pPr>
            <w:r/>
            <w:r>
              <w:t>Aplicación (10 min)</w:t>
            </w:r>
          </w:p>
        </w:tc>
        <w:tc>
          <w:tcPr>
            <w:tcW w:type="dxa" w:w="7710"/>
          </w:tcPr>
          <w:p>
            <w:pPr>
              <w:pStyle w:val="Celda9RXJ"/>
            </w:pPr>
            <w:r/>
            <w:r>
              <w:t>Cada estudiante marca en una ficha los peones doblados de tres diagramas.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117   ·   Semana 24,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peón aislado</w:t>
            </w:r>
          </w:p>
        </w:tc>
      </w:tr>
      <w:tr>
        <w:trPr>
          <w:cantSplit w:val="true"/>
        </w:trPr>
        <w:tc>
          <w:tcPr>
            <w:tcW w:type="dxa" w:w="1928"/>
          </w:tcPr>
          <w:p>
            <w:pPr>
              <w:pStyle w:val="Celda8_5N1F3A5FJ"/>
            </w:pPr>
            <w:r/>
            <w:r>
              <w:t>Aprendizaje esperado</w:t>
            </w:r>
          </w:p>
        </w:tc>
        <w:tc>
          <w:tcPr>
            <w:tcW w:type="dxa" w:w="7710"/>
          </w:tcPr>
          <w:p>
            <w:pPr>
              <w:pStyle w:val="Celda9RXJ"/>
            </w:pPr>
            <w:r/>
            <w:r>
              <w:t>4.3. Reconocer los tipos de peones (doblados, aislados, pasados) y el papel del rey en el final.</w:t>
            </w:r>
          </w:p>
        </w:tc>
      </w:tr>
      <w:tr>
        <w:trPr>
          <w:cantSplit w:val="true"/>
        </w:trPr>
        <w:tc>
          <w:tcPr>
            <w:tcW w:type="dxa" w:w="1928"/>
          </w:tcPr>
          <w:p>
            <w:pPr>
              <w:pStyle w:val="Celda8_5N1F3A5FJ"/>
            </w:pPr>
            <w:r/>
            <w:r>
              <w:t>Objetivo</w:t>
            </w:r>
          </w:p>
        </w:tc>
        <w:tc>
          <w:tcPr>
            <w:tcW w:type="dxa" w:w="7710"/>
          </w:tcPr>
          <w:p>
            <w:pPr>
              <w:pStyle w:val="Celda9RXJ"/>
            </w:pPr>
            <w:r/>
            <w:r>
              <w:t>Reconocer el peón aislado y su debilidad.</w:t>
            </w:r>
          </w:p>
        </w:tc>
      </w:tr>
      <w:tr>
        <w:trPr>
          <w:cantSplit w:val="true"/>
        </w:trPr>
        <w:tc>
          <w:tcPr>
            <w:tcW w:type="dxa" w:w="1928"/>
          </w:tcPr>
          <w:p>
            <w:pPr>
              <w:pStyle w:val="Celda8_5N1F3A5FJ"/>
            </w:pPr>
            <w:r/>
            <w:r>
              <w:t>Focalización (5 min)</w:t>
            </w:r>
          </w:p>
        </w:tc>
        <w:tc>
          <w:tcPr>
            <w:tcW w:type="dxa" w:w="7710"/>
          </w:tcPr>
          <w:p>
            <w:pPr>
              <w:pStyle w:val="Celda9RXJ"/>
            </w:pPr>
            <w:r/>
            <w:r>
              <w:t>Adivinanza: «No tengo vecinos en las columnas de al lado, ningún peón me puede proteger. ¿Quién soy?».</w:t>
            </w:r>
          </w:p>
        </w:tc>
      </w:tr>
      <w:tr>
        <w:trPr>
          <w:cantSplit w:val="true"/>
        </w:trPr>
        <w:tc>
          <w:tcPr>
            <w:tcW w:type="dxa" w:w="1928"/>
          </w:tcPr>
          <w:p>
            <w:pPr>
              <w:pStyle w:val="Celda8_5N1F3A5FJ"/>
            </w:pPr>
            <w:r/>
            <w:r>
              <w:t>Exploración (15 min)</w:t>
            </w:r>
          </w:p>
        </w:tc>
        <w:tc>
          <w:tcPr>
            <w:tcW w:type="dxa" w:w="7710"/>
          </w:tcPr>
          <w:p>
            <w:pPr>
              <w:pStyle w:val="Celda9RXJ"/>
            </w:pPr>
            <w:r/>
            <w:r>
              <w:t>En parejas, el estudiantado arma estructuras con un peón aislado y prueba atacarlo con dos piezas mientras el otro lo defiende. Cuentan cuántas piezas necesita el defensor para protegerlo.</w:t>
            </w:r>
          </w:p>
        </w:tc>
      </w:tr>
      <w:tr>
        <w:trPr>
          <w:cantSplit w:val="true"/>
        </w:trPr>
        <w:tc>
          <w:tcPr>
            <w:tcW w:type="dxa" w:w="1928"/>
          </w:tcPr>
          <w:p>
            <w:pPr>
              <w:pStyle w:val="Celda8_5N1F3A5FJ"/>
            </w:pPr>
            <w:r/>
            <w:r>
              <w:t>Contrastación (10 min)</w:t>
            </w:r>
          </w:p>
        </w:tc>
        <w:tc>
          <w:tcPr>
            <w:tcW w:type="dxa" w:w="7710"/>
          </w:tcPr>
          <w:p>
            <w:pPr>
              <w:pStyle w:val="Celda9RXJ"/>
            </w:pPr>
            <w:r/>
            <w:r>
              <w:t>Se nombra el peón aislado y la idea de debilidad: para defenderlo se necesitan piezas, que dejan de hacer otras cosas.</w:t>
            </w:r>
          </w:p>
        </w:tc>
      </w:tr>
      <w:tr>
        <w:trPr>
          <w:cantSplit w:val="true"/>
        </w:trPr>
        <w:tc>
          <w:tcPr>
            <w:tcW w:type="dxa" w:w="1928"/>
          </w:tcPr>
          <w:p>
            <w:pPr>
              <w:pStyle w:val="Celda8_5N1F3A5FJ"/>
            </w:pPr>
            <w:r/>
            <w:r>
              <w:t>Aplicación (10 min)</w:t>
            </w:r>
          </w:p>
        </w:tc>
        <w:tc>
          <w:tcPr>
            <w:tcW w:type="dxa" w:w="7710"/>
          </w:tcPr>
          <w:p>
            <w:pPr>
              <w:pStyle w:val="Celda9RXJ"/>
            </w:pPr>
            <w:r/>
            <w:r>
              <w:t>Cacería de peones débiles: en tres diagramas de la pizarra se marcan los doblados y los aislados.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cacería.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pizarra,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118   ·   Semana 24,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peón pasado</w:t>
            </w:r>
          </w:p>
        </w:tc>
      </w:tr>
      <w:tr>
        <w:trPr>
          <w:cantSplit w:val="true"/>
        </w:trPr>
        <w:tc>
          <w:tcPr>
            <w:tcW w:type="dxa" w:w="1928"/>
          </w:tcPr>
          <w:p>
            <w:pPr>
              <w:pStyle w:val="Celda8_5N1F3A5FJ"/>
            </w:pPr>
            <w:r/>
            <w:r>
              <w:t>Aprendizaje esperado</w:t>
            </w:r>
          </w:p>
        </w:tc>
        <w:tc>
          <w:tcPr>
            <w:tcW w:type="dxa" w:w="7710"/>
          </w:tcPr>
          <w:p>
            <w:pPr>
              <w:pStyle w:val="Celda9RXJ"/>
            </w:pPr>
            <w:r/>
            <w:r>
              <w:t>4.3. Reconocer los tipos de peones (doblados, aislados, pasados) y el papel del rey en el final.</w:t>
            </w:r>
          </w:p>
        </w:tc>
      </w:tr>
      <w:tr>
        <w:trPr>
          <w:cantSplit w:val="true"/>
        </w:trPr>
        <w:tc>
          <w:tcPr>
            <w:tcW w:type="dxa" w:w="1928"/>
          </w:tcPr>
          <w:p>
            <w:pPr>
              <w:pStyle w:val="Celda8_5N1F3A5FJ"/>
            </w:pPr>
            <w:r/>
            <w:r>
              <w:t>Objetivo</w:t>
            </w:r>
          </w:p>
        </w:tc>
        <w:tc>
          <w:tcPr>
            <w:tcW w:type="dxa" w:w="7710"/>
          </w:tcPr>
          <w:p>
            <w:pPr>
              <w:pStyle w:val="Celda9RXJ"/>
            </w:pPr>
            <w:r/>
            <w:r>
              <w:t>Reconocer el peón pasado y ayudarlo a avanzar.</w:t>
            </w:r>
          </w:p>
        </w:tc>
      </w:tr>
      <w:tr>
        <w:trPr>
          <w:cantSplit w:val="true"/>
        </w:trPr>
        <w:tc>
          <w:tcPr>
            <w:tcW w:type="dxa" w:w="1928"/>
          </w:tcPr>
          <w:p>
            <w:pPr>
              <w:pStyle w:val="Celda8_5N1F3A5FJ"/>
            </w:pPr>
            <w:r/>
            <w:r>
              <w:t>Focalización (5 min)</w:t>
            </w:r>
          </w:p>
        </w:tc>
        <w:tc>
          <w:tcPr>
            <w:tcW w:type="dxa" w:w="7710"/>
          </w:tcPr>
          <w:p>
            <w:pPr>
              <w:pStyle w:val="Celda9RXJ"/>
            </w:pPr>
            <w:r/>
            <w:r>
              <w:t>Pregunta: «¿Qué tiene que pasar para que ningún peón contrario pueda detener a uno de mis peones?».</w:t>
            </w:r>
          </w:p>
        </w:tc>
      </w:tr>
      <w:tr>
        <w:trPr>
          <w:cantSplit w:val="true"/>
        </w:trPr>
        <w:tc>
          <w:tcPr>
            <w:tcW w:type="dxa" w:w="1928"/>
          </w:tcPr>
          <w:p>
            <w:pPr>
              <w:pStyle w:val="Celda8_5N1F3A5FJ"/>
            </w:pPr>
            <w:r/>
            <w:r>
              <w:t>Exploración (15 min)</w:t>
            </w:r>
          </w:p>
        </w:tc>
        <w:tc>
          <w:tcPr>
            <w:tcW w:type="dxa" w:w="7710"/>
          </w:tcPr>
          <w:p>
            <w:pPr>
              <w:pStyle w:val="Celda9RXJ"/>
            </w:pPr>
            <w:r/>
            <w:r>
              <w:t>La persona docente define el peón pasado: no tiene peones contrarios delante ni en las columnas vecinas. En parejas, marcan los peones pasados en diagramas y luego juegan una carrera: cada bando con rey y tres peones; uno de los peones de cada bando ya es pasado.</w:t>
            </w:r>
          </w:p>
        </w:tc>
      </w:tr>
      <w:tr>
        <w:trPr>
          <w:cantSplit w:val="true"/>
        </w:trPr>
        <w:tc>
          <w:tcPr>
            <w:tcW w:type="dxa" w:w="1928"/>
          </w:tcPr>
          <w:p>
            <w:pPr>
              <w:pStyle w:val="Celda8_5N1F3A5FJ"/>
            </w:pPr>
            <w:r/>
            <w:r>
              <w:t>Contrastación (10 min)</w:t>
            </w:r>
          </w:p>
        </w:tc>
        <w:tc>
          <w:tcPr>
            <w:tcW w:type="dxa" w:w="7710"/>
          </w:tcPr>
          <w:p>
            <w:pPr>
              <w:pStyle w:val="Celda9RXJ"/>
            </w:pPr>
            <w:r/>
            <w:r>
              <w:t>Se relaciona con la torre detrás del peón pasado (día 105) y con el rey que lo acompaña.</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la definición en el cuaderno con un dibujo.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definición y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fichas,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119   ·   Semana 24, día 4   ·   Fecha: ____________</w:t>
            </w:r>
          </w:p>
        </w:tc>
      </w:tr>
      <w:tr>
        <w:trPr>
          <w:cantSplit w:val="true"/>
        </w:trPr>
        <w:tc>
          <w:tcPr>
            <w:tcW w:type="dxa" w:w="1928"/>
          </w:tcPr>
          <w:p>
            <w:pPr>
              <w:pStyle w:val="Celda8_5N1F3A5FJ"/>
            </w:pPr>
            <w:r/>
            <w:r>
              <w:t>Tema</w:t>
            </w:r>
          </w:p>
        </w:tc>
        <w:tc>
          <w:tcPr>
            <w:tcW w:type="dxa" w:w="7710"/>
          </w:tcPr>
          <w:p>
            <w:pPr>
              <w:pStyle w:val="Celda9RXJ"/>
            </w:pPr>
            <w:r/>
            <w:r>
              <w:rPr>
                <w:b/>
              </w:rPr>
              <w:t>Cadenas de peones</w:t>
            </w:r>
          </w:p>
        </w:tc>
      </w:tr>
      <w:tr>
        <w:trPr>
          <w:cantSplit w:val="true"/>
        </w:trPr>
        <w:tc>
          <w:tcPr>
            <w:tcW w:type="dxa" w:w="1928"/>
          </w:tcPr>
          <w:p>
            <w:pPr>
              <w:pStyle w:val="Celda8_5N1F3A5FJ"/>
            </w:pPr>
            <w:r/>
            <w:r>
              <w:t>Aprendizaje esperado</w:t>
            </w:r>
          </w:p>
        </w:tc>
        <w:tc>
          <w:tcPr>
            <w:tcW w:type="dxa" w:w="7710"/>
          </w:tcPr>
          <w:p>
            <w:pPr>
              <w:pStyle w:val="Celda9RXJ"/>
            </w:pPr>
            <w:r/>
            <w:r>
              <w:t>4.3. Reconocer los tipos de peones (doblados, aislados, pasados) y el papel del rey en el final.</w:t>
            </w:r>
          </w:p>
        </w:tc>
      </w:tr>
      <w:tr>
        <w:trPr>
          <w:cantSplit w:val="true"/>
        </w:trPr>
        <w:tc>
          <w:tcPr>
            <w:tcW w:type="dxa" w:w="1928"/>
          </w:tcPr>
          <w:p>
            <w:pPr>
              <w:pStyle w:val="Celda8_5N1F3A5FJ"/>
            </w:pPr>
            <w:r/>
            <w:r>
              <w:t>Objetivo</w:t>
            </w:r>
          </w:p>
        </w:tc>
        <w:tc>
          <w:tcPr>
            <w:tcW w:type="dxa" w:w="7710"/>
          </w:tcPr>
          <w:p>
            <w:pPr>
              <w:pStyle w:val="Celda9RXJ"/>
            </w:pPr>
            <w:r/>
            <w:r>
              <w:t>Reconocer una cadena de peones y la importancia del peón de la base.</w:t>
            </w:r>
          </w:p>
        </w:tc>
      </w:tr>
      <w:tr>
        <w:trPr>
          <w:cantSplit w:val="true"/>
        </w:trPr>
        <w:tc>
          <w:tcPr>
            <w:tcW w:type="dxa" w:w="1928"/>
          </w:tcPr>
          <w:p>
            <w:pPr>
              <w:pStyle w:val="Celda8_5N1F3A5FJ"/>
            </w:pPr>
            <w:r/>
            <w:r>
              <w:t>Focalización (5 min)</w:t>
            </w:r>
          </w:p>
        </w:tc>
        <w:tc>
          <w:tcPr>
            <w:tcW w:type="dxa" w:w="7710"/>
          </w:tcPr>
          <w:p>
            <w:pPr>
              <w:pStyle w:val="Celda9RXJ"/>
            </w:pPr>
            <w:r/>
            <w:r>
              <w:t>Se coloca en el tablero mural una diagonal de tres peones blancos que se protegen. «¿Cuál de estos tres no tiene quien lo cuide?».</w:t>
            </w:r>
          </w:p>
        </w:tc>
      </w:tr>
      <w:tr>
        <w:trPr>
          <w:cantSplit w:val="true"/>
        </w:trPr>
        <w:tc>
          <w:tcPr>
            <w:tcW w:type="dxa" w:w="1928"/>
          </w:tcPr>
          <w:p>
            <w:pPr>
              <w:pStyle w:val="Celda8_5N1F3A5FJ"/>
            </w:pPr>
            <w:r/>
            <w:r>
              <w:t>Exploración (15 min)</w:t>
            </w:r>
          </w:p>
        </w:tc>
        <w:tc>
          <w:tcPr>
            <w:tcW w:type="dxa" w:w="7710"/>
          </w:tcPr>
          <w:p>
            <w:pPr>
              <w:pStyle w:val="Celda9RXJ"/>
            </w:pPr>
            <w:r/>
            <w:r>
              <w:t>En parejas, arman cadenas de peones y buscan cuál es el peón de la base, el único sin protección de otro peón. Luego juegan un minijuego: cada bando con una cadena de cuatro peones y una torre; gana quien capture primero la base de la cadena contraria.</w:t>
            </w:r>
          </w:p>
        </w:tc>
      </w:tr>
      <w:tr>
        <w:trPr>
          <w:cantSplit w:val="true"/>
        </w:trPr>
        <w:tc>
          <w:tcPr>
            <w:tcW w:type="dxa" w:w="1928"/>
          </w:tcPr>
          <w:p>
            <w:pPr>
              <w:pStyle w:val="Celda8_5N1F3A5FJ"/>
            </w:pPr>
            <w:r/>
            <w:r>
              <w:t>Contrastación (10 min)</w:t>
            </w:r>
          </w:p>
        </w:tc>
        <w:tc>
          <w:tcPr>
            <w:tcW w:type="dxa" w:w="7710"/>
          </w:tcPr>
          <w:p>
            <w:pPr>
              <w:pStyle w:val="Celda9RXJ"/>
            </w:pPr>
            <w:r/>
            <w:r>
              <w:t>Se explica que la cadena es fuerte de frente, pero su base es el punto que conviene atacar.</w:t>
            </w:r>
          </w:p>
        </w:tc>
      </w:tr>
      <w:tr>
        <w:trPr>
          <w:cantSplit w:val="true"/>
        </w:trPr>
        <w:tc>
          <w:tcPr>
            <w:tcW w:type="dxa" w:w="1928"/>
          </w:tcPr>
          <w:p>
            <w:pPr>
              <w:pStyle w:val="Celda8_5N1F3A5FJ"/>
            </w:pPr>
            <w:r/>
            <w:r>
              <w:t>Aplicación (10 min)</w:t>
            </w:r>
          </w:p>
        </w:tc>
        <w:tc>
          <w:tcPr>
            <w:tcW w:type="dxa" w:w="7710"/>
          </w:tcPr>
          <w:p>
            <w:pPr>
              <w:pStyle w:val="Celda9RXJ"/>
            </w:pPr>
            <w:r/>
            <w:r>
              <w:t>Cada estudiante dibuja una cadena y marca la base.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120   ·   Semana 24, día 5   ·   Fecha: ____________</w:t>
            </w:r>
          </w:p>
        </w:tc>
      </w:tr>
      <w:tr>
        <w:trPr>
          <w:cantSplit w:val="true"/>
        </w:trPr>
        <w:tc>
          <w:tcPr>
            <w:tcW w:type="dxa" w:w="1928"/>
          </w:tcPr>
          <w:p>
            <w:pPr>
              <w:pStyle w:val="Celda8_5N1F3A5FJ"/>
            </w:pPr>
            <w:r/>
            <w:r>
              <w:t>Tema</w:t>
            </w:r>
          </w:p>
        </w:tc>
        <w:tc>
          <w:tcPr>
            <w:tcW w:type="dxa" w:w="7710"/>
          </w:tcPr>
          <w:p>
            <w:pPr>
              <w:pStyle w:val="Celda9RXJ"/>
            </w:pPr>
            <w:r/>
            <w:r>
              <w:rPr>
                <w:b/>
              </w:rPr>
              <w:t>Minijuego de reyes y peones</w:t>
            </w:r>
          </w:p>
        </w:tc>
      </w:tr>
      <w:tr>
        <w:trPr>
          <w:cantSplit w:val="true"/>
        </w:trPr>
        <w:tc>
          <w:tcPr>
            <w:tcW w:type="dxa" w:w="1928"/>
          </w:tcPr>
          <w:p>
            <w:pPr>
              <w:pStyle w:val="Celda8_5N1F3A5FJ"/>
            </w:pPr>
            <w:r/>
            <w:r>
              <w:t>Aprendizaje esperado</w:t>
            </w:r>
          </w:p>
        </w:tc>
        <w:tc>
          <w:tcPr>
            <w:tcW w:type="dxa" w:w="7710"/>
          </w:tcPr>
          <w:p>
            <w:pPr>
              <w:pStyle w:val="Celda9RXJ"/>
            </w:pPr>
            <w:r/>
            <w:r>
              <w:t>4.3. Reconocer los tipos de peones (doblados, aislados, pasados) y el papel del rey en el final.</w:t>
            </w:r>
          </w:p>
        </w:tc>
      </w:tr>
      <w:tr>
        <w:trPr>
          <w:cantSplit w:val="true"/>
        </w:trPr>
        <w:tc>
          <w:tcPr>
            <w:tcW w:type="dxa" w:w="1928"/>
          </w:tcPr>
          <w:p>
            <w:pPr>
              <w:pStyle w:val="Celda8_5N1F3A5FJ"/>
            </w:pPr>
            <w:r/>
            <w:r>
              <w:t>Objetivo</w:t>
            </w:r>
          </w:p>
        </w:tc>
        <w:tc>
          <w:tcPr>
            <w:tcW w:type="dxa" w:w="7710"/>
          </w:tcPr>
          <w:p>
            <w:pPr>
              <w:pStyle w:val="Celda9RXJ"/>
            </w:pPr>
            <w:r/>
            <w:r>
              <w:t>Aplicar lo aprendido sobre peones en un final de reyes y peones.</w:t>
            </w:r>
          </w:p>
        </w:tc>
      </w:tr>
      <w:tr>
        <w:trPr>
          <w:cantSplit w:val="true"/>
        </w:trPr>
        <w:tc>
          <w:tcPr>
            <w:tcW w:type="dxa" w:w="1928"/>
          </w:tcPr>
          <w:p>
            <w:pPr>
              <w:pStyle w:val="Celda8_5N1F3A5FJ"/>
            </w:pPr>
            <w:r/>
            <w:r>
              <w:t>Focalización (5 min)</w:t>
            </w:r>
          </w:p>
        </w:tc>
        <w:tc>
          <w:tcPr>
            <w:tcW w:type="dxa" w:w="7710"/>
          </w:tcPr>
          <w:p>
            <w:pPr>
              <w:pStyle w:val="Celda9RXJ"/>
            </w:pPr>
            <w:r/>
            <w:r>
              <w:t>Se repasan los cuatro tipos de peones vistos: doblado, aislado, pasado y la base de la cadena.</w:t>
            </w:r>
          </w:p>
        </w:tc>
      </w:tr>
      <w:tr>
        <w:trPr>
          <w:cantSplit w:val="true"/>
        </w:trPr>
        <w:tc>
          <w:tcPr>
            <w:tcW w:type="dxa" w:w="1928"/>
          </w:tcPr>
          <w:p>
            <w:pPr>
              <w:pStyle w:val="Celda8_5N1F3A5FJ"/>
            </w:pPr>
            <w:r/>
            <w:r>
              <w:t>Exploración (15 min)</w:t>
            </w:r>
          </w:p>
        </w:tc>
        <w:tc>
          <w:tcPr>
            <w:tcW w:type="dxa" w:w="7710"/>
          </w:tcPr>
          <w:p>
            <w:pPr>
              <w:pStyle w:val="Celda9RXJ"/>
            </w:pPr>
            <w:r/>
            <w:r>
              <w:t>Minijuego en parejas: cada bando con su rey y cinco peones en la posición que la persona docente indica; gana quien corone primero. Se juegan tres rondas con distintas estructuras.</w:t>
            </w:r>
          </w:p>
        </w:tc>
      </w:tr>
      <w:tr>
        <w:trPr>
          <w:cantSplit w:val="true"/>
        </w:trPr>
        <w:tc>
          <w:tcPr>
            <w:tcW w:type="dxa" w:w="1928"/>
          </w:tcPr>
          <w:p>
            <w:pPr>
              <w:pStyle w:val="Celda8_5N1F3A5FJ"/>
            </w:pPr>
            <w:r/>
            <w:r>
              <w:t>Contrastación (10 min)</w:t>
            </w:r>
          </w:p>
        </w:tc>
        <w:tc>
          <w:tcPr>
            <w:tcW w:type="dxa" w:w="7710"/>
          </w:tcPr>
          <w:p>
            <w:pPr>
              <w:pStyle w:val="Celda9RXJ"/>
            </w:pPr>
            <w:r/>
            <w:r>
              <w:t>Se comentan las rondas: ¿quién ganó con un peón pasado?, ¿quién perdió por peones doblados?</w:t>
            </w:r>
          </w:p>
        </w:tc>
      </w:tr>
      <w:tr>
        <w:trPr>
          <w:cantSplit w:val="true"/>
        </w:trPr>
        <w:tc>
          <w:tcPr>
            <w:tcW w:type="dxa" w:w="1928"/>
          </w:tcPr>
          <w:p>
            <w:pPr>
              <w:pStyle w:val="Celda8_5N1F3A5FJ"/>
            </w:pPr>
            <w:r/>
            <w:r>
              <w:t>Aplicación (10 min)</w:t>
            </w:r>
          </w:p>
        </w:tc>
        <w:tc>
          <w:tcPr>
            <w:tcW w:type="dxa" w:w="7710"/>
          </w:tcPr>
          <w:p>
            <w:pPr>
              <w:pStyle w:val="Celda9RXJ"/>
            </w:pPr>
            <w:r/>
            <w:r>
              <w:t>Cada pareja anota en la planilla la primera ronda completa.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planillas.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121   ·   Semana 25, día 1   ·   Fecha: ____________</w:t>
            </w:r>
          </w:p>
        </w:tc>
      </w:tr>
      <w:tr>
        <w:trPr>
          <w:cantSplit w:val="true"/>
        </w:trPr>
        <w:tc>
          <w:tcPr>
            <w:tcW w:type="dxa" w:w="1928"/>
          </w:tcPr>
          <w:p>
            <w:pPr>
              <w:pStyle w:val="Celda8_5N1F3A5FJ"/>
            </w:pPr>
            <w:r/>
            <w:r>
              <w:t>Tema</w:t>
            </w:r>
          </w:p>
        </w:tc>
        <w:tc>
          <w:tcPr>
            <w:tcW w:type="dxa" w:w="7710"/>
          </w:tcPr>
          <w:p>
            <w:pPr>
              <w:pStyle w:val="Celda9RXJ"/>
            </w:pPr>
            <w:r/>
            <w:r>
              <w:rPr>
                <w:b/>
              </w:rPr>
              <w:t>El rey: escondido al inicio</w:t>
            </w:r>
          </w:p>
        </w:tc>
      </w:tr>
      <w:tr>
        <w:trPr>
          <w:cantSplit w:val="true"/>
        </w:trPr>
        <w:tc>
          <w:tcPr>
            <w:tcW w:type="dxa" w:w="1928"/>
          </w:tcPr>
          <w:p>
            <w:pPr>
              <w:pStyle w:val="Celda8_5N1F3A5FJ"/>
            </w:pPr>
            <w:r/>
            <w:r>
              <w:t>Aprendizaje esperado</w:t>
            </w:r>
          </w:p>
        </w:tc>
        <w:tc>
          <w:tcPr>
            <w:tcW w:type="dxa" w:w="7710"/>
          </w:tcPr>
          <w:p>
            <w:pPr>
              <w:pStyle w:val="Celda9RXJ"/>
            </w:pPr>
            <w:r/>
            <w:r>
              <w:t>4.3. Reconocer los tipos de peones (doblados, aislados, pasados) y el papel del rey en el final.</w:t>
            </w:r>
          </w:p>
        </w:tc>
      </w:tr>
      <w:tr>
        <w:trPr>
          <w:cantSplit w:val="true"/>
        </w:trPr>
        <w:tc>
          <w:tcPr>
            <w:tcW w:type="dxa" w:w="1928"/>
          </w:tcPr>
          <w:p>
            <w:pPr>
              <w:pStyle w:val="Celda8_5N1F3A5FJ"/>
            </w:pPr>
            <w:r/>
            <w:r>
              <w:t>Objetivo</w:t>
            </w:r>
          </w:p>
        </w:tc>
        <w:tc>
          <w:tcPr>
            <w:tcW w:type="dxa" w:w="7710"/>
          </w:tcPr>
          <w:p>
            <w:pPr>
              <w:pStyle w:val="Celda9RXJ"/>
            </w:pPr>
            <w:r/>
            <w:r>
              <w:t>Proteger al rey con el enroque durante la apertura y el medio juego.</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por qué el rey, que tiene tan poco valor de ataque, es la pieza más importante.</w:t>
            </w:r>
          </w:p>
        </w:tc>
      </w:tr>
      <w:tr>
        <w:trPr>
          <w:cantSplit w:val="true"/>
        </w:trPr>
        <w:tc>
          <w:tcPr>
            <w:tcW w:type="dxa" w:w="1928"/>
          </w:tcPr>
          <w:p>
            <w:pPr>
              <w:pStyle w:val="Celda8_5N1F3A5FJ"/>
            </w:pPr>
            <w:r/>
            <w:r>
              <w:t>Exploración (15 min)</w:t>
            </w:r>
          </w:p>
        </w:tc>
        <w:tc>
          <w:tcPr>
            <w:tcW w:type="dxa" w:w="7710"/>
          </w:tcPr>
          <w:p>
            <w:pPr>
              <w:pStyle w:val="Celda9RXJ"/>
            </w:pPr>
            <w:r/>
            <w:r>
              <w:t>En parejas, se juegan partidas cortas desde posiciones donde un rey sigue en el centro con columnas abiertas y el otro está enrocado. Se comenta quién se sintió más seguro.</w:t>
            </w:r>
          </w:p>
        </w:tc>
      </w:tr>
      <w:tr>
        <w:trPr>
          <w:cantSplit w:val="true"/>
        </w:trPr>
        <w:tc>
          <w:tcPr>
            <w:tcW w:type="dxa" w:w="1928"/>
          </w:tcPr>
          <w:p>
            <w:pPr>
              <w:pStyle w:val="Celda8_5N1F3A5FJ"/>
            </w:pPr>
            <w:r/>
            <w:r>
              <w:t>Contrastación (10 min)</w:t>
            </w:r>
          </w:p>
        </w:tc>
        <w:tc>
          <w:tcPr>
            <w:tcW w:type="dxa" w:w="7710"/>
          </w:tcPr>
          <w:p>
            <w:pPr>
              <w:pStyle w:val="Celda9RXJ"/>
            </w:pPr>
            <w:r/>
            <w:r>
              <w:t>Se nombra el principio de Ajedrez en el aula 3, unidad 4: en la apertura y el medio juego el rey se esconde con el enroque.</w:t>
            </w:r>
          </w:p>
        </w:tc>
      </w:tr>
      <w:tr>
        <w:trPr>
          <w:cantSplit w:val="true"/>
        </w:trPr>
        <w:tc>
          <w:tcPr>
            <w:tcW w:type="dxa" w:w="1928"/>
          </w:tcPr>
          <w:p>
            <w:pPr>
              <w:pStyle w:val="Celda8_5N1F3A5FJ"/>
            </w:pPr>
            <w:r/>
            <w:r>
              <w:t>Aplicación (10 min)</w:t>
            </w:r>
          </w:p>
        </w:tc>
        <w:tc>
          <w:tcPr>
            <w:tcW w:type="dxa" w:w="7710"/>
          </w:tcPr>
          <w:p>
            <w:pPr>
              <w:pStyle w:val="Celda9RXJ"/>
            </w:pPr>
            <w:r/>
            <w:r>
              <w:t>Antes de salir, cada estudiante escribe en el cuaderno en qué jugada suele enrocar.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cuaderno.</w:t>
            </w:r>
          </w:p>
        </w:tc>
      </w:tr>
      <w:tr>
        <w:trPr>
          <w:cantSplit w:val="true"/>
        </w:trPr>
        <w:tc>
          <w:tcPr>
            <w:tcW w:type="dxa" w:w="1928"/>
          </w:tcPr>
          <w:p>
            <w:pPr>
              <w:pStyle w:val="Celda8_5N1F3A5FJ"/>
            </w:pPr>
            <w:r/>
            <w:r>
              <w:t>Materiales</w:t>
            </w:r>
          </w:p>
        </w:tc>
        <w:tc>
          <w:tcPr>
            <w:tcW w:type="dxa" w:w="7710"/>
          </w:tcPr>
          <w:p>
            <w:pPr>
              <w:pStyle w:val="Celda9RXJ"/>
            </w:pPr>
            <w:r/>
            <w:r>
              <w:t>Tableros, cuaderno.</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en la casa y anotar en qué jugada enrocó cada bando.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122   ·   Semana 25,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rey: activo en el final</w:t>
            </w:r>
          </w:p>
        </w:tc>
      </w:tr>
      <w:tr>
        <w:trPr>
          <w:cantSplit w:val="true"/>
        </w:trPr>
        <w:tc>
          <w:tcPr>
            <w:tcW w:type="dxa" w:w="1928"/>
          </w:tcPr>
          <w:p>
            <w:pPr>
              <w:pStyle w:val="Celda8_5N1F3A5FJ"/>
            </w:pPr>
            <w:r/>
            <w:r>
              <w:t>Aprendizaje esperado</w:t>
            </w:r>
          </w:p>
        </w:tc>
        <w:tc>
          <w:tcPr>
            <w:tcW w:type="dxa" w:w="7710"/>
          </w:tcPr>
          <w:p>
            <w:pPr>
              <w:pStyle w:val="Celda9RXJ"/>
            </w:pPr>
            <w:r/>
            <w:r>
              <w:t>4.3. Reconocer los tipos de peones (doblados, aislados, pasados) y el papel del rey en el final.</w:t>
            </w:r>
          </w:p>
        </w:tc>
      </w:tr>
      <w:tr>
        <w:trPr>
          <w:cantSplit w:val="true"/>
        </w:trPr>
        <w:tc>
          <w:tcPr>
            <w:tcW w:type="dxa" w:w="1928"/>
          </w:tcPr>
          <w:p>
            <w:pPr>
              <w:pStyle w:val="Celda8_5N1F3A5FJ"/>
            </w:pPr>
            <w:r/>
            <w:r>
              <w:t>Objetivo</w:t>
            </w:r>
          </w:p>
        </w:tc>
        <w:tc>
          <w:tcPr>
            <w:tcW w:type="dxa" w:w="7710"/>
          </w:tcPr>
          <w:p>
            <w:pPr>
              <w:pStyle w:val="Celda9RXJ"/>
            </w:pPr>
            <w:r/>
            <w:r>
              <w:t>Activar el rey cuando quedan pocas piezas.</w:t>
            </w:r>
          </w:p>
        </w:tc>
      </w:tr>
      <w:tr>
        <w:trPr>
          <w:cantSplit w:val="true"/>
        </w:trPr>
        <w:tc>
          <w:tcPr>
            <w:tcW w:type="dxa" w:w="1928"/>
          </w:tcPr>
          <w:p>
            <w:pPr>
              <w:pStyle w:val="Celda8_5N1F3A5FJ"/>
            </w:pPr>
            <w:r/>
            <w:r>
              <w:t>Focalización (5 min)</w:t>
            </w:r>
          </w:p>
        </w:tc>
        <w:tc>
          <w:tcPr>
            <w:tcW w:type="dxa" w:w="7710"/>
          </w:tcPr>
          <w:p>
            <w:pPr>
              <w:pStyle w:val="Celda9RXJ"/>
            </w:pPr>
            <w:r/>
            <w:r>
              <w:t>Se revisa la tarea y la persona docente pregunta: «¿Qué hace el rey cuando ya no hay damas?».</w:t>
            </w:r>
          </w:p>
        </w:tc>
      </w:tr>
      <w:tr>
        <w:trPr>
          <w:cantSplit w:val="true"/>
        </w:trPr>
        <w:tc>
          <w:tcPr>
            <w:tcW w:type="dxa" w:w="1928"/>
          </w:tcPr>
          <w:p>
            <w:pPr>
              <w:pStyle w:val="Celda8_5N1F3A5FJ"/>
            </w:pPr>
            <w:r/>
            <w:r>
              <w:t>Exploración (15 min)</w:t>
            </w:r>
          </w:p>
        </w:tc>
        <w:tc>
          <w:tcPr>
            <w:tcW w:type="dxa" w:w="7710"/>
          </w:tcPr>
          <w:p>
            <w:pPr>
              <w:pStyle w:val="Celda9RXJ"/>
            </w:pPr>
            <w:r/>
            <w:r>
              <w:t>Minijuego: cada bando con rey, torre y cuatro peones. Una ronda con la consigna de no mover el rey y otra con la consigna de llevarlo al centro. Se comparan los resultados.</w:t>
            </w:r>
          </w:p>
        </w:tc>
      </w:tr>
      <w:tr>
        <w:trPr>
          <w:cantSplit w:val="true"/>
        </w:trPr>
        <w:tc>
          <w:tcPr>
            <w:tcW w:type="dxa" w:w="1928"/>
          </w:tcPr>
          <w:p>
            <w:pPr>
              <w:pStyle w:val="Celda8_5N1F3A5FJ"/>
            </w:pPr>
            <w:r/>
            <w:r>
              <w:t>Contrastación (10 min)</w:t>
            </w:r>
          </w:p>
        </w:tc>
        <w:tc>
          <w:tcPr>
            <w:tcW w:type="dxa" w:w="7710"/>
          </w:tcPr>
          <w:p>
            <w:pPr>
              <w:pStyle w:val="Celda9RXJ"/>
            </w:pPr>
            <w:r/>
            <w:r>
              <w:t>Se nombra el principio: en el final, cuando ya no hay peligro de mate, el rey sale a pelear, porque es una pieza que vale casi como una pieza menor.</w:t>
            </w:r>
          </w:p>
        </w:tc>
      </w:tr>
      <w:tr>
        <w:trPr>
          <w:cantSplit w:val="true"/>
        </w:trPr>
        <w:tc>
          <w:tcPr>
            <w:tcW w:type="dxa" w:w="1928"/>
          </w:tcPr>
          <w:p>
            <w:pPr>
              <w:pStyle w:val="Celda8_5N1F3A5FJ"/>
            </w:pPr>
            <w:r/>
            <w:r>
              <w:t>Aplicación (10 min)</w:t>
            </w:r>
          </w:p>
        </w:tc>
        <w:tc>
          <w:tcPr>
            <w:tcW w:type="dxa" w:w="7710"/>
          </w:tcPr>
          <w:p>
            <w:pPr>
              <w:pStyle w:val="Celda9RXJ"/>
            </w:pPr>
            <w:r/>
            <w:r>
              <w:t>Como boleta de salida, cada estudiante escribe en el cuaderno la diferencia entre el rey en la apertura y en el final.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diferencia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123   ·   Semana 25, día 3   ·   Fecha: ____________</w:t>
            </w:r>
          </w:p>
        </w:tc>
      </w:tr>
      <w:tr>
        <w:trPr>
          <w:cantSplit w:val="true"/>
        </w:trPr>
        <w:tc>
          <w:tcPr>
            <w:tcW w:type="dxa" w:w="1928"/>
          </w:tcPr>
          <w:p>
            <w:pPr>
              <w:pStyle w:val="Celda8_5N1F3A5FJ"/>
            </w:pPr>
            <w:r/>
            <w:r>
              <w:t>Tema</w:t>
            </w:r>
          </w:p>
        </w:tc>
        <w:tc>
          <w:tcPr>
            <w:tcW w:type="dxa" w:w="7710"/>
          </w:tcPr>
          <w:p>
            <w:pPr>
              <w:pStyle w:val="Celda9RXJ"/>
            </w:pPr>
            <w:r/>
            <w:r>
              <w:rPr>
                <w:b/>
              </w:rPr>
              <w:t>Cambiar o no cambiar</w:t>
            </w:r>
          </w:p>
        </w:tc>
      </w:tr>
      <w:tr>
        <w:trPr>
          <w:cantSplit w:val="true"/>
        </w:trPr>
        <w:tc>
          <w:tcPr>
            <w:tcW w:type="dxa" w:w="1928"/>
          </w:tcPr>
          <w:p>
            <w:pPr>
              <w:pStyle w:val="Celda8_5N1F3A5FJ"/>
            </w:pPr>
            <w:r/>
            <w:r>
              <w:t>Aprendizaje esperado</w:t>
            </w:r>
          </w:p>
        </w:tc>
        <w:tc>
          <w:tcPr>
            <w:tcW w:type="dxa" w:w="7710"/>
          </w:tcPr>
          <w:p>
            <w:pPr>
              <w:pStyle w:val="Celda9RXJ"/>
            </w:pPr>
            <w:r/>
            <w:r>
              <w:t>4.1. Explicar el valor práctico de cada pieza según las casillas que controla y su lugar en el tablero.</w:t>
            </w:r>
          </w:p>
        </w:tc>
      </w:tr>
      <w:tr>
        <w:trPr>
          <w:cantSplit w:val="true"/>
        </w:trPr>
        <w:tc>
          <w:tcPr>
            <w:tcW w:type="dxa" w:w="1928"/>
          </w:tcPr>
          <w:p>
            <w:pPr>
              <w:pStyle w:val="Celda8_5N1F3A5FJ"/>
            </w:pPr>
            <w:r/>
            <w:r>
              <w:t>Objetivo</w:t>
            </w:r>
          </w:p>
        </w:tc>
        <w:tc>
          <w:tcPr>
            <w:tcW w:type="dxa" w:w="7710"/>
          </w:tcPr>
          <w:p>
            <w:pPr>
              <w:pStyle w:val="Celda9RXJ"/>
            </w:pPr>
            <w:r/>
            <w:r>
              <w:t>Decidir si conviene un cambio según el valor práctico de las piezas.</w:t>
            </w:r>
          </w:p>
        </w:tc>
      </w:tr>
      <w:tr>
        <w:trPr>
          <w:cantSplit w:val="true"/>
        </w:trPr>
        <w:tc>
          <w:tcPr>
            <w:tcW w:type="dxa" w:w="1928"/>
          </w:tcPr>
          <w:p>
            <w:pPr>
              <w:pStyle w:val="Celda8_5N1F3A5FJ"/>
            </w:pPr>
            <w:r/>
            <w:r>
              <w:t>Focalización (5 min)</w:t>
            </w:r>
          </w:p>
        </w:tc>
        <w:tc>
          <w:tcPr>
            <w:tcW w:type="dxa" w:w="7710"/>
          </w:tcPr>
          <w:p>
            <w:pPr>
              <w:pStyle w:val="Celda9RXJ"/>
            </w:pPr>
            <w:r/>
            <w:r>
              <w:t>Pregunta: «¿Siempre que cambias un alfil por un caballo el cambio es parejo?».</w:t>
            </w:r>
          </w:p>
        </w:tc>
      </w:tr>
      <w:tr>
        <w:trPr>
          <w:cantSplit w:val="true"/>
        </w:trPr>
        <w:tc>
          <w:tcPr>
            <w:tcW w:type="dxa" w:w="1928"/>
          </w:tcPr>
          <w:p>
            <w:pPr>
              <w:pStyle w:val="Celda8_5N1F3A5FJ"/>
            </w:pPr>
            <w:r/>
            <w:r>
              <w:t>Exploración (15 min)</w:t>
            </w:r>
          </w:p>
        </w:tc>
        <w:tc>
          <w:tcPr>
            <w:tcW w:type="dxa" w:w="7710"/>
          </w:tcPr>
          <w:p>
            <w:pPr>
              <w:pStyle w:val="Celda9RXJ"/>
            </w:pPr>
            <w:r/>
            <w:r>
              <w:t>Las parejas reciben cinco posiciones donde hay un cambio posible. En cada una, discuten si conviene: piensan en el valor, en si queda un alfil malo o bueno, en si se rompe la estructura de peones del rival. Escriben su decisión.</w:t>
            </w:r>
          </w:p>
        </w:tc>
      </w:tr>
      <w:tr>
        <w:trPr>
          <w:cantSplit w:val="true"/>
        </w:trPr>
        <w:tc>
          <w:tcPr>
            <w:tcW w:type="dxa" w:w="1928"/>
          </w:tcPr>
          <w:p>
            <w:pPr>
              <w:pStyle w:val="Celda8_5N1F3A5FJ"/>
            </w:pPr>
            <w:r/>
            <w:r>
              <w:t>Contrastación (10 min)</w:t>
            </w:r>
          </w:p>
        </w:tc>
        <w:tc>
          <w:tcPr>
            <w:tcW w:type="dxa" w:w="7710"/>
          </w:tcPr>
          <w:p>
            <w:pPr>
              <w:pStyle w:val="Celda9RXJ"/>
            </w:pPr>
            <w:r/>
            <w:r>
              <w:t>Se comentan las decisiones: el número es una guía, pero la posición decide.</w:t>
            </w:r>
          </w:p>
        </w:tc>
      </w:tr>
      <w:tr>
        <w:trPr>
          <w:cantSplit w:val="true"/>
        </w:trPr>
        <w:tc>
          <w:tcPr>
            <w:tcW w:type="dxa" w:w="1928"/>
          </w:tcPr>
          <w:p>
            <w:pPr>
              <w:pStyle w:val="Celda8_5N1F3A5FJ"/>
            </w:pPr>
            <w:r/>
            <w:r>
              <w:t>Aplicación (10 min)</w:t>
            </w:r>
          </w:p>
        </w:tc>
        <w:tc>
          <w:tcPr>
            <w:tcW w:type="dxa" w:w="7710"/>
          </w:tcPr>
          <w:p>
            <w:pPr>
              <w:pStyle w:val="Celda9RXJ"/>
            </w:pPr>
            <w:r/>
            <w:r>
              <w:t>Cada pareja escribe en el cuaderno una regla propia sobre cambios.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decisiones escritas.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posiciones,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124   ·   Semana 25,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peor pieza</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Identificar y mejorar la pieza peor ubicada.</w:t>
            </w:r>
          </w:p>
        </w:tc>
      </w:tr>
      <w:tr>
        <w:trPr>
          <w:cantSplit w:val="true"/>
        </w:trPr>
        <w:tc>
          <w:tcPr>
            <w:tcW w:type="dxa" w:w="1928"/>
          </w:tcPr>
          <w:p>
            <w:pPr>
              <w:pStyle w:val="Celda8_5N1F3A5FJ"/>
            </w:pPr>
            <w:r/>
            <w:r>
              <w:t>Focalización (5 min)</w:t>
            </w:r>
          </w:p>
        </w:tc>
        <w:tc>
          <w:tcPr>
            <w:tcW w:type="dxa" w:w="7710"/>
          </w:tcPr>
          <w:p>
            <w:pPr>
              <w:pStyle w:val="Celda9RXJ"/>
            </w:pPr>
            <w:r/>
            <w:r>
              <w:t>La persona docente monta una posición en el tablero mural y pregunta cuál es la pieza que menos trabaja.</w:t>
            </w:r>
          </w:p>
        </w:tc>
      </w:tr>
      <w:tr>
        <w:trPr>
          <w:cantSplit w:val="true"/>
        </w:trPr>
        <w:tc>
          <w:tcPr>
            <w:tcW w:type="dxa" w:w="1928"/>
          </w:tcPr>
          <w:p>
            <w:pPr>
              <w:pStyle w:val="Celda8_5N1F3A5FJ"/>
            </w:pPr>
            <w:r/>
            <w:r>
              <w:t>Exploración (15 min)</w:t>
            </w:r>
          </w:p>
        </w:tc>
        <w:tc>
          <w:tcPr>
            <w:tcW w:type="dxa" w:w="7710"/>
          </w:tcPr>
          <w:p>
            <w:pPr>
              <w:pStyle w:val="Celda9RXJ"/>
            </w:pPr>
            <w:r/>
            <w:r>
              <w:t>Juego de la peor pieza en parejas: se juega una partida y cada cinco jugadas, al sonar la campana, cada estudiante señala en voz alta su peor pieza y su próxima jugada debe mejorarla.</w:t>
            </w:r>
          </w:p>
        </w:tc>
      </w:tr>
      <w:tr>
        <w:trPr>
          <w:cantSplit w:val="true"/>
        </w:trPr>
        <w:tc>
          <w:tcPr>
            <w:tcW w:type="dxa" w:w="1928"/>
          </w:tcPr>
          <w:p>
            <w:pPr>
              <w:pStyle w:val="Celda8_5N1F3A5FJ"/>
            </w:pPr>
            <w:r/>
            <w:r>
              <w:t>Contrastación (10 min)</w:t>
            </w:r>
          </w:p>
        </w:tc>
        <w:tc>
          <w:tcPr>
            <w:tcW w:type="dxa" w:w="7710"/>
          </w:tcPr>
          <w:p>
            <w:pPr>
              <w:pStyle w:val="Celda9RXJ"/>
            </w:pPr>
            <w:r/>
            <w:r>
              <w:t>Se comentan los casos: casi siempre la peor pieza es un alfil encerrado o un caballo en la banda.</w:t>
            </w:r>
          </w:p>
        </w:tc>
      </w:tr>
      <w:tr>
        <w:trPr>
          <w:cantSplit w:val="true"/>
        </w:trPr>
        <w:tc>
          <w:tcPr>
            <w:tcW w:type="dxa" w:w="1928"/>
          </w:tcPr>
          <w:p>
            <w:pPr>
              <w:pStyle w:val="Celda8_5N1F3A5FJ"/>
            </w:pPr>
            <w:r/>
            <w:r>
              <w:t>Aplicación (10 min)</w:t>
            </w:r>
          </w:p>
        </w:tc>
        <w:tc>
          <w:tcPr>
            <w:tcW w:type="dxa" w:w="7710"/>
          </w:tcPr>
          <w:p>
            <w:pPr>
              <w:pStyle w:val="Celda9RXJ"/>
            </w:pPr>
            <w:r/>
            <w:r>
              <w:t>Cada estudiante anota en la planilla las jugadas de mejora.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del 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campana,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125   ·   Semana 25, día 5   ·   Fecha: ____________</w:t>
            </w:r>
          </w:p>
        </w:tc>
      </w:tr>
      <w:tr>
        <w:trPr>
          <w:cantSplit w:val="true"/>
        </w:trPr>
        <w:tc>
          <w:tcPr>
            <w:tcW w:type="dxa" w:w="1928"/>
          </w:tcPr>
          <w:p>
            <w:pPr>
              <w:pStyle w:val="Celda8_5N1F3A5FJ"/>
            </w:pPr>
            <w:r/>
            <w:r>
              <w:t>Tema</w:t>
            </w:r>
          </w:p>
        </w:tc>
        <w:tc>
          <w:tcPr>
            <w:tcW w:type="dxa" w:w="7710"/>
          </w:tcPr>
          <w:p>
            <w:pPr>
              <w:pStyle w:val="Celda9RXJ"/>
            </w:pPr>
            <w:r/>
            <w:r>
              <w:rPr>
                <w:b/>
              </w:rPr>
              <w:t>Partida temática: las torres a las columnas abiertas</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Aplicar la ubicación de las torres en una partida completa.</w:t>
            </w:r>
          </w:p>
        </w:tc>
      </w:tr>
      <w:tr>
        <w:trPr>
          <w:cantSplit w:val="true"/>
        </w:trPr>
        <w:tc>
          <w:tcPr>
            <w:tcW w:type="dxa" w:w="1928"/>
          </w:tcPr>
          <w:p>
            <w:pPr>
              <w:pStyle w:val="Celda8_5N1F3A5FJ"/>
            </w:pPr>
            <w:r/>
            <w:r>
              <w:t>Focalización (5 min)</w:t>
            </w:r>
          </w:p>
        </w:tc>
        <w:tc>
          <w:tcPr>
            <w:tcW w:type="dxa" w:w="7710"/>
          </w:tcPr>
          <w:p>
            <w:pPr>
              <w:pStyle w:val="Celda9RXJ"/>
            </w:pPr>
            <w:r/>
            <w:r>
              <w:t>Se recuerda la regla del día 103 y se pregunta qué columnas suelen abrirse primero.</w:t>
            </w:r>
          </w:p>
        </w:tc>
      </w:tr>
      <w:tr>
        <w:trPr>
          <w:cantSplit w:val="true"/>
        </w:trPr>
        <w:tc>
          <w:tcPr>
            <w:tcW w:type="dxa" w:w="1928"/>
          </w:tcPr>
          <w:p>
            <w:pPr>
              <w:pStyle w:val="Celda8_5N1F3A5FJ"/>
            </w:pPr>
            <w:r/>
            <w:r>
              <w:t>Exploración (15 min)</w:t>
            </w:r>
          </w:p>
        </w:tc>
        <w:tc>
          <w:tcPr>
            <w:tcW w:type="dxa" w:w="7710"/>
          </w:tcPr>
          <w:p>
            <w:pPr>
              <w:pStyle w:val="Celda9RXJ"/>
            </w:pPr>
            <w:r/>
            <w:r>
              <w:t>Las parejas juegan una partida completa con planilla. La consigna: llevar al menos una torre a una columna abierta o semiabierta. Al final, cada estudiante marca en la planilla la jugada en que lo logró.</w:t>
            </w:r>
          </w:p>
        </w:tc>
      </w:tr>
      <w:tr>
        <w:trPr>
          <w:cantSplit w:val="true"/>
        </w:trPr>
        <w:tc>
          <w:tcPr>
            <w:tcW w:type="dxa" w:w="1928"/>
          </w:tcPr>
          <w:p>
            <w:pPr>
              <w:pStyle w:val="Celda8_5N1F3A5FJ"/>
            </w:pPr>
            <w:r/>
            <w:r>
              <w:t>Contrastación (10 min)</w:t>
            </w:r>
          </w:p>
        </w:tc>
        <w:tc>
          <w:tcPr>
            <w:tcW w:type="dxa" w:w="7710"/>
          </w:tcPr>
          <w:p>
            <w:pPr>
              <w:pStyle w:val="Celda9RXJ"/>
            </w:pPr>
            <w:r/>
            <w:r>
              <w:t>Se comentan algunas planillas y se identifica cuándo es buen momento para mover las torres.</w:t>
            </w:r>
          </w:p>
        </w:tc>
      </w:tr>
      <w:tr>
        <w:trPr>
          <w:cantSplit w:val="true"/>
        </w:trPr>
        <w:tc>
          <w:tcPr>
            <w:tcW w:type="dxa" w:w="1928"/>
          </w:tcPr>
          <w:p>
            <w:pPr>
              <w:pStyle w:val="Celda8_5N1F3A5FJ"/>
            </w:pPr>
            <w:r/>
            <w:r>
              <w:t>Aplicación (10 min)</w:t>
            </w:r>
          </w:p>
        </w:tc>
        <w:tc>
          <w:tcPr>
            <w:tcW w:type="dxa" w:w="7710"/>
          </w:tcPr>
          <w:p>
            <w:pPr>
              <w:pStyle w:val="Celda9RXJ"/>
            </w:pPr>
            <w:r/>
            <w:r>
              <w:t>Cada estudiante pega la planilla en su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marcada.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126   ·   Semana 26,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 temática: caballos al centro</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Aplicar la ubicación del caballo en una partida completa.</w:t>
            </w:r>
          </w:p>
        </w:tc>
      </w:tr>
      <w:tr>
        <w:trPr>
          <w:cantSplit w:val="true"/>
        </w:trPr>
        <w:tc>
          <w:tcPr>
            <w:tcW w:type="dxa" w:w="1928"/>
          </w:tcPr>
          <w:p>
            <w:pPr>
              <w:pStyle w:val="Celda8_5N1F3A5FJ"/>
            </w:pPr>
            <w:r/>
            <w:r>
              <w:t>Focalización (5 min)</w:t>
            </w:r>
          </w:p>
        </w:tc>
        <w:tc>
          <w:tcPr>
            <w:tcW w:type="dxa" w:w="7710"/>
          </w:tcPr>
          <w:p>
            <w:pPr>
              <w:pStyle w:val="Celda9RXJ"/>
            </w:pPr>
            <w:r/>
            <w:r>
              <w:t>Pregunta: «¿Cuáles son las mejores casillas para los caballos en las primeras jugadas?».</w:t>
            </w:r>
          </w:p>
        </w:tc>
      </w:tr>
      <w:tr>
        <w:trPr>
          <w:cantSplit w:val="true"/>
        </w:trPr>
        <w:tc>
          <w:tcPr>
            <w:tcW w:type="dxa" w:w="1928"/>
          </w:tcPr>
          <w:p>
            <w:pPr>
              <w:pStyle w:val="Celda8_5N1F3A5FJ"/>
            </w:pPr>
            <w:r/>
            <w:r>
              <w:t>Exploración (15 min)</w:t>
            </w:r>
          </w:p>
        </w:tc>
        <w:tc>
          <w:tcPr>
            <w:tcW w:type="dxa" w:w="7710"/>
          </w:tcPr>
          <w:p>
            <w:pPr>
              <w:pStyle w:val="Celda9RXJ"/>
            </w:pPr>
            <w:r/>
            <w:r>
              <w:t>Partidas en parejas con planilla: la consigna es sacar los caballos hacia el centro y no ponerlos en la banda. Al terminar, cada estudiante revisa cuántas jugadas estuvieron sus caballos en el borde.</w:t>
            </w:r>
          </w:p>
        </w:tc>
      </w:tr>
      <w:tr>
        <w:trPr>
          <w:cantSplit w:val="true"/>
        </w:trPr>
        <w:tc>
          <w:tcPr>
            <w:tcW w:type="dxa" w:w="1928"/>
          </w:tcPr>
          <w:p>
            <w:pPr>
              <w:pStyle w:val="Celda8_5N1F3A5FJ"/>
            </w:pPr>
            <w:r/>
            <w:r>
              <w:t>Contrastación (10 min)</w:t>
            </w:r>
          </w:p>
        </w:tc>
        <w:tc>
          <w:tcPr>
            <w:tcW w:type="dxa" w:w="7710"/>
          </w:tcPr>
          <w:p>
            <w:pPr>
              <w:pStyle w:val="Celda9RXJ"/>
            </w:pPr>
            <w:r/>
            <w:r>
              <w:t>Se comenta la diferencia entre sacar el caballo a f3 y a h3, contando las casillas que controla en cada una.</w:t>
            </w:r>
          </w:p>
        </w:tc>
      </w:tr>
      <w:tr>
        <w:trPr>
          <w:cantSplit w:val="true"/>
        </w:trPr>
        <w:tc>
          <w:tcPr>
            <w:tcW w:type="dxa" w:w="1928"/>
          </w:tcPr>
          <w:p>
            <w:pPr>
              <w:pStyle w:val="Celda8_5N1F3A5FJ"/>
            </w:pPr>
            <w:r/>
            <w:r>
              <w:t>Aplicación (10 min)</w:t>
            </w:r>
          </w:p>
        </w:tc>
        <w:tc>
          <w:tcPr>
            <w:tcW w:type="dxa" w:w="7710"/>
          </w:tcPr>
          <w:p>
            <w:pPr>
              <w:pStyle w:val="Celda9RXJ"/>
            </w:pPr>
            <w:r/>
            <w:r>
              <w:t>Cada estudiante escribe en el cuaderno su mejor jugada de caballo con !.</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planilla y de la jugada marcada.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127   ·   Semana 26, día 2   ·   Fecha: ____________</w:t>
            </w:r>
          </w:p>
        </w:tc>
      </w:tr>
      <w:tr>
        <w:trPr>
          <w:cantSplit w:val="true"/>
        </w:trPr>
        <w:tc>
          <w:tcPr>
            <w:tcW w:type="dxa" w:w="1928"/>
          </w:tcPr>
          <w:p>
            <w:pPr>
              <w:pStyle w:val="Celda8_5N1F3A5FJ"/>
            </w:pPr>
            <w:r/>
            <w:r>
              <w:t>Tema</w:t>
            </w:r>
          </w:p>
        </w:tc>
        <w:tc>
          <w:tcPr>
            <w:tcW w:type="dxa" w:w="7710"/>
          </w:tcPr>
          <w:p>
            <w:pPr>
              <w:pStyle w:val="Celda9RXJ"/>
            </w:pPr>
            <w:r/>
            <w:r>
              <w:rPr>
                <w:b/>
              </w:rPr>
              <w:t>Comentar mi partida pieza por pieza</w:t>
            </w:r>
          </w:p>
        </w:tc>
      </w:tr>
      <w:tr>
        <w:trPr>
          <w:cantSplit w:val="true"/>
        </w:trPr>
        <w:tc>
          <w:tcPr>
            <w:tcW w:type="dxa" w:w="1928"/>
          </w:tcPr>
          <w:p>
            <w:pPr>
              <w:pStyle w:val="Celda8_5N1F3A5FJ"/>
            </w:pPr>
            <w:r/>
            <w:r>
              <w:t>Aprendizaje esperado</w:t>
            </w:r>
          </w:p>
        </w:tc>
        <w:tc>
          <w:tcPr>
            <w:tcW w:type="dxa" w:w="7710"/>
          </w:tcPr>
          <w:p>
            <w:pPr>
              <w:pStyle w:val="Celda9RXJ"/>
            </w:pPr>
            <w:r/>
            <w:r>
              <w:t>4.1. Explicar el valor práctico de cada pieza según las casillas que controla y su lugar en el tablero.</w:t>
            </w:r>
          </w:p>
        </w:tc>
      </w:tr>
      <w:tr>
        <w:trPr>
          <w:cantSplit w:val="true"/>
        </w:trPr>
        <w:tc>
          <w:tcPr>
            <w:tcW w:type="dxa" w:w="1928"/>
          </w:tcPr>
          <w:p>
            <w:pPr>
              <w:pStyle w:val="Celda8_5N1F3A5FJ"/>
            </w:pPr>
            <w:r/>
            <w:r>
              <w:t>Objetivo</w:t>
            </w:r>
          </w:p>
        </w:tc>
        <w:tc>
          <w:tcPr>
            <w:tcW w:type="dxa" w:w="7710"/>
          </w:tcPr>
          <w:p>
            <w:pPr>
              <w:pStyle w:val="Celda9RXJ"/>
            </w:pPr>
            <w:r/>
            <w:r>
              <w:t>Revisar una partida propia evaluando el uso de cada pieza.</w:t>
            </w:r>
          </w:p>
        </w:tc>
      </w:tr>
      <w:tr>
        <w:trPr>
          <w:cantSplit w:val="true"/>
        </w:trPr>
        <w:tc>
          <w:tcPr>
            <w:tcW w:type="dxa" w:w="1928"/>
          </w:tcPr>
          <w:p>
            <w:pPr>
              <w:pStyle w:val="Celda8_5N1F3A5FJ"/>
            </w:pPr>
            <w:r/>
            <w:r>
              <w:t>Focalización (5 min)</w:t>
            </w:r>
          </w:p>
        </w:tc>
        <w:tc>
          <w:tcPr>
            <w:tcW w:type="dxa" w:w="7710"/>
          </w:tcPr>
          <w:p>
            <w:pPr>
              <w:pStyle w:val="Celda9RXJ"/>
            </w:pPr>
            <w:r/>
            <w:r>
              <w:t>Se recuerda la tabla de las piezas: ¿dónde trabaja mejor cada una?</w:t>
            </w:r>
          </w:p>
        </w:tc>
      </w:tr>
      <w:tr>
        <w:trPr>
          <w:cantSplit w:val="true"/>
        </w:trPr>
        <w:tc>
          <w:tcPr>
            <w:tcW w:type="dxa" w:w="1928"/>
          </w:tcPr>
          <w:p>
            <w:pPr>
              <w:pStyle w:val="Celda8_5N1F3A5FJ"/>
            </w:pPr>
            <w:r/>
            <w:r>
              <w:t>Exploración (15 min)</w:t>
            </w:r>
          </w:p>
        </w:tc>
        <w:tc>
          <w:tcPr>
            <w:tcW w:type="dxa" w:w="7710"/>
          </w:tcPr>
          <w:p>
            <w:pPr>
              <w:pStyle w:val="Celda9RXJ"/>
            </w:pPr>
            <w:r/>
            <w:r>
              <w:t>Cada estudiante toma una de sus planillas recientes y la reproduce con su pareja. Llenan una tabla con cada pieza: ¿dónde estuvo bien?, ¿dónde estuvo mal? Marcan con ! y ? las jugadas.</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en el tablero mural una partida voluntaria.</w:t>
            </w:r>
          </w:p>
        </w:tc>
      </w:tr>
      <w:tr>
        <w:trPr>
          <w:cantSplit w:val="true"/>
        </w:trPr>
        <w:tc>
          <w:tcPr>
            <w:tcW w:type="dxa" w:w="1928"/>
          </w:tcPr>
          <w:p>
            <w:pPr>
              <w:pStyle w:val="Celda8_5N1F3A5FJ"/>
            </w:pPr>
            <w:r/>
            <w:r>
              <w:t>Aplicación (10 min)</w:t>
            </w:r>
          </w:p>
        </w:tc>
        <w:tc>
          <w:tcPr>
            <w:tcW w:type="dxa" w:w="7710"/>
          </w:tcPr>
          <w:p>
            <w:pPr>
              <w:pStyle w:val="Celda9RXJ"/>
            </w:pPr>
            <w:r/>
            <w:r>
              <w:t>Para cerrar, cada estudiante escribe una frase sobre la pieza que mejor usó.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comentario.</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128   ·   Semana 26, día 3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Ampliación: el problema de las ocho damas</w:t>
            </w:r>
          </w:p>
        </w:tc>
      </w:tr>
      <w:tr>
        <w:trPr>
          <w:cantSplit w:val="true"/>
        </w:trPr>
        <w:tc>
          <w:tcPr>
            <w:tcW w:type="dxa" w:w="1928"/>
          </w:tcPr>
          <w:p>
            <w:pPr>
              <w:pStyle w:val="Celda8_5N1F3A5FJ"/>
            </w:pPr>
            <w:r/>
            <w:r>
              <w:t>Aprendizaje esperado</w:t>
            </w:r>
          </w:p>
        </w:tc>
        <w:tc>
          <w:tcPr>
            <w:tcW w:type="dxa" w:w="7710"/>
          </w:tcPr>
          <w:p>
            <w:pPr>
              <w:pStyle w:val="Celda9RXJ"/>
            </w:pPr>
            <w:r/>
            <w:r>
              <w:t>4.1. Explicar el valor práctico de cada pieza según las casillas que controla y su lugar en el tablero.</w:t>
            </w:r>
          </w:p>
        </w:tc>
      </w:tr>
      <w:tr>
        <w:trPr>
          <w:cantSplit w:val="true"/>
        </w:trPr>
        <w:tc>
          <w:tcPr>
            <w:tcW w:type="dxa" w:w="1928"/>
          </w:tcPr>
          <w:p>
            <w:pPr>
              <w:pStyle w:val="Celda8_5N1F3A5FJ"/>
            </w:pPr>
            <w:r/>
            <w:r>
              <w:t>Objetivo</w:t>
            </w:r>
          </w:p>
        </w:tc>
        <w:tc>
          <w:tcPr>
            <w:tcW w:type="dxa" w:w="7710"/>
          </w:tcPr>
          <w:p>
            <w:pPr>
              <w:pStyle w:val="Celda9RXJ"/>
            </w:pPr>
            <w:r/>
            <w:r>
              <w:t>Resolver el problema de colocar ocho damas sin que se ataquen.</w:t>
            </w:r>
          </w:p>
        </w:tc>
      </w:tr>
      <w:tr>
        <w:trPr>
          <w:cantSplit w:val="true"/>
        </w:trPr>
        <w:tc>
          <w:tcPr>
            <w:tcW w:type="dxa" w:w="1928"/>
          </w:tcPr>
          <w:p>
            <w:pPr>
              <w:pStyle w:val="Celda8_5N1F3A5FJ"/>
            </w:pPr>
            <w:r/>
            <w:r>
              <w:t>Focalización (5 min)</w:t>
            </w:r>
          </w:p>
        </w:tc>
        <w:tc>
          <w:tcPr>
            <w:tcW w:type="dxa" w:w="7710"/>
          </w:tcPr>
          <w:p>
            <w:pPr>
              <w:pStyle w:val="Celda9RXJ"/>
            </w:pPr>
            <w:r/>
            <w:r>
              <w:t>La persona docente pregunta: «¿Cuántas damas caben en un tablero sin que ninguna ataque a otra?».</w:t>
            </w:r>
          </w:p>
        </w:tc>
      </w:tr>
      <w:tr>
        <w:trPr>
          <w:cantSplit w:val="true"/>
        </w:trPr>
        <w:tc>
          <w:tcPr>
            <w:tcW w:type="dxa" w:w="1928"/>
          </w:tcPr>
          <w:p>
            <w:pPr>
              <w:pStyle w:val="Celda8_5N1F3A5FJ"/>
            </w:pPr>
            <w:r/>
            <w:r>
              <w:t>Exploración (15 min)</w:t>
            </w:r>
          </w:p>
        </w:tc>
        <w:tc>
          <w:tcPr>
            <w:tcW w:type="dxa" w:w="7710"/>
          </w:tcPr>
          <w:p>
            <w:pPr>
              <w:pStyle w:val="Celda9RXJ"/>
            </w:pPr>
            <w:r/>
            <w:r>
              <w:t>Por parejas, intentan colocar ocho damas (pueden ser tapas) en el tablero sin que se ataquen, como en Ajedrez en el aula 3, unidad 4. Primero prueban con cuatro damas en un tablero de 4 por 4 marcado con cinta.</w:t>
            </w:r>
          </w:p>
        </w:tc>
      </w:tr>
      <w:tr>
        <w:trPr>
          <w:cantSplit w:val="true"/>
        </w:trPr>
        <w:tc>
          <w:tcPr>
            <w:tcW w:type="dxa" w:w="1928"/>
          </w:tcPr>
          <w:p>
            <w:pPr>
              <w:pStyle w:val="Celda8_5N1F3A5FJ"/>
            </w:pPr>
            <w:r/>
            <w:r>
              <w:t>Contrastación (10 min)</w:t>
            </w:r>
          </w:p>
        </w:tc>
        <w:tc>
          <w:tcPr>
            <w:tcW w:type="dxa" w:w="7710"/>
          </w:tcPr>
          <w:p>
            <w:pPr>
              <w:pStyle w:val="Celda9RXJ"/>
            </w:pPr>
            <w:r/>
            <w:r>
              <w:t>Se muestran las soluciones encontradas y se comprueban línea por línea. La persona docente cuenta que el problema tiene muchas soluciones distintas.</w:t>
            </w:r>
          </w:p>
        </w:tc>
      </w:tr>
      <w:tr>
        <w:trPr>
          <w:cantSplit w:val="true"/>
        </w:trPr>
        <w:tc>
          <w:tcPr>
            <w:tcW w:type="dxa" w:w="1928"/>
          </w:tcPr>
          <w:p>
            <w:pPr>
              <w:pStyle w:val="Celda8_5N1F3A5FJ"/>
            </w:pPr>
            <w:r/>
            <w:r>
              <w:t>Aplicación (10 min)</w:t>
            </w:r>
          </w:p>
        </w:tc>
        <w:tc>
          <w:tcPr>
            <w:tcW w:type="dxa" w:w="7710"/>
          </w:tcPr>
          <w:p>
            <w:pPr>
              <w:pStyle w:val="Celda9RXJ"/>
            </w:pPr>
            <w:r/>
            <w:r>
              <w:t>Cada pareja dibuja su solución en el cuaderno.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solución dibujada.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tapas, cinta.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129   ·   Semana 26, día 4   ·   Fecha: ____________</w:t>
            </w:r>
          </w:p>
        </w:tc>
      </w:tr>
      <w:tr>
        <w:trPr>
          <w:cantSplit w:val="true"/>
        </w:trPr>
        <w:tc>
          <w:tcPr>
            <w:tcW w:type="dxa" w:w="1928"/>
          </w:tcPr>
          <w:p>
            <w:pPr>
              <w:pStyle w:val="Celda8_5N1F3A5FJ"/>
            </w:pPr>
            <w:r/>
            <w:r>
              <w:t>Tema</w:t>
            </w:r>
          </w:p>
        </w:tc>
        <w:tc>
          <w:tcPr>
            <w:tcW w:type="dxa" w:w="7710"/>
          </w:tcPr>
          <w:p>
            <w:pPr>
              <w:pStyle w:val="Celda9RXJ"/>
            </w:pPr>
            <w:r/>
            <w:r>
              <w:rPr>
                <w:b/>
              </w:rPr>
              <w:t>Partida consultada por equipos</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Aplicar el valor práctico de las piezas en una partida discutida en equipo.</w:t>
            </w:r>
          </w:p>
        </w:tc>
      </w:tr>
      <w:tr>
        <w:trPr>
          <w:cantSplit w:val="true"/>
        </w:trPr>
        <w:tc>
          <w:tcPr>
            <w:tcW w:type="dxa" w:w="1928"/>
          </w:tcPr>
          <w:p>
            <w:pPr>
              <w:pStyle w:val="Celda8_5N1F3A5FJ"/>
            </w:pPr>
            <w:r/>
            <w:r>
              <w:t>Focalización (5 min)</w:t>
            </w:r>
          </w:p>
        </w:tc>
        <w:tc>
          <w:tcPr>
            <w:tcW w:type="dxa" w:w="7710"/>
          </w:tcPr>
          <w:p>
            <w:pPr>
              <w:pStyle w:val="Celda9RXJ"/>
            </w:pPr>
            <w:r/>
            <w:r>
              <w:t>Se forman equipos de tres y se recuerda que en una partida consultada se habla en voz baja.</w:t>
            </w:r>
          </w:p>
        </w:tc>
      </w:tr>
      <w:tr>
        <w:trPr>
          <w:cantSplit w:val="true"/>
        </w:trPr>
        <w:tc>
          <w:tcPr>
            <w:tcW w:type="dxa" w:w="1928"/>
          </w:tcPr>
          <w:p>
            <w:pPr>
              <w:pStyle w:val="Celda8_5N1F3A5FJ"/>
            </w:pPr>
            <w:r/>
            <w:r>
              <w:t>Exploración (15 min)</w:t>
            </w:r>
          </w:p>
        </w:tc>
        <w:tc>
          <w:tcPr>
            <w:tcW w:type="dxa" w:w="7710"/>
          </w:tcPr>
          <w:p>
            <w:pPr>
              <w:pStyle w:val="Celda9RXJ"/>
            </w:pPr>
            <w:r/>
            <w:r>
              <w:t>Cada equipo juega contra otro una partida completa. Antes de cada jugada, el equipo debe decir qué pieza mejora y por qué. Una persona del equipo anota en la planilla.</w:t>
            </w:r>
          </w:p>
        </w:tc>
      </w:tr>
      <w:tr>
        <w:trPr>
          <w:cantSplit w:val="true"/>
        </w:trPr>
        <w:tc>
          <w:tcPr>
            <w:tcW w:type="dxa" w:w="1928"/>
          </w:tcPr>
          <w:p>
            <w:pPr>
              <w:pStyle w:val="Celda8_5N1F3A5FJ"/>
            </w:pPr>
            <w:r/>
            <w:r>
              <w:t>Contrastación (10 min)</w:t>
            </w:r>
          </w:p>
        </w:tc>
        <w:tc>
          <w:tcPr>
            <w:tcW w:type="dxa" w:w="7710"/>
          </w:tcPr>
          <w:p>
            <w:pPr>
              <w:pStyle w:val="Celda9RXJ"/>
            </w:pPr>
            <w:r/>
            <w:r>
              <w:t>La persona docente comenta las decisiones más interesantes que escuchó.</w:t>
            </w:r>
          </w:p>
        </w:tc>
      </w:tr>
      <w:tr>
        <w:trPr>
          <w:cantSplit w:val="true"/>
        </w:trPr>
        <w:tc>
          <w:tcPr>
            <w:tcW w:type="dxa" w:w="1928"/>
          </w:tcPr>
          <w:p>
            <w:pPr>
              <w:pStyle w:val="Celda8_5N1F3A5FJ"/>
            </w:pPr>
            <w:r/>
            <w:r>
              <w:t>Aplicación (10 min)</w:t>
            </w:r>
          </w:p>
        </w:tc>
        <w:tc>
          <w:tcPr>
            <w:tcW w:type="dxa" w:w="7710"/>
          </w:tcPr>
          <w:p>
            <w:pPr>
              <w:pStyle w:val="Celda9RXJ"/>
            </w:pPr>
            <w:r/>
            <w:r>
              <w:t>Cada equipo marca en la planilla la jugada en que mejoró una pieza.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conversaciones en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planillas.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130   ·   Semana 26, día 5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repaso de la unidad</w:t>
            </w:r>
          </w:p>
        </w:tc>
      </w:tr>
      <w:tr>
        <w:trPr>
          <w:cantSplit w:val="true"/>
        </w:trPr>
        <w:tc>
          <w:tcPr>
            <w:tcW w:type="dxa" w:w="1928"/>
          </w:tcPr>
          <w:p>
            <w:pPr>
              <w:pStyle w:val="Celda8_5N1F3A5FJ"/>
            </w:pPr>
            <w:r/>
            <w:r>
              <w:t>Aprendizaje esperado</w:t>
            </w:r>
          </w:p>
        </w:tc>
        <w:tc>
          <w:tcPr>
            <w:tcW w:type="dxa" w:w="7710"/>
          </w:tcPr>
          <w:p>
            <w:pPr>
              <w:pStyle w:val="Celda9RXJ"/>
            </w:pPr>
            <w:r/>
            <w:r>
              <w:t>4.3. Reconocer los tipos de peones (doblados, aislados, pasados) y el papel del rey en el final.</w:t>
            </w:r>
          </w:p>
        </w:tc>
      </w:tr>
      <w:tr>
        <w:trPr>
          <w:cantSplit w:val="true"/>
        </w:trPr>
        <w:tc>
          <w:tcPr>
            <w:tcW w:type="dxa" w:w="1928"/>
          </w:tcPr>
          <w:p>
            <w:pPr>
              <w:pStyle w:val="Celda8_5N1F3A5FJ"/>
            </w:pPr>
            <w:r/>
            <w:r>
              <w:t>Objetivo</w:t>
            </w:r>
          </w:p>
        </w:tc>
        <w:tc>
          <w:tcPr>
            <w:tcW w:type="dxa" w:w="7710"/>
          </w:tcPr>
          <w:p>
            <w:pPr>
              <w:pStyle w:val="Celda9RXJ"/>
            </w:pPr>
            <w:r/>
            <w:r>
              <w:t>Repasar los temas de la unidad 4.</w:t>
            </w:r>
          </w:p>
        </w:tc>
      </w:tr>
      <w:tr>
        <w:trPr>
          <w:cantSplit w:val="true"/>
        </w:trPr>
        <w:tc>
          <w:tcPr>
            <w:tcW w:type="dxa" w:w="1928"/>
          </w:tcPr>
          <w:p>
            <w:pPr>
              <w:pStyle w:val="Celda8_5N1F3A5FJ"/>
            </w:pPr>
            <w:r/>
            <w:r>
              <w:t>Focalización (5 min)</w:t>
            </w:r>
          </w:p>
        </w:tc>
        <w:tc>
          <w:tcPr>
            <w:tcW w:type="dxa" w:w="7710"/>
          </w:tcPr>
          <w:p>
            <w:pPr>
              <w:pStyle w:val="Celda9RXJ"/>
            </w:pPr>
            <w:r/>
            <w:r>
              <w:t>La persona docente presenta cinco estaciones y explica cómo rotar.</w:t>
            </w:r>
          </w:p>
        </w:tc>
      </w:tr>
      <w:tr>
        <w:trPr>
          <w:cantSplit w:val="true"/>
        </w:trPr>
        <w:tc>
          <w:tcPr>
            <w:tcW w:type="dxa" w:w="1928"/>
          </w:tcPr>
          <w:p>
            <w:pPr>
              <w:pStyle w:val="Celda8_5N1F3A5FJ"/>
            </w:pPr>
            <w:r/>
            <w:r>
              <w:t>Exploración (15 min)</w:t>
            </w:r>
          </w:p>
        </w:tc>
        <w:tc>
          <w:tcPr>
            <w:tcW w:type="dxa" w:w="7710"/>
          </w:tcPr>
          <w:p>
            <w:pPr>
              <w:pStyle w:val="Celda9RXJ"/>
            </w:pPr>
            <w:r/>
            <w:r>
              <w:t>Estaciones de siete minutos: contar las casillas de una pieza en tres lugares; elegir entre dos columnas la mejor para la torre; encontrar el alfil malo en dos diagramas; marcar peones doblados, aislados y pasados; y un minijuego de reyes y tres peones donde gana quien active primero su rey. Cada grupo anota sus respuestas en una hoja de ruta.</w:t>
            </w:r>
          </w:p>
        </w:tc>
      </w:tr>
      <w:tr>
        <w:trPr>
          <w:cantSplit w:val="true"/>
        </w:trPr>
        <w:tc>
          <w:tcPr>
            <w:tcW w:type="dxa" w:w="1928"/>
          </w:tcPr>
          <w:p>
            <w:pPr>
              <w:pStyle w:val="Celda8_5N1F3A5FJ"/>
            </w:pPr>
            <w:r/>
            <w:r>
              <w:t>Contrastación (10 min)</w:t>
            </w:r>
          </w:p>
        </w:tc>
        <w:tc>
          <w:tcPr>
            <w:tcW w:type="dxa" w:w="7710"/>
          </w:tcPr>
          <w:p>
            <w:pPr>
              <w:pStyle w:val="Celda9RXJ"/>
            </w:pPr>
            <w:r/>
            <w:r>
              <w:t>La persona docente resuelve en el tablero mural la estación con más errores y pide a un grupo que explique su respuesta.</w:t>
            </w:r>
          </w:p>
        </w:tc>
      </w:tr>
      <w:tr>
        <w:trPr>
          <w:cantSplit w:val="true"/>
        </w:trPr>
        <w:tc>
          <w:tcPr>
            <w:tcW w:type="dxa" w:w="1928"/>
          </w:tcPr>
          <w:p>
            <w:pPr>
              <w:pStyle w:val="Celda8_5N1F3A5FJ"/>
            </w:pPr>
            <w:r/>
            <w:r>
              <w:t>Aplicación (10 min)</w:t>
            </w:r>
          </w:p>
        </w:tc>
        <w:tc>
          <w:tcPr>
            <w:tcW w:type="dxa" w:w="7710"/>
          </w:tcPr>
          <w:p>
            <w:pPr>
              <w:pStyle w:val="Celda9RXJ"/>
            </w:pPr>
            <w:r/>
            <w:r>
              <w:t>Autoevaluación con semáforo: verde, amarillo o rojo en cada uno de los cinco temas.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y registro de respuestas.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de estación,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131   ·   Semana 27, día 1   ·   Fecha: ____________</w:t>
            </w:r>
          </w:p>
        </w:tc>
      </w:tr>
      <w:tr>
        <w:trPr>
          <w:cantSplit w:val="true"/>
        </w:trPr>
        <w:tc>
          <w:tcPr>
            <w:tcW w:type="dxa" w:w="1928"/>
          </w:tcPr>
          <w:p>
            <w:pPr>
              <w:pStyle w:val="Celda8_5N1F3A5FJ"/>
            </w:pPr>
            <w:r/>
            <w:r>
              <w:t>Tema</w:t>
            </w:r>
          </w:p>
        </w:tc>
        <w:tc>
          <w:tcPr>
            <w:tcW w:type="dxa" w:w="7710"/>
          </w:tcPr>
          <w:p>
            <w:pPr>
              <w:pStyle w:val="Celda9RXJ"/>
            </w:pPr>
            <w:r/>
            <w:r>
              <w:rPr>
                <w:b/>
              </w:rPr>
              <w:t>Partida anotada con autoevaluación</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Jugar una partida completa y autoevaluar el uso de las piezas.</w:t>
            </w:r>
          </w:p>
        </w:tc>
      </w:tr>
      <w:tr>
        <w:trPr>
          <w:cantSplit w:val="true"/>
        </w:trPr>
        <w:tc>
          <w:tcPr>
            <w:tcW w:type="dxa" w:w="1928"/>
          </w:tcPr>
          <w:p>
            <w:pPr>
              <w:pStyle w:val="Celda8_5N1F3A5FJ"/>
            </w:pPr>
            <w:r/>
            <w:r>
              <w:t>Focalización (5 min)</w:t>
            </w:r>
          </w:p>
        </w:tc>
        <w:tc>
          <w:tcPr>
            <w:tcW w:type="dxa" w:w="7710"/>
          </w:tcPr>
          <w:p>
            <w:pPr>
              <w:pStyle w:val="Celda9RXJ"/>
            </w:pPr>
            <w:r/>
            <w:r>
              <w:t>Se repasa la lista de lo que hay que mirar en una partida: torres, alfiles, caballos, dama y rey.</w:t>
            </w:r>
          </w:p>
        </w:tc>
      </w:tr>
      <w:tr>
        <w:trPr>
          <w:cantSplit w:val="true"/>
        </w:trPr>
        <w:tc>
          <w:tcPr>
            <w:tcW w:type="dxa" w:w="1928"/>
          </w:tcPr>
          <w:p>
            <w:pPr>
              <w:pStyle w:val="Celda8_5N1F3A5FJ"/>
            </w:pPr>
            <w:r/>
            <w:r>
              <w:t>Exploración (15 min)</w:t>
            </w:r>
          </w:p>
        </w:tc>
        <w:tc>
          <w:tcPr>
            <w:tcW w:type="dxa" w:w="7710"/>
          </w:tcPr>
          <w:p>
            <w:pPr>
              <w:pStyle w:val="Celda9RXJ"/>
            </w:pPr>
            <w:r/>
            <w:r>
              <w:t>Partida completa de 25 minutos con planilla. Al terminar, cada estudiante revisa su planilla y llena una lista: ¿saqué mi dama temprano?, ¿mis caballos fueron al centro?, ¿mis torres llegaron a una columna abierta?, ¿mi rey estuvo seguro?, ¿dejé un alfil encerrado?</w:t>
            </w:r>
          </w:p>
        </w:tc>
      </w:tr>
      <w:tr>
        <w:trPr>
          <w:cantSplit w:val="true"/>
        </w:trPr>
        <w:tc>
          <w:tcPr>
            <w:tcW w:type="dxa" w:w="1928"/>
          </w:tcPr>
          <w:p>
            <w:pPr>
              <w:pStyle w:val="Celda8_5N1F3A5FJ"/>
            </w:pPr>
            <w:r/>
            <w:r>
              <w:t>Contrastación (10 min)</w:t>
            </w:r>
          </w:p>
        </w:tc>
        <w:tc>
          <w:tcPr>
            <w:tcW w:type="dxa" w:w="7710"/>
          </w:tcPr>
          <w:p>
            <w:pPr>
              <w:pStyle w:val="Celda9RXJ"/>
            </w:pPr>
            <w:r/>
            <w:r>
              <w:t>Se cuentan a mano alzada las respuestas: la persona docente anota en la pizarra cuál pieza fue la más descuidada del grupo.</w:t>
            </w:r>
          </w:p>
        </w:tc>
      </w:tr>
      <w:tr>
        <w:trPr>
          <w:cantSplit w:val="true"/>
        </w:trPr>
        <w:tc>
          <w:tcPr>
            <w:tcW w:type="dxa" w:w="1928"/>
          </w:tcPr>
          <w:p>
            <w:pPr>
              <w:pStyle w:val="Celda8_5N1F3A5FJ"/>
            </w:pPr>
            <w:r/>
            <w:r>
              <w:t>Aplicación (10 min)</w:t>
            </w:r>
          </w:p>
        </w:tc>
        <w:tc>
          <w:tcPr>
            <w:tcW w:type="dxa" w:w="7710"/>
          </w:tcPr>
          <w:p>
            <w:pPr>
              <w:pStyle w:val="Celda9RXJ"/>
            </w:pPr>
            <w:r/>
            <w:r>
              <w:t>Cada estudiante elige una meta para la próxima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Autoevaluación con lista.</w:t>
            </w:r>
          </w:p>
        </w:tc>
      </w:tr>
      <w:tr>
        <w:trPr>
          <w:cantSplit w:val="true"/>
        </w:trPr>
        <w:tc>
          <w:tcPr>
            <w:tcW w:type="dxa" w:w="1928"/>
          </w:tcPr>
          <w:p>
            <w:pPr>
              <w:pStyle w:val="Celda8_5N1F3A5FJ"/>
              <w:keepNext w:val="0"/>
            </w:pPr>
            <w:r/>
            <w:r>
              <w:t>Materiales</w:t>
            </w:r>
          </w:p>
        </w:tc>
        <w:tc>
          <w:tcPr>
            <w:tcW w:type="dxa" w:w="7710"/>
          </w:tcPr>
          <w:p>
            <w:pPr>
              <w:pStyle w:val="Celda9RXJ"/>
              <w:keepNext w:val="0"/>
            </w:pPr>
            <w:r/>
            <w:r>
              <w:t>Planillas, tableros, listas.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132   ·   Semana 27, día 2   ·   Fecha: ____________</w:t>
            </w:r>
          </w:p>
        </w:tc>
      </w:tr>
      <w:tr>
        <w:trPr>
          <w:cantSplit w:val="true"/>
        </w:trPr>
        <w:tc>
          <w:tcPr>
            <w:tcW w:type="dxa" w:w="1928"/>
          </w:tcPr>
          <w:p>
            <w:pPr>
              <w:pStyle w:val="Celda8_5N1F3A5FJ"/>
            </w:pPr>
            <w:r/>
            <w:r>
              <w:t>Tema</w:t>
            </w:r>
          </w:p>
        </w:tc>
        <w:tc>
          <w:tcPr>
            <w:tcW w:type="dxa" w:w="7710"/>
          </w:tcPr>
          <w:p>
            <w:pPr>
              <w:pStyle w:val="Celda9RXJ"/>
            </w:pPr>
            <w:r/>
            <w:r>
              <w:rPr>
                <w:b/>
              </w:rPr>
              <w:t>Preparación para la evaluación de la unidad 4</w:t>
            </w:r>
          </w:p>
        </w:tc>
      </w:tr>
      <w:tr>
        <w:trPr>
          <w:cantSplit w:val="true"/>
        </w:trPr>
        <w:tc>
          <w:tcPr>
            <w:tcW w:type="dxa" w:w="1928"/>
          </w:tcPr>
          <w:p>
            <w:pPr>
              <w:pStyle w:val="Celda8_5N1F3A5FJ"/>
            </w:pPr>
            <w:r/>
            <w:r>
              <w:t>Aprendizaje esperado</w:t>
            </w:r>
          </w:p>
        </w:tc>
        <w:tc>
          <w:tcPr>
            <w:tcW w:type="dxa" w:w="7710"/>
          </w:tcPr>
          <w:p>
            <w:pPr>
              <w:pStyle w:val="Celda9RXJ"/>
            </w:pPr>
            <w:r/>
            <w:r>
              <w:t>4.3. Reconocer los tipos de peones (doblados, aislados, pasados) y el papel del rey en el final.</w:t>
            </w:r>
          </w:p>
        </w:tc>
      </w:tr>
      <w:tr>
        <w:trPr>
          <w:cantSplit w:val="true"/>
        </w:trPr>
        <w:tc>
          <w:tcPr>
            <w:tcW w:type="dxa" w:w="1928"/>
          </w:tcPr>
          <w:p>
            <w:pPr>
              <w:pStyle w:val="Celda8_5N1F3A5FJ"/>
            </w:pPr>
            <w:r/>
            <w:r>
              <w:t>Objetivo</w:t>
            </w:r>
          </w:p>
        </w:tc>
        <w:tc>
          <w:tcPr>
            <w:tcW w:type="dxa" w:w="7710"/>
          </w:tcPr>
          <w:p>
            <w:pPr>
              <w:pStyle w:val="Celda9RXJ"/>
            </w:pPr>
            <w:r/>
            <w:r>
              <w:t>Preparar la evaluación con una práctica guiada.</w:t>
            </w:r>
          </w:p>
        </w:tc>
      </w:tr>
      <w:tr>
        <w:trPr>
          <w:cantSplit w:val="true"/>
        </w:trPr>
        <w:tc>
          <w:tcPr>
            <w:tcW w:type="dxa" w:w="1928"/>
          </w:tcPr>
          <w:p>
            <w:pPr>
              <w:pStyle w:val="Celda8_5N1F3A5FJ"/>
            </w:pPr>
            <w:r/>
            <w:r>
              <w:t>Focalización (5 min)</w:t>
            </w:r>
          </w:p>
        </w:tc>
        <w:tc>
          <w:tcPr>
            <w:tcW w:type="dxa" w:w="7710"/>
          </w:tcPr>
          <w:p>
            <w:pPr>
              <w:pStyle w:val="Celda9RXJ"/>
            </w:pPr>
            <w:r/>
            <w:r>
              <w:t>La persona docente explica las dos partes de la prueba del día siguiente y muestra la escala de desempeño.</w:t>
            </w:r>
          </w:p>
        </w:tc>
      </w:tr>
      <w:tr>
        <w:trPr>
          <w:cantSplit w:val="true"/>
        </w:trPr>
        <w:tc>
          <w:tcPr>
            <w:tcW w:type="dxa" w:w="1928"/>
          </w:tcPr>
          <w:p>
            <w:pPr>
              <w:pStyle w:val="Celda8_5N1F3A5FJ"/>
            </w:pPr>
            <w:r/>
            <w:r>
              <w:t>Exploración (15 min)</w:t>
            </w:r>
          </w:p>
        </w:tc>
        <w:tc>
          <w:tcPr>
            <w:tcW w:type="dxa" w:w="7710"/>
          </w:tcPr>
          <w:p>
            <w:pPr>
              <w:pStyle w:val="Celda9RXJ"/>
            </w:pPr>
            <w:r/>
            <w:r>
              <w:t>En parejas, cada estudiante explica tres posiciones de práctica: cuál es la mejor pieza, cuál la peor, qué jugada la mejora y si hay algún peón débil. La pareja escucha, mueve en el tablero la jugada propuesta y dice si está de acuerdo.</w:t>
            </w:r>
          </w:p>
        </w:tc>
      </w:tr>
      <w:tr>
        <w:trPr>
          <w:cantSplit w:val="true"/>
        </w:trPr>
        <w:tc>
          <w:tcPr>
            <w:tcW w:type="dxa" w:w="1928"/>
          </w:tcPr>
          <w:p>
            <w:pPr>
              <w:pStyle w:val="Celda8_5N1F3A5FJ"/>
            </w:pPr>
            <w:r/>
            <w:r>
              <w:t>Contrastación (10 min)</w:t>
            </w:r>
          </w:p>
        </w:tc>
        <w:tc>
          <w:tcPr>
            <w:tcW w:type="dxa" w:w="7710"/>
          </w:tcPr>
          <w:p>
            <w:pPr>
              <w:pStyle w:val="Celda9RXJ"/>
            </w:pPr>
            <w:r/>
            <w:r>
              <w:t>Se resuelven en plenaria las dudas sobre el alfil malo y el peón aislado, que fueron las más confundidas en las estaciones.</w:t>
            </w:r>
          </w:p>
        </w:tc>
      </w:tr>
      <w:tr>
        <w:trPr>
          <w:cantSplit w:val="true"/>
        </w:trPr>
        <w:tc>
          <w:tcPr>
            <w:tcW w:type="dxa" w:w="1928"/>
          </w:tcPr>
          <w:p>
            <w:pPr>
              <w:pStyle w:val="Celda8_5N1F3A5FJ"/>
            </w:pPr>
            <w:r/>
            <w:r>
              <w:t>Aplicación (10 min)</w:t>
            </w:r>
          </w:p>
        </w:tc>
        <w:tc>
          <w:tcPr>
            <w:tcW w:type="dxa" w:w="7710"/>
          </w:tcPr>
          <w:p>
            <w:pPr>
              <w:pStyle w:val="Celda9RXJ"/>
            </w:pPr>
            <w:r/>
            <w:r>
              <w:t>Partida libre de práctica con planilla, con la meta personal elegida el día 131.</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en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práctica,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133   ·   Semana 27, día 3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4: el valor práctico de las piezas</w:t>
            </w:r>
          </w:p>
        </w:tc>
      </w:tr>
      <w:tr>
        <w:trPr>
          <w:cantSplit w:val="true"/>
        </w:trPr>
        <w:tc>
          <w:tcPr>
            <w:tcW w:type="dxa" w:w="1928"/>
          </w:tcPr>
          <w:p>
            <w:pPr>
              <w:pStyle w:val="Celda8_5N1F3A5FJ"/>
            </w:pPr>
            <w:r/>
            <w:r>
              <w:t>Aprendizaje esperado</w:t>
            </w:r>
          </w:p>
        </w:tc>
        <w:tc>
          <w:tcPr>
            <w:tcW w:type="dxa" w:w="7710"/>
          </w:tcPr>
          <w:p>
            <w:pPr>
              <w:pStyle w:val="Celda9RXJ"/>
            </w:pPr>
            <w:r/>
            <w:r>
              <w:t>4.2. Ubicar cada pieza en su mejor lugar según su tipo: torre en columnas abiertas, alfil en diagonales libres, caballo al centro, dama protegida.</w:t>
            </w:r>
          </w:p>
        </w:tc>
      </w:tr>
      <w:tr>
        <w:trPr>
          <w:cantSplit w:val="true"/>
        </w:trPr>
        <w:tc>
          <w:tcPr>
            <w:tcW w:type="dxa" w:w="1928"/>
          </w:tcPr>
          <w:p>
            <w:pPr>
              <w:pStyle w:val="Celda8_5N1F3A5FJ"/>
            </w:pPr>
            <w:r/>
            <w:r>
              <w:t>Objetivo</w:t>
            </w:r>
          </w:p>
        </w:tc>
        <w:tc>
          <w:tcPr>
            <w:tcW w:type="dxa" w:w="7710"/>
          </w:tcPr>
          <w:p>
            <w:pPr>
              <w:pStyle w:val="Celda9RXJ"/>
            </w:pPr>
            <w:r/>
            <w:r>
              <w:t>Demostrar el uso del valor práctico de las piezas.</w:t>
            </w:r>
          </w:p>
        </w:tc>
      </w:tr>
      <w:tr>
        <w:trPr>
          <w:cantSplit w:val="true"/>
        </w:trPr>
        <w:tc>
          <w:tcPr>
            <w:tcW w:type="dxa" w:w="1928"/>
          </w:tcPr>
          <w:p>
            <w:pPr>
              <w:pStyle w:val="Celda8_5N1F3A5FJ"/>
            </w:pPr>
            <w:r/>
            <w:r>
              <w:t>Focalización (5 min)</w:t>
            </w:r>
          </w:p>
        </w:tc>
        <w:tc>
          <w:tcPr>
            <w:tcW w:type="dxa" w:w="7710"/>
          </w:tcPr>
          <w:p>
            <w:pPr>
              <w:pStyle w:val="Celda9RXJ"/>
            </w:pPr>
            <w:r/>
            <w:r>
              <w:t>Se recuerda el saludo y la forma de trabajo.</w:t>
            </w:r>
          </w:p>
        </w:tc>
      </w:tr>
      <w:tr>
        <w:trPr>
          <w:cantSplit w:val="true"/>
        </w:trPr>
        <w:tc>
          <w:tcPr>
            <w:tcW w:type="dxa" w:w="1928"/>
          </w:tcPr>
          <w:p>
            <w:pPr>
              <w:pStyle w:val="Celda8_5N1F3A5FJ"/>
            </w:pPr>
            <w:r/>
            <w:r>
              <w:t>Exploración (15 min)</w:t>
            </w:r>
          </w:p>
        </w:tc>
        <w:tc>
          <w:tcPr>
            <w:tcW w:type="dxa" w:w="7710"/>
          </w:tcPr>
          <w:p>
            <w:pPr>
              <w:pStyle w:val="Celda9RXJ"/>
            </w:pPr>
            <w:r/>
            <w:r>
              <w:t>Primera parte: en una hoja, cada estudiante marca en cuatro diagramas la mejor y la peor pieza, los peones débiles y el alfil malo. Segunda parte: partida de 20 minutos con planilla, en la que la persona docente observa la ubicación de las piezas.</w:t>
            </w:r>
          </w:p>
        </w:tc>
      </w:tr>
      <w:tr>
        <w:trPr>
          <w:cantSplit w:val="true"/>
        </w:trPr>
        <w:tc>
          <w:tcPr>
            <w:tcW w:type="dxa" w:w="1928"/>
          </w:tcPr>
          <w:p>
            <w:pPr>
              <w:pStyle w:val="Celda8_5N1F3A5FJ"/>
            </w:pPr>
            <w:r/>
            <w:r>
              <w:t>Contrastación (10 min)</w:t>
            </w:r>
          </w:p>
        </w:tc>
        <w:tc>
          <w:tcPr>
            <w:tcW w:type="dxa" w:w="7710"/>
          </w:tcPr>
          <w:p>
            <w:pPr>
              <w:pStyle w:val="Celda9RXJ"/>
            </w:pPr>
            <w:r/>
            <w:r>
              <w:t>Al terminar, se comentan los aciertos generales.</w:t>
            </w:r>
          </w:p>
        </w:tc>
      </w:tr>
      <w:tr>
        <w:trPr>
          <w:cantSplit w:val="true"/>
        </w:trPr>
        <w:tc>
          <w:tcPr>
            <w:tcW w:type="dxa" w:w="1928"/>
          </w:tcPr>
          <w:p>
            <w:pPr>
              <w:pStyle w:val="Celda8_5N1F3A5FJ"/>
            </w:pPr>
            <w:r/>
            <w:r>
              <w:t>Aplicación (10 min)</w:t>
            </w:r>
          </w:p>
        </w:tc>
        <w:tc>
          <w:tcPr>
            <w:tcW w:type="dxa" w:w="7710"/>
          </w:tcPr>
          <w:p>
            <w:pPr>
              <w:pStyle w:val="Celda9RXJ"/>
            </w:pPr>
            <w:r/>
            <w:r>
              <w:t>Las planillas se pegan en el cuaderno de partidas.</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Trabajo cotidiano con escala de desempeño: valor práctico, ubicación de piezas y peones.</w:t>
            </w:r>
          </w:p>
        </w:tc>
      </w:tr>
      <w:tr>
        <w:trPr>
          <w:cantSplit w:val="true"/>
        </w:trPr>
        <w:tc>
          <w:tcPr>
            <w:tcW w:type="dxa" w:w="1928"/>
          </w:tcPr>
          <w:p>
            <w:pPr>
              <w:pStyle w:val="Celda8_5N1F3A5FJ"/>
              <w:keepNext w:val="0"/>
            </w:pPr>
            <w:r/>
            <w:r>
              <w:t>Materiales</w:t>
            </w:r>
          </w:p>
        </w:tc>
        <w:tc>
          <w:tcPr>
            <w:tcW w:type="dxa" w:w="7710"/>
          </w:tcPr>
          <w:p>
            <w:pPr>
              <w:pStyle w:val="Celda9RXJ"/>
              <w:keepNext w:val="0"/>
            </w:pPr>
            <w:r/>
            <w:r>
              <w:t>Hojas de prueba, planillas, tableros, escala.</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Tercer año  ·  Unidad 4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Tercer año · Unidad 4</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Tercer año. Unidad 4</dc:title>
  <dc:subject>Planeamiento de las lecciones 101 a 133 de Ajedrez, Tercer año</dc:subject>
  <dc:creator>Oscar Angulo Cubero</dc:creator>
  <cp:keywords>ajedrez; planeamiento didáctico; lecciones; tercer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