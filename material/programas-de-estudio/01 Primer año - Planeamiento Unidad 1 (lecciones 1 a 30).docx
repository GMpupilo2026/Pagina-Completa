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Primer año  ·  I Ciclo de la Educación General Básica</w:t>
      </w:r>
    </w:p>
    <w:p>
      <w:pPr>
        <w:spacing w:after="80"/>
        <w:jc w:val="center"/>
      </w:pPr>
      <w:r>
        <w:rPr>
          <w:b/>
          <w:color w:val="1F3A5F"/>
          <w:sz w:val="56"/>
        </w:rPr>
        <w:t>Unidad 1</w:t>
      </w:r>
    </w:p>
    <w:p>
      <w:pPr>
        <w:spacing w:after="120"/>
        <w:jc w:val="center"/>
      </w:pPr>
      <w:r>
        <w:rPr>
          <w:sz w:val="32"/>
        </w:rPr>
        <w:t>El tablero y sus caminos</w:t>
      </w:r>
    </w:p>
    <w:p>
      <w:pPr>
        <w:spacing w:after="1000"/>
        <w:jc w:val="center"/>
      </w:pPr>
      <w:r>
        <w:rPr>
          <w:color w:val="555555"/>
          <w:sz w:val="22"/>
        </w:rPr>
        <w:t>Lecciones 1 a 30  ·  semanas 1 a 6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El tablero y sus caminos</w:t>
      </w:r>
    </w:p>
    <w:p>
      <w:pPr>
        <w:jc w:val="both"/>
      </w:pPr>
      <w:r>
        <w:rPr>
          <w:b/>
        </w:rPr>
        <w:t>Propósito.</w:t>
      </w:r>
      <w:r>
        <w:t xml:space="preserve"> Que la persona estudiante conozca el tablero como un lugar con reglas: 64 casillas claras y oscuras, que se coloca siempre con la blanca a la derecha y que se recorre por filas, columnas y diagonales. Se trabaja con el cuerpo en el tablero gigante del piso, se colorea, se cuenta y se siguen dictados de dirección. Al mismo tiempo se construyen con el grupo las normas de la clase de ajedrez, que acompañarán todo el año.</w:t>
      </w:r>
    </w:p>
    <w:p>
      <w:r>
        <w:rPr>
          <w:b/>
        </w:rPr>
        <w:t>Eje transversal:</w:t>
      </w:r>
      <w:r>
        <w:t xml:space="preserve"> Vivencia de los derechos humanos para la democracia y la paz.   </w:t>
      </w:r>
      <w:r>
        <w:rPr>
          <w:b/>
        </w:rPr>
        <w:t>Valores:</w:t>
      </w:r>
      <w:r>
        <w:t xml:space="preserve"> respeto, responsabilidad.</w:t>
      </w:r>
    </w:p>
    <w:p>
      <w:pPr>
        <w:spacing w:after="40"/>
      </w:pPr>
      <w:r>
        <w:rPr>
          <w:b/>
        </w:rPr>
        <w:t>Aprendizajes esperados de la unidad:</w:t>
      </w:r>
    </w:p>
    <w:p>
      <w:pPr>
        <w:spacing w:after="40"/>
        <w:ind w:left="340"/>
      </w:pPr>
      <w:r>
        <w:rPr>
          <w:b/>
        </w:rPr>
        <w:t>1.1</w:t>
      </w:r>
      <w:r>
        <w:t xml:space="preserve">  Reconocer el tablero de ajedrez como un espacio de 64 casillas claras y oscuras alternadas, y colocarlo con la casilla blanca a la derecha.</w:t>
      </w:r>
    </w:p>
    <w:p>
      <w:pPr>
        <w:spacing w:after="40"/>
        <w:ind w:left="340"/>
      </w:pPr>
      <w:r>
        <w:rPr>
          <w:b/>
        </w:rPr>
        <w:t>1.2</w:t>
      </w:r>
      <w:r>
        <w:t xml:space="preserve">  Distinguir filas, columnas y diagonales y recorrerlas con el cuerpo, con el dedo y con fichas.</w:t>
      </w:r>
    </w:p>
    <w:p>
      <w:pPr>
        <w:spacing w:after="40"/>
        <w:ind w:left="340"/>
      </w:pPr>
      <w:r>
        <w:rPr>
          <w:b/>
        </w:rPr>
        <w:t>1.3</w:t>
      </w:r>
      <w:r>
        <w:t xml:space="preserve">  Ubicar el centro, las esquinas y los bordes del tablero y seguir indicaciones de dirección (adelante, atrás, derecha, izquierda).</w:t>
      </w:r>
    </w:p>
    <w:p>
      <w:pPr>
        <w:spacing w:after="40"/>
        <w:ind w:left="340"/>
      </w:pPr>
      <w:r>
        <w:rPr>
          <w:b/>
        </w:rPr>
        <w:t>1.4</w:t>
      </w:r>
      <w:r>
        <w:t xml:space="preserve">  Convivir en la clase de ajedrez con normas de respeto, turnos y cuidado del material acordadas por el grupo.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Bienvenida: ¿alguien ha visto un tablero de ajedrez?</w:t>
            </w:r>
          </w:p>
          <w:p>
            <w:pPr>
              <w:pStyle w:val="Celda8_5RXS"/>
            </w:pPr>
            <w:r>
              <w:t>• 2. Diagnóstico en el tablero gigante: colores y direcciones</w:t>
            </w:r>
          </w:p>
          <w:p>
            <w:pPr>
              <w:pStyle w:val="Celda8_5RXS"/>
            </w:pPr>
            <w:r>
              <w:t>• 3. Diagnóstico con la bolsa misteriosa de piezas</w:t>
            </w:r>
          </w:p>
          <w:p>
            <w:pPr>
              <w:pStyle w:val="Celda8_5RXS"/>
            </w:pPr>
            <w:r>
              <w:t>• 4. Nuestras normas para la clase de ajedrez</w:t>
            </w:r>
          </w:p>
          <w:p>
            <w:pPr>
              <w:pStyle w:val="Celda8_5RXS"/>
            </w:pPr>
            <w:r>
              <w:t>• 5. El tablero es un cuadrado de cuadritos</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Casillas claras y casillas oscuras</w:t>
            </w:r>
          </w:p>
          <w:p>
            <w:pPr>
              <w:pStyle w:val="Celda8_5RXS"/>
            </w:pPr>
            <w:r>
              <w:t>• 7. La casilla blanca a la derecha</w:t>
            </w:r>
          </w:p>
          <w:p>
            <w:pPr>
              <w:pStyle w:val="Celda8_5RXS"/>
            </w:pPr>
            <w:r>
              <w:t>• 8. Las filas: caminos de lado a lado</w:t>
            </w:r>
          </w:p>
          <w:p>
            <w:pPr>
              <w:pStyle w:val="Celda8_5RXS"/>
            </w:pPr>
            <w:r>
              <w:t>• 9. Ocho filas: el juego del tren</w:t>
            </w:r>
          </w:p>
          <w:p>
            <w:pPr>
              <w:pStyle w:val="Celda8_5RXS"/>
            </w:pPr>
            <w:r>
              <w:t>• 10. Las columnas: el ascensor del tablero</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Donde se cruzan la fila y la columna</w:t>
            </w:r>
          </w:p>
          <w:p>
            <w:pPr>
              <w:pStyle w:val="Celda8_5RXS"/>
            </w:pPr>
            <w:r>
              <w:t>• 12. Dictado de ajedrez: adelante, atrás, derecha e izquierda</w:t>
            </w:r>
          </w:p>
          <w:p>
            <w:pPr>
              <w:pStyle w:val="Celda8_5RXS"/>
            </w:pPr>
            <w:r>
              <w:t>• 13. Las diagonales: escaleras de un solo color</w:t>
            </w:r>
          </w:p>
          <w:p>
            <w:pPr>
              <w:pStyle w:val="Celda8_5RXS"/>
            </w:pPr>
            <w:r>
              <w:t>• 14. Diagonales largas y diagonales cortas</w:t>
            </w:r>
          </w:p>
          <w:p>
            <w:pPr>
              <w:pStyle w:val="Celda8_5RXS"/>
            </w:pPr>
            <w:r>
              <w:t>• 15. ¿Fila, columna o diagonal?</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Las esquinas y los bordes</w:t>
            </w:r>
          </w:p>
          <w:p>
            <w:pPr>
              <w:pStyle w:val="Celda8_5RXS"/>
            </w:pPr>
            <w:r>
              <w:t>• 17. El centro del tablero</w:t>
            </w:r>
          </w:p>
          <w:p>
            <w:pPr>
              <w:pStyle w:val="Celda8_5RXS"/>
            </w:pPr>
            <w:r>
              <w:t>• 18. Circuito del cuerpo en el tablero gigante (flexible)</w:t>
            </w:r>
          </w:p>
          <w:p>
            <w:pPr>
              <w:pStyle w:val="Celda8_5RXS"/>
            </w:pPr>
            <w:r>
              <w:t>• 19. El laberinto de la ambulancia</w:t>
            </w:r>
          </w:p>
          <w:p>
            <w:pPr>
              <w:pStyle w:val="Celda8_5RXS"/>
            </w:pPr>
            <w:r>
              <w:t>• 20. Dictado de ajedrez con cambios de dirección</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Siete diferencias entre dos tableros</w:t>
            </w:r>
          </w:p>
          <w:p>
            <w:pPr>
              <w:pStyle w:val="Celda8_5RXS"/>
            </w:pPr>
            <w:r>
              <w:t>• 22. Mi tablero en el cuaderno</w:t>
            </w:r>
          </w:p>
          <w:p>
            <w:pPr>
              <w:pStyle w:val="Celda8_5RXS"/>
            </w:pPr>
            <w:r>
              <w:t>• 23. Cuatro en línea en el tablero</w:t>
            </w:r>
          </w:p>
          <w:p>
            <w:pPr>
              <w:pStyle w:val="Celda8_5RXS"/>
            </w:pPr>
            <w:r>
              <w:t>• 24. Cuento: el viaje del ratón por el tablero</w:t>
            </w:r>
          </w:p>
          <w:p>
            <w:pPr>
              <w:pStyle w:val="Celda8_5RXS"/>
            </w:pPr>
            <w:r>
              <w:t>• 25. Proyecto: empezamos mi tablero reciclado</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La ficha escondida: memoria en el tablero</w:t>
            </w:r>
          </w:p>
          <w:p>
            <w:pPr>
              <w:pStyle w:val="Celda8_5RXS"/>
            </w:pPr>
            <w:r>
              <w:t>• 27. Ampliación: rompecabezas de tableros pequeños (flexible)</w:t>
            </w:r>
          </w:p>
          <w:p>
            <w:pPr>
              <w:pStyle w:val="Celda8_5RXS"/>
            </w:pPr>
            <w:r>
              <w:t>• 28. Adivinanzas del tablero</w:t>
            </w:r>
          </w:p>
          <w:p>
            <w:pPr>
              <w:pStyle w:val="Celda8_5RXS"/>
            </w:pPr>
            <w:r>
              <w:t>• 29. Estaciones de repaso y caritas</w:t>
            </w:r>
          </w:p>
          <w:p>
            <w:pPr>
              <w:pStyle w:val="Celda8_5RXS"/>
            </w:pPr>
            <w:r>
              <w:t>• 30. Evaluación de la unidad: el tablero y sus caminos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Bienvenida: ¿alguien ha visto un tablero de ajedrez?</w:t>
            </w:r>
          </w:p>
        </w:tc>
      </w:tr>
      <w:tr>
        <w:trPr>
          <w:cantSplit w:val="true"/>
        </w:trPr>
        <w:tc>
          <w:tcPr>
            <w:tcW w:type="dxa" w:w="1928"/>
          </w:tcPr>
          <w:p>
            <w:pPr>
              <w:pStyle w:val="Celda8_5N1F3A5FJ"/>
            </w:pPr>
            <w:r/>
            <w:r>
              <w:t>Aprendizaje esperado</w:t>
            </w:r>
          </w:p>
        </w:tc>
        <w:tc>
          <w:tcPr>
            <w:tcW w:type="dxa" w:w="7710"/>
          </w:tcPr>
          <w:p>
            <w:pPr>
              <w:pStyle w:val="Celda9RXJ"/>
            </w:pPr>
            <w:r/>
            <w:r>
              <w:t>1.4. Convivir en la clase de ajedrez con normas de respeto, turnos y cuidado del material acordadas por el grupo.</w:t>
            </w:r>
          </w:p>
        </w:tc>
      </w:tr>
      <w:tr>
        <w:trPr>
          <w:cantSplit w:val="true"/>
        </w:trPr>
        <w:tc>
          <w:tcPr>
            <w:tcW w:type="dxa" w:w="1928"/>
          </w:tcPr>
          <w:p>
            <w:pPr>
              <w:pStyle w:val="Celda8_5N1F3A5FJ"/>
            </w:pPr>
            <w:r/>
            <w:r>
              <w:t>Objetivo</w:t>
            </w:r>
          </w:p>
        </w:tc>
        <w:tc>
          <w:tcPr>
            <w:tcW w:type="dxa" w:w="7710"/>
          </w:tcPr>
          <w:p>
            <w:pPr>
              <w:pStyle w:val="Celda9RXJ"/>
            </w:pPr>
            <w:r/>
            <w:r>
              <w:t>Expresar lo que cada estudiante sabe o imagina del ajedrez en un ambiente de confianza.</w:t>
            </w:r>
          </w:p>
        </w:tc>
      </w:tr>
      <w:tr>
        <w:trPr>
          <w:cantSplit w:val="true"/>
        </w:trPr>
        <w:tc>
          <w:tcPr>
            <w:tcW w:type="dxa" w:w="1928"/>
          </w:tcPr>
          <w:p>
            <w:pPr>
              <w:pStyle w:val="Celda8_5N1F3A5FJ"/>
            </w:pPr>
            <w:r/>
            <w:r>
              <w:t>Focalización (5 min)</w:t>
            </w:r>
          </w:p>
        </w:tc>
        <w:tc>
          <w:tcPr>
            <w:tcW w:type="dxa" w:w="7710"/>
          </w:tcPr>
          <w:p>
            <w:pPr>
              <w:pStyle w:val="Celda9RXJ"/>
            </w:pPr>
            <w:r/>
            <w:r>
              <w:t>Sentados en círculo en el piso, la persona docente saca de una caja un tablero de mesa y pregunta: «¿Qué será esto? ¿Dónde lo han visto?». Cada estudiante dice su nombre y una idea.</w:t>
            </w:r>
          </w:p>
        </w:tc>
      </w:tr>
      <w:tr>
        <w:trPr>
          <w:cantSplit w:val="true"/>
        </w:trPr>
        <w:tc>
          <w:tcPr>
            <w:tcW w:type="dxa" w:w="1928"/>
          </w:tcPr>
          <w:p>
            <w:pPr>
              <w:pStyle w:val="Celda8_5N1F3A5FJ"/>
            </w:pPr>
            <w:r/>
            <w:r>
              <w:t>Exploración (15 min)</w:t>
            </w:r>
          </w:p>
        </w:tc>
        <w:tc>
          <w:tcPr>
            <w:tcW w:type="dxa" w:w="7710"/>
          </w:tcPr>
          <w:p>
            <w:pPr>
              <w:pStyle w:val="Celda9RXJ"/>
            </w:pPr>
            <w:r/>
            <w:r>
              <w:t>En grupos de cuatro, reciben un tablero y una bolsa con piezas revueltas. Durante diez minutos tocan, ordenan y arman lo que se les ocurra. La persona docente pregunta en cada mesa si conocen el nombre de alguna pieza.</w:t>
            </w:r>
          </w:p>
        </w:tc>
      </w:tr>
      <w:tr>
        <w:trPr>
          <w:cantSplit w:val="true"/>
        </w:trPr>
        <w:tc>
          <w:tcPr>
            <w:tcW w:type="dxa" w:w="1928"/>
          </w:tcPr>
          <w:p>
            <w:pPr>
              <w:pStyle w:val="Celda8_5N1F3A5FJ"/>
            </w:pPr>
            <w:r/>
            <w:r>
              <w:t>Contrastación (10 min)</w:t>
            </w:r>
          </w:p>
        </w:tc>
        <w:tc>
          <w:tcPr>
            <w:tcW w:type="dxa" w:w="7710"/>
          </w:tcPr>
          <w:p>
            <w:pPr>
              <w:pStyle w:val="Celda9RXJ"/>
            </w:pPr>
            <w:r/>
            <w:r>
              <w:t>Cada grupo muestra lo que armó. La persona docente nombra lo que aparece (tablero, piezas, dos colores) sin corregir y anota en la pizarra las palabras del grupo.</w:t>
            </w:r>
          </w:p>
        </w:tc>
      </w:tr>
      <w:tr>
        <w:trPr>
          <w:cantSplit w:val="true"/>
        </w:trPr>
        <w:tc>
          <w:tcPr>
            <w:tcW w:type="dxa" w:w="1928"/>
          </w:tcPr>
          <w:p>
            <w:pPr>
              <w:pStyle w:val="Celda8_5N1F3A5FJ"/>
            </w:pPr>
            <w:r/>
            <w:r>
              <w:t>Aplicación (10 min)</w:t>
            </w:r>
          </w:p>
        </w:tc>
        <w:tc>
          <w:tcPr>
            <w:tcW w:type="dxa" w:w="7710"/>
          </w:tcPr>
          <w:p>
            <w:pPr>
              <w:pStyle w:val="Celda9RXJ"/>
            </w:pPr>
            <w:r/>
            <w:r>
              <w:t>Dibujan en media hoja lo que más les gustó de la caja. Cierre: «¿Qué quieren aprender este año?».</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anecdótico: quién reconoce el tablero, quién nombra alguna pieza, quién ha jugado antes en la casa.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bolsas con piezas, media hoja y crayolas.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en el tablero gigante: colores y direcciones</w:t>
            </w:r>
          </w:p>
        </w:tc>
      </w:tr>
      <w:tr>
        <w:trPr>
          <w:cantSplit w:val="true"/>
        </w:trPr>
        <w:tc>
          <w:tcPr>
            <w:tcW w:type="dxa" w:w="1928"/>
          </w:tcPr>
          <w:p>
            <w:pPr>
              <w:pStyle w:val="Celda8_5N1F3A5FJ"/>
            </w:pPr>
            <w:r/>
            <w:r>
              <w:t>Aprendizaje esperado</w:t>
            </w:r>
          </w:p>
        </w:tc>
        <w:tc>
          <w:tcPr>
            <w:tcW w:type="dxa" w:w="7710"/>
          </w:tcPr>
          <w:p>
            <w:pPr>
              <w:pStyle w:val="Celda9RXJ"/>
            </w:pPr>
            <w:r/>
            <w:r>
              <w:t>1.1. Reconocer el tablero de ajedrez como un espacio de 64 casillas claras y oscuras alternadas, y colocarlo con la casilla blanca a la derecha.</w:t>
            </w:r>
          </w:p>
        </w:tc>
      </w:tr>
      <w:tr>
        <w:trPr>
          <w:cantSplit w:val="true"/>
        </w:trPr>
        <w:tc>
          <w:tcPr>
            <w:tcW w:type="dxa" w:w="1928"/>
          </w:tcPr>
          <w:p>
            <w:pPr>
              <w:pStyle w:val="Celda8_5N1F3A5FJ"/>
            </w:pPr>
            <w:r/>
            <w:r>
              <w:t>Objetivo</w:t>
            </w:r>
          </w:p>
        </w:tc>
        <w:tc>
          <w:tcPr>
            <w:tcW w:type="dxa" w:w="7710"/>
          </w:tcPr>
          <w:p>
            <w:pPr>
              <w:pStyle w:val="Celda9RXJ"/>
            </w:pPr>
            <w:r/>
            <w:r>
              <w:t>Mostrar en el tablero gigante del piso qué reconoce de colores, conteo y direcciones.</w:t>
            </w:r>
          </w:p>
        </w:tc>
      </w:tr>
      <w:tr>
        <w:trPr>
          <w:cantSplit w:val="true"/>
        </w:trPr>
        <w:tc>
          <w:tcPr>
            <w:tcW w:type="dxa" w:w="1928"/>
          </w:tcPr>
          <w:p>
            <w:pPr>
              <w:pStyle w:val="Celda8_5N1F3A5FJ"/>
            </w:pPr>
            <w:r/>
            <w:r>
              <w:t>Focalización (5 min)</w:t>
            </w:r>
          </w:p>
        </w:tc>
        <w:tc>
          <w:tcPr>
            <w:tcW w:type="dxa" w:w="7710"/>
          </w:tcPr>
          <w:p>
            <w:pPr>
              <w:pStyle w:val="Celda9RXJ"/>
            </w:pPr>
            <w:r/>
            <w:r>
              <w:t>Al entrar, el grupo encuentra el tablero gigante en el piso. Pregunta: «¿A qué se parece?».</w:t>
            </w:r>
          </w:p>
        </w:tc>
      </w:tr>
      <w:tr>
        <w:trPr>
          <w:cantSplit w:val="true"/>
        </w:trPr>
        <w:tc>
          <w:tcPr>
            <w:tcW w:type="dxa" w:w="1928"/>
          </w:tcPr>
          <w:p>
            <w:pPr>
              <w:pStyle w:val="Celda8_5N1F3A5FJ"/>
            </w:pPr>
            <w:r/>
            <w:r>
              <w:t>Exploración (15 min)</w:t>
            </w:r>
          </w:p>
        </w:tc>
        <w:tc>
          <w:tcPr>
            <w:tcW w:type="dxa" w:w="7710"/>
          </w:tcPr>
          <w:p>
            <w:pPr>
              <w:pStyle w:val="Celda9RXJ"/>
            </w:pPr>
            <w:r/>
            <w:r>
              <w:t>Por turnos de seis estudiantes, la persona docente da consignas: «Párate en una casilla oscura», «Da dos pasos adelante», «Gira a tu derecha», «Cuenta las casillas de este borde». Desde la orilla, el resto levanta el pulgar si se hizo bien.</w:t>
            </w:r>
          </w:p>
        </w:tc>
      </w:tr>
      <w:tr>
        <w:trPr>
          <w:cantSplit w:val="true"/>
        </w:trPr>
        <w:tc>
          <w:tcPr>
            <w:tcW w:type="dxa" w:w="1928"/>
          </w:tcPr>
          <w:p>
            <w:pPr>
              <w:pStyle w:val="Celda8_5N1F3A5FJ"/>
            </w:pPr>
            <w:r/>
            <w:r>
              <w:t>Contrastación (10 min)</w:t>
            </w:r>
          </w:p>
        </w:tc>
        <w:tc>
          <w:tcPr>
            <w:tcW w:type="dxa" w:w="7710"/>
          </w:tcPr>
          <w:p>
            <w:pPr>
              <w:pStyle w:val="Celda9RXJ"/>
            </w:pPr>
            <w:r/>
            <w:r>
              <w:t>Se conversa sobre qué consignas costaron. La persona docente aclara que hay casillas claras y oscuras y que vamos a aprender a caminar el tablero.</w:t>
            </w:r>
          </w:p>
        </w:tc>
      </w:tr>
      <w:tr>
        <w:trPr>
          <w:cantSplit w:val="true"/>
        </w:trPr>
        <w:tc>
          <w:tcPr>
            <w:tcW w:type="dxa" w:w="1928"/>
          </w:tcPr>
          <w:p>
            <w:pPr>
              <w:pStyle w:val="Celda8_5N1F3A5FJ"/>
            </w:pPr>
            <w:r/>
            <w:r>
              <w:t>Aplicación (10 min)</w:t>
            </w:r>
          </w:p>
        </w:tc>
        <w:tc>
          <w:tcPr>
            <w:tcW w:type="dxa" w:w="7710"/>
          </w:tcPr>
          <w:p>
            <w:pPr>
              <w:pStyle w:val="Celda9RXJ"/>
            </w:pPr>
            <w:r/>
            <w:r>
              <w:t>Juego de estatuas: al decir «claro», todo el grupo salta a una casilla clara; al decir «oscuro», a una oscura.</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Lista de cotejo diagnóstica: distingue claro y oscuro, cuenta hasta 8, sigue adelante y atrás, distingue derecha e izquierda.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en el piso (cinta adhesiva o cartulinas),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con la bolsa misteriosa de piezas</w:t>
            </w:r>
          </w:p>
        </w:tc>
      </w:tr>
      <w:tr>
        <w:trPr>
          <w:cantSplit w:val="true"/>
        </w:trPr>
        <w:tc>
          <w:tcPr>
            <w:tcW w:type="dxa" w:w="1928"/>
          </w:tcPr>
          <w:p>
            <w:pPr>
              <w:pStyle w:val="Celda8_5N1F3A5FJ"/>
            </w:pPr>
            <w:r/>
            <w:r>
              <w:t>Aprendizaje esperado</w:t>
            </w:r>
          </w:p>
        </w:tc>
        <w:tc>
          <w:tcPr>
            <w:tcW w:type="dxa" w:w="7710"/>
          </w:tcPr>
          <w:p>
            <w:pPr>
              <w:pStyle w:val="Celda9RXJ"/>
            </w:pPr>
            <w:r/>
            <w:r>
              <w:t>1.4. Convivir en la clase de ajedrez con normas de respeto, turnos y cuidado del material acordadas por el grupo.</w:t>
            </w:r>
          </w:p>
        </w:tc>
      </w:tr>
      <w:tr>
        <w:trPr>
          <w:cantSplit w:val="true"/>
        </w:trPr>
        <w:tc>
          <w:tcPr>
            <w:tcW w:type="dxa" w:w="1928"/>
          </w:tcPr>
          <w:p>
            <w:pPr>
              <w:pStyle w:val="Celda8_5N1F3A5FJ"/>
            </w:pPr>
            <w:r/>
            <w:r>
              <w:t>Objetivo</w:t>
            </w:r>
          </w:p>
        </w:tc>
        <w:tc>
          <w:tcPr>
            <w:tcW w:type="dxa" w:w="7710"/>
          </w:tcPr>
          <w:p>
            <w:pPr>
              <w:pStyle w:val="Celda9RXJ"/>
            </w:pPr>
            <w:r/>
            <w:r>
              <w:t>Reconocer piezas por su forma y mostrar cómo trabaja en pareja.</w:t>
            </w:r>
          </w:p>
        </w:tc>
      </w:tr>
      <w:tr>
        <w:trPr>
          <w:cantSplit w:val="true"/>
        </w:trPr>
        <w:tc>
          <w:tcPr>
            <w:tcW w:type="dxa" w:w="1928"/>
          </w:tcPr>
          <w:p>
            <w:pPr>
              <w:pStyle w:val="Celda8_5N1F3A5FJ"/>
            </w:pPr>
            <w:r/>
            <w:r>
              <w:t>Focalización (5 min)</w:t>
            </w:r>
          </w:p>
        </w:tc>
        <w:tc>
          <w:tcPr>
            <w:tcW w:type="dxa" w:w="7710"/>
          </w:tcPr>
          <w:p>
            <w:pPr>
              <w:pStyle w:val="Celda9RXJ"/>
            </w:pPr>
            <w:r/>
            <w:r>
              <w:t>La persona docente esconde una pieza en una bolsa de tela y pide a un voluntario que la toque sin verla y describa: «¿Es alta, baja, tiene corona, tiene orejas?».</w:t>
            </w:r>
          </w:p>
        </w:tc>
      </w:tr>
      <w:tr>
        <w:trPr>
          <w:cantSplit w:val="true"/>
        </w:trPr>
        <w:tc>
          <w:tcPr>
            <w:tcW w:type="dxa" w:w="1928"/>
          </w:tcPr>
          <w:p>
            <w:pPr>
              <w:pStyle w:val="Celda8_5N1F3A5FJ"/>
            </w:pPr>
            <w:r/>
            <w:r>
              <w:t>Exploración (15 min)</w:t>
            </w:r>
          </w:p>
        </w:tc>
        <w:tc>
          <w:tcPr>
            <w:tcW w:type="dxa" w:w="7710"/>
          </w:tcPr>
          <w:p>
            <w:pPr>
              <w:pStyle w:val="Celda9RXJ"/>
            </w:pPr>
            <w:r/>
            <w:r>
              <w:t>En parejas, una persona mete la mano en la bolsa y describe la pieza; la otra la dibuja en la pizarrita. Cambian y hacen cuatro rondas. La persona docente observa quién conoce nombres.</w:t>
            </w:r>
          </w:p>
        </w:tc>
      </w:tr>
      <w:tr>
        <w:trPr>
          <w:cantSplit w:val="true"/>
        </w:trPr>
        <w:tc>
          <w:tcPr>
            <w:tcW w:type="dxa" w:w="1928"/>
          </w:tcPr>
          <w:p>
            <w:pPr>
              <w:pStyle w:val="Celda8_5N1F3A5FJ"/>
            </w:pPr>
            <w:r/>
            <w:r>
              <w:t>Contrastación (10 min)</w:t>
            </w:r>
          </w:p>
        </w:tc>
        <w:tc>
          <w:tcPr>
            <w:tcW w:type="dxa" w:w="7710"/>
          </w:tcPr>
          <w:p>
            <w:pPr>
              <w:pStyle w:val="Celda9RXJ"/>
            </w:pPr>
            <w:r/>
            <w:r>
              <w:t>Se ponen las seis piezas en la mesa del frente. El grupo dice los nombres que conoce y la persona docente confirma: rey, dama, torre, alfil, caballo y peón.</w:t>
            </w:r>
          </w:p>
        </w:tc>
      </w:tr>
      <w:tr>
        <w:trPr>
          <w:cantSplit w:val="true"/>
        </w:trPr>
        <w:tc>
          <w:tcPr>
            <w:tcW w:type="dxa" w:w="1928"/>
          </w:tcPr>
          <w:p>
            <w:pPr>
              <w:pStyle w:val="Celda8_5N1F3A5FJ"/>
            </w:pPr>
            <w:r/>
            <w:r>
              <w:t>Aplicación (10 min)</w:t>
            </w:r>
          </w:p>
        </w:tc>
        <w:tc>
          <w:tcPr>
            <w:tcW w:type="dxa" w:w="7710"/>
          </w:tcPr>
          <w:p>
            <w:pPr>
              <w:pStyle w:val="Celda9RXJ"/>
            </w:pPr>
            <w:r/>
            <w:r>
              <w:t>Cada estudiante señala en la mesa la pieza que más le gustó y dice por qué. Se guardan las piezas contándolas juntas.</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anecdótico: piezas que reconoce, forma de describir y de colaborar con su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Bolsas de tela, juego de piezas, pizarritas y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Nuestras normas para la clase de ajedrez</w:t>
            </w:r>
          </w:p>
        </w:tc>
      </w:tr>
      <w:tr>
        <w:trPr>
          <w:cantSplit w:val="true"/>
        </w:trPr>
        <w:tc>
          <w:tcPr>
            <w:tcW w:type="dxa" w:w="1928"/>
          </w:tcPr>
          <w:p>
            <w:pPr>
              <w:pStyle w:val="Celda8_5N1F3A5FJ"/>
            </w:pPr>
            <w:r/>
            <w:r>
              <w:t>Aprendizaje esperado</w:t>
            </w:r>
          </w:p>
        </w:tc>
        <w:tc>
          <w:tcPr>
            <w:tcW w:type="dxa" w:w="7710"/>
          </w:tcPr>
          <w:p>
            <w:pPr>
              <w:pStyle w:val="Celda9RXJ"/>
            </w:pPr>
            <w:r/>
            <w:r>
              <w:t>1.4. Convivir en la clase de ajedrez con normas de respeto, turnos y cuidado del material acordadas por el grupo.</w:t>
            </w:r>
          </w:p>
        </w:tc>
      </w:tr>
      <w:tr>
        <w:trPr>
          <w:cantSplit w:val="true"/>
        </w:trPr>
        <w:tc>
          <w:tcPr>
            <w:tcW w:type="dxa" w:w="1928"/>
          </w:tcPr>
          <w:p>
            <w:pPr>
              <w:pStyle w:val="Celda8_5N1F3A5FJ"/>
            </w:pPr>
            <w:r/>
            <w:r>
              <w:t>Objetivo</w:t>
            </w:r>
          </w:p>
        </w:tc>
        <w:tc>
          <w:tcPr>
            <w:tcW w:type="dxa" w:w="7710"/>
          </w:tcPr>
          <w:p>
            <w:pPr>
              <w:pStyle w:val="Celda9RXJ"/>
            </w:pPr>
            <w:r/>
            <w:r>
              <w:t>Construir con el grupo los acuerdos de convivencia de la clase de ajedrez.</w:t>
            </w:r>
          </w:p>
        </w:tc>
      </w:tr>
      <w:tr>
        <w:trPr>
          <w:cantSplit w:val="true"/>
        </w:trPr>
        <w:tc>
          <w:tcPr>
            <w:tcW w:type="dxa" w:w="1928"/>
          </w:tcPr>
          <w:p>
            <w:pPr>
              <w:pStyle w:val="Celda8_5N1F3A5FJ"/>
            </w:pPr>
            <w:r/>
            <w:r>
              <w:t>Focalización (5 min)</w:t>
            </w:r>
          </w:p>
        </w:tc>
        <w:tc>
          <w:tcPr>
            <w:tcW w:type="dxa" w:w="7710"/>
          </w:tcPr>
          <w:p>
            <w:pPr>
              <w:pStyle w:val="Celda9RXJ"/>
            </w:pPr>
            <w:r/>
            <w:r>
              <w:t>Contar que dos jugadores se pelearon porque uno movió dos veces. Preguntar: «¿Qué reglas necesitamos?».</w:t>
            </w:r>
          </w:p>
        </w:tc>
      </w:tr>
      <w:tr>
        <w:trPr>
          <w:cantSplit w:val="true"/>
        </w:trPr>
        <w:tc>
          <w:tcPr>
            <w:tcW w:type="dxa" w:w="1928"/>
          </w:tcPr>
          <w:p>
            <w:pPr>
              <w:pStyle w:val="Celda8_5N1F3A5FJ"/>
            </w:pPr>
            <w:r/>
            <w:r>
              <w:t>Exploración (15 min)</w:t>
            </w:r>
          </w:p>
        </w:tc>
        <w:tc>
          <w:tcPr>
            <w:tcW w:type="dxa" w:w="7710"/>
          </w:tcPr>
          <w:p>
            <w:pPr>
              <w:pStyle w:val="Celda9RXJ"/>
            </w:pPr>
            <w:r/>
            <w:r>
              <w:t>En grupos de cuatro, proponen dos normas y las dibujan en una tarjeta: saludar, esperar el turno, hablar bajito, cuidar las piezas, ayudar sin burlarse. Cada grupo pega su tarjeta en la pizarra.</w:t>
            </w:r>
          </w:p>
        </w:tc>
      </w:tr>
      <w:tr>
        <w:trPr>
          <w:cantSplit w:val="true"/>
        </w:trPr>
        <w:tc>
          <w:tcPr>
            <w:tcW w:type="dxa" w:w="1928"/>
          </w:tcPr>
          <w:p>
            <w:pPr>
              <w:pStyle w:val="Celda8_5N1F3A5FJ"/>
            </w:pPr>
            <w:r/>
            <w:r>
              <w:t>Contrastación (10 min)</w:t>
            </w:r>
          </w:p>
        </w:tc>
        <w:tc>
          <w:tcPr>
            <w:tcW w:type="dxa" w:w="7710"/>
          </w:tcPr>
          <w:p>
            <w:pPr>
              <w:pStyle w:val="Celda9RXJ"/>
            </w:pPr>
            <w:r/>
            <w:r>
              <w:t>Se agrupan las tarjetas parecidas y se votan cinco acuerdos, que la persona docente escribe en un cartel.</w:t>
            </w:r>
          </w:p>
        </w:tc>
      </w:tr>
      <w:tr>
        <w:trPr>
          <w:cantSplit w:val="true"/>
        </w:trPr>
        <w:tc>
          <w:tcPr>
            <w:tcW w:type="dxa" w:w="1928"/>
          </w:tcPr>
          <w:p>
            <w:pPr>
              <w:pStyle w:val="Celda8_5N1F3A5FJ"/>
            </w:pPr>
            <w:r/>
            <w:r>
              <w:t>Aplicación (10 min)</w:t>
            </w:r>
          </w:p>
        </w:tc>
        <w:tc>
          <w:tcPr>
            <w:tcW w:type="dxa" w:w="7710"/>
          </w:tcPr>
          <w:p>
            <w:pPr>
              <w:pStyle w:val="Celda9RXJ"/>
            </w:pPr>
            <w:r/>
            <w:r>
              <w:t>Todo el grupo firma el cartel con su nombre o su huella y se practica el saludo de ajedrez: mirar a la pareja y darse la mano.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 en la asamblea; registro de quién propone normas.</w:t>
            </w:r>
          </w:p>
        </w:tc>
      </w:tr>
      <w:tr>
        <w:trPr>
          <w:cantSplit w:val="true"/>
        </w:trPr>
        <w:tc>
          <w:tcPr>
            <w:tcW w:type="dxa" w:w="1928"/>
          </w:tcPr>
          <w:p>
            <w:pPr>
              <w:pStyle w:val="Celda8_5N1F3A5FJ"/>
            </w:pPr>
            <w:r/>
            <w:r>
              <w:t>Materiales</w:t>
            </w:r>
          </w:p>
        </w:tc>
        <w:tc>
          <w:tcPr>
            <w:tcW w:type="dxa" w:w="7710"/>
          </w:tcPr>
          <w:p>
            <w:pPr>
              <w:pStyle w:val="Celda9RXJ"/>
            </w:pPr>
            <w:r/>
            <w:r>
              <w:t>Tarjetas, crayolas, papel periódico para el cartel, cinta adhesiva.</w:t>
            </w:r>
          </w:p>
        </w:tc>
      </w:tr>
      <w:tr>
        <w:trPr>
          <w:cantSplit w:val="true"/>
        </w:trPr>
        <w:tc>
          <w:tcPr>
            <w:tcW w:type="dxa" w:w="1928"/>
          </w:tcPr>
          <w:p>
            <w:pPr>
              <w:pStyle w:val="Celda8_5N1F3A5FJ"/>
              <w:keepNext w:val="0"/>
            </w:pPr>
            <w:r/>
            <w:r>
              <w:t>Tarea</w:t>
            </w:r>
          </w:p>
        </w:tc>
        <w:tc>
          <w:tcPr>
            <w:tcW w:type="dxa" w:w="7710"/>
          </w:tcPr>
          <w:p>
            <w:pPr>
              <w:pStyle w:val="Celda9RXJ"/>
              <w:keepNext w:val="0"/>
            </w:pPr>
            <w:r/>
            <w:r>
              <w:t>Preguntar en la casa si alguien juega ajedrez y contarlo la próxima clase.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tablero es un cuadrado de cuadritos</w:t>
            </w:r>
          </w:p>
        </w:tc>
      </w:tr>
      <w:tr>
        <w:trPr>
          <w:cantSplit w:val="true"/>
        </w:trPr>
        <w:tc>
          <w:tcPr>
            <w:tcW w:type="dxa" w:w="1928"/>
          </w:tcPr>
          <w:p>
            <w:pPr>
              <w:pStyle w:val="Celda8_5N1F3A5FJ"/>
            </w:pPr>
            <w:r/>
            <w:r>
              <w:t>Aprendizaje esperado</w:t>
            </w:r>
          </w:p>
        </w:tc>
        <w:tc>
          <w:tcPr>
            <w:tcW w:type="dxa" w:w="7710"/>
          </w:tcPr>
          <w:p>
            <w:pPr>
              <w:pStyle w:val="Celda9RXJ"/>
            </w:pPr>
            <w:r/>
            <w:r>
              <w:t>1.1. Reconocer el tablero de ajedrez como un espacio de 64 casillas claras y oscuras alternadas, y colocarlo con la casilla blanca a la derecha.</w:t>
            </w:r>
          </w:p>
        </w:tc>
      </w:tr>
      <w:tr>
        <w:trPr>
          <w:cantSplit w:val="true"/>
        </w:trPr>
        <w:tc>
          <w:tcPr>
            <w:tcW w:type="dxa" w:w="1928"/>
          </w:tcPr>
          <w:p>
            <w:pPr>
              <w:pStyle w:val="Celda8_5N1F3A5FJ"/>
            </w:pPr>
            <w:r/>
            <w:r>
              <w:t>Objetivo</w:t>
            </w:r>
          </w:p>
        </w:tc>
        <w:tc>
          <w:tcPr>
            <w:tcW w:type="dxa" w:w="7710"/>
          </w:tcPr>
          <w:p>
            <w:pPr>
              <w:pStyle w:val="Celda9RXJ"/>
            </w:pPr>
            <w:r/>
            <w:r>
              <w:t>Descubrir que el tablero tiene 64 casillas iguales.</w:t>
            </w:r>
          </w:p>
        </w:tc>
      </w:tr>
      <w:tr>
        <w:trPr>
          <w:cantSplit w:val="true"/>
        </w:trPr>
        <w:tc>
          <w:tcPr>
            <w:tcW w:type="dxa" w:w="1928"/>
          </w:tcPr>
          <w:p>
            <w:pPr>
              <w:pStyle w:val="Celda8_5N1F3A5FJ"/>
            </w:pPr>
            <w:r/>
            <w:r>
              <w:t>Focalización (5 min)</w:t>
            </w:r>
          </w:p>
        </w:tc>
        <w:tc>
          <w:tcPr>
            <w:tcW w:type="dxa" w:w="7710"/>
          </w:tcPr>
          <w:p>
            <w:pPr>
              <w:pStyle w:val="Celda9RXJ"/>
            </w:pPr>
            <w:r/>
            <w:r>
              <w:t>Se comparten las respuestas de la tarea: ¿quién tiene a alguien en la casa que juega? La persona docente muestra el tablero mural y pregunta: «¿Cuántos cuadritos tendrá?».</w:t>
            </w:r>
          </w:p>
        </w:tc>
      </w:tr>
      <w:tr>
        <w:trPr>
          <w:cantSplit w:val="true"/>
        </w:trPr>
        <w:tc>
          <w:tcPr>
            <w:tcW w:type="dxa" w:w="1928"/>
          </w:tcPr>
          <w:p>
            <w:pPr>
              <w:pStyle w:val="Celda8_5N1F3A5FJ"/>
            </w:pPr>
            <w:r/>
            <w:r>
              <w:t>Exploración (15 min)</w:t>
            </w:r>
          </w:p>
        </w:tc>
        <w:tc>
          <w:tcPr>
            <w:tcW w:type="dxa" w:w="7710"/>
          </w:tcPr>
          <w:p>
            <w:pPr>
              <w:pStyle w:val="Celda9RXJ"/>
            </w:pPr>
            <w:r/>
            <w:r>
              <w:t>En parejas, cada pareja recibe un tablero de mesa y 64 frijoles. Ponen un frijol en cada casilla, fila por fila, y luego los cuentan de diez en diez. Anotan el número en la pizarrita.</w:t>
            </w:r>
          </w:p>
        </w:tc>
      </w:tr>
      <w:tr>
        <w:trPr>
          <w:cantSplit w:val="true"/>
        </w:trPr>
        <w:tc>
          <w:tcPr>
            <w:tcW w:type="dxa" w:w="1928"/>
          </w:tcPr>
          <w:p>
            <w:pPr>
              <w:pStyle w:val="Celda8_5N1F3A5FJ"/>
            </w:pPr>
            <w:r/>
            <w:r>
              <w:t>Contrastación (10 min)</w:t>
            </w:r>
          </w:p>
        </w:tc>
        <w:tc>
          <w:tcPr>
            <w:tcW w:type="dxa" w:w="7710"/>
          </w:tcPr>
          <w:p>
            <w:pPr>
              <w:pStyle w:val="Celda9RXJ"/>
            </w:pPr>
            <w:r/>
            <w:r>
              <w:t>Se comparan los números de las parejas. Algunas cuentan 63 o 65 y se busca el error juntos. La persona docente nombra la palabra «casilla» y escribe en la pizarra: el tablero tiene 64 casillas.</w:t>
            </w:r>
          </w:p>
        </w:tc>
      </w:tr>
      <w:tr>
        <w:trPr>
          <w:cantSplit w:val="true"/>
        </w:trPr>
        <w:tc>
          <w:tcPr>
            <w:tcW w:type="dxa" w:w="1928"/>
          </w:tcPr>
          <w:p>
            <w:pPr>
              <w:pStyle w:val="Celda8_5N1F3A5FJ"/>
            </w:pPr>
            <w:r/>
            <w:r>
              <w:t>Aplicación (10 min)</w:t>
            </w:r>
          </w:p>
        </w:tc>
        <w:tc>
          <w:tcPr>
            <w:tcW w:type="dxa" w:w="7710"/>
          </w:tcPr>
          <w:p>
            <w:pPr>
              <w:pStyle w:val="Celda9RXJ"/>
            </w:pPr>
            <w:r/>
            <w:r>
              <w:t>Cada estudiante pinta en una hoja cuadriculada de 8 por 8 la primera fila con su color favorito.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conteo en parejas; lista de cotejo: cuenta las casillas, usa la palabra casilla.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frijoles, pizarritas, hojas cuadriculadas de 8 por 8.</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Casillas claras y casillas oscuras</w:t>
            </w:r>
          </w:p>
        </w:tc>
      </w:tr>
      <w:tr>
        <w:trPr>
          <w:cantSplit w:val="true"/>
        </w:trPr>
        <w:tc>
          <w:tcPr>
            <w:tcW w:type="dxa" w:w="1928"/>
          </w:tcPr>
          <w:p>
            <w:pPr>
              <w:pStyle w:val="Celda8_5N1F3A5FJ"/>
            </w:pPr>
            <w:r/>
            <w:r>
              <w:t>Aprendizaje esperado</w:t>
            </w:r>
          </w:p>
        </w:tc>
        <w:tc>
          <w:tcPr>
            <w:tcW w:type="dxa" w:w="7710"/>
          </w:tcPr>
          <w:p>
            <w:pPr>
              <w:pStyle w:val="Celda9RXJ"/>
            </w:pPr>
            <w:r/>
            <w:r>
              <w:t>1.1. Reconocer el tablero de ajedrez como un espacio de 64 casillas claras y oscuras alternadas, y colocarlo con la casilla blanca a la derecha.</w:t>
            </w:r>
          </w:p>
        </w:tc>
      </w:tr>
      <w:tr>
        <w:trPr>
          <w:cantSplit w:val="true"/>
        </w:trPr>
        <w:tc>
          <w:tcPr>
            <w:tcW w:type="dxa" w:w="1928"/>
          </w:tcPr>
          <w:p>
            <w:pPr>
              <w:pStyle w:val="Celda8_5N1F3A5FJ"/>
            </w:pPr>
            <w:r/>
            <w:r>
              <w:t>Objetivo</w:t>
            </w:r>
          </w:p>
        </w:tc>
        <w:tc>
          <w:tcPr>
            <w:tcW w:type="dxa" w:w="7710"/>
          </w:tcPr>
          <w:p>
            <w:pPr>
              <w:pStyle w:val="Celda9RXJ"/>
            </w:pPr>
            <w:r/>
            <w:r>
              <w:t>Reconocer que en el tablero las casillas claras y oscuras se alternan.</w:t>
            </w:r>
          </w:p>
        </w:tc>
      </w:tr>
      <w:tr>
        <w:trPr>
          <w:cantSplit w:val="true"/>
        </w:trPr>
        <w:tc>
          <w:tcPr>
            <w:tcW w:type="dxa" w:w="1928"/>
          </w:tcPr>
          <w:p>
            <w:pPr>
              <w:pStyle w:val="Celda8_5N1F3A5FJ"/>
            </w:pPr>
            <w:r/>
            <w:r>
              <w:t>Focalización (5 min)</w:t>
            </w:r>
          </w:p>
        </w:tc>
        <w:tc>
          <w:tcPr>
            <w:tcW w:type="dxa" w:w="7710"/>
          </w:tcPr>
          <w:p>
            <w:pPr>
              <w:pStyle w:val="Celda9RXJ"/>
            </w:pPr>
            <w:r/>
            <w:r>
              <w:t>Adivinanza: «Soy un piso con cuadritos, uno blanco y uno negrito, ¿quién soy?». Se mira el tablero mural y se pregunta si dos casillas del mismo color se tocan por un lado.</w:t>
            </w:r>
          </w:p>
        </w:tc>
      </w:tr>
      <w:tr>
        <w:trPr>
          <w:cantSplit w:val="true"/>
        </w:trPr>
        <w:tc>
          <w:tcPr>
            <w:tcW w:type="dxa" w:w="1928"/>
          </w:tcPr>
          <w:p>
            <w:pPr>
              <w:pStyle w:val="Celda8_5N1F3A5FJ"/>
            </w:pPr>
            <w:r/>
            <w:r>
              <w:t>Exploración (15 min)</w:t>
            </w:r>
          </w:p>
        </w:tc>
        <w:tc>
          <w:tcPr>
            <w:tcW w:type="dxa" w:w="7710"/>
          </w:tcPr>
          <w:p>
            <w:pPr>
              <w:pStyle w:val="Celda9RXJ"/>
            </w:pPr>
            <w:r/>
            <w:r>
              <w:t>Cada estudiante colorea de café un tablero en blanco, empezando por la esquina de abajo a la izquierda y saltando una casilla. A la mitad, compara su hoja con la de al lado para ver si las casillas oscuras coinciden.</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un tablero con un error de coloreo y el grupo lo encuentra. Se concluye: 32 claras y 32 oscuras, alternadas.</w:t>
            </w:r>
          </w:p>
        </w:tc>
      </w:tr>
      <w:tr>
        <w:trPr>
          <w:cantSplit w:val="true"/>
        </w:trPr>
        <w:tc>
          <w:tcPr>
            <w:tcW w:type="dxa" w:w="1928"/>
          </w:tcPr>
          <w:p>
            <w:pPr>
              <w:pStyle w:val="Celda8_5N1F3A5FJ"/>
            </w:pPr>
            <w:r/>
            <w:r>
              <w:t>Aplicación (10 min)</w:t>
            </w:r>
          </w:p>
        </w:tc>
        <w:tc>
          <w:tcPr>
            <w:tcW w:type="dxa" w:w="7710"/>
          </w:tcPr>
          <w:p>
            <w:pPr>
              <w:pStyle w:val="Celda9RXJ"/>
            </w:pPr>
            <w:r/>
            <w:r>
              <w:t>Terminan de colorear y pegan su tablero en el cuaderno. Salida: cada quien señala dos casillas claras vecinas en diagonal.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coloreo con lista de cotejo: alterna colores sin errores.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con tablero en blanco, crayolas café o negras, goma.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casilla blanca a la derecha</w:t>
            </w:r>
          </w:p>
        </w:tc>
      </w:tr>
      <w:tr>
        <w:trPr>
          <w:cantSplit w:val="true"/>
        </w:trPr>
        <w:tc>
          <w:tcPr>
            <w:tcW w:type="dxa" w:w="1928"/>
          </w:tcPr>
          <w:p>
            <w:pPr>
              <w:pStyle w:val="Celda8_5N1F3A5FJ"/>
            </w:pPr>
            <w:r/>
            <w:r>
              <w:t>Aprendizaje esperado</w:t>
            </w:r>
          </w:p>
        </w:tc>
        <w:tc>
          <w:tcPr>
            <w:tcW w:type="dxa" w:w="7710"/>
          </w:tcPr>
          <w:p>
            <w:pPr>
              <w:pStyle w:val="Celda9RXJ"/>
            </w:pPr>
            <w:r/>
            <w:r>
              <w:t>1.1. Reconocer el tablero de ajedrez como un espacio de 64 casillas claras y oscuras alternadas, y colocarlo con la casilla blanca a la derecha.</w:t>
            </w:r>
          </w:p>
        </w:tc>
      </w:tr>
      <w:tr>
        <w:trPr>
          <w:cantSplit w:val="true"/>
        </w:trPr>
        <w:tc>
          <w:tcPr>
            <w:tcW w:type="dxa" w:w="1928"/>
          </w:tcPr>
          <w:p>
            <w:pPr>
              <w:pStyle w:val="Celda8_5N1F3A5FJ"/>
            </w:pPr>
            <w:r/>
            <w:r>
              <w:t>Objetivo</w:t>
            </w:r>
          </w:p>
        </w:tc>
        <w:tc>
          <w:tcPr>
            <w:tcW w:type="dxa" w:w="7710"/>
          </w:tcPr>
          <w:p>
            <w:pPr>
              <w:pStyle w:val="Celda9RXJ"/>
            </w:pPr>
            <w:r/>
            <w:r>
              <w:t>Colocar el tablero con la casilla clara de la esquina a la derecha de cada jugador.</w:t>
            </w:r>
          </w:p>
        </w:tc>
      </w:tr>
      <w:tr>
        <w:trPr>
          <w:cantSplit w:val="true"/>
        </w:trPr>
        <w:tc>
          <w:tcPr>
            <w:tcW w:type="dxa" w:w="1928"/>
          </w:tcPr>
          <w:p>
            <w:pPr>
              <w:pStyle w:val="Celda8_5N1F3A5FJ"/>
            </w:pPr>
            <w:r/>
            <w:r>
              <w:t>Focalización (5 min)</w:t>
            </w:r>
          </w:p>
        </w:tc>
        <w:tc>
          <w:tcPr>
            <w:tcW w:type="dxa" w:w="7710"/>
          </w:tcPr>
          <w:p>
            <w:pPr>
              <w:pStyle w:val="Celda9RXJ"/>
            </w:pPr>
            <w:r/>
            <w:r>
              <w:t>La persona docente coloca un tablero girado frente a dos estudiantes y pregunta si está bien puesto.</w:t>
            </w:r>
          </w:p>
        </w:tc>
      </w:tr>
      <w:tr>
        <w:trPr>
          <w:cantSplit w:val="true"/>
        </w:trPr>
        <w:tc>
          <w:tcPr>
            <w:tcW w:type="dxa" w:w="1928"/>
          </w:tcPr>
          <w:p>
            <w:pPr>
              <w:pStyle w:val="Celda8_5N1F3A5FJ"/>
            </w:pPr>
            <w:r/>
            <w:r>
              <w:t>Exploración (15 min)</w:t>
            </w:r>
          </w:p>
        </w:tc>
        <w:tc>
          <w:tcPr>
            <w:tcW w:type="dxa" w:w="7710"/>
          </w:tcPr>
          <w:p>
            <w:pPr>
              <w:pStyle w:val="Celda9RXJ"/>
            </w:pPr>
            <w:r/>
            <w:r>
              <w:t>Se aprende la canción «blanca a la derecha, la esquina clara en mi mano derecha». En parejas, una persona gira el tablero y la otra lo acomoda cantando y toca con la mano derecha la esquina clara. Se alternan cinco veces.</w:t>
            </w:r>
          </w:p>
        </w:tc>
      </w:tr>
      <w:tr>
        <w:trPr>
          <w:cantSplit w:val="true"/>
        </w:trPr>
        <w:tc>
          <w:tcPr>
            <w:tcW w:type="dxa" w:w="1928"/>
          </w:tcPr>
          <w:p>
            <w:pPr>
              <w:pStyle w:val="Celda8_5N1F3A5FJ"/>
            </w:pPr>
            <w:r/>
            <w:r>
              <w:t>Contrastación (10 min)</w:t>
            </w:r>
          </w:p>
        </w:tc>
        <w:tc>
          <w:tcPr>
            <w:tcW w:type="dxa" w:w="7710"/>
          </w:tcPr>
          <w:p>
            <w:pPr>
              <w:pStyle w:val="Celda9RXJ"/>
            </w:pPr>
            <w:r/>
            <w:r>
              <w:t>Se explica que todas las personas que juegan ajedrez en el mundo lo colocan así y que es una regla. Se revisan tableros en todas las mesas.</w:t>
            </w:r>
          </w:p>
        </w:tc>
      </w:tr>
      <w:tr>
        <w:trPr>
          <w:cantSplit w:val="true"/>
        </w:trPr>
        <w:tc>
          <w:tcPr>
            <w:tcW w:type="dxa" w:w="1928"/>
          </w:tcPr>
          <w:p>
            <w:pPr>
              <w:pStyle w:val="Celda8_5N1F3A5FJ"/>
            </w:pPr>
            <w:r/>
            <w:r>
              <w:t>Aplicación (10 min)</w:t>
            </w:r>
          </w:p>
        </w:tc>
        <w:tc>
          <w:tcPr>
            <w:tcW w:type="dxa" w:w="7710"/>
          </w:tcPr>
          <w:p>
            <w:pPr>
              <w:pStyle w:val="Celda9RXJ"/>
            </w:pPr>
            <w:r/>
            <w:r>
              <w:t>Juego del mesero: la persona docente deja tableros mal puestos en varias mesas; los grupos corren a arreglarlos antes de que termine una canción.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coloca el tablero con la blanca a la derecha sin ayuda.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cinta roja para marcar la mano derecha.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Fecha: ____________</w:t>
            </w:r>
          </w:p>
        </w:tc>
      </w:tr>
      <w:tr>
        <w:trPr>
          <w:cantSplit w:val="true"/>
        </w:trPr>
        <w:tc>
          <w:tcPr>
            <w:tcW w:type="dxa" w:w="1928"/>
          </w:tcPr>
          <w:p>
            <w:pPr>
              <w:pStyle w:val="Celda8_5N1F3A5FJ"/>
            </w:pPr>
            <w:r/>
            <w:r>
              <w:t>Tema</w:t>
            </w:r>
          </w:p>
        </w:tc>
        <w:tc>
          <w:tcPr>
            <w:tcW w:type="dxa" w:w="7710"/>
          </w:tcPr>
          <w:p>
            <w:pPr>
              <w:pStyle w:val="Celda9RXJ"/>
            </w:pPr>
            <w:r/>
            <w:r>
              <w:rPr>
                <w:b/>
              </w:rPr>
              <w:t>Las filas: caminos de lado a lado</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Reconocer la fila como un camino horizontal de ocho casillas.</w:t>
            </w:r>
          </w:p>
        </w:tc>
      </w:tr>
      <w:tr>
        <w:trPr>
          <w:cantSplit w:val="true"/>
        </w:trPr>
        <w:tc>
          <w:tcPr>
            <w:tcW w:type="dxa" w:w="1928"/>
          </w:tcPr>
          <w:p>
            <w:pPr>
              <w:pStyle w:val="Celda8_5N1F3A5FJ"/>
            </w:pPr>
            <w:r/>
            <w:r>
              <w:t>Focalización (5 min)</w:t>
            </w:r>
          </w:p>
        </w:tc>
        <w:tc>
          <w:tcPr>
            <w:tcW w:type="dxa" w:w="7710"/>
          </w:tcPr>
          <w:p>
            <w:pPr>
              <w:pStyle w:val="Celda9RXJ"/>
            </w:pPr>
            <w:r/>
            <w:r>
              <w:t>En el tablero gigante, ocho estudiantes se toman de la mano de un borde a otro, como un tren que va de lado. Pregunta: «¿Cuántas personas caben?».</w:t>
            </w:r>
          </w:p>
        </w:tc>
      </w:tr>
      <w:tr>
        <w:trPr>
          <w:cantSplit w:val="true"/>
        </w:trPr>
        <w:tc>
          <w:tcPr>
            <w:tcW w:type="dxa" w:w="1928"/>
          </w:tcPr>
          <w:p>
            <w:pPr>
              <w:pStyle w:val="Celda8_5N1F3A5FJ"/>
            </w:pPr>
            <w:r/>
            <w:r>
              <w:t>Exploración (15 min)</w:t>
            </w:r>
          </w:p>
        </w:tc>
        <w:tc>
          <w:tcPr>
            <w:tcW w:type="dxa" w:w="7710"/>
          </w:tcPr>
          <w:p>
            <w:pPr>
              <w:pStyle w:val="Celda9RXJ"/>
            </w:pPr>
            <w:r/>
            <w:r>
              <w:t>Por turnos, grupos de ocho forman trenes en distintas filas y el resto dice si están derechos. Luego, en el tablero de mesa, cada pareja coloca ocho fichas en una fila y cambia de fila tres veces.</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la palabra «fila» y la señala en el tablero mural. Se aclara que el tablero tiene 8 filas y cada una tiene 8 casillas.</w:t>
            </w:r>
          </w:p>
        </w:tc>
      </w:tr>
      <w:tr>
        <w:trPr>
          <w:cantSplit w:val="true"/>
        </w:trPr>
        <w:tc>
          <w:tcPr>
            <w:tcW w:type="dxa" w:w="1928"/>
          </w:tcPr>
          <w:p>
            <w:pPr>
              <w:pStyle w:val="Celda8_5N1F3A5FJ"/>
            </w:pPr>
            <w:r/>
            <w:r>
              <w:t>Aplicación (10 min)</w:t>
            </w:r>
          </w:p>
        </w:tc>
        <w:tc>
          <w:tcPr>
            <w:tcW w:type="dxa" w:w="7710"/>
          </w:tcPr>
          <w:p>
            <w:pPr>
              <w:pStyle w:val="Celda9RXJ"/>
            </w:pPr>
            <w:r/>
            <w:r>
              <w:t>Colorean de rojo una fila completa en una hoja de tablero y la comparan con la de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en el tablero gigante; revisión de la hoja coloreada.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 fichas, hojas de tablero, crayolas rojas.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Ocho filas: el juego del tren</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Contar las filas del tablero y recorrerlas sin salirse.</w:t>
            </w:r>
          </w:p>
        </w:tc>
      </w:tr>
      <w:tr>
        <w:trPr>
          <w:cantSplit w:val="true"/>
        </w:trPr>
        <w:tc>
          <w:tcPr>
            <w:tcW w:type="dxa" w:w="1928"/>
          </w:tcPr>
          <w:p>
            <w:pPr>
              <w:pStyle w:val="Celda8_5N1F3A5FJ"/>
            </w:pPr>
            <w:r/>
            <w:r>
              <w:t>Focalización (5 min)</w:t>
            </w:r>
          </w:p>
        </w:tc>
        <w:tc>
          <w:tcPr>
            <w:tcW w:type="dxa" w:w="7710"/>
          </w:tcPr>
          <w:p>
            <w:pPr>
              <w:pStyle w:val="Celda9RXJ"/>
            </w:pPr>
            <w:r/>
            <w:r>
              <w:t>Se recuerda el tren de ayer. La persona docente pregunta: «Si cada tren ocupa una fila, ¿cuántos trenes caben en el tablero?».</w:t>
            </w:r>
          </w:p>
        </w:tc>
      </w:tr>
      <w:tr>
        <w:trPr>
          <w:cantSplit w:val="true"/>
        </w:trPr>
        <w:tc>
          <w:tcPr>
            <w:tcW w:type="dxa" w:w="1928"/>
          </w:tcPr>
          <w:p>
            <w:pPr>
              <w:pStyle w:val="Celda8_5N1F3A5FJ"/>
            </w:pPr>
            <w:r/>
            <w:r>
              <w:t>Exploración (15 min)</w:t>
            </w:r>
          </w:p>
        </w:tc>
        <w:tc>
          <w:tcPr>
            <w:tcW w:type="dxa" w:w="7710"/>
          </w:tcPr>
          <w:p>
            <w:pPr>
              <w:pStyle w:val="Celda9RXJ"/>
            </w:pPr>
            <w:r/>
            <w:r>
              <w:t>Juego del tren: cada pareja tiene un tablero de mesa y un carrito o una ficha que es la locomotora. Lanza un dado; si sale 1 a 4, avanza por su fila esa cantidad de casillas; al llegar al borde, pasa a la fila siguiente. Gana quien recorra primero tres filas completas.</w:t>
            </w:r>
          </w:p>
        </w:tc>
      </w:tr>
      <w:tr>
        <w:trPr>
          <w:cantSplit w:val="true"/>
        </w:trPr>
        <w:tc>
          <w:tcPr>
            <w:tcW w:type="dxa" w:w="1928"/>
          </w:tcPr>
          <w:p>
            <w:pPr>
              <w:pStyle w:val="Celda8_5N1F3A5FJ"/>
            </w:pPr>
            <w:r/>
            <w:r>
              <w:t>Contrastación (10 min)</w:t>
            </w:r>
          </w:p>
        </w:tc>
        <w:tc>
          <w:tcPr>
            <w:tcW w:type="dxa" w:w="7710"/>
          </w:tcPr>
          <w:p>
            <w:pPr>
              <w:pStyle w:val="Celda9RXJ"/>
            </w:pPr>
            <w:r/>
            <w:r>
              <w:t>Se cuentan juntos los trenes del tablero mural: ocho. La persona docente aclara que el carrito avanza por la fila sin subir ni bajar.</w:t>
            </w:r>
          </w:p>
        </w:tc>
      </w:tr>
      <w:tr>
        <w:trPr>
          <w:cantSplit w:val="true"/>
        </w:trPr>
        <w:tc>
          <w:tcPr>
            <w:tcW w:type="dxa" w:w="1928"/>
          </w:tcPr>
          <w:p>
            <w:pPr>
              <w:pStyle w:val="Celda8_5N1F3A5FJ"/>
            </w:pPr>
            <w:r/>
            <w:r>
              <w:t>Aplicación (10 min)</w:t>
            </w:r>
          </w:p>
        </w:tc>
        <w:tc>
          <w:tcPr>
            <w:tcW w:type="dxa" w:w="7710"/>
          </w:tcPr>
          <w:p>
            <w:pPr>
              <w:pStyle w:val="Celda9RXJ"/>
            </w:pPr>
            <w:r/>
            <w:r>
              <w:t>Cada estudiante dibuja un tren de ocho vagones en una fila del tablero de su hoja.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recorre la fila sin salirse; registro en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dados, carritos o fichas, hojas de tablero.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Las columnas: el ascensor del tablero</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Reconocer la columna como un camino de adelante hacia atrás.</w:t>
            </w:r>
          </w:p>
        </w:tc>
      </w:tr>
      <w:tr>
        <w:trPr>
          <w:cantSplit w:val="true"/>
        </w:trPr>
        <w:tc>
          <w:tcPr>
            <w:tcW w:type="dxa" w:w="1928"/>
          </w:tcPr>
          <w:p>
            <w:pPr>
              <w:pStyle w:val="Celda8_5N1F3A5FJ"/>
            </w:pPr>
            <w:r/>
            <w:r>
              <w:t>Focalización (5 min)</w:t>
            </w:r>
          </w:p>
        </w:tc>
        <w:tc>
          <w:tcPr>
            <w:tcW w:type="dxa" w:w="7710"/>
          </w:tcPr>
          <w:p>
            <w:pPr>
              <w:pStyle w:val="Celda9RXJ"/>
            </w:pPr>
            <w:r/>
            <w:r>
              <w:t>La persona docente sube la mano despacio y pregunta: «Si la fila es un tren, ¿qué será un camino que va hacia arriba?». Alguien dice ascensor o escalera.</w:t>
            </w:r>
          </w:p>
        </w:tc>
      </w:tr>
      <w:tr>
        <w:trPr>
          <w:cantSplit w:val="true"/>
        </w:trPr>
        <w:tc>
          <w:tcPr>
            <w:tcW w:type="dxa" w:w="1928"/>
          </w:tcPr>
          <w:p>
            <w:pPr>
              <w:pStyle w:val="Celda8_5N1F3A5FJ"/>
            </w:pPr>
            <w:r/>
            <w:r>
              <w:t>Exploración (15 min)</w:t>
            </w:r>
          </w:p>
        </w:tc>
        <w:tc>
          <w:tcPr>
            <w:tcW w:type="dxa" w:w="7710"/>
          </w:tcPr>
          <w:p>
            <w:pPr>
              <w:pStyle w:val="Celda9RXJ"/>
            </w:pPr>
            <w:r/>
            <w:r>
              <w:t>En el tablero gigante, una persona avanza desde la casilla más cercana hasta el otro borde sin moverse de lado, mientras el grupo cuenta los pisos del ascensor. Después, en el tablero de mesa, colocan ocho fichas en una columna.</w:t>
            </w:r>
          </w:p>
        </w:tc>
      </w:tr>
      <w:tr>
        <w:trPr>
          <w:cantSplit w:val="true"/>
        </w:trPr>
        <w:tc>
          <w:tcPr>
            <w:tcW w:type="dxa" w:w="1928"/>
          </w:tcPr>
          <w:p>
            <w:pPr>
              <w:pStyle w:val="Celda8_5N1F3A5FJ"/>
            </w:pPr>
            <w:r/>
            <w:r>
              <w:t>Contrastación (10 min)</w:t>
            </w:r>
          </w:p>
        </w:tc>
        <w:tc>
          <w:tcPr>
            <w:tcW w:type="dxa" w:w="7710"/>
          </w:tcPr>
          <w:p>
            <w:pPr>
              <w:pStyle w:val="Celda9RXJ"/>
            </w:pPr>
            <w:r/>
            <w:r>
              <w:t>Se nombra la palabra «columna», como las columnas que sostienen el techo de la escuela. Hay 8 columnas y cada una tiene 8 casillas.</w:t>
            </w:r>
          </w:p>
        </w:tc>
      </w:tr>
      <w:tr>
        <w:trPr>
          <w:cantSplit w:val="true"/>
        </w:trPr>
        <w:tc>
          <w:tcPr>
            <w:tcW w:type="dxa" w:w="1928"/>
          </w:tcPr>
          <w:p>
            <w:pPr>
              <w:pStyle w:val="Celda8_5N1F3A5FJ"/>
            </w:pPr>
            <w:r/>
            <w:r>
              <w:t>Aplicación (10 min)</w:t>
            </w:r>
          </w:p>
        </w:tc>
        <w:tc>
          <w:tcPr>
            <w:tcW w:type="dxa" w:w="7710"/>
          </w:tcPr>
          <w:p>
            <w:pPr>
              <w:pStyle w:val="Celda9RXJ"/>
            </w:pPr>
            <w:r/>
            <w:r>
              <w:t>Colorean de azul una columna en la hoja del tablero y de rojo una fila. Pregunta de salida: «¿Dónde se cruzan?».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distingue fila y columna por el color.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 fichas, crayolas roja y azul.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Donde se cruzan la fila y la columna</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Encontrar la casilla donde se cruzan una fila y una columna.</w:t>
            </w:r>
          </w:p>
        </w:tc>
      </w:tr>
      <w:tr>
        <w:trPr>
          <w:cantSplit w:val="true"/>
        </w:trPr>
        <w:tc>
          <w:tcPr>
            <w:tcW w:type="dxa" w:w="1928"/>
          </w:tcPr>
          <w:p>
            <w:pPr>
              <w:pStyle w:val="Celda8_5N1F3A5FJ"/>
            </w:pPr>
            <w:r/>
            <w:r>
              <w:t>Focalización (5 min)</w:t>
            </w:r>
          </w:p>
        </w:tc>
        <w:tc>
          <w:tcPr>
            <w:tcW w:type="dxa" w:w="7710"/>
          </w:tcPr>
          <w:p>
            <w:pPr>
              <w:pStyle w:val="Celda9RXJ"/>
            </w:pPr>
            <w:r/>
            <w:r>
              <w:t>Se retoma la pregunta de salida de la clase anterior. Dos estudiantes caminan en el tablero gigante, una por una fila y otro por una columna, hasta chocar en la misma casilla.</w:t>
            </w:r>
          </w:p>
        </w:tc>
      </w:tr>
      <w:tr>
        <w:trPr>
          <w:cantSplit w:val="true"/>
        </w:trPr>
        <w:tc>
          <w:tcPr>
            <w:tcW w:type="dxa" w:w="1928"/>
          </w:tcPr>
          <w:p>
            <w:pPr>
              <w:pStyle w:val="Celda8_5N1F3A5FJ"/>
            </w:pPr>
            <w:r/>
            <w:r>
              <w:t>Exploración (15 min)</w:t>
            </w:r>
          </w:p>
        </w:tc>
        <w:tc>
          <w:tcPr>
            <w:tcW w:type="dxa" w:w="7710"/>
          </w:tcPr>
          <w:p>
            <w:pPr>
              <w:pStyle w:val="Celda9RXJ"/>
            </w:pPr>
            <w:r/>
            <w:r>
              <w:t>En parejas, una persona pone una regla de madera sobre una fila y la otra pone un lápiz sobre una columna. Ponen una ficha donde se cruzan. Repiten ocho veces cambiando de lugar y de rol.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cada casilla está en una sola fila y una sola columna, como una casa en el cruce de una calle y una avenida.</w:t>
            </w:r>
          </w:p>
        </w:tc>
      </w:tr>
      <w:tr>
        <w:trPr>
          <w:cantSplit w:val="true"/>
        </w:trPr>
        <w:tc>
          <w:tcPr>
            <w:tcW w:type="dxa" w:w="1928"/>
          </w:tcPr>
          <w:p>
            <w:pPr>
              <w:pStyle w:val="Celda8_5N1F3A5FJ"/>
            </w:pPr>
            <w:r/>
            <w:r>
              <w:t>Aplicación (10 min)</w:t>
            </w:r>
          </w:p>
        </w:tc>
        <w:tc>
          <w:tcPr>
            <w:tcW w:type="dxa" w:w="7710"/>
          </w:tcPr>
          <w:p>
            <w:pPr>
              <w:pStyle w:val="Celda9RXJ"/>
            </w:pPr>
            <w:r/>
            <w:r>
              <w:t>Juego del cruce: la persona docente marca en el mural una fila y una columna con cintas; el grupo que primero ponga la ficha en el cruce gana un punto.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trabajo en parejas: encuentra el cruce sin ayuda.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 reglas, lápices, fichas, cintas de colores.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Dictado de ajedrez: adelante, atrás, derecha e izquierda</w:t>
            </w:r>
          </w:p>
        </w:tc>
      </w:tr>
      <w:tr>
        <w:trPr>
          <w:cantSplit w:val="true"/>
        </w:trPr>
        <w:tc>
          <w:tcPr>
            <w:tcW w:type="dxa" w:w="1928"/>
          </w:tcPr>
          <w:p>
            <w:pPr>
              <w:pStyle w:val="Celda8_5N1F3A5FJ"/>
            </w:pPr>
            <w:r/>
            <w:r>
              <w:t>Aprendizaje esperado</w:t>
            </w:r>
          </w:p>
        </w:tc>
        <w:tc>
          <w:tcPr>
            <w:tcW w:type="dxa" w:w="7710"/>
          </w:tcPr>
          <w:p>
            <w:pPr>
              <w:pStyle w:val="Celda9RXJ"/>
            </w:pPr>
            <w:r/>
            <w:r>
              <w:t>1.3. Ubicar el centro, las esquinas y los bordes del tablero y seguir indicaciones de dirección (adelante, atrás, derecha, izquierda).</w:t>
            </w:r>
          </w:p>
        </w:tc>
      </w:tr>
      <w:tr>
        <w:trPr>
          <w:cantSplit w:val="true"/>
        </w:trPr>
        <w:tc>
          <w:tcPr>
            <w:tcW w:type="dxa" w:w="1928"/>
          </w:tcPr>
          <w:p>
            <w:pPr>
              <w:pStyle w:val="Celda8_5N1F3A5FJ"/>
            </w:pPr>
            <w:r/>
            <w:r>
              <w:t>Objetivo</w:t>
            </w:r>
          </w:p>
        </w:tc>
        <w:tc>
          <w:tcPr>
            <w:tcW w:type="dxa" w:w="7710"/>
          </w:tcPr>
          <w:p>
            <w:pPr>
              <w:pStyle w:val="Celda9RXJ"/>
            </w:pPr>
            <w:r/>
            <w:r>
              <w:t>Seguir instrucciones de dirección moviendo una ficha en el tablero.</w:t>
            </w:r>
          </w:p>
        </w:tc>
      </w:tr>
      <w:tr>
        <w:trPr>
          <w:cantSplit w:val="true"/>
        </w:trPr>
        <w:tc>
          <w:tcPr>
            <w:tcW w:type="dxa" w:w="1928"/>
          </w:tcPr>
          <w:p>
            <w:pPr>
              <w:pStyle w:val="Celda8_5N1F3A5FJ"/>
            </w:pPr>
            <w:r/>
            <w:r>
              <w:t>Focalización (5 min)</w:t>
            </w:r>
          </w:p>
        </w:tc>
        <w:tc>
          <w:tcPr>
            <w:tcW w:type="dxa" w:w="7710"/>
          </w:tcPr>
          <w:p>
            <w:pPr>
              <w:pStyle w:val="Celda9RXJ"/>
            </w:pPr>
            <w:r/>
            <w:r>
              <w:t>Juego de Simón dice con el cuerpo: «Simón dice, mano derecha arriba», «Simón dice, un paso atrás». Se marca la mano derecha con una cinta roja.</w:t>
            </w:r>
          </w:p>
        </w:tc>
      </w:tr>
      <w:tr>
        <w:trPr>
          <w:cantSplit w:val="true"/>
        </w:trPr>
        <w:tc>
          <w:tcPr>
            <w:tcW w:type="dxa" w:w="1928"/>
          </w:tcPr>
          <w:p>
            <w:pPr>
              <w:pStyle w:val="Celda8_5N1F3A5FJ"/>
            </w:pPr>
            <w:r/>
            <w:r>
              <w:t>Exploración (15 min)</w:t>
            </w:r>
          </w:p>
        </w:tc>
        <w:tc>
          <w:tcPr>
            <w:tcW w:type="dxa" w:w="7710"/>
          </w:tcPr>
          <w:p>
            <w:pPr>
              <w:pStyle w:val="Celda9RXJ"/>
            </w:pPr>
            <w:r/>
            <w:r>
              <w:t>Cada estudiante pone una ficha en la esquina que señala la persona docente, escucha un dictado («una adelante, dos a la derecha, una atrás») y mueve. Se hacen cinco dictados, cada vez más largos.</w:t>
            </w:r>
          </w:p>
        </w:tc>
      </w:tr>
      <w:tr>
        <w:trPr>
          <w:cantSplit w:val="true"/>
        </w:trPr>
        <w:tc>
          <w:tcPr>
            <w:tcW w:type="dxa" w:w="1928"/>
          </w:tcPr>
          <w:p>
            <w:pPr>
              <w:pStyle w:val="Celda8_5N1F3A5FJ"/>
            </w:pPr>
            <w:r/>
            <w:r>
              <w:t>Contrastación (10 min)</w:t>
            </w:r>
          </w:p>
        </w:tc>
        <w:tc>
          <w:tcPr>
            <w:tcW w:type="dxa" w:w="7710"/>
          </w:tcPr>
          <w:p>
            <w:pPr>
              <w:pStyle w:val="Celda9RXJ"/>
            </w:pPr>
            <w:r/>
            <w:r>
              <w:t>Se comparan las casillas finales con el mural. Quien terminó en otro lugar repite el dictado con su pareja.</w:t>
            </w:r>
          </w:p>
        </w:tc>
      </w:tr>
      <w:tr>
        <w:trPr>
          <w:cantSplit w:val="true"/>
        </w:trPr>
        <w:tc>
          <w:tcPr>
            <w:tcW w:type="dxa" w:w="1928"/>
          </w:tcPr>
          <w:p>
            <w:pPr>
              <w:pStyle w:val="Celda8_5N1F3A5FJ"/>
            </w:pPr>
            <w:r/>
            <w:r>
              <w:t>Aplicación (10 min)</w:t>
            </w:r>
          </w:p>
        </w:tc>
        <w:tc>
          <w:tcPr>
            <w:tcW w:type="dxa" w:w="7710"/>
          </w:tcPr>
          <w:p>
            <w:pPr>
              <w:pStyle w:val="Celda9RXJ"/>
            </w:pPr>
            <w:r/>
            <w:r>
              <w:t>En parejas, una persona dicta tres pasos y la otra mueve. Cambian. Gana la pareja que termina tres dictados sin error.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sigue un dictado de tres o más pasos.</w:t>
            </w:r>
          </w:p>
        </w:tc>
      </w:tr>
      <w:tr>
        <w:trPr>
          <w:cantSplit w:val="true"/>
        </w:trPr>
        <w:tc>
          <w:tcPr>
            <w:tcW w:type="dxa" w:w="1928"/>
          </w:tcPr>
          <w:p>
            <w:pPr>
              <w:pStyle w:val="Celda8_5N1F3A5FJ"/>
            </w:pPr>
            <w:r/>
            <w:r>
              <w:t>Materiales</w:t>
            </w:r>
          </w:p>
        </w:tc>
        <w:tc>
          <w:tcPr>
            <w:tcW w:type="dxa" w:w="7710"/>
          </w:tcPr>
          <w:p>
            <w:pPr>
              <w:pStyle w:val="Celda9RXJ"/>
            </w:pPr>
            <w:r/>
            <w:r>
              <w:t>Tableros de mesa, fichas, cinta roja para la muñeca.</w:t>
            </w:r>
          </w:p>
        </w:tc>
      </w:tr>
      <w:tr>
        <w:trPr>
          <w:cantSplit w:val="true"/>
        </w:trPr>
        <w:tc>
          <w:tcPr>
            <w:tcW w:type="dxa" w:w="1928"/>
          </w:tcPr>
          <w:p>
            <w:pPr>
              <w:pStyle w:val="Celda8_5N1F3A5FJ"/>
              <w:keepNext w:val="0"/>
            </w:pPr>
            <w:r/>
            <w:r>
              <w:t>Tarea</w:t>
            </w:r>
          </w:p>
        </w:tc>
        <w:tc>
          <w:tcPr>
            <w:tcW w:type="dxa" w:w="7710"/>
          </w:tcPr>
          <w:p>
            <w:pPr>
              <w:pStyle w:val="Celda9RXJ"/>
              <w:keepNext w:val="0"/>
            </w:pPr>
            <w:r/>
            <w:r>
              <w:t>Hacer un dictado a alguien de la familia con un botón sobre una cuadrícula dibujada.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Las diagonales: escaleras de un solo color</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Reconocer la diagonal como un camino inclinado de casillas del mismo color.</w:t>
            </w:r>
          </w:p>
        </w:tc>
      </w:tr>
      <w:tr>
        <w:trPr>
          <w:cantSplit w:val="true"/>
        </w:trPr>
        <w:tc>
          <w:tcPr>
            <w:tcW w:type="dxa" w:w="1928"/>
          </w:tcPr>
          <w:p>
            <w:pPr>
              <w:pStyle w:val="Celda8_5N1F3A5FJ"/>
            </w:pPr>
            <w:r/>
            <w:r>
              <w:t>Focalización (5 min)</w:t>
            </w:r>
          </w:p>
        </w:tc>
        <w:tc>
          <w:tcPr>
            <w:tcW w:type="dxa" w:w="7710"/>
          </w:tcPr>
          <w:p>
            <w:pPr>
              <w:pStyle w:val="Celda9RXJ"/>
            </w:pPr>
            <w:r/>
            <w:r>
              <w:t>La persona docente dibuja en la pizarra una escalera. Pregunta: «¿Hay escaleras en el tablero?». Señala en el mural casillas oscuras que se tocan por la puntita.</w:t>
            </w:r>
          </w:p>
        </w:tc>
      </w:tr>
      <w:tr>
        <w:trPr>
          <w:cantSplit w:val="true"/>
        </w:trPr>
        <w:tc>
          <w:tcPr>
            <w:tcW w:type="dxa" w:w="1928"/>
          </w:tcPr>
          <w:p>
            <w:pPr>
              <w:pStyle w:val="Celda8_5N1F3A5FJ"/>
            </w:pPr>
            <w:r/>
            <w:r>
              <w:t>Exploración (15 min)</w:t>
            </w:r>
          </w:p>
        </w:tc>
        <w:tc>
          <w:tcPr>
            <w:tcW w:type="dxa" w:w="7710"/>
          </w:tcPr>
          <w:p>
            <w:pPr>
              <w:pStyle w:val="Celda9RXJ"/>
            </w:pPr>
            <w:r/>
            <w:r>
              <w:t>En el tablero gigante, cada estudiante salta de una casilla oscura a otra oscura que solo se toca por la esquina, sin pisar las claras. Luego, en el tablero de mesa, pone fichas en una escalera de casillas oscuras desde un borde hasta el otro.</w:t>
            </w:r>
          </w:p>
        </w:tc>
      </w:tr>
      <w:tr>
        <w:trPr>
          <w:cantSplit w:val="true"/>
        </w:trPr>
        <w:tc>
          <w:tcPr>
            <w:tcW w:type="dxa" w:w="1928"/>
          </w:tcPr>
          <w:p>
            <w:pPr>
              <w:pStyle w:val="Celda8_5N1F3A5FJ"/>
            </w:pPr>
            <w:r/>
            <w:r>
              <w:t>Contrastación (10 min)</w:t>
            </w:r>
          </w:p>
        </w:tc>
        <w:tc>
          <w:tcPr>
            <w:tcW w:type="dxa" w:w="7710"/>
          </w:tcPr>
          <w:p>
            <w:pPr>
              <w:pStyle w:val="Celda9RXJ"/>
            </w:pPr>
            <w:r/>
            <w:r>
              <w:t>Se nombra la palabra «diagonal». La persona docente pregunta de qué color son todas las casillas de una diagonal y el grupo descubre que son de un solo color.</w:t>
            </w:r>
          </w:p>
        </w:tc>
      </w:tr>
      <w:tr>
        <w:trPr>
          <w:cantSplit w:val="true"/>
        </w:trPr>
        <w:tc>
          <w:tcPr>
            <w:tcW w:type="dxa" w:w="1928"/>
          </w:tcPr>
          <w:p>
            <w:pPr>
              <w:pStyle w:val="Celda8_5N1F3A5FJ"/>
            </w:pPr>
            <w:r/>
            <w:r>
              <w:t>Aplicación (10 min)</w:t>
            </w:r>
          </w:p>
        </w:tc>
        <w:tc>
          <w:tcPr>
            <w:tcW w:type="dxa" w:w="7710"/>
          </w:tcPr>
          <w:p>
            <w:pPr>
              <w:pStyle w:val="Celda9RXJ"/>
            </w:pPr>
            <w:r/>
            <w:r>
              <w:t>Colorean de verde una diagonal en su hoja. Pregunta de salida: «¿Puede una diagonal tener casillas claras y oscuras?».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la diagonal tiene un solo color.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 fichas, crayolas verdes.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Fecha: ____________</w:t>
            </w:r>
          </w:p>
        </w:tc>
      </w:tr>
      <w:tr>
        <w:trPr>
          <w:cantSplit w:val="true"/>
        </w:trPr>
        <w:tc>
          <w:tcPr>
            <w:tcW w:type="dxa" w:w="1928"/>
          </w:tcPr>
          <w:p>
            <w:pPr>
              <w:pStyle w:val="Celda8_5N1F3A5FJ"/>
            </w:pPr>
            <w:r/>
            <w:r>
              <w:t>Tema</w:t>
            </w:r>
          </w:p>
        </w:tc>
        <w:tc>
          <w:tcPr>
            <w:tcW w:type="dxa" w:w="7710"/>
          </w:tcPr>
          <w:p>
            <w:pPr>
              <w:pStyle w:val="Celda9RXJ"/>
            </w:pPr>
            <w:r/>
            <w:r>
              <w:rPr>
                <w:b/>
              </w:rPr>
              <w:t>Diagonales largas y diagonales cortas</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Comparar diagonales de distinto tamaño contando sus casillas.</w:t>
            </w:r>
          </w:p>
        </w:tc>
      </w:tr>
      <w:tr>
        <w:trPr>
          <w:cantSplit w:val="true"/>
        </w:trPr>
        <w:tc>
          <w:tcPr>
            <w:tcW w:type="dxa" w:w="1928"/>
          </w:tcPr>
          <w:p>
            <w:pPr>
              <w:pStyle w:val="Celda8_5N1F3A5FJ"/>
            </w:pPr>
            <w:r/>
            <w:r>
              <w:t>Focalización (5 min)</w:t>
            </w:r>
          </w:p>
        </w:tc>
        <w:tc>
          <w:tcPr>
            <w:tcW w:type="dxa" w:w="7710"/>
          </w:tcPr>
          <w:p>
            <w:pPr>
              <w:pStyle w:val="Celda9RXJ"/>
            </w:pPr>
            <w:r/>
            <w:r>
              <w:t>Preguntar: «¿Todas las escaleras del tablero son del mismo tamaño?». Señalar una diagonal que va de esquina a esquina y otra de solo dos casillas.</w:t>
            </w:r>
          </w:p>
        </w:tc>
      </w:tr>
      <w:tr>
        <w:trPr>
          <w:cantSplit w:val="true"/>
        </w:trPr>
        <w:tc>
          <w:tcPr>
            <w:tcW w:type="dxa" w:w="1928"/>
          </w:tcPr>
          <w:p>
            <w:pPr>
              <w:pStyle w:val="Celda8_5N1F3A5FJ"/>
            </w:pPr>
            <w:r/>
            <w:r>
              <w:t>Exploración (15 min)</w:t>
            </w:r>
          </w:p>
        </w:tc>
        <w:tc>
          <w:tcPr>
            <w:tcW w:type="dxa" w:w="7710"/>
          </w:tcPr>
          <w:p>
            <w:pPr>
              <w:pStyle w:val="Celda9RXJ"/>
            </w:pPr>
            <w:r/>
            <w:r>
              <w:t>En parejas, ponen fichas sobre varias diagonales y cuentan sus casillas. Anotan en una tabla con dibujos: diagonal de 8, de 7, de 3, de 2. Buscan la más corta posible.</w:t>
            </w:r>
          </w:p>
        </w:tc>
      </w:tr>
      <w:tr>
        <w:trPr>
          <w:cantSplit w:val="true"/>
        </w:trPr>
        <w:tc>
          <w:tcPr>
            <w:tcW w:type="dxa" w:w="1928"/>
          </w:tcPr>
          <w:p>
            <w:pPr>
              <w:pStyle w:val="Celda8_5N1F3A5FJ"/>
            </w:pPr>
            <w:r/>
            <w:r>
              <w:t>Contrastación (10 min)</w:t>
            </w:r>
          </w:p>
        </w:tc>
        <w:tc>
          <w:tcPr>
            <w:tcW w:type="dxa" w:w="7710"/>
          </w:tcPr>
          <w:p>
            <w:pPr>
              <w:pStyle w:val="Celda9RXJ"/>
            </w:pPr>
            <w:r/>
            <w:r>
              <w:t>Se ponen en común los conteos. La persona docente muestra las dos diagonales grandes de 8 casillas que cruzan el tablero de esquina a esquina y las marca en el mural.</w:t>
            </w:r>
          </w:p>
        </w:tc>
      </w:tr>
      <w:tr>
        <w:trPr>
          <w:cantSplit w:val="true"/>
        </w:trPr>
        <w:tc>
          <w:tcPr>
            <w:tcW w:type="dxa" w:w="1928"/>
          </w:tcPr>
          <w:p>
            <w:pPr>
              <w:pStyle w:val="Celda8_5N1F3A5FJ"/>
            </w:pPr>
            <w:r/>
            <w:r>
              <w:t>Aplicación (10 min)</w:t>
            </w:r>
          </w:p>
        </w:tc>
        <w:tc>
          <w:tcPr>
            <w:tcW w:type="dxa" w:w="7710"/>
          </w:tcPr>
          <w:p>
            <w:pPr>
              <w:pStyle w:val="Celda9RXJ"/>
            </w:pPr>
            <w:r/>
            <w:r>
              <w:t>Juego de la escalera: cada pareja lanza el dado y avanza esa cantidad de casillas por una diagonal larga; si se sale del borde, pierde el turno.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 y observación del 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fichas, dados, tabla de conteo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¿Fila, columna o diagonal?</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Clasificar caminos del tablero en filas, columnas y diagonales.</w:t>
            </w:r>
          </w:p>
        </w:tc>
      </w:tr>
      <w:tr>
        <w:trPr>
          <w:cantSplit w:val="true"/>
        </w:trPr>
        <w:tc>
          <w:tcPr>
            <w:tcW w:type="dxa" w:w="1928"/>
          </w:tcPr>
          <w:p>
            <w:pPr>
              <w:pStyle w:val="Celda8_5N1F3A5FJ"/>
            </w:pPr>
            <w:r/>
            <w:r>
              <w:t>Focalización (5 min)</w:t>
            </w:r>
          </w:p>
        </w:tc>
        <w:tc>
          <w:tcPr>
            <w:tcW w:type="dxa" w:w="7710"/>
          </w:tcPr>
          <w:p>
            <w:pPr>
              <w:pStyle w:val="Celda9RXJ"/>
            </w:pPr>
            <w:r/>
            <w:r>
              <w:t>La persona docente levanta tres carteles con un dibujo: un tren (fila), un ascensor (columna) y una escalera (diagonal). El grupo dice qué camino representa cada uno.</w:t>
            </w:r>
          </w:p>
        </w:tc>
      </w:tr>
      <w:tr>
        <w:trPr>
          <w:cantSplit w:val="true"/>
        </w:trPr>
        <w:tc>
          <w:tcPr>
            <w:tcW w:type="dxa" w:w="1928"/>
          </w:tcPr>
          <w:p>
            <w:pPr>
              <w:pStyle w:val="Celda8_5N1F3A5FJ"/>
            </w:pPr>
            <w:r/>
            <w:r>
              <w:t>Exploración (15 min)</w:t>
            </w:r>
          </w:p>
        </w:tc>
        <w:tc>
          <w:tcPr>
            <w:tcW w:type="dxa" w:w="7710"/>
          </w:tcPr>
          <w:p>
            <w:pPr>
              <w:pStyle w:val="Celda9RXJ"/>
            </w:pPr>
            <w:r/>
            <w:r>
              <w:t>Cada grupo recibe doce tarjetas con un tablero pequeño y un camino marcado. Las clasifican en tres montones bajo los carteles. Después, un representante de cada grupo camina en el tablero gigante uno de los caminos de sus tarjetas.</w:t>
            </w:r>
          </w:p>
        </w:tc>
      </w:tr>
      <w:tr>
        <w:trPr>
          <w:cantSplit w:val="true"/>
        </w:trPr>
        <w:tc>
          <w:tcPr>
            <w:tcW w:type="dxa" w:w="1928"/>
          </w:tcPr>
          <w:p>
            <w:pPr>
              <w:pStyle w:val="Celda8_5N1F3A5FJ"/>
            </w:pPr>
            <w:r/>
            <w:r>
              <w:t>Contrastación (10 min)</w:t>
            </w:r>
          </w:p>
        </w:tc>
        <w:tc>
          <w:tcPr>
            <w:tcW w:type="dxa" w:w="7710"/>
          </w:tcPr>
          <w:p>
            <w:pPr>
              <w:pStyle w:val="Celda9RXJ"/>
            </w:pPr>
            <w:r/>
            <w:r>
              <w:t>Se revisan las tarjetas que generaron discusión. La persona docente aclara que una diagonal nunca cambia de color y que una fila siempre va de lado a lado.</w:t>
            </w:r>
          </w:p>
        </w:tc>
      </w:tr>
      <w:tr>
        <w:trPr>
          <w:cantSplit w:val="true"/>
        </w:trPr>
        <w:tc>
          <w:tcPr>
            <w:tcW w:type="dxa" w:w="1928"/>
          </w:tcPr>
          <w:p>
            <w:pPr>
              <w:pStyle w:val="Celda8_5N1F3A5FJ"/>
            </w:pPr>
            <w:r/>
            <w:r>
              <w:t>Aplicación (10 min)</w:t>
            </w:r>
          </w:p>
        </w:tc>
        <w:tc>
          <w:tcPr>
            <w:tcW w:type="dxa" w:w="7710"/>
          </w:tcPr>
          <w:p>
            <w:pPr>
              <w:pStyle w:val="Celda9RXJ"/>
            </w:pPr>
            <w:r/>
            <w:r>
              <w:t>Ficha individual: unir cada camino dibujado con su nombre (tren, ascensor, escalera).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individual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Carteles, tarjetas de caminos, tablero gigante, ficha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esquinas y los bordes</w:t>
            </w:r>
          </w:p>
        </w:tc>
      </w:tr>
      <w:tr>
        <w:trPr>
          <w:cantSplit w:val="true"/>
        </w:trPr>
        <w:tc>
          <w:tcPr>
            <w:tcW w:type="dxa" w:w="1928"/>
          </w:tcPr>
          <w:p>
            <w:pPr>
              <w:pStyle w:val="Celda8_5N1F3A5FJ"/>
            </w:pPr>
            <w:r/>
            <w:r>
              <w:t>Aprendizaje esperado</w:t>
            </w:r>
          </w:p>
        </w:tc>
        <w:tc>
          <w:tcPr>
            <w:tcW w:type="dxa" w:w="7710"/>
          </w:tcPr>
          <w:p>
            <w:pPr>
              <w:pStyle w:val="Celda9RXJ"/>
            </w:pPr>
            <w:r/>
            <w:r>
              <w:t>1.3. Ubicar el centro, las esquinas y los bordes del tablero y seguir indicaciones de dirección (adelante, atrás, derecha, izquierda).</w:t>
            </w:r>
          </w:p>
        </w:tc>
      </w:tr>
      <w:tr>
        <w:trPr>
          <w:cantSplit w:val="true"/>
        </w:trPr>
        <w:tc>
          <w:tcPr>
            <w:tcW w:type="dxa" w:w="1928"/>
          </w:tcPr>
          <w:p>
            <w:pPr>
              <w:pStyle w:val="Celda8_5N1F3A5FJ"/>
            </w:pPr>
            <w:r/>
            <w:r>
              <w:t>Objetivo</w:t>
            </w:r>
          </w:p>
        </w:tc>
        <w:tc>
          <w:tcPr>
            <w:tcW w:type="dxa" w:w="7710"/>
          </w:tcPr>
          <w:p>
            <w:pPr>
              <w:pStyle w:val="Celda9RXJ"/>
            </w:pPr>
            <w:r/>
            <w:r>
              <w:t>Ubicar las cuatro esquinas y los cuatro bordes del tablero.</w:t>
            </w:r>
          </w:p>
        </w:tc>
      </w:tr>
      <w:tr>
        <w:trPr>
          <w:cantSplit w:val="true"/>
        </w:trPr>
        <w:tc>
          <w:tcPr>
            <w:tcW w:type="dxa" w:w="1928"/>
          </w:tcPr>
          <w:p>
            <w:pPr>
              <w:pStyle w:val="Celda8_5N1F3A5FJ"/>
            </w:pPr>
            <w:r/>
            <w:r>
              <w:t>Focalización (5 min)</w:t>
            </w:r>
          </w:p>
        </w:tc>
        <w:tc>
          <w:tcPr>
            <w:tcW w:type="dxa" w:w="7710"/>
          </w:tcPr>
          <w:p>
            <w:pPr>
              <w:pStyle w:val="Celda9RXJ"/>
            </w:pPr>
            <w:r/>
            <w:r>
              <w:t>Pregunta al grupo: «¿Cuántas esquinas tiene el aula?». Se cuentan juntos y luego se pregunta cuántas tiene el tablero.</w:t>
            </w:r>
          </w:p>
        </w:tc>
      </w:tr>
      <w:tr>
        <w:trPr>
          <w:cantSplit w:val="true"/>
        </w:trPr>
        <w:tc>
          <w:tcPr>
            <w:tcW w:type="dxa" w:w="1928"/>
          </w:tcPr>
          <w:p>
            <w:pPr>
              <w:pStyle w:val="Celda8_5N1F3A5FJ"/>
            </w:pPr>
            <w:r/>
            <w:r>
              <w:t>Exploración (15 min)</w:t>
            </w:r>
          </w:p>
        </w:tc>
        <w:tc>
          <w:tcPr>
            <w:tcW w:type="dxa" w:w="7710"/>
          </w:tcPr>
          <w:p>
            <w:pPr>
              <w:pStyle w:val="Celda9RXJ"/>
            </w:pPr>
            <w:r/>
            <w:r>
              <w:t>Juego de las cuatro esquinas en el tablero gigante: cuatro estudiantes se paran en las esquinas y cambian de lugar cuando la persona docente aplaude. Después, en el tablero de mesa, ponen una ficha roja en cada esquina y fichas azules en todas las casillas del borde, y las cuentan.</w:t>
            </w:r>
          </w:p>
        </w:tc>
      </w:tr>
      <w:tr>
        <w:trPr>
          <w:cantSplit w:val="true"/>
        </w:trPr>
        <w:tc>
          <w:tcPr>
            <w:tcW w:type="dxa" w:w="1928"/>
          </w:tcPr>
          <w:p>
            <w:pPr>
              <w:pStyle w:val="Celda8_5N1F3A5FJ"/>
            </w:pPr>
            <w:r/>
            <w:r>
              <w:t>Contrastación (10 min)</w:t>
            </w:r>
          </w:p>
        </w:tc>
        <w:tc>
          <w:tcPr>
            <w:tcW w:type="dxa" w:w="7710"/>
          </w:tcPr>
          <w:p>
            <w:pPr>
              <w:pStyle w:val="Celda9RXJ"/>
            </w:pPr>
            <w:r/>
            <w:r>
              <w:t>Se comparan los conteos de casillas del borde. La persona docente muestra que las esquinas pertenecen a dos bordes a la vez y por eso no hay que contarlas dos veces.</w:t>
            </w:r>
          </w:p>
        </w:tc>
      </w:tr>
      <w:tr>
        <w:trPr>
          <w:cantSplit w:val="true"/>
        </w:trPr>
        <w:tc>
          <w:tcPr>
            <w:tcW w:type="dxa" w:w="1928"/>
          </w:tcPr>
          <w:p>
            <w:pPr>
              <w:pStyle w:val="Celda8_5N1F3A5FJ"/>
            </w:pPr>
            <w:r/>
            <w:r>
              <w:t>Aplicación (10 min)</w:t>
            </w:r>
          </w:p>
        </w:tc>
        <w:tc>
          <w:tcPr>
            <w:tcW w:type="dxa" w:w="7710"/>
          </w:tcPr>
          <w:p>
            <w:pPr>
              <w:pStyle w:val="Celda9RXJ"/>
            </w:pPr>
            <w:r/>
            <w:r>
              <w:t>Colorean en la hoja las esquinas de amarillo y los bordes de naranja.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conteo y revisión de la hoja.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 fichas rojas y azules, crayolas.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centro del tablero</w:t>
            </w:r>
          </w:p>
        </w:tc>
      </w:tr>
      <w:tr>
        <w:trPr>
          <w:cantSplit w:val="true"/>
        </w:trPr>
        <w:tc>
          <w:tcPr>
            <w:tcW w:type="dxa" w:w="1928"/>
          </w:tcPr>
          <w:p>
            <w:pPr>
              <w:pStyle w:val="Celda8_5N1F3A5FJ"/>
            </w:pPr>
            <w:r/>
            <w:r>
              <w:t>Aprendizaje esperado</w:t>
            </w:r>
          </w:p>
        </w:tc>
        <w:tc>
          <w:tcPr>
            <w:tcW w:type="dxa" w:w="7710"/>
          </w:tcPr>
          <w:p>
            <w:pPr>
              <w:pStyle w:val="Celda9RXJ"/>
            </w:pPr>
            <w:r/>
            <w:r>
              <w:t>1.3. Ubicar el centro, las esquinas y los bordes del tablero y seguir indicaciones de dirección (adelante, atrás, derecha, izquierda).</w:t>
            </w:r>
          </w:p>
        </w:tc>
      </w:tr>
      <w:tr>
        <w:trPr>
          <w:cantSplit w:val="true"/>
        </w:trPr>
        <w:tc>
          <w:tcPr>
            <w:tcW w:type="dxa" w:w="1928"/>
          </w:tcPr>
          <w:p>
            <w:pPr>
              <w:pStyle w:val="Celda8_5N1F3A5FJ"/>
            </w:pPr>
            <w:r/>
            <w:r>
              <w:t>Objetivo</w:t>
            </w:r>
          </w:p>
        </w:tc>
        <w:tc>
          <w:tcPr>
            <w:tcW w:type="dxa" w:w="7710"/>
          </w:tcPr>
          <w:p>
            <w:pPr>
              <w:pStyle w:val="Celda9RXJ"/>
            </w:pPr>
            <w:r/>
            <w:r>
              <w:t>Ubicar las cuatro casillas del centro.</w:t>
            </w:r>
          </w:p>
        </w:tc>
      </w:tr>
      <w:tr>
        <w:trPr>
          <w:cantSplit w:val="true"/>
        </w:trPr>
        <w:tc>
          <w:tcPr>
            <w:tcW w:type="dxa" w:w="1928"/>
          </w:tcPr>
          <w:p>
            <w:pPr>
              <w:pStyle w:val="Celda8_5N1F3A5FJ"/>
            </w:pPr>
            <w:r/>
            <w:r>
              <w:t>Focalización (5 min)</w:t>
            </w:r>
          </w:p>
        </w:tc>
        <w:tc>
          <w:tcPr>
            <w:tcW w:type="dxa" w:w="7710"/>
          </w:tcPr>
          <w:p>
            <w:pPr>
              <w:pStyle w:val="Celda9RXJ"/>
            </w:pPr>
            <w:r/>
            <w:r>
              <w:t>La persona docente pone una piñata de papel imaginaria en medio del tablero gigante y pregunta: «¿En qué casillas está el centro?».</w:t>
            </w:r>
          </w:p>
        </w:tc>
      </w:tr>
      <w:tr>
        <w:trPr>
          <w:cantSplit w:val="true"/>
        </w:trPr>
        <w:tc>
          <w:tcPr>
            <w:tcW w:type="dxa" w:w="1928"/>
          </w:tcPr>
          <w:p>
            <w:pPr>
              <w:pStyle w:val="Celda8_5N1F3A5FJ"/>
            </w:pPr>
            <w:r/>
            <w:r>
              <w:t>Exploración (15 min)</w:t>
            </w:r>
          </w:p>
        </w:tc>
        <w:tc>
          <w:tcPr>
            <w:tcW w:type="dxa" w:w="7710"/>
          </w:tcPr>
          <w:p>
            <w:pPr>
              <w:pStyle w:val="Celda9RXJ"/>
            </w:pPr>
            <w:r/>
            <w:r>
              <w:t>Ocho estudiantes caminan desde las esquinas hacia el medio contando pasos. Se descubre que el centro no es una sola casilla sino cuatro. En el tablero de mesa, cada pareja pone cuatro fichas en el centro y comprueba que hay la misma cantidad de casillas hacia cada borde.</w:t>
            </w:r>
          </w:p>
        </w:tc>
      </w:tr>
      <w:tr>
        <w:trPr>
          <w:cantSplit w:val="true"/>
        </w:trPr>
        <w:tc>
          <w:tcPr>
            <w:tcW w:type="dxa" w:w="1928"/>
          </w:tcPr>
          <w:p>
            <w:pPr>
              <w:pStyle w:val="Celda8_5N1F3A5FJ"/>
            </w:pPr>
            <w:r/>
            <w:r>
              <w:t>Contrastación (10 min)</w:t>
            </w:r>
          </w:p>
        </w:tc>
        <w:tc>
          <w:tcPr>
            <w:tcW w:type="dxa" w:w="7710"/>
          </w:tcPr>
          <w:p>
            <w:pPr>
              <w:pStyle w:val="Celda9RXJ"/>
            </w:pPr>
            <w:r/>
            <w:r>
              <w:t>Se marca el centro en el tablero mural con un cuadro de cartulina. La persona docente explica que en ajedrez el centro es un lugar muy importante, como el centro de la cancha en el fútbol.</w:t>
            </w:r>
          </w:p>
        </w:tc>
      </w:tr>
      <w:tr>
        <w:trPr>
          <w:cantSplit w:val="true"/>
        </w:trPr>
        <w:tc>
          <w:tcPr>
            <w:tcW w:type="dxa" w:w="1928"/>
          </w:tcPr>
          <w:p>
            <w:pPr>
              <w:pStyle w:val="Celda8_5N1F3A5FJ"/>
            </w:pPr>
            <w:r/>
            <w:r>
              <w:t>Aplicación (10 min)</w:t>
            </w:r>
          </w:p>
        </w:tc>
        <w:tc>
          <w:tcPr>
            <w:tcW w:type="dxa" w:w="7710"/>
          </w:tcPr>
          <w:p>
            <w:pPr>
              <w:pStyle w:val="Celda9RXJ"/>
            </w:pPr>
            <w:r/>
            <w:r>
              <w:t>Juego de la ronda: el grupo canta y al detenerse la música, quien está en una casilla del centro del tablero gigante gana un aplauso.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señala las cuatro casillas del centro.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 fichas, cartulina, música.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Circuito del cuerpo en el tablero gigante</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Reforzar filas, columnas, diagonales, esquinas y centro con movimiento corporal.</w:t>
            </w:r>
          </w:p>
        </w:tc>
      </w:tr>
      <w:tr>
        <w:trPr>
          <w:cantSplit w:val="true"/>
        </w:trPr>
        <w:tc>
          <w:tcPr>
            <w:tcW w:type="dxa" w:w="1928"/>
          </w:tcPr>
          <w:p>
            <w:pPr>
              <w:pStyle w:val="Celda8_5N1F3A5FJ"/>
            </w:pPr>
            <w:r/>
            <w:r>
              <w:t>Focalización (5 min)</w:t>
            </w:r>
          </w:p>
        </w:tc>
        <w:tc>
          <w:tcPr>
            <w:tcW w:type="dxa" w:w="7710"/>
          </w:tcPr>
          <w:p>
            <w:pPr>
              <w:pStyle w:val="Celda9RXJ"/>
            </w:pPr>
            <w:r/>
            <w:r>
              <w:t>Calentamiento: estirar brazos como una fila, subir los brazos como una columna, inclinarse como una diagonal.</w:t>
            </w:r>
          </w:p>
        </w:tc>
      </w:tr>
      <w:tr>
        <w:trPr>
          <w:cantSplit w:val="true"/>
        </w:trPr>
        <w:tc>
          <w:tcPr>
            <w:tcW w:type="dxa" w:w="1928"/>
          </w:tcPr>
          <w:p>
            <w:pPr>
              <w:pStyle w:val="Celda8_5N1F3A5FJ"/>
            </w:pPr>
            <w:r/>
            <w:r>
              <w:t>Exploración (15 min)</w:t>
            </w:r>
          </w:p>
        </w:tc>
        <w:tc>
          <w:tcPr>
            <w:tcW w:type="dxa" w:w="7710"/>
          </w:tcPr>
          <w:p>
            <w:pPr>
              <w:pStyle w:val="Celda9RXJ"/>
            </w:pPr>
            <w:r/>
            <w:r>
              <w:t>Circuito por estaciones en el tablero gigante: estación 1, caminar una fila con un saco en la cabeza; estación 2, subir una columna saltando con los pies juntos; estación 3, bajar una diagonal en cuclillas; estación 4, llegar al centro con los ojos cerrados guiado por un compañero o una compañera. Los grupos rotan cada tres minutos.</w:t>
            </w:r>
          </w:p>
        </w:tc>
      </w:tr>
      <w:tr>
        <w:trPr>
          <w:cantSplit w:val="true"/>
        </w:trPr>
        <w:tc>
          <w:tcPr>
            <w:tcW w:type="dxa" w:w="1928"/>
          </w:tcPr>
          <w:p>
            <w:pPr>
              <w:pStyle w:val="Celda8_5N1F3A5FJ"/>
            </w:pPr>
            <w:r/>
            <w:r>
              <w:t>Contrastación (10 min)</w:t>
            </w:r>
          </w:p>
        </w:tc>
        <w:tc>
          <w:tcPr>
            <w:tcW w:type="dxa" w:w="7710"/>
          </w:tcPr>
          <w:p>
            <w:pPr>
              <w:pStyle w:val="Celda9RXJ"/>
            </w:pPr>
            <w:r/>
            <w:r>
              <w:t>Al terminar, cada grupo dice qué estación fue la más difícil. La persona docente repasa los nombres de los caminos.</w:t>
            </w:r>
          </w:p>
        </w:tc>
      </w:tr>
      <w:tr>
        <w:trPr>
          <w:cantSplit w:val="true"/>
        </w:trPr>
        <w:tc>
          <w:tcPr>
            <w:tcW w:type="dxa" w:w="1928"/>
          </w:tcPr>
          <w:p>
            <w:pPr>
              <w:pStyle w:val="Celda8_5N1F3A5FJ"/>
            </w:pPr>
            <w:r/>
            <w:r>
              <w:t>Aplicación (10 min)</w:t>
            </w:r>
          </w:p>
        </w:tc>
        <w:tc>
          <w:tcPr>
            <w:tcW w:type="dxa" w:w="7710"/>
          </w:tcPr>
          <w:p>
            <w:pPr>
              <w:pStyle w:val="Celda9RXJ"/>
            </w:pPr>
            <w:r/>
            <w:r>
              <w:t>Relajación: acostados en el piso, cada estudiante dibuja con el dedo en el aire una fila, una columna y una diagonal.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quienes aún confunden los caminos.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saquitos de arena, pañuelos.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laberinto de la ambulancia</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Encontrar un camino entre dos casillas esquivando obstáculos.</w:t>
            </w:r>
          </w:p>
        </w:tc>
      </w:tr>
      <w:tr>
        <w:trPr>
          <w:cantSplit w:val="true"/>
        </w:trPr>
        <w:tc>
          <w:tcPr>
            <w:tcW w:type="dxa" w:w="1928"/>
          </w:tcPr>
          <w:p>
            <w:pPr>
              <w:pStyle w:val="Celda8_5N1F3A5FJ"/>
            </w:pPr>
            <w:r/>
            <w:r>
              <w:t>Focalización (5 min)</w:t>
            </w:r>
          </w:p>
        </w:tc>
        <w:tc>
          <w:tcPr>
            <w:tcW w:type="dxa" w:w="7710"/>
          </w:tcPr>
          <w:p>
            <w:pPr>
              <w:pStyle w:val="Celda9RXJ"/>
            </w:pPr>
            <w:r/>
            <w:r>
              <w:t>La persona docente cuenta: «Una ambulancia tiene que llegar al hospital, pero hay calles cerradas. ¿Cómo llega?».</w:t>
            </w:r>
          </w:p>
        </w:tc>
      </w:tr>
      <w:tr>
        <w:trPr>
          <w:cantSplit w:val="true"/>
        </w:trPr>
        <w:tc>
          <w:tcPr>
            <w:tcW w:type="dxa" w:w="1928"/>
          </w:tcPr>
          <w:p>
            <w:pPr>
              <w:pStyle w:val="Celda8_5N1F3A5FJ"/>
            </w:pPr>
            <w:r/>
            <w:r>
              <w:t>Exploración (15 min)</w:t>
            </w:r>
          </w:p>
        </w:tc>
        <w:tc>
          <w:tcPr>
            <w:tcW w:type="dxa" w:w="7710"/>
          </w:tcPr>
          <w:p>
            <w:pPr>
              <w:pStyle w:val="Celda9RXJ"/>
            </w:pPr>
            <w:r/>
            <w:r>
              <w:t>En el tablero de mesa, cada pareja pone un carrito en una esquina, una ficha de hospital en otra casilla y cinco conos o tapas como calles cerradas. La ambulancia avanza casilla por casilla, en fila o en columna, sin pasar por los conos. Cuentan los pasos. Cambian la posición de los conos y repiten.</w:t>
            </w:r>
          </w:p>
        </w:tc>
      </w:tr>
      <w:tr>
        <w:trPr>
          <w:cantSplit w:val="true"/>
        </w:trPr>
        <w:tc>
          <w:tcPr>
            <w:tcW w:type="dxa" w:w="1928"/>
          </w:tcPr>
          <w:p>
            <w:pPr>
              <w:pStyle w:val="Celda8_5N1F3A5FJ"/>
            </w:pPr>
            <w:r/>
            <w:r>
              <w:t>Contrastación (10 min)</w:t>
            </w:r>
          </w:p>
        </w:tc>
        <w:tc>
          <w:tcPr>
            <w:tcW w:type="dxa" w:w="7710"/>
          </w:tcPr>
          <w:p>
            <w:pPr>
              <w:pStyle w:val="Celda9RXJ"/>
            </w:pPr>
            <w:r/>
            <w:r>
              <w:t>Se dibujan en el tablero mural dos caminos de una pareja y se cuentan sus pasos. El grupo decide cuál es más corto. La persona docente nombra la idea de «camino más corto», tomada de Ajedrez en el aula 1, unidad 1.</w:t>
            </w:r>
          </w:p>
        </w:tc>
      </w:tr>
      <w:tr>
        <w:trPr>
          <w:cantSplit w:val="true"/>
        </w:trPr>
        <w:tc>
          <w:tcPr>
            <w:tcW w:type="dxa" w:w="1928"/>
          </w:tcPr>
          <w:p>
            <w:pPr>
              <w:pStyle w:val="Celda8_5N1F3A5FJ"/>
            </w:pPr>
            <w:r/>
            <w:r>
              <w:t>Aplicación (10 min)</w:t>
            </w:r>
          </w:p>
        </w:tc>
        <w:tc>
          <w:tcPr>
            <w:tcW w:type="dxa" w:w="7710"/>
          </w:tcPr>
          <w:p>
            <w:pPr>
              <w:pStyle w:val="Celda9RXJ"/>
            </w:pPr>
            <w:r/>
            <w:r>
              <w:t>Ficha de laberinto: trazar con lápiz el camino más corto de la ambulancia.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llega sin cruzar obstáculos.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carritos, tapas de botella, ficha de laberinto.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Fecha: ____________</w:t>
            </w:r>
          </w:p>
        </w:tc>
      </w:tr>
      <w:tr>
        <w:trPr>
          <w:cantSplit w:val="true"/>
        </w:trPr>
        <w:tc>
          <w:tcPr>
            <w:tcW w:type="dxa" w:w="1928"/>
          </w:tcPr>
          <w:p>
            <w:pPr>
              <w:pStyle w:val="Celda8_5N1F3A5FJ"/>
            </w:pPr>
            <w:r/>
            <w:r>
              <w:t>Tema</w:t>
            </w:r>
          </w:p>
        </w:tc>
        <w:tc>
          <w:tcPr>
            <w:tcW w:type="dxa" w:w="7710"/>
          </w:tcPr>
          <w:p>
            <w:pPr>
              <w:pStyle w:val="Celda9RXJ"/>
            </w:pPr>
            <w:r/>
            <w:r>
              <w:rPr>
                <w:b/>
              </w:rPr>
              <w:t>Dictado de ajedrez con cambios de dirección</w:t>
            </w:r>
          </w:p>
        </w:tc>
      </w:tr>
      <w:tr>
        <w:trPr>
          <w:cantSplit w:val="true"/>
        </w:trPr>
        <w:tc>
          <w:tcPr>
            <w:tcW w:type="dxa" w:w="1928"/>
          </w:tcPr>
          <w:p>
            <w:pPr>
              <w:pStyle w:val="Celda8_5N1F3A5FJ"/>
            </w:pPr>
            <w:r/>
            <w:r>
              <w:t>Aprendizaje esperado</w:t>
            </w:r>
          </w:p>
        </w:tc>
        <w:tc>
          <w:tcPr>
            <w:tcW w:type="dxa" w:w="7710"/>
          </w:tcPr>
          <w:p>
            <w:pPr>
              <w:pStyle w:val="Celda9RXJ"/>
            </w:pPr>
            <w:r/>
            <w:r>
              <w:t>1.3. Ubicar el centro, las esquinas y los bordes del tablero y seguir indicaciones de dirección (adelante, atrás, derecha, izquierda).</w:t>
            </w:r>
          </w:p>
        </w:tc>
      </w:tr>
      <w:tr>
        <w:trPr>
          <w:cantSplit w:val="true"/>
        </w:trPr>
        <w:tc>
          <w:tcPr>
            <w:tcW w:type="dxa" w:w="1928"/>
          </w:tcPr>
          <w:p>
            <w:pPr>
              <w:pStyle w:val="Celda8_5N1F3A5FJ"/>
            </w:pPr>
            <w:r/>
            <w:r>
              <w:t>Objetivo</w:t>
            </w:r>
          </w:p>
        </w:tc>
        <w:tc>
          <w:tcPr>
            <w:tcW w:type="dxa" w:w="7710"/>
          </w:tcPr>
          <w:p>
            <w:pPr>
              <w:pStyle w:val="Celda9RXJ"/>
            </w:pPr>
            <w:r/>
            <w:r>
              <w:t>Seguir dictados más largos con cambios de dirección.</w:t>
            </w:r>
          </w:p>
        </w:tc>
      </w:tr>
      <w:tr>
        <w:trPr>
          <w:cantSplit w:val="true"/>
        </w:trPr>
        <w:tc>
          <w:tcPr>
            <w:tcW w:type="dxa" w:w="1928"/>
          </w:tcPr>
          <w:p>
            <w:pPr>
              <w:pStyle w:val="Celda8_5N1F3A5FJ"/>
            </w:pPr>
            <w:r/>
            <w:r>
              <w:t>Focalización (5 min)</w:t>
            </w:r>
          </w:p>
        </w:tc>
        <w:tc>
          <w:tcPr>
            <w:tcW w:type="dxa" w:w="7710"/>
          </w:tcPr>
          <w:p>
            <w:pPr>
              <w:pStyle w:val="Celda9RXJ"/>
            </w:pPr>
            <w:r/>
            <w:r>
              <w:t>Recordar el dictado del día 12 y anunciar el reto: hoy los dictados tienen trampas, como «tres a la derecha» cuando ya no hay espacio.</w:t>
            </w:r>
          </w:p>
        </w:tc>
      </w:tr>
      <w:tr>
        <w:trPr>
          <w:cantSplit w:val="true"/>
        </w:trPr>
        <w:tc>
          <w:tcPr>
            <w:tcW w:type="dxa" w:w="1928"/>
          </w:tcPr>
          <w:p>
            <w:pPr>
              <w:pStyle w:val="Celda8_5N1F3A5FJ"/>
            </w:pPr>
            <w:r/>
            <w:r>
              <w:t>Exploración (15 min)</w:t>
            </w:r>
          </w:p>
        </w:tc>
        <w:tc>
          <w:tcPr>
            <w:tcW w:type="dxa" w:w="7710"/>
          </w:tcPr>
          <w:p>
            <w:pPr>
              <w:pStyle w:val="Celda9RXJ"/>
            </w:pPr>
            <w:r/>
            <w:r>
              <w:t>Cada estudiante tiene una ficha en el tablero. Se hacen seis dictados de cinco pasos. Si una orden saca la ficha del tablero, hay que levantar la mano y decir «no se puede». Después, en parejas, se inventan dictados con trampas para su compañero o compañera.</w:t>
            </w:r>
          </w:p>
        </w:tc>
      </w:tr>
      <w:tr>
        <w:trPr>
          <w:cantSplit w:val="true"/>
        </w:trPr>
        <w:tc>
          <w:tcPr>
            <w:tcW w:type="dxa" w:w="1928"/>
          </w:tcPr>
          <w:p>
            <w:pPr>
              <w:pStyle w:val="Celda8_5N1F3A5FJ"/>
            </w:pPr>
            <w:r/>
            <w:r>
              <w:t>Contrastación (10 min)</w:t>
            </w:r>
          </w:p>
        </w:tc>
        <w:tc>
          <w:tcPr>
            <w:tcW w:type="dxa" w:w="7710"/>
          </w:tcPr>
          <w:p>
            <w:pPr>
              <w:pStyle w:val="Celda9RXJ"/>
            </w:pPr>
            <w:r/>
            <w:r>
              <w:t>Se revisan juntos dos dictados en el tablero mural. La persona docente insiste en mirar la mano derecha marcada antes de mover hacia la derecha.</w:t>
            </w:r>
          </w:p>
        </w:tc>
      </w:tr>
      <w:tr>
        <w:trPr>
          <w:cantSplit w:val="true"/>
        </w:trPr>
        <w:tc>
          <w:tcPr>
            <w:tcW w:type="dxa" w:w="1928"/>
          </w:tcPr>
          <w:p>
            <w:pPr>
              <w:pStyle w:val="Celda8_5N1F3A5FJ"/>
            </w:pPr>
            <w:r/>
            <w:r>
              <w:t>Aplicación (10 min)</w:t>
            </w:r>
          </w:p>
        </w:tc>
        <w:tc>
          <w:tcPr>
            <w:tcW w:type="dxa" w:w="7710"/>
          </w:tcPr>
          <w:p>
            <w:pPr>
              <w:pStyle w:val="Celda9RXJ"/>
            </w:pPr>
            <w:r/>
            <w:r>
              <w:t>Concurso por filas de mesas: la fila que termina el último dictado sin errores gana el honor de repartir el material la próxima clase.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sigue dictados de cinco pasos y detecta órdenes imposibles.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fichas, cinta roja.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Siete diferencias entre dos tableros</w:t>
            </w:r>
          </w:p>
        </w:tc>
      </w:tr>
      <w:tr>
        <w:trPr>
          <w:cantSplit w:val="true"/>
        </w:trPr>
        <w:tc>
          <w:tcPr>
            <w:tcW w:type="dxa" w:w="1928"/>
          </w:tcPr>
          <w:p>
            <w:pPr>
              <w:pStyle w:val="Celda8_5N1F3A5FJ"/>
            </w:pPr>
            <w:r/>
            <w:r>
              <w:t>Aprendizaje esperado</w:t>
            </w:r>
          </w:p>
        </w:tc>
        <w:tc>
          <w:tcPr>
            <w:tcW w:type="dxa" w:w="7710"/>
          </w:tcPr>
          <w:p>
            <w:pPr>
              <w:pStyle w:val="Celda9RXJ"/>
            </w:pPr>
            <w:r/>
            <w:r>
              <w:t>1.1. Reconocer el tablero de ajedrez como un espacio de 64 casillas claras y oscuras alternadas, y colocarlo con la casilla blanca a la derecha.</w:t>
            </w:r>
          </w:p>
        </w:tc>
      </w:tr>
      <w:tr>
        <w:trPr>
          <w:cantSplit w:val="true"/>
        </w:trPr>
        <w:tc>
          <w:tcPr>
            <w:tcW w:type="dxa" w:w="1928"/>
          </w:tcPr>
          <w:p>
            <w:pPr>
              <w:pStyle w:val="Celda8_5N1F3A5FJ"/>
            </w:pPr>
            <w:r/>
            <w:r>
              <w:t>Objetivo</w:t>
            </w:r>
          </w:p>
        </w:tc>
        <w:tc>
          <w:tcPr>
            <w:tcW w:type="dxa" w:w="7710"/>
          </w:tcPr>
          <w:p>
            <w:pPr>
              <w:pStyle w:val="Celda9RXJ"/>
            </w:pPr>
            <w:r/>
            <w:r>
              <w:t>Comparar dos tableros y encontrar errores de color, posición y colocación.</w:t>
            </w:r>
          </w:p>
        </w:tc>
      </w:tr>
      <w:tr>
        <w:trPr>
          <w:cantSplit w:val="true"/>
        </w:trPr>
        <w:tc>
          <w:tcPr>
            <w:tcW w:type="dxa" w:w="1928"/>
          </w:tcPr>
          <w:p>
            <w:pPr>
              <w:pStyle w:val="Celda8_5N1F3A5FJ"/>
            </w:pPr>
            <w:r/>
            <w:r>
              <w:t>Focalización (5 min)</w:t>
            </w:r>
          </w:p>
        </w:tc>
        <w:tc>
          <w:tcPr>
            <w:tcW w:type="dxa" w:w="7710"/>
          </w:tcPr>
          <w:p>
            <w:pPr>
              <w:pStyle w:val="Celda9RXJ"/>
            </w:pPr>
            <w:r/>
            <w:r>
              <w:t>La persona docente proyecta o dibuja dos tableros casi iguales y pregunta: «¿Son gemelos?».</w:t>
            </w:r>
          </w:p>
        </w:tc>
      </w:tr>
      <w:tr>
        <w:trPr>
          <w:cantSplit w:val="true"/>
        </w:trPr>
        <w:tc>
          <w:tcPr>
            <w:tcW w:type="dxa" w:w="1928"/>
          </w:tcPr>
          <w:p>
            <w:pPr>
              <w:pStyle w:val="Celda8_5N1F3A5FJ"/>
            </w:pPr>
            <w:r/>
            <w:r>
              <w:t>Exploración (15 min)</w:t>
            </w:r>
          </w:p>
        </w:tc>
        <w:tc>
          <w:tcPr>
            <w:tcW w:type="dxa" w:w="7710"/>
          </w:tcPr>
          <w:p>
            <w:pPr>
              <w:pStyle w:val="Celda9RXJ"/>
            </w:pPr>
            <w:r/>
            <w:r>
              <w:t>En parejas, reciben una ficha con dos tableros que tienen siete diferencias: una casilla mal pintada, una esquina blanca a la izquierda, una ficha fuera de lugar, una diagonal incompleta. Las marcan con un círculo. Luego cada pareja dibuja su propio par de tableros con tres diferencias para otra pareja.</w:t>
            </w:r>
          </w:p>
        </w:tc>
      </w:tr>
      <w:tr>
        <w:trPr>
          <w:cantSplit w:val="true"/>
        </w:trPr>
        <w:tc>
          <w:tcPr>
            <w:tcW w:type="dxa" w:w="1928"/>
          </w:tcPr>
          <w:p>
            <w:pPr>
              <w:pStyle w:val="Celda8_5N1F3A5FJ"/>
            </w:pPr>
            <w:r/>
            <w:r>
              <w:t>Contrastación (10 min)</w:t>
            </w:r>
          </w:p>
        </w:tc>
        <w:tc>
          <w:tcPr>
            <w:tcW w:type="dxa" w:w="7710"/>
          </w:tcPr>
          <w:p>
            <w:pPr>
              <w:pStyle w:val="Celda9RXJ"/>
            </w:pPr>
            <w:r/>
            <w:r>
              <w:t>En plenaria se revisan las diferencias en el tablero mural. La persona docente pregunta cuál de los dos tableros está bien colocado y por qué.</w:t>
            </w:r>
          </w:p>
        </w:tc>
      </w:tr>
      <w:tr>
        <w:trPr>
          <w:cantSplit w:val="true"/>
        </w:trPr>
        <w:tc>
          <w:tcPr>
            <w:tcW w:type="dxa" w:w="1928"/>
          </w:tcPr>
          <w:p>
            <w:pPr>
              <w:pStyle w:val="Celda8_5N1F3A5FJ"/>
            </w:pPr>
            <w:r/>
            <w:r>
              <w:t>Aplicación (10 min)</w:t>
            </w:r>
          </w:p>
        </w:tc>
        <w:tc>
          <w:tcPr>
            <w:tcW w:type="dxa" w:w="7710"/>
          </w:tcPr>
          <w:p>
            <w:pPr>
              <w:pStyle w:val="Celda9RXJ"/>
            </w:pPr>
            <w:r/>
            <w:r>
              <w:t>Las parejas intercambian sus dibujos y buscan las tres diferencias.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la pareja que resuelve marca con un visto las diferencias encontradas.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 de siete diferencias, hojas cuadriculadas,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Mi tablero en el cuaderno</w:t>
            </w:r>
          </w:p>
        </w:tc>
      </w:tr>
      <w:tr>
        <w:trPr>
          <w:cantSplit w:val="true"/>
        </w:trPr>
        <w:tc>
          <w:tcPr>
            <w:tcW w:type="dxa" w:w="1928"/>
          </w:tcPr>
          <w:p>
            <w:pPr>
              <w:pStyle w:val="Celda8_5N1F3A5FJ"/>
            </w:pPr>
            <w:r/>
            <w:r>
              <w:t>Aprendizaje esperado</w:t>
            </w:r>
          </w:p>
        </w:tc>
        <w:tc>
          <w:tcPr>
            <w:tcW w:type="dxa" w:w="7710"/>
          </w:tcPr>
          <w:p>
            <w:pPr>
              <w:pStyle w:val="Celda9RXJ"/>
            </w:pPr>
            <w:r/>
            <w:r>
              <w:t>1.1. Reconocer el tablero de ajedrez como un espacio de 64 casillas claras y oscuras alternadas, y colocarlo con la casilla blanca a la derecha.</w:t>
            </w:r>
          </w:p>
        </w:tc>
      </w:tr>
      <w:tr>
        <w:trPr>
          <w:cantSplit w:val="true"/>
        </w:trPr>
        <w:tc>
          <w:tcPr>
            <w:tcW w:type="dxa" w:w="1928"/>
          </w:tcPr>
          <w:p>
            <w:pPr>
              <w:pStyle w:val="Celda8_5N1F3A5FJ"/>
            </w:pPr>
            <w:r/>
            <w:r>
              <w:t>Objetivo</w:t>
            </w:r>
          </w:p>
        </w:tc>
        <w:tc>
          <w:tcPr>
            <w:tcW w:type="dxa" w:w="7710"/>
          </w:tcPr>
          <w:p>
            <w:pPr>
              <w:pStyle w:val="Celda9RXJ"/>
            </w:pPr>
            <w:r/>
            <w:r>
              <w:t>Dibujar un tablero de 8 por 8 en el cuaderno cuadriculado.</w:t>
            </w:r>
          </w:p>
        </w:tc>
      </w:tr>
      <w:tr>
        <w:trPr>
          <w:cantSplit w:val="true"/>
        </w:trPr>
        <w:tc>
          <w:tcPr>
            <w:tcW w:type="dxa" w:w="1928"/>
          </w:tcPr>
          <w:p>
            <w:pPr>
              <w:pStyle w:val="Celda8_5N1F3A5FJ"/>
            </w:pPr>
            <w:r/>
            <w:r>
              <w:t>Focalización (5 min)</w:t>
            </w:r>
          </w:p>
        </w:tc>
        <w:tc>
          <w:tcPr>
            <w:tcW w:type="dxa" w:w="7710"/>
          </w:tcPr>
          <w:p>
            <w:pPr>
              <w:pStyle w:val="Celda9RXJ"/>
            </w:pPr>
            <w:r/>
            <w:r>
              <w:t>Pregunta: «¿Podemos hacer un tablero sin comprarlo?». La persona docente muestra un tablero dibujado en un cuaderno.</w:t>
            </w:r>
          </w:p>
        </w:tc>
      </w:tr>
      <w:tr>
        <w:trPr>
          <w:cantSplit w:val="true"/>
        </w:trPr>
        <w:tc>
          <w:tcPr>
            <w:tcW w:type="dxa" w:w="1928"/>
          </w:tcPr>
          <w:p>
            <w:pPr>
              <w:pStyle w:val="Celda8_5N1F3A5FJ"/>
            </w:pPr>
            <w:r/>
            <w:r>
              <w:t>Exploración (15 min)</w:t>
            </w:r>
          </w:p>
        </w:tc>
        <w:tc>
          <w:tcPr>
            <w:tcW w:type="dxa" w:w="7710"/>
          </w:tcPr>
          <w:p>
            <w:pPr>
              <w:pStyle w:val="Celda9RXJ"/>
            </w:pPr>
            <w:r/>
            <w:r>
              <w:t>Con la regla y el cuadriculado, cada estudiante marca un cuadrado de 8 cuadritos por lado; la persona docente marca el inicio a quien lo necesite. Colorea las casillas oscuras alternando y pone una estrella en la esquina blanca de la derecha.</w:t>
            </w:r>
          </w:p>
        </w:tc>
      </w:tr>
      <w:tr>
        <w:trPr>
          <w:cantSplit w:val="true"/>
        </w:trPr>
        <w:tc>
          <w:tcPr>
            <w:tcW w:type="dxa" w:w="1928"/>
          </w:tcPr>
          <w:p>
            <w:pPr>
              <w:pStyle w:val="Celda8_5N1F3A5FJ"/>
            </w:pPr>
            <w:r/>
            <w:r>
              <w:t>Contrastación (10 min)</w:t>
            </w:r>
          </w:p>
        </w:tc>
        <w:tc>
          <w:tcPr>
            <w:tcW w:type="dxa" w:w="7710"/>
          </w:tcPr>
          <w:p>
            <w:pPr>
              <w:pStyle w:val="Celda9RXJ"/>
            </w:pPr>
            <w:r/>
            <w:r>
              <w:t>Se revisan los tableros en parejas contando filas y columnas. La persona docente muestra los errores más comunes: nueve filas, dos casillas del mismo color juntas.</w:t>
            </w:r>
          </w:p>
        </w:tc>
      </w:tr>
      <w:tr>
        <w:trPr>
          <w:cantSplit w:val="true"/>
        </w:trPr>
        <w:tc>
          <w:tcPr>
            <w:tcW w:type="dxa" w:w="1928"/>
          </w:tcPr>
          <w:p>
            <w:pPr>
              <w:pStyle w:val="Celda8_5N1F3A5FJ"/>
            </w:pPr>
            <w:r/>
            <w:r>
              <w:t>Aplicación (10 min)</w:t>
            </w:r>
          </w:p>
        </w:tc>
        <w:tc>
          <w:tcPr>
            <w:tcW w:type="dxa" w:w="7710"/>
          </w:tcPr>
          <w:p>
            <w:pPr>
              <w:pStyle w:val="Celda9RXJ"/>
            </w:pPr>
            <w:r/>
            <w:r>
              <w:t>Cada estudiante señala en su dibujo una fila, una columna y una diagonal y las nombra a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con lista de cotejo: 8 por 8, colores alternados, esquina blanca.</w:t>
            </w:r>
          </w:p>
        </w:tc>
      </w:tr>
      <w:tr>
        <w:trPr>
          <w:cantSplit w:val="true"/>
        </w:trPr>
        <w:tc>
          <w:tcPr>
            <w:tcW w:type="dxa" w:w="1928"/>
          </w:tcPr>
          <w:p>
            <w:pPr>
              <w:pStyle w:val="Celda8_5N1F3A5FJ"/>
            </w:pPr>
            <w:r/>
            <w:r>
              <w:t>Materiales</w:t>
            </w:r>
          </w:p>
        </w:tc>
        <w:tc>
          <w:tcPr>
            <w:tcW w:type="dxa" w:w="7710"/>
          </w:tcPr>
          <w:p>
            <w:pPr>
              <w:pStyle w:val="Celda9RXJ"/>
            </w:pPr>
            <w:r/>
            <w:r>
              <w:t>Cuadernos cuadriculados, reglas, lápices de color.</w:t>
            </w:r>
          </w:p>
        </w:tc>
      </w:tr>
      <w:tr>
        <w:trPr>
          <w:cantSplit w:val="true"/>
        </w:trPr>
        <w:tc>
          <w:tcPr>
            <w:tcW w:type="dxa" w:w="1928"/>
          </w:tcPr>
          <w:p>
            <w:pPr>
              <w:pStyle w:val="Celda8_5N1F3A5FJ"/>
              <w:keepNext w:val="0"/>
            </w:pPr>
            <w:r/>
            <w:r>
              <w:t>Tarea</w:t>
            </w:r>
          </w:p>
        </w:tc>
        <w:tc>
          <w:tcPr>
            <w:tcW w:type="dxa" w:w="7710"/>
          </w:tcPr>
          <w:p>
            <w:pPr>
              <w:pStyle w:val="Celda9RXJ"/>
              <w:keepNext w:val="0"/>
            </w:pPr>
            <w:r/>
            <w:r>
              <w:t>Enseñar a alguien de la familia cómo se coloca el tablero con la blanca a la derecha.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Cuatro en línea en el tablero</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Usar filas, columnas y diagonales para formar líneas en un juego.</w:t>
            </w:r>
          </w:p>
        </w:tc>
      </w:tr>
      <w:tr>
        <w:trPr>
          <w:cantSplit w:val="true"/>
        </w:trPr>
        <w:tc>
          <w:tcPr>
            <w:tcW w:type="dxa" w:w="1928"/>
          </w:tcPr>
          <w:p>
            <w:pPr>
              <w:pStyle w:val="Celda8_5N1F3A5FJ"/>
            </w:pPr>
            <w:r/>
            <w:r>
              <w:t>Focalización (5 min)</w:t>
            </w:r>
          </w:p>
        </w:tc>
        <w:tc>
          <w:tcPr>
            <w:tcW w:type="dxa" w:w="7710"/>
          </w:tcPr>
          <w:p>
            <w:pPr>
              <w:pStyle w:val="Celda9RXJ"/>
            </w:pPr>
            <w:r/>
            <w:r>
              <w:t>Se comparten las respuestas de la tarea. La persona docente pregunta quién conoce el juego de «tres en línea».</w:t>
            </w:r>
          </w:p>
        </w:tc>
      </w:tr>
      <w:tr>
        <w:trPr>
          <w:cantSplit w:val="true"/>
        </w:trPr>
        <w:tc>
          <w:tcPr>
            <w:tcW w:type="dxa" w:w="1928"/>
          </w:tcPr>
          <w:p>
            <w:pPr>
              <w:pStyle w:val="Celda8_5N1F3A5FJ"/>
            </w:pPr>
            <w:r/>
            <w:r>
              <w:t>Exploración (15 min)</w:t>
            </w:r>
          </w:p>
        </w:tc>
        <w:tc>
          <w:tcPr>
            <w:tcW w:type="dxa" w:w="7710"/>
          </w:tcPr>
          <w:p>
            <w:pPr>
              <w:pStyle w:val="Celda9RXJ"/>
            </w:pPr>
            <w:r/>
            <w:r>
              <w:t>En parejas, cada persona tiene diez fichas de un color. Por turnos ponen una ficha en cualquier casilla. Gana quien forme primero una línea de cuatro fichas seguidas en una fila, una columna o una diagonal. Juegan tres partidas.</w:t>
            </w:r>
          </w:p>
        </w:tc>
      </w:tr>
      <w:tr>
        <w:trPr>
          <w:cantSplit w:val="true"/>
        </w:trPr>
        <w:tc>
          <w:tcPr>
            <w:tcW w:type="dxa" w:w="1928"/>
          </w:tcPr>
          <w:p>
            <w:pPr>
              <w:pStyle w:val="Celda8_5N1F3A5FJ"/>
            </w:pPr>
            <w:r/>
            <w:r>
              <w:t>Contrastación (10 min)</w:t>
            </w:r>
          </w:p>
        </w:tc>
        <w:tc>
          <w:tcPr>
            <w:tcW w:type="dxa" w:w="7710"/>
          </w:tcPr>
          <w:p>
            <w:pPr>
              <w:pStyle w:val="Celda9RXJ"/>
            </w:pPr>
            <w:r/>
            <w:r>
              <w:t>Al terminar, cada pareja muestra con qué tipo de línea ganó. La persona docente anota en la pizarra cuántos ganaron con fila, columna o diagonal y pregunta cuál fue la más difícil de ver.</w:t>
            </w:r>
          </w:p>
        </w:tc>
      </w:tr>
      <w:tr>
        <w:trPr>
          <w:cantSplit w:val="true"/>
        </w:trPr>
        <w:tc>
          <w:tcPr>
            <w:tcW w:type="dxa" w:w="1928"/>
          </w:tcPr>
          <w:p>
            <w:pPr>
              <w:pStyle w:val="Celda8_5N1F3A5FJ"/>
            </w:pPr>
            <w:r/>
            <w:r>
              <w:t>Aplicación (10 min)</w:t>
            </w:r>
          </w:p>
        </w:tc>
        <w:tc>
          <w:tcPr>
            <w:tcW w:type="dxa" w:w="7710"/>
          </w:tcPr>
          <w:p>
            <w:pPr>
              <w:pStyle w:val="Celda9RXJ"/>
            </w:pPr>
            <w:r/>
            <w:r>
              <w:t>Reto de cierre: buscar en el tablero mural una línea de cuatro que la persona docente formó y decir de qué tipo 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nombra el tipo de línea con que ganó.</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fichas de dos colores.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Cuento: el viaje del ratón por el tablero</w:t>
            </w:r>
          </w:p>
        </w:tc>
      </w:tr>
      <w:tr>
        <w:trPr>
          <w:cantSplit w:val="true"/>
        </w:trPr>
        <w:tc>
          <w:tcPr>
            <w:tcW w:type="dxa" w:w="1928"/>
          </w:tcPr>
          <w:p>
            <w:pPr>
              <w:pStyle w:val="Celda8_5N1F3A5FJ"/>
            </w:pPr>
            <w:r/>
            <w:r>
              <w:t>Aprendizaje esperado</w:t>
            </w:r>
          </w:p>
        </w:tc>
        <w:tc>
          <w:tcPr>
            <w:tcW w:type="dxa" w:w="7710"/>
          </w:tcPr>
          <w:p>
            <w:pPr>
              <w:pStyle w:val="Celda9RXJ"/>
            </w:pPr>
            <w:r/>
            <w:r>
              <w:t>1.3. Ubicar el centro, las esquinas y los bordes del tablero y seguir indicaciones de dirección (adelante, atrás, derecha, izquierda).</w:t>
            </w:r>
          </w:p>
        </w:tc>
      </w:tr>
      <w:tr>
        <w:trPr>
          <w:cantSplit w:val="true"/>
        </w:trPr>
        <w:tc>
          <w:tcPr>
            <w:tcW w:type="dxa" w:w="1928"/>
          </w:tcPr>
          <w:p>
            <w:pPr>
              <w:pStyle w:val="Celda8_5N1F3A5FJ"/>
            </w:pPr>
            <w:r/>
            <w:r>
              <w:t>Objetivo</w:t>
            </w:r>
          </w:p>
        </w:tc>
        <w:tc>
          <w:tcPr>
            <w:tcW w:type="dxa" w:w="7710"/>
          </w:tcPr>
          <w:p>
            <w:pPr>
              <w:pStyle w:val="Celda9RXJ"/>
            </w:pPr>
            <w:r/>
            <w:r>
              <w:t>Comprender un cuento usando las palabras fila, columna, diagonal, esquina y centro.</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ratón de peluche o de papel sentado en una esquina del tablero mural y pregunta: «¿Adónde querrá ir?».</w:t>
            </w:r>
          </w:p>
        </w:tc>
      </w:tr>
      <w:tr>
        <w:trPr>
          <w:cantSplit w:val="true"/>
        </w:trPr>
        <w:tc>
          <w:tcPr>
            <w:tcW w:type="dxa" w:w="1928"/>
          </w:tcPr>
          <w:p>
            <w:pPr>
              <w:pStyle w:val="Celda8_5N1F3A5FJ"/>
            </w:pPr>
            <w:r/>
            <w:r>
              <w:t>Exploración (15 min)</w:t>
            </w:r>
          </w:p>
        </w:tc>
        <w:tc>
          <w:tcPr>
            <w:tcW w:type="dxa" w:w="7710"/>
          </w:tcPr>
          <w:p>
            <w:pPr>
              <w:pStyle w:val="Celda9RXJ"/>
            </w:pPr>
            <w:r/>
            <w:r>
              <w:t>Se lee un cuento corto: el ratón busca un queso que está en el centro, camina una fila, sube por una columna, resbala por una diagonal y por fin llega. Mientras se lee, un estudiante mueve el ratón en el mural y el resto lo repite con una ficha en su tablero.</w:t>
            </w:r>
          </w:p>
        </w:tc>
      </w:tr>
      <w:tr>
        <w:trPr>
          <w:cantSplit w:val="true"/>
        </w:trPr>
        <w:tc>
          <w:tcPr>
            <w:tcW w:type="dxa" w:w="1928"/>
          </w:tcPr>
          <w:p>
            <w:pPr>
              <w:pStyle w:val="Celda8_5N1F3A5FJ"/>
            </w:pPr>
            <w:r/>
            <w:r>
              <w:t>Contrastación (10 min)</w:t>
            </w:r>
          </w:p>
        </w:tc>
        <w:tc>
          <w:tcPr>
            <w:tcW w:type="dxa" w:w="7710"/>
          </w:tcPr>
          <w:p>
            <w:pPr>
              <w:pStyle w:val="Celda9RXJ"/>
            </w:pPr>
            <w:r/>
            <w:r>
              <w:t>Se repasa el cuento preguntando: «¿Por qué camino subió? ¿En qué casilla estaba el queso?». Se corrigen los recorridos.</w:t>
            </w:r>
          </w:p>
        </w:tc>
      </w:tr>
      <w:tr>
        <w:trPr>
          <w:cantSplit w:val="true"/>
        </w:trPr>
        <w:tc>
          <w:tcPr>
            <w:tcW w:type="dxa" w:w="1928"/>
          </w:tcPr>
          <w:p>
            <w:pPr>
              <w:pStyle w:val="Celda8_5N1F3A5FJ"/>
            </w:pPr>
            <w:r/>
            <w:r>
              <w:t>Aplicación (10 min)</w:t>
            </w:r>
          </w:p>
        </w:tc>
        <w:tc>
          <w:tcPr>
            <w:tcW w:type="dxa" w:w="7710"/>
          </w:tcPr>
          <w:p>
            <w:pPr>
              <w:pStyle w:val="Celda9RXJ"/>
            </w:pPr>
            <w:r/>
            <w:r>
              <w:t>Cada estudiante dibuja en su hoja de tablero el camino del ratón con flechas de colores.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usa los caminos del cuento en orden.</w:t>
            </w:r>
          </w:p>
        </w:tc>
      </w:tr>
      <w:tr>
        <w:trPr>
          <w:cantSplit w:val="true"/>
        </w:trPr>
        <w:tc>
          <w:tcPr>
            <w:tcW w:type="dxa" w:w="1928"/>
          </w:tcPr>
          <w:p>
            <w:pPr>
              <w:pStyle w:val="Celda8_5N1F3A5FJ"/>
              <w:keepNext w:val="0"/>
            </w:pPr>
            <w:r/>
            <w:r>
              <w:t>Materiales</w:t>
            </w:r>
          </w:p>
        </w:tc>
        <w:tc>
          <w:tcPr>
            <w:tcW w:type="dxa" w:w="7710"/>
          </w:tcPr>
          <w:p>
            <w:pPr>
              <w:pStyle w:val="Celda9RXJ"/>
              <w:keepNext w:val="0"/>
            </w:pPr>
            <w:r/>
            <w:r>
              <w:t>Ratón de papel, tablero mural, tableros de mesa, fichas, hoja de tablero.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empezamos mi tablero reciclado</w:t>
            </w:r>
          </w:p>
        </w:tc>
      </w:tr>
      <w:tr>
        <w:trPr>
          <w:cantSplit w:val="true"/>
        </w:trPr>
        <w:tc>
          <w:tcPr>
            <w:tcW w:type="dxa" w:w="1928"/>
          </w:tcPr>
          <w:p>
            <w:pPr>
              <w:pStyle w:val="Celda8_5N1F3A5FJ"/>
            </w:pPr>
            <w:r/>
            <w:r>
              <w:t>Aprendizaje esperado</w:t>
            </w:r>
          </w:p>
        </w:tc>
        <w:tc>
          <w:tcPr>
            <w:tcW w:type="dxa" w:w="7710"/>
          </w:tcPr>
          <w:p>
            <w:pPr>
              <w:pStyle w:val="Celda9RXJ"/>
            </w:pPr>
            <w:r/>
            <w:r>
              <w:t>1.4. Convivir en la clase de ajedrez con normas de respeto, turnos y cuidado del material acordadas por el grupo.</w:t>
            </w:r>
          </w:p>
        </w:tc>
      </w:tr>
      <w:tr>
        <w:trPr>
          <w:cantSplit w:val="true"/>
        </w:trPr>
        <w:tc>
          <w:tcPr>
            <w:tcW w:type="dxa" w:w="1928"/>
          </w:tcPr>
          <w:p>
            <w:pPr>
              <w:pStyle w:val="Celda8_5N1F3A5FJ"/>
            </w:pPr>
            <w:r/>
            <w:r>
              <w:t>Objetivo</w:t>
            </w:r>
          </w:p>
        </w:tc>
        <w:tc>
          <w:tcPr>
            <w:tcW w:type="dxa" w:w="7710"/>
          </w:tcPr>
          <w:p>
            <w:pPr>
              <w:pStyle w:val="Celda9RXJ"/>
            </w:pPr>
            <w:r/>
            <w:r>
              <w:t>Conocer el proyecto del semestre y organizar los materiales.</w:t>
            </w:r>
          </w:p>
        </w:tc>
      </w:tr>
      <w:tr>
        <w:trPr>
          <w:cantSplit w:val="true"/>
        </w:trPr>
        <w:tc>
          <w:tcPr>
            <w:tcW w:type="dxa" w:w="1928"/>
          </w:tcPr>
          <w:p>
            <w:pPr>
              <w:pStyle w:val="Celda8_5N1F3A5FJ"/>
            </w:pPr>
            <w:r/>
            <w:r>
              <w:t>Focalización (5 min)</w:t>
            </w:r>
          </w:p>
        </w:tc>
        <w:tc>
          <w:tcPr>
            <w:tcW w:type="dxa" w:w="7710"/>
          </w:tcPr>
          <w:p>
            <w:pPr>
              <w:pStyle w:val="Celda9RXJ"/>
            </w:pPr>
            <w:r/>
            <w:r>
              <w:t>Mostrar un tablero hecho con la tapa de una caja de cartón y fichas de tapas de botella, y preguntar: «¿Con qué está hecho? ¿Qué pasa con esa basura si no la usamos?».</w:t>
            </w:r>
          </w:p>
        </w:tc>
      </w:tr>
      <w:tr>
        <w:trPr>
          <w:cantSplit w:val="true"/>
        </w:trPr>
        <w:tc>
          <w:tcPr>
            <w:tcW w:type="dxa" w:w="1928"/>
          </w:tcPr>
          <w:p>
            <w:pPr>
              <w:pStyle w:val="Celda8_5N1F3A5FJ"/>
            </w:pPr>
            <w:r/>
            <w:r>
              <w:t>Exploración (15 min)</w:t>
            </w:r>
          </w:p>
        </w:tc>
        <w:tc>
          <w:tcPr>
            <w:tcW w:type="dxa" w:w="7710"/>
          </w:tcPr>
          <w:p>
            <w:pPr>
              <w:pStyle w:val="Celda9RXJ"/>
            </w:pPr>
            <w:r/>
            <w:r>
              <w:t>Se explica el proyecto «Mi tablero reciclado». Cada grupo revisa los cartones y las tapas que trajo y los cuenta: se necesitan 32 tapas por estudiante. Quien tiene de más comparte con quien no trajo.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los pasos: hoy, revisar materiales; luego, pintar; después, hacer las fichas. Se anota en el cartel del proyecto.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su nombre en su cartón y lo guarda en la caja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materiales y de actitudes de compartir.</w:t>
            </w:r>
          </w:p>
        </w:tc>
      </w:tr>
      <w:tr>
        <w:trPr>
          <w:cantSplit w:val="true"/>
        </w:trPr>
        <w:tc>
          <w:tcPr>
            <w:tcW w:type="dxa" w:w="1928"/>
          </w:tcPr>
          <w:p>
            <w:pPr>
              <w:pStyle w:val="Celda8_5N1F3A5FJ"/>
            </w:pPr>
            <w:r/>
            <w:r>
              <w:t>Materiales</w:t>
            </w:r>
          </w:p>
        </w:tc>
        <w:tc>
          <w:tcPr>
            <w:tcW w:type="dxa" w:w="7710"/>
          </w:tcPr>
          <w:p>
            <w:pPr>
              <w:pStyle w:val="Celda9RXJ"/>
            </w:pPr>
            <w:r/>
            <w:r>
              <w:t>Cartones cuadriculados por la persona docente, tapas de botella, caja por grupo.</w:t>
            </w:r>
          </w:p>
        </w:tc>
      </w:tr>
      <w:tr>
        <w:trPr>
          <w:cantSplit w:val="true"/>
        </w:trPr>
        <w:tc>
          <w:tcPr>
            <w:tcW w:type="dxa" w:w="1928"/>
          </w:tcPr>
          <w:p>
            <w:pPr>
              <w:pStyle w:val="Celda8_5N1F3A5FJ"/>
              <w:keepNext w:val="0"/>
            </w:pPr>
            <w:r/>
            <w:r>
              <w:t>Tarea</w:t>
            </w:r>
          </w:p>
        </w:tc>
        <w:tc>
          <w:tcPr>
            <w:tcW w:type="dxa" w:w="7710"/>
          </w:tcPr>
          <w:p>
            <w:pPr>
              <w:pStyle w:val="Celda9RXJ"/>
              <w:keepNext w:val="0"/>
            </w:pPr>
            <w:r/>
            <w:r>
              <w:t>Traer tapas de botella limpias si faltan para completar 32.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ficha escondida: memoria en el tablero</w:t>
            </w:r>
          </w:p>
        </w:tc>
      </w:tr>
      <w:tr>
        <w:trPr>
          <w:cantSplit w:val="true"/>
        </w:trPr>
        <w:tc>
          <w:tcPr>
            <w:tcW w:type="dxa" w:w="1928"/>
          </w:tcPr>
          <w:p>
            <w:pPr>
              <w:pStyle w:val="Celda8_5N1F3A5FJ"/>
            </w:pPr>
            <w:r/>
            <w:r>
              <w:t>Aprendizaje esperado</w:t>
            </w:r>
          </w:p>
        </w:tc>
        <w:tc>
          <w:tcPr>
            <w:tcW w:type="dxa" w:w="7710"/>
          </w:tcPr>
          <w:p>
            <w:pPr>
              <w:pStyle w:val="Celda9RXJ"/>
            </w:pPr>
            <w:r/>
            <w:r>
              <w:t>1.3. Ubicar el centro, las esquinas y los bordes del tablero y seguir indicaciones de dirección (adelante, atrás, derecha, izquierda).</w:t>
            </w:r>
          </w:p>
        </w:tc>
      </w:tr>
      <w:tr>
        <w:trPr>
          <w:cantSplit w:val="true"/>
        </w:trPr>
        <w:tc>
          <w:tcPr>
            <w:tcW w:type="dxa" w:w="1928"/>
          </w:tcPr>
          <w:p>
            <w:pPr>
              <w:pStyle w:val="Celda8_5N1F3A5FJ"/>
            </w:pPr>
            <w:r/>
            <w:r>
              <w:t>Objetivo</w:t>
            </w:r>
          </w:p>
        </w:tc>
        <w:tc>
          <w:tcPr>
            <w:tcW w:type="dxa" w:w="7710"/>
          </w:tcPr>
          <w:p>
            <w:pPr>
              <w:pStyle w:val="Celda9RXJ"/>
            </w:pPr>
            <w:r/>
            <w:r>
              <w:t>Recordar la ubicación de fichas usando referencias del tablero.</w:t>
            </w:r>
          </w:p>
        </w:tc>
      </w:tr>
      <w:tr>
        <w:trPr>
          <w:cantSplit w:val="true"/>
        </w:trPr>
        <w:tc>
          <w:tcPr>
            <w:tcW w:type="dxa" w:w="1928"/>
          </w:tcPr>
          <w:p>
            <w:pPr>
              <w:pStyle w:val="Celda8_5N1F3A5FJ"/>
            </w:pPr>
            <w:r/>
            <w:r>
              <w:t>Focalización (5 min)</w:t>
            </w:r>
          </w:p>
        </w:tc>
        <w:tc>
          <w:tcPr>
            <w:tcW w:type="dxa" w:w="7710"/>
          </w:tcPr>
          <w:p>
            <w:pPr>
              <w:pStyle w:val="Celda9RXJ"/>
            </w:pPr>
            <w:r/>
            <w:r>
              <w:t>La persona docente pone tres fichas en el tablero mural, cuenta hasta cinco y las tapa con una hoja. Pregunta: «¿Dónde estaban?».</w:t>
            </w:r>
          </w:p>
        </w:tc>
      </w:tr>
      <w:tr>
        <w:trPr>
          <w:cantSplit w:val="true"/>
        </w:trPr>
        <w:tc>
          <w:tcPr>
            <w:tcW w:type="dxa" w:w="1928"/>
          </w:tcPr>
          <w:p>
            <w:pPr>
              <w:pStyle w:val="Celda8_5N1F3A5FJ"/>
            </w:pPr>
            <w:r/>
            <w:r>
              <w:t>Exploración (15 min)</w:t>
            </w:r>
          </w:p>
        </w:tc>
        <w:tc>
          <w:tcPr>
            <w:tcW w:type="dxa" w:w="7710"/>
          </w:tcPr>
          <w:p>
            <w:pPr>
              <w:pStyle w:val="Celda9RXJ"/>
            </w:pPr>
            <w:r/>
            <w:r>
              <w:t>En parejas, una persona coloca tres fichas en su tablero, la otra mira diez segundos y se voltea. Se quita una ficha y quien miró dice en qué casilla estaba usando palabras como «en la esquina», «en el centro», «en la misma columna que la roja». Cambian de rol seis veces.</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pregunta qué truco usaron para recordar. Se concluye que nombrar la fila, la columna o el centro ayuda a recordar.</w:t>
            </w:r>
          </w:p>
        </w:tc>
      </w:tr>
      <w:tr>
        <w:trPr>
          <w:cantSplit w:val="true"/>
        </w:trPr>
        <w:tc>
          <w:tcPr>
            <w:tcW w:type="dxa" w:w="1928"/>
          </w:tcPr>
          <w:p>
            <w:pPr>
              <w:pStyle w:val="Celda8_5N1F3A5FJ"/>
            </w:pPr>
            <w:r/>
            <w:r>
              <w:t>Aplicación (10 min)</w:t>
            </w:r>
          </w:p>
        </w:tc>
        <w:tc>
          <w:tcPr>
            <w:tcW w:type="dxa" w:w="7710"/>
          </w:tcPr>
          <w:p>
            <w:pPr>
              <w:pStyle w:val="Celda9RXJ"/>
            </w:pPr>
            <w:r/>
            <w:r>
              <w:t>Reto con cuatro fichas para quien quiera intentarlo.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usa palabras del tablero para describir una ubicación.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fichas de colores, hoja para tapar.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rompecabezas de tableros pequeños</w:t>
            </w:r>
          </w:p>
        </w:tc>
      </w:tr>
      <w:tr>
        <w:trPr>
          <w:cantSplit w:val="true"/>
        </w:trPr>
        <w:tc>
          <w:tcPr>
            <w:tcW w:type="dxa" w:w="1928"/>
          </w:tcPr>
          <w:p>
            <w:pPr>
              <w:pStyle w:val="Celda8_5N1F3A5FJ"/>
            </w:pPr>
            <w:r/>
            <w:r>
              <w:t>Aprendizaje esperado</w:t>
            </w:r>
          </w:p>
        </w:tc>
        <w:tc>
          <w:tcPr>
            <w:tcW w:type="dxa" w:w="7710"/>
          </w:tcPr>
          <w:p>
            <w:pPr>
              <w:pStyle w:val="Celda9RXJ"/>
            </w:pPr>
            <w:r/>
            <w:r>
              <w:t>1.1. Reconocer el tablero de ajedrez como un espacio de 64 casillas claras y oscuras alternadas, y colocarlo con la casilla blanca a la derecha.</w:t>
            </w:r>
          </w:p>
        </w:tc>
      </w:tr>
      <w:tr>
        <w:trPr>
          <w:cantSplit w:val="true"/>
        </w:trPr>
        <w:tc>
          <w:tcPr>
            <w:tcW w:type="dxa" w:w="1928"/>
          </w:tcPr>
          <w:p>
            <w:pPr>
              <w:pStyle w:val="Celda8_5N1F3A5FJ"/>
            </w:pPr>
            <w:r/>
            <w:r>
              <w:t>Objetivo</w:t>
            </w:r>
          </w:p>
        </w:tc>
        <w:tc>
          <w:tcPr>
            <w:tcW w:type="dxa" w:w="7710"/>
          </w:tcPr>
          <w:p>
            <w:pPr>
              <w:pStyle w:val="Celda9RXJ"/>
            </w:pPr>
            <w:r/>
            <w:r>
              <w:t>Armar tableros con piezas de cartulina respetando la alternancia de colores.</w:t>
            </w:r>
          </w:p>
        </w:tc>
      </w:tr>
      <w:tr>
        <w:trPr>
          <w:cantSplit w:val="true"/>
        </w:trPr>
        <w:tc>
          <w:tcPr>
            <w:tcW w:type="dxa" w:w="1928"/>
          </w:tcPr>
          <w:p>
            <w:pPr>
              <w:pStyle w:val="Celda8_5N1F3A5FJ"/>
            </w:pPr>
            <w:r/>
            <w:r>
              <w:t>Focalización (5 min)</w:t>
            </w:r>
          </w:p>
        </w:tc>
        <w:tc>
          <w:tcPr>
            <w:tcW w:type="dxa" w:w="7710"/>
          </w:tcPr>
          <w:p>
            <w:pPr>
              <w:pStyle w:val="Celda9RXJ"/>
            </w:pPr>
            <w:r/>
            <w:r>
              <w:t>Se muestran cuatro trozos de tablero de 4 por 4 y se pregunta si se pueden unir para formar uno grande.</w:t>
            </w:r>
          </w:p>
        </w:tc>
      </w:tr>
      <w:tr>
        <w:trPr>
          <w:cantSplit w:val="true"/>
        </w:trPr>
        <w:tc>
          <w:tcPr>
            <w:tcW w:type="dxa" w:w="1928"/>
          </w:tcPr>
          <w:p>
            <w:pPr>
              <w:pStyle w:val="Celda8_5N1F3A5FJ"/>
            </w:pPr>
            <w:r/>
            <w:r>
              <w:t>Exploración (15 min)</w:t>
            </w:r>
          </w:p>
        </w:tc>
        <w:tc>
          <w:tcPr>
            <w:tcW w:type="dxa" w:w="7710"/>
          </w:tcPr>
          <w:p>
            <w:pPr>
              <w:pStyle w:val="Celda9RXJ"/>
            </w:pPr>
            <w:r/>
            <w:r>
              <w:t>Por grupos, reciben cuatro trozos de cartulina de 4 por 4 casillas, algunos girados. Tienen que unirlos de forma que los colores alternen y la blanca quede a la derecha. Luego reciben trozos de distintas formas (de 2 por 4, en L) y repiten.</w:t>
            </w:r>
          </w:p>
        </w:tc>
      </w:tr>
      <w:tr>
        <w:trPr>
          <w:cantSplit w:val="true"/>
        </w:trPr>
        <w:tc>
          <w:tcPr>
            <w:tcW w:type="dxa" w:w="1928"/>
          </w:tcPr>
          <w:p>
            <w:pPr>
              <w:pStyle w:val="Celda8_5N1F3A5FJ"/>
            </w:pPr>
            <w:r/>
            <w:r>
              <w:t>Contrastación (10 min)</w:t>
            </w:r>
          </w:p>
        </w:tc>
        <w:tc>
          <w:tcPr>
            <w:tcW w:type="dxa" w:w="7710"/>
          </w:tcPr>
          <w:p>
            <w:pPr>
              <w:pStyle w:val="Celda9RXJ"/>
            </w:pPr>
            <w:r/>
            <w:r>
              <w:t>Se revisan los tableros armados. La persona docente pregunta cómo supieron que un trozo estaba girado: por el color de su esquina.</w:t>
            </w:r>
          </w:p>
        </w:tc>
      </w:tr>
      <w:tr>
        <w:trPr>
          <w:cantSplit w:val="true"/>
        </w:trPr>
        <w:tc>
          <w:tcPr>
            <w:tcW w:type="dxa" w:w="1928"/>
          </w:tcPr>
          <w:p>
            <w:pPr>
              <w:pStyle w:val="Celda8_5N1F3A5FJ"/>
            </w:pPr>
            <w:r/>
            <w:r>
              <w:t>Aplicación (10 min)</w:t>
            </w:r>
          </w:p>
        </w:tc>
        <w:tc>
          <w:tcPr>
            <w:tcW w:type="dxa" w:w="7710"/>
          </w:tcPr>
          <w:p>
            <w:pPr>
              <w:pStyle w:val="Celda9RXJ"/>
            </w:pPr>
            <w:r/>
            <w:r>
              <w:t>Cada grupo desarma y le pasa su rompecabezas a otro grupo para que lo arme.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trabajo en grupo y de la estrategia para girar las piezas.</w:t>
            </w:r>
          </w:p>
        </w:tc>
      </w:tr>
      <w:tr>
        <w:trPr>
          <w:cantSplit w:val="true"/>
        </w:trPr>
        <w:tc>
          <w:tcPr>
            <w:tcW w:type="dxa" w:w="1928"/>
          </w:tcPr>
          <w:p>
            <w:pPr>
              <w:pStyle w:val="Celda8_5N1F3A5FJ"/>
              <w:keepNext w:val="0"/>
            </w:pPr>
            <w:r/>
            <w:r>
              <w:t>Materiales</w:t>
            </w:r>
          </w:p>
        </w:tc>
        <w:tc>
          <w:tcPr>
            <w:tcW w:type="dxa" w:w="7710"/>
          </w:tcPr>
          <w:p>
            <w:pPr>
              <w:pStyle w:val="Celda9RXJ"/>
              <w:keepNext w:val="0"/>
            </w:pPr>
            <w:r/>
            <w:r>
              <w:t>Rompecabezas de cartulina en trozos de tablero.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Fecha: ____________</w:t>
            </w:r>
          </w:p>
        </w:tc>
      </w:tr>
      <w:tr>
        <w:trPr>
          <w:cantSplit w:val="true"/>
        </w:trPr>
        <w:tc>
          <w:tcPr>
            <w:tcW w:type="dxa" w:w="1928"/>
          </w:tcPr>
          <w:p>
            <w:pPr>
              <w:pStyle w:val="Celda8_5N1F3A5FJ"/>
            </w:pPr>
            <w:r/>
            <w:r>
              <w:t>Tema</w:t>
            </w:r>
          </w:p>
        </w:tc>
        <w:tc>
          <w:tcPr>
            <w:tcW w:type="dxa" w:w="7710"/>
          </w:tcPr>
          <w:p>
            <w:pPr>
              <w:pStyle w:val="Celda9RXJ"/>
            </w:pPr>
            <w:r/>
            <w:r>
              <w:rPr>
                <w:b/>
              </w:rPr>
              <w:t>Adivinanzas del tablero</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Repasar las partes del tablero respondiendo adivinanzas.</w:t>
            </w:r>
          </w:p>
        </w:tc>
      </w:tr>
      <w:tr>
        <w:trPr>
          <w:cantSplit w:val="true"/>
        </w:trPr>
        <w:tc>
          <w:tcPr>
            <w:tcW w:type="dxa" w:w="1928"/>
          </w:tcPr>
          <w:p>
            <w:pPr>
              <w:pStyle w:val="Celda8_5N1F3A5FJ"/>
            </w:pPr>
            <w:r/>
            <w:r>
              <w:t>Focalización (5 min)</w:t>
            </w:r>
          </w:p>
        </w:tc>
        <w:tc>
          <w:tcPr>
            <w:tcW w:type="dxa" w:w="7710"/>
          </w:tcPr>
          <w:p>
            <w:pPr>
              <w:pStyle w:val="Celda9RXJ"/>
            </w:pPr>
            <w:r/>
            <w:r>
              <w:t>La persona docente dice: «Soy un camino de lado a lado, a veces me llaman tren. ¿Quién soy?».</w:t>
            </w:r>
          </w:p>
        </w:tc>
      </w:tr>
      <w:tr>
        <w:trPr>
          <w:cantSplit w:val="true"/>
        </w:trPr>
        <w:tc>
          <w:tcPr>
            <w:tcW w:type="dxa" w:w="1928"/>
          </w:tcPr>
          <w:p>
            <w:pPr>
              <w:pStyle w:val="Celda8_5N1F3A5FJ"/>
            </w:pPr>
            <w:r/>
            <w:r>
              <w:t>Exploración (15 min)</w:t>
            </w:r>
          </w:p>
        </w:tc>
        <w:tc>
          <w:tcPr>
            <w:tcW w:type="dxa" w:w="7710"/>
          </w:tcPr>
          <w:p>
            <w:pPr>
              <w:pStyle w:val="Celda9RXJ"/>
            </w:pPr>
            <w:r/>
            <w:r>
              <w:t>En grupos, reciben seis adivinanzas en tarjetas con dibujo (fila, columna, diagonal, centro, esquina, casilla blanca de la derecha). La persona docente lee cada una en voz alta y el grupo coloca una ficha en el lugar del tablero que responde. Luego cada grupo inventa una adivinanza nueva.</w:t>
            </w:r>
          </w:p>
        </w:tc>
      </w:tr>
      <w:tr>
        <w:trPr>
          <w:cantSplit w:val="true"/>
        </w:trPr>
        <w:tc>
          <w:tcPr>
            <w:tcW w:type="dxa" w:w="1928"/>
          </w:tcPr>
          <w:p>
            <w:pPr>
              <w:pStyle w:val="Celda8_5N1F3A5FJ"/>
            </w:pPr>
            <w:r/>
            <w:r>
              <w:t>Contrastación (10 min)</w:t>
            </w:r>
          </w:p>
        </w:tc>
        <w:tc>
          <w:tcPr>
            <w:tcW w:type="dxa" w:w="7710"/>
          </w:tcPr>
          <w:p>
            <w:pPr>
              <w:pStyle w:val="Celda9RXJ"/>
            </w:pPr>
            <w:r/>
            <w:r>
              <w:t>Se comparten las adivinanzas inventadas y el resto del grupo responde en su tablero. La persona docente corrige las respuestas confusas.</w:t>
            </w:r>
          </w:p>
        </w:tc>
      </w:tr>
      <w:tr>
        <w:trPr>
          <w:cantSplit w:val="true"/>
        </w:trPr>
        <w:tc>
          <w:tcPr>
            <w:tcW w:type="dxa" w:w="1928"/>
          </w:tcPr>
          <w:p>
            <w:pPr>
              <w:pStyle w:val="Celda8_5N1F3A5FJ"/>
            </w:pPr>
            <w:r/>
            <w:r>
              <w:t>Aplicación (10 min)</w:t>
            </w:r>
          </w:p>
        </w:tc>
        <w:tc>
          <w:tcPr>
            <w:tcW w:type="dxa" w:w="7710"/>
          </w:tcPr>
          <w:p>
            <w:pPr>
              <w:pStyle w:val="Celda9RXJ"/>
            </w:pPr>
            <w:r/>
            <w:r>
              <w:t>Cada estudiante dibuja la respuesta de su adivinanza preferida.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respuestas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adivinanzas, tableros de mesa, fichas,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repaso y caritas</w:t>
            </w:r>
          </w:p>
        </w:tc>
      </w:tr>
      <w:tr>
        <w:trPr>
          <w:cantSplit w:val="true"/>
        </w:trPr>
        <w:tc>
          <w:tcPr>
            <w:tcW w:type="dxa" w:w="1928"/>
          </w:tcPr>
          <w:p>
            <w:pPr>
              <w:pStyle w:val="Celda8_5N1F3A5FJ"/>
            </w:pPr>
            <w:r/>
            <w:r>
              <w:t>Aprendizaje esperado</w:t>
            </w:r>
          </w:p>
        </w:tc>
        <w:tc>
          <w:tcPr>
            <w:tcW w:type="dxa" w:w="7710"/>
          </w:tcPr>
          <w:p>
            <w:pPr>
              <w:pStyle w:val="Celda9RXJ"/>
            </w:pPr>
            <w:r/>
            <w:r>
              <w:t>1.3. Ubicar el centro, las esquinas y los bordes del tablero y seguir indicaciones de dirección (adelante, atrás, derecha, izquierda).</w:t>
            </w:r>
          </w:p>
        </w:tc>
      </w:tr>
      <w:tr>
        <w:trPr>
          <w:cantSplit w:val="true"/>
        </w:trPr>
        <w:tc>
          <w:tcPr>
            <w:tcW w:type="dxa" w:w="1928"/>
          </w:tcPr>
          <w:p>
            <w:pPr>
              <w:pStyle w:val="Celda8_5N1F3A5FJ"/>
            </w:pPr>
            <w:r/>
            <w:r>
              <w:t>Objetivo</w:t>
            </w:r>
          </w:p>
        </w:tc>
        <w:tc>
          <w:tcPr>
            <w:tcW w:type="dxa" w:w="7710"/>
          </w:tcPr>
          <w:p>
            <w:pPr>
              <w:pStyle w:val="Celda9RXJ"/>
            </w:pPr>
            <w:r/>
            <w:r>
              <w:t>Practicar en estaciones lo aprendido del tablero y autoevaluarse.</w:t>
            </w:r>
          </w:p>
        </w:tc>
      </w:tr>
      <w:tr>
        <w:trPr>
          <w:cantSplit w:val="true"/>
        </w:trPr>
        <w:tc>
          <w:tcPr>
            <w:tcW w:type="dxa" w:w="1928"/>
          </w:tcPr>
          <w:p>
            <w:pPr>
              <w:pStyle w:val="Celda8_5N1F3A5FJ"/>
            </w:pPr>
            <w:r/>
            <w:r>
              <w:t>Focalización (5 min)</w:t>
            </w:r>
          </w:p>
        </w:tc>
        <w:tc>
          <w:tcPr>
            <w:tcW w:type="dxa" w:w="7710"/>
          </w:tcPr>
          <w:p>
            <w:pPr>
              <w:pStyle w:val="Celda9RXJ"/>
            </w:pPr>
            <w:r/>
            <w:r>
              <w:t>Mostrar tres caritas: feliz (lo sé hacer solo), seria (con ayuda), triste (todavía no). Explicar que hoy cada quien se pondrá una carita.</w:t>
            </w:r>
          </w:p>
        </w:tc>
      </w:tr>
      <w:tr>
        <w:trPr>
          <w:cantSplit w:val="true"/>
        </w:trPr>
        <w:tc>
          <w:tcPr>
            <w:tcW w:type="dxa" w:w="1928"/>
          </w:tcPr>
          <w:p>
            <w:pPr>
              <w:pStyle w:val="Celda8_5N1F3A5FJ"/>
            </w:pPr>
            <w:r/>
            <w:r>
              <w:t>Exploración (15 min)</w:t>
            </w:r>
          </w:p>
        </w:tc>
        <w:tc>
          <w:tcPr>
            <w:tcW w:type="dxa" w:w="7710"/>
          </w:tcPr>
          <w:p>
            <w:pPr>
              <w:pStyle w:val="Celda9RXJ"/>
            </w:pPr>
            <w:r/>
            <w:r>
              <w:t>Cuatro estaciones de cinco minutos: colocar el tablero bien; poner fichas en una fila, una columna y una diagonal; seguir un dictado de cuatro pasos; señalar centro y esquinas. En cada estación, la persona estudiante pinta su carita en una hoja.</w:t>
            </w:r>
          </w:p>
        </w:tc>
      </w:tr>
      <w:tr>
        <w:trPr>
          <w:cantSplit w:val="true"/>
        </w:trPr>
        <w:tc>
          <w:tcPr>
            <w:tcW w:type="dxa" w:w="1928"/>
          </w:tcPr>
          <w:p>
            <w:pPr>
              <w:pStyle w:val="Celda8_5N1F3A5FJ"/>
            </w:pPr>
            <w:r/>
            <w:r>
              <w:t>Contrastación (10 min)</w:t>
            </w:r>
          </w:p>
        </w:tc>
        <w:tc>
          <w:tcPr>
            <w:tcW w:type="dxa" w:w="7710"/>
          </w:tcPr>
          <w:p>
            <w:pPr>
              <w:pStyle w:val="Celda9RXJ"/>
            </w:pPr>
            <w:r/>
            <w:r>
              <w:t>Se conversa sobre las estaciones con más caritas serias. La persona docente repite la explicación con el tablero mural.</w:t>
            </w:r>
          </w:p>
        </w:tc>
      </w:tr>
      <w:tr>
        <w:trPr>
          <w:cantSplit w:val="true"/>
        </w:trPr>
        <w:tc>
          <w:tcPr>
            <w:tcW w:type="dxa" w:w="1928"/>
          </w:tcPr>
          <w:p>
            <w:pPr>
              <w:pStyle w:val="Celda8_5N1F3A5FJ"/>
            </w:pPr>
            <w:r/>
            <w:r>
              <w:t>Aplicación (10 min)</w:t>
            </w:r>
          </w:p>
        </w:tc>
        <w:tc>
          <w:tcPr>
            <w:tcW w:type="dxa" w:w="7710"/>
          </w:tcPr>
          <w:p>
            <w:pPr>
              <w:pStyle w:val="Celda9RXJ"/>
            </w:pPr>
            <w:r/>
            <w:r>
              <w:t>Al final, cada estudiante elige la estación que le costó y la practica otra vez con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caritas y observación de las estaciones.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fichas, hoja de caritas.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el tablero y sus caminos</w:t>
            </w:r>
          </w:p>
        </w:tc>
      </w:tr>
      <w:tr>
        <w:trPr>
          <w:cantSplit w:val="true"/>
        </w:trPr>
        <w:tc>
          <w:tcPr>
            <w:tcW w:type="dxa" w:w="1928"/>
          </w:tcPr>
          <w:p>
            <w:pPr>
              <w:pStyle w:val="Celda8_5N1F3A5FJ"/>
            </w:pPr>
            <w:r/>
            <w:r>
              <w:t>Aprendizaje esperado</w:t>
            </w:r>
          </w:p>
        </w:tc>
        <w:tc>
          <w:tcPr>
            <w:tcW w:type="dxa" w:w="7710"/>
          </w:tcPr>
          <w:p>
            <w:pPr>
              <w:pStyle w:val="Celda9RXJ"/>
            </w:pPr>
            <w:r/>
            <w:r>
              <w:t>1.2. Distinguir filas, columnas y diagonales y recorrerlas con el cuerpo, con el dedo y con fichas.</w:t>
            </w:r>
          </w:p>
        </w:tc>
      </w:tr>
      <w:tr>
        <w:trPr>
          <w:cantSplit w:val="true"/>
        </w:trPr>
        <w:tc>
          <w:tcPr>
            <w:tcW w:type="dxa" w:w="1928"/>
          </w:tcPr>
          <w:p>
            <w:pPr>
              <w:pStyle w:val="Celda8_5N1F3A5FJ"/>
            </w:pPr>
            <w:r/>
            <w:r>
              <w:t>Objetivo</w:t>
            </w:r>
          </w:p>
        </w:tc>
        <w:tc>
          <w:tcPr>
            <w:tcW w:type="dxa" w:w="7710"/>
          </w:tcPr>
          <w:p>
            <w:pPr>
              <w:pStyle w:val="Celda9RXJ"/>
            </w:pPr>
            <w:r/>
            <w:r>
              <w:t>Demostrar lo aprendido sobre el tablero en una prueba de ejecución por estaciones.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hoy cada estudiante mostrará lo que sabe, como en las estaciones de ayer.</w:t>
            </w:r>
          </w:p>
        </w:tc>
      </w:tr>
      <w:tr>
        <w:trPr>
          <w:cantSplit w:val="true"/>
        </w:trPr>
        <w:tc>
          <w:tcPr>
            <w:tcW w:type="dxa" w:w="1928"/>
          </w:tcPr>
          <w:p>
            <w:pPr>
              <w:pStyle w:val="Celda8_5N1F3A5FJ"/>
            </w:pPr>
            <w:r/>
            <w:r>
              <w:t>Exploración (15 min)</w:t>
            </w:r>
          </w:p>
        </w:tc>
        <w:tc>
          <w:tcPr>
            <w:tcW w:type="dxa" w:w="7710"/>
          </w:tcPr>
          <w:p>
            <w:pPr>
              <w:pStyle w:val="Celda9RXJ"/>
            </w:pPr>
            <w:r/>
            <w:r>
              <w:t>Por turnos, cada estudiante pasa a la mesa de evaluación mientras el resto juega cuatro en línea. Coloca el tablero, pone fichas en la fila, la columna y la diagonal que se le piden, señala centro y esquinas y sigue un dictado de cuatro pasos.</w:t>
            </w:r>
          </w:p>
        </w:tc>
      </w:tr>
      <w:tr>
        <w:trPr>
          <w:cantSplit w:val="true"/>
        </w:trPr>
        <w:tc>
          <w:tcPr>
            <w:tcW w:type="dxa" w:w="1928"/>
          </w:tcPr>
          <w:p>
            <w:pPr>
              <w:pStyle w:val="Celda8_5N1F3A5FJ"/>
            </w:pPr>
            <w:r/>
            <w:r>
              <w:t>Contrastación (10 min)</w:t>
            </w:r>
          </w:p>
        </w:tc>
        <w:tc>
          <w:tcPr>
            <w:tcW w:type="dxa" w:w="7710"/>
          </w:tcPr>
          <w:p>
            <w:pPr>
              <w:pStyle w:val="Celda9RXJ"/>
            </w:pPr>
            <w:r/>
            <w:r>
              <w:t>Al terminar cada estudiante, la persona docente le dice qué hizo muy bien y qué va a seguir practicando.</w:t>
            </w:r>
          </w:p>
        </w:tc>
      </w:tr>
      <w:tr>
        <w:trPr>
          <w:cantSplit w:val="true"/>
        </w:trPr>
        <w:tc>
          <w:tcPr>
            <w:tcW w:type="dxa" w:w="1928"/>
          </w:tcPr>
          <w:p>
            <w:pPr>
              <w:pStyle w:val="Celda8_5N1F3A5FJ"/>
            </w:pPr>
            <w:r/>
            <w:r>
              <w:t>Aplicación (10 min)</w:t>
            </w:r>
          </w:p>
        </w:tc>
        <w:tc>
          <w:tcPr>
            <w:tcW w:type="dxa" w:w="7710"/>
          </w:tcPr>
          <w:p>
            <w:pPr>
              <w:pStyle w:val="Celda9RXJ"/>
            </w:pPr>
            <w:r/>
            <w:r>
              <w:t>Cierre del grupo: se lee el cartel de normas y cada estudiante dice una que cumplió hoy.</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(inicial, intermedio, avanzado) en: colocar el tablero, filas, columnas, diagonales, centro y dictado.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fichas, escala de desempeño impresa.</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Primer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Primer año. Unidad 1</dc:title>
  <dc:subject>Planeamiento de las lecciones 1 a 30 de Ajedrez, Primer año</dc:subject>
  <dc:creator>Oscar Angulo Cubero</dc:creator>
  <cp:keywords>ajedrez; planeamiento didáctico; lecciones; primer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