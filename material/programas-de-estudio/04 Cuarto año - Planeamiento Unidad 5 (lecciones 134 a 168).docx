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80"/>
        <w:jc w:val="center"/>
      </w:pPr>
      <w:r>
        <w:rPr>
          <w:b/>
          <w:color w:val="1F3A5F"/>
          <w:sz w:val="44"/>
        </w:rPr>
        <w:t>PLANEAMIENTO DIARIO DE AJEDREZ</w:t>
      </w:r>
    </w:p>
    <w:p>
      <w:pPr>
        <w:spacing w:after="480"/>
        <w:jc w:val="center"/>
      </w:pPr>
      <w:r>
        <w:rPr>
          <w:color w:val="555555"/>
          <w:sz w:val="26"/>
        </w:rPr>
        <w:t>Cuarto año  ·  II Ciclo de la Educación General Básica</w:t>
      </w:r>
    </w:p>
    <w:p>
      <w:pPr>
        <w:spacing w:after="80"/>
        <w:jc w:val="center"/>
      </w:pPr>
      <w:r>
        <w:rPr>
          <w:b/>
          <w:color w:val="1F3A5F"/>
          <w:sz w:val="56"/>
        </w:rPr>
        <w:t>Unidad 5</w:t>
      </w:r>
    </w:p>
    <w:p>
      <w:pPr>
        <w:spacing w:after="120"/>
        <w:jc w:val="center"/>
      </w:pPr>
      <w:r>
        <w:rPr>
          <w:sz w:val="32"/>
        </w:rPr>
        <w:t>Finales de peones: regla del cuadrado, rey y peón contra rey y la oposición</w:t>
      </w:r>
    </w:p>
    <w:p>
      <w:pPr>
        <w:spacing w:after="1000"/>
        <w:jc w:val="center"/>
      </w:pPr>
      <w:r>
        <w:rPr>
          <w:color w:val="555555"/>
          <w:sz w:val="22"/>
        </w:rPr>
        <w:t>Lecciones 134 a 168  ·  semanas 27 a 34  ·  II semestre</w:t>
      </w:r>
    </w:p>
    <w:p>
      <w:pPr>
        <w:spacing w:after="0"/>
        <w:jc w:val="center"/>
      </w:pPr>
      <w:r>
        <w:rPr>
          <w:color w:val="555555"/>
          <w:sz w:val="20"/>
        </w:rPr>
        <w:t>Autor</w:t>
      </w:r>
    </w:p>
    <w:p>
      <w:pPr>
        <w:spacing w:after="600"/>
        <w:jc w:val="center"/>
      </w:pPr>
      <w:r>
        <w:rPr>
          <w:b/>
          <w:sz w:val="32"/>
        </w:rPr>
        <w:t>Oscar Angulo Cubero</w:t>
      </w:r>
    </w:p>
    <w:p>
      <w:pPr>
        <w:spacing w:after="600"/>
        <w:jc w:val="center"/>
      </w:pPr>
      <w:r>
        <w:rPr>
          <w:sz w:val="22"/>
        </w:rPr>
        <w:t>Costa Rica, 2027</w:t>
      </w:r>
    </w:p>
    <w:p>
      <w:pPr>
        <w:jc w:val="center"/>
      </w:pPr>
      <w:r>
        <w:rPr>
          <w:i/>
          <w:color w:val="555555"/>
          <w:sz w:val="17"/>
        </w:rPr>
        <w:t>© 2027 Oscar Angulo Cubero. Todos los derechos reservados. Se permite su uso en el aula citando al autor. Prohibida su venta o reproducción con fines comerciales sin autorización escrita.</w:t>
      </w:r>
    </w:p>
    <w:p>
      <w:r>
        <w:br w:type="page"/>
      </w:r>
    </w:p>
    <w:p>
      <w:pPr>
        <w:pStyle w:val="Heading1"/>
      </w:pPr>
      <w:r>
        <w:t>Unidad 5. Finales de peones: regla del cuadrado, rey y peón contra rey y la oposición</w:t>
      </w:r>
    </w:p>
    <w:p>
      <w:pPr>
        <w:jc w:val="both"/>
      </w:pPr>
      <w:r>
        <w:rPr>
          <w:b/>
        </w:rPr>
        <w:t>Propósito.</w:t>
      </w:r>
      <w:r>
        <w:t xml:space="preserve"> Que la persona estudiante juegue finales de rey y peón contra rey con seguridad: que sepa con la regla del cuadrado si el rey alcanza a un peón, que lleve su rey delante del peón, que conozca las cuatro posiciones básicas del Manual 3 y que use la oposición para ganar o para salvar las tablas. Todo se aprende jugando en parejas, cambiando de bando y de turno, muchas veces. Se conversa sobre descanso, hidratación y el manejo de la frustración cuando una partida ganada se empata.</w:t>
      </w:r>
    </w:p>
    <w:p>
      <w:r>
        <w:rPr>
          <w:b/>
        </w:rPr>
        <w:t>Eje transversal:</w:t>
      </w:r>
      <w:r>
        <w:t xml:space="preserve"> Educación para la salud.   </w:t>
      </w:r>
      <w:r>
        <w:rPr>
          <w:b/>
        </w:rPr>
        <w:t>Valores:</w:t>
      </w:r>
      <w:r>
        <w:t xml:space="preserve"> perseverancia, responsabilidad.</w:t>
      </w:r>
    </w:p>
    <w:p>
      <w:pPr>
        <w:spacing w:after="40"/>
      </w:pPr>
      <w:r>
        <w:rPr>
          <w:b/>
        </w:rPr>
        <w:t>Aprendizajes esperados de la unidad:</w:t>
      </w:r>
    </w:p>
    <w:p>
      <w:pPr>
        <w:spacing w:after="40"/>
        <w:ind w:left="340"/>
      </w:pPr>
      <w:r>
        <w:rPr>
          <w:b/>
        </w:rPr>
        <w:t>5.1</w:t>
      </w:r>
      <w:r>
        <w:t xml:space="preserve">  Aplicar la regla del cuadrado para decidir si el rey alcanza a un peón libre.</w:t>
      </w:r>
    </w:p>
    <w:p>
      <w:pPr>
        <w:spacing w:after="40"/>
        <w:ind w:left="340"/>
      </w:pPr>
      <w:r>
        <w:rPr>
          <w:b/>
        </w:rPr>
        <w:t>5.2</w:t>
      </w:r>
      <w:r>
        <w:t xml:space="preserve">  Conducir el final de rey y peón contra rey colocando el rey delante del peón y reconociendo las posiciones básicas.</w:t>
      </w:r>
    </w:p>
    <w:p>
      <w:pPr>
        <w:spacing w:after="40"/>
        <w:ind w:left="340"/>
      </w:pPr>
      <w:r>
        <w:rPr>
          <w:b/>
        </w:rPr>
        <w:t>5.3</w:t>
      </w:r>
      <w:r>
        <w:t xml:space="preserve">  Usar la oposición para ganar o empatar finales de rey y peón contra rey, practicando con otra persona.</w:t>
      </w:r>
    </w:p>
    <w:p>
      <w:pPr>
        <w:jc w:val="both"/>
      </w:pPr>
      <w:r>
        <w:rPr>
          <w:color w:val="555555"/>
          <w:sz w:val="19"/>
        </w:rPr>
        <w:t xml:space="preserve">Cada lección dura 40 minutos y sigue los cuatro momentos de la mediación: focalización (5 min), exploración (15), contrastación (10) y aplicación (10). La fecha se completa con el calendario escolar del año. Las lecciones </w:t>
      </w:r>
      <w:r>
        <w:rPr>
          <w:b/>
          <w:color w:val="555555"/>
          <w:sz w:val="19"/>
        </w:rPr>
        <w:t>flexibles</w:t>
      </w:r>
      <w:r>
        <w:rPr>
          <w:color w:val="555555"/>
          <w:sz w:val="19"/>
        </w:rPr>
        <w:t xml:space="preserve"> son de refuerzo o ampliación y se pueden omitir si el calendario trae menos días lectivos.</w:t>
      </w:r>
    </w:p>
    <w:p>
      <w:pPr>
        <w:pStyle w:val="Heading2"/>
      </w:pPr>
      <w:r>
        <w:t>Cronograma de la unidad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1361"/>
        <w:gridCol w:w="7257"/>
      </w:tblGrid>
      <w:tr>
        <w:trPr>
          <w:tblHeader w:val="true"/>
        </w:trPr>
        <w:tc>
          <w:tcPr>
            <w:tcW w:type="dxa" w:w="1020"/>
            <w:shd w:val="clear" w:color="auto" w:fill="1F3A5F"/>
          </w:tcPr>
          <w:p>
            <w:pPr>
              <w:pStyle w:val="Celda8_5NFFFFFFS"/>
            </w:pPr>
            <w:r/>
            <w:r>
              <w:t>Semana</w:t>
            </w:r>
          </w:p>
        </w:tc>
        <w:tc>
          <w:tcPr>
            <w:tcW w:type="dxa" w:w="1361"/>
            <w:shd w:val="clear" w:color="auto" w:fill="1F3A5F"/>
          </w:tcPr>
          <w:p>
            <w:pPr>
              <w:pStyle w:val="Celda8_5NFFFFFFS"/>
            </w:pPr>
            <w:r/>
            <w:r>
              <w:t>Lecciones</w:t>
            </w:r>
          </w:p>
        </w:tc>
        <w:tc>
          <w:tcPr>
            <w:tcW w:type="dxa" w:w="7257"/>
            <w:shd w:val="clear" w:color="auto" w:fill="1F3A5F"/>
          </w:tcPr>
          <w:p>
            <w:pPr>
              <w:pStyle w:val="Celda8_5NFFFFFFS"/>
            </w:pPr>
            <w:r/>
            <w:r>
              <w:t>Temas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27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134 a 135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• 134. ¿Quién corona primero? Diagnóstico de finales</w:t>
            </w:r>
          </w:p>
          <w:p>
            <w:pPr>
              <w:pStyle w:val="Celda8_5RXS"/>
            </w:pPr>
            <w:r>
              <w:t>• 135. El peón libre: contar casillas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28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136 a 140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• 136. La regla del cuadrado</w:t>
            </w:r>
          </w:p>
          <w:p>
            <w:pPr>
              <w:pStyle w:val="Celda8_5RXS"/>
            </w:pPr>
            <w:r>
              <w:t>• 137. El cuadrado y el doble paso del peón</w:t>
            </w:r>
          </w:p>
          <w:p>
            <w:pPr>
              <w:pStyle w:val="Celda8_5RXS"/>
            </w:pPr>
            <w:r>
              <w:t>• 138. El turno decide la carrera</w:t>
            </w:r>
          </w:p>
          <w:p>
            <w:pPr>
              <w:pStyle w:val="Celda8_5RXS"/>
            </w:pPr>
            <w:r>
              <w:t>• 139. Carreras de rey contra peón en parejas</w:t>
            </w:r>
          </w:p>
          <w:p>
            <w:pPr>
              <w:pStyle w:val="Celda8_5RXS"/>
            </w:pPr>
            <w:r>
              <w:t>• 140. Hoja graduada de la regla del cuadrado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29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141 a 145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• 141. El peón no corona solo: su rey lo acompaña</w:t>
            </w:r>
          </w:p>
          <w:p>
            <w:pPr>
              <w:pStyle w:val="Celda8_5RXS"/>
            </w:pPr>
            <w:r>
              <w:t>• 142. Rey delante del peón</w:t>
            </w:r>
          </w:p>
          <w:p>
            <w:pPr>
              <w:pStyle w:val="Celda8_5RXS"/>
            </w:pPr>
            <w:r>
              <w:t>• 143. Las casillas clave</w:t>
            </w:r>
          </w:p>
          <w:p>
            <w:pPr>
              <w:pStyle w:val="Celda8_5RXS"/>
            </w:pPr>
            <w:r>
              <w:t>• 144. Posición 1 del Manual 3: a nadie le conviene mover</w:t>
            </w:r>
          </w:p>
          <w:p>
            <w:pPr>
              <w:pStyle w:val="Celda8_5RXS"/>
            </w:pPr>
            <w:r>
              <w:t>• 145. Posición 2: el peón por delante de su rey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30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146 a 150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• 146. Posición 3: el rey en sexta gana</w:t>
            </w:r>
          </w:p>
          <w:p>
            <w:pPr>
              <w:pStyle w:val="Celda8_5RXS"/>
            </w:pPr>
            <w:r>
              <w:t>• 147. Posición 4: quinta fila, el turno decide</w:t>
            </w:r>
          </w:p>
          <w:p>
            <w:pPr>
              <w:pStyle w:val="Celda8_5RXS"/>
            </w:pPr>
            <w:r>
              <w:t>• 148. La oposición: reyes frente a frente</w:t>
            </w:r>
          </w:p>
          <w:p>
            <w:pPr>
              <w:pStyle w:val="Celda8_5RXS"/>
            </w:pPr>
            <w:r>
              <w:t>• 149. Duelo de reyes</w:t>
            </w:r>
          </w:p>
          <w:p>
            <w:pPr>
              <w:pStyle w:val="Celda8_5RXS"/>
            </w:pPr>
            <w:r>
              <w:t>• 150. La oposición del rey que defiende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31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151 a 155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• 151. El peón de torre: la esquina salva</w:t>
            </w:r>
          </w:p>
          <w:p>
            <w:pPr>
              <w:pStyle w:val="Celda8_5RXS"/>
            </w:pPr>
            <w:r>
              <w:t>• 152. Las cuatro posiciones con turnos cambiados</w:t>
            </w:r>
          </w:p>
          <w:p>
            <w:pPr>
              <w:pStyle w:val="Celda8_5RXS"/>
            </w:pPr>
            <w:r>
              <w:t>• 153. Dos peones unidos y el rey</w:t>
            </w:r>
          </w:p>
          <w:p>
            <w:pPr>
              <w:pStyle w:val="Celda8_5RXS"/>
            </w:pPr>
            <w:r>
              <w:t>• 154. Refuerzo: mesa de apoyo de rey y peón (flexible)</w:t>
            </w:r>
          </w:p>
          <w:p>
            <w:pPr>
              <w:pStyle w:val="Celda8_5RXS"/>
            </w:pPr>
            <w:r>
              <w:t>• 155. Liga de finales en parejas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32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156 a 160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• 156. La oposición con peón: ganar el paso</w:t>
            </w:r>
          </w:p>
          <w:p>
            <w:pPr>
              <w:pStyle w:val="Celda8_5RXS"/>
            </w:pPr>
            <w:r>
              <w:t>• 157. El rey activo en el final</w:t>
            </w:r>
          </w:p>
          <w:p>
            <w:pPr>
              <w:pStyle w:val="Celda8_5RXS"/>
            </w:pPr>
            <w:r>
              <w:t>• 158. ¿Cambio o no cambio? Pasar al final de peones</w:t>
            </w:r>
          </w:p>
          <w:p>
            <w:pPr>
              <w:pStyle w:val="Celda8_5RXS"/>
            </w:pPr>
            <w:r>
              <w:t>• 159. Finales con reloj de 5 minutos</w:t>
            </w:r>
          </w:p>
          <w:p>
            <w:pPr>
              <w:pStyle w:val="Celda8_5RXS"/>
            </w:pPr>
            <w:r>
              <w:t>• 160. Proyecto: la lámina de nuestra estación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33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161 a 165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• 161. Tutoría entre pares: explicar la oposición</w:t>
            </w:r>
          </w:p>
          <w:p>
            <w:pPr>
              <w:pStyle w:val="Celda8_5RXS"/>
            </w:pPr>
            <w:r>
              <w:t>• 162. Hoja graduada de oposición</w:t>
            </w:r>
          </w:p>
          <w:p>
            <w:pPr>
              <w:pStyle w:val="Celda8_5RXS"/>
            </w:pPr>
            <w:r>
              <w:t>• 163. Ampliación: la teoría en la práctica (flexible)</w:t>
            </w:r>
          </w:p>
          <w:p>
            <w:pPr>
              <w:pStyle w:val="Celda8_5RXS"/>
            </w:pPr>
            <w:r>
              <w:t>• 164. Torneo de finales</w:t>
            </w:r>
          </w:p>
          <w:p>
            <w:pPr>
              <w:pStyle w:val="Celda8_5RXS"/>
            </w:pPr>
            <w:r>
              <w:t>• 165. Repaso de finales: preguntas y tableros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34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166 a 168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• 166. Autoevaluación de la unidad 5</w:t>
            </w:r>
          </w:p>
          <w:p>
            <w:pPr>
              <w:pStyle w:val="Celda8_5RXS"/>
            </w:pPr>
            <w:r>
              <w:t>• 167. Práctica final en parejas</w:t>
            </w:r>
          </w:p>
          <w:p>
            <w:pPr>
              <w:pStyle w:val="Celda8_5RXS"/>
            </w:pPr>
            <w:r>
              <w:t>• 168. Evaluación de la unidad 5: finales de peones</w:t>
            </w:r>
          </w:p>
        </w:tc>
      </w:tr>
    </w:tbl>
    <w:p>
      <w:r>
        <w:br w:type="page"/>
      </w:r>
    </w:p>
    <w:p>
      <w:pPr>
        <w:pStyle w:val="Heading1"/>
      </w:pPr>
      <w:r>
        <w:t>Lecciones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134   ·   Semana 27, día 4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¿Quién corona primero? Diagnóstico de finales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5.1. Aplicar la regla del cuadrado para decidir si el rey alcanza a un peón libre.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Mostrar qué sabe sobre finales de peones.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pregunta: «Cuando solo quedan reyes y peones, ¿quién gana?». Se anotan las respuestas en la pizarra.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parejas se juega la guerra de peones con reyes: cada bando con sus ocho peones en la fila de siempre y el rey en su casilla; gana quien corone primero. Se juegan tres partidas. La persona docente observa quién usa el rey y quién cuenta casillas.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comenta lo observado: el rey que se queda atrás pierde, y contar las casillas hasta la coronación ayuda a decidir.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escribe qué hizo su rey en la última partida.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Registro anecdótico del uso del rey y del conteo de casillas.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piezas, pizarra.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135   ·   Semana 27, día 5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El peón libre: contar casillas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5.1. Aplicar la regla del cuadrado para decidir si el rey alcanza a un peón libre.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Contar las jugadas que necesitan el peón y el rey para llegar a la coronación.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Para arrancar, la pregunta es: «¿Qué es un peón libre?». Se define: no tiene peones rivales delante ni en las columnas vecinas.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parejas se montan carreras: un peón blanco libre en distintas filas y el rey negro en distintas casillas. Antes de jugar, cada persona cuenta cuántas jugadas necesita el peón para coronar y cuántas el rey para llegar a la casilla de coronación. Luego se juega para comprobar.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comparan las cuentas con lo que pasó. La persona docente anuncia que hay una forma más rápida de saberlo: la regla del cuadrado.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Para cerrar, cada estudiante registra dos carreras con su predicción y el resultado.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Registro de predicciones y resultados.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piezas, hojas de registro.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136   ·   Semana 28, día 1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La regla del cuadrado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5.1. Aplicar la regla del cuadrado para decidir si el rey alcanza a un peón libre.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Aplicar la regla del cuadrado para saber si el rey alcanza al peón.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dibuja con tiza o lana un cuadrado en el tablero mural desde un peón en h4 hasta la octava fila.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explica la regla del Manual 3: se traza un cuadrado con un lado desde el peón hasta la casilla de coronación; si el rey rival puede entrar en el cuadrado en su turno, alcanza al peón. Las parejas dibujan cuadrados con lana en seis posiciones y predicen; luego juegan para comprobar.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Con todo el grupo, se revisa el ejemplo del Manual 3 (rey negro que entra en el cuadrado e5-h5-h8-e8) y se aclara que el rey entra en diagonal más rápido de lo que parece.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Antes de salir, cada estudiante dibuja en su cuaderno dos cuadrados: uno donde el rey alcanza y otro donde no.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los dibujos en el cuaderno.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 mural, tiza o lana, tableros, Manual 3.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137   ·   Semana 28, día 2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El cuadrado y el doble paso del peón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5.1. Aplicar la regla del cuadrado para decidir si el rey alcanza a un peón libre.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Ajustar la regla del cuadrado cuando el peón está en su casilla inicial.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pregunta: «Si el peón está en segunda fila, ¿cuántas jugadas necesita para coronar?».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parejas se montan carreras con el peón en la segunda fila. Primero se dibuja el cuadrado desde la segunda fila y se juega. Luego se repite dibujando el cuadrado desde la tercera fila, porque el peón puede avanzar dos casillas. Se compara cuál predicción acertó.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nombra el ajuste: si el peón está en su casilla inicial, el cuadrado se cuenta desde la tercera fila.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Mini quiz de cuatro posiciones en el tablero mural; el grupo responde con tarjetas «alcanza» o «no alcanza».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Respuestas del quiz con tarjetas.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lana, tarjetas de respuesta.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138   ·   Semana 28, día 3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El turno decide la carrera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5.1. Aplicar la regla del cuadrado para decidir si el rey alcanza a un peón libre.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Tener en cuenta el turno al aplicar la regla del cuadrado.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monta una carrera en el tablero mural y pregunta: «¿Alcanza el rey si juega él? ¿Y si juega el peón?».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parejas se trabajan ocho tarjetas con carreras. Para cada una se escribe el resultado con turno de blancas y con turno de negras. Luego se juega cada tarjeta dos veces para comprobar.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concluye que, si juega el bando del peón, conviene avanzar primero el peón mentalmente y trazar el cuadrado desde la nueva casilla. Se comenta el caso del Manual 3 con turno de las negras.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pareja inventa una carrera donde el turno cambie el resultado.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las ocho tarjetas.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Tarjetas de carreras, tableros.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139   ·   Semana 28, día 4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Carreras de rey contra peón en parejas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5.1. Aplicar la regla del cuadrado para decidir si el rey alcanza a un peón libre.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Practicar la regla del cuadrado en un minijuego.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recuerdan las tres claves: el cuadrado, el doble paso y el turno.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Minijuego: una persona coloca un peón blanco libre y su rey lejos; la otra coloca el rey negro donde quiera, fuera del cuadrado o dentro. Antes de jugar, quien tiene el peón dice si corona o no. Si acierta, gana un punto. Se juegan diez carreras cambiando los papeles.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comentan las carreras donde la predicción falló. La persona docente muestra que, a veces, el rey propio puede estorbar o ayudar al peón.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Para terminar, se anota el puntaje de cada pareja en la pizarra.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Puntaje de predicciones acertadas.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pizarra.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140   ·   Semana 28, día 5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Hoja graduada de la regla del cuadrado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5.1. Aplicar la regla del cuadrado para decidir si el rey alcanza a un peón libre.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Resolver ejercicios graduados de la regla del cuadrado.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pregunta quién acertó todas las predicciones de la clase anterior y cómo lo hizo.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Trabajo individual. Bronce: dibujar el cuadrado y decir si alcanza. Plata: casos con turno de los dos bandos. Oro: casos con doble paso y con el rey propio en el camino. Se resuelve sin mover y luego se comprueba jugando con la pareja.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corrigen en el tablero mural los casos con más errores.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Cierre: cada estudiante anota su nivel en el registro personal.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Registro de nivel alcanzado.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Hojas graduadas, tableros, lana.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141   ·   Semana 29, día 1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El peón no corona solo: su rey lo acompaña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5.2. Conducir el final de rey y peón contra rey colocando el rey delante del peón y reconociendo las posiciones básicas.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Comprender que el rey propio debe ayudar al peón cuando el rey rival lo alcanza.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monta una carrera donde el rey negro alcanza al peón y pregunta: «¿Y ahora qué hacemos?».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parejas: rey y peón blancos contra rey negro, con el rey negro dentro del cuadrado. Las blancas prueban dos formas: avanzar el peón primero o avanzar el rey primero. Se juega cada forma tres veces y se anota cuál dio mejores resultados.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concluye que el peón que avanza sin su rey se pierde, y que el rey debe ir adelante para abrirle camino.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Pregunta de salida: «¿Quién debe ir adelante, el rey o el peón?».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Registro de resultados por forma de jugar.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hojas de registro.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142   ·   Semana 29, día 2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Rey delante del peón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5.2. Conducir el final de rey y peón contra rey colocando el rey delante del peón y reconociendo las posiciones básicas.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Colocar el rey delante del peón para apoyar su avance.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lee la pregunta de salida anterior y se escuchan las respuestas.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parejas se juegan cinco posiciones de rey y peón contra rey con el rey blanco detrás, al lado y delante del peón. Las blancas intentan coronar y las negras defienden. Se cambia de papel en cada posición.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explica que el rey delante del peón conquista las casillas por donde pasará el peón. Se muestra en el tablero mural cómo el rey defensor intenta ponerse enfrente.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anota cuántas veces coronó con el rey detrás y cuántas con el rey delante.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Registro de resultados de las cinco posiciones.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Tableros, piezas, hojas de registro.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Tarea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Jugar en la casa tres veces rey y peón contra rey con alguien de la familia, una vez con el rey delante del peón, y anotar quién ganó.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143   ·   Semana 29, día 3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Las casillas clave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5.2. Conducir el final de rey y peón contra rey colocando el rey delante del peón y reconociendo las posiciones básicas.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Reconocer las casillas que debe alcanzar el rey para asegurar la coronación.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comparten los resultados de la tarea: ¿ganó más quien tenía el rey delante?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muestra en el tablero mural un peón blanco en e4 y marca con papelitos las casillas que están dos filas delante del peón y en las columnas vecinas (d6, e6, f6). Las parejas prueban: si el rey blanco llega a una de esas casillas, ¿corona siempre?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nombra la idea práctica para esta edad: si el rey llega dos filas delante de su peón, la coronación está muy cerca. Se advierte que con peón de torre no funciona igual.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los últimos minutos, cada estudiante marca las casillas clave en tres diagramas de su cuaderno.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los diagramas.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 mural, papelitos, tableros, cuadernos.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144   ·   Semana 29, día 4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Posición 1 del Manual 3: a nadie le conviene mover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5.2. Conducir el final de rey y peón contra rey colocando el rey delante del peón y reconociendo las posiciones básicas.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Analizar la primera posición básica de rey y peón contra rey.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Pregunta de entrada: «¿Puede ser malo tener el turno en ajedrez?». Se escuchan ideas.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monta la posición 1 del Manual 3: el peón en séptima, el rey blanco detrás y a un costado, el rey negro delante del peón. Las parejas la juegan primero con turno de blancas y luego con turno de negras, y anotan el resultado de cada una.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Al revisar, se lee el Manual 3: si juegan las blancas es ahogado y tablas; si juegan las negras, pierden. Se nombra el zugzwang: tener que mover es una desventaja.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Salida: cada estudiante escribe con sus palabras qué es el zugzwang.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Definición escrita revisada por la persona docente.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Manual 3, cuadernos.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145   ·   Semana 29, día 5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Posición 2: el peón por delante de su rey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5.2. Conducir el final de rey y peón contra rey colocando el rey delante del peón y reconociendo las posiciones básicas.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Defender la posición en que el peón va delante de su rey.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recuerda la posición 1 con un montaje rápido en el tablero mural.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Enseguida, se monta la posición 2 del Manual 3. Las parejas la juegan con negras defendiendo: deben llevar el rey a la casilla que está delante del peón, en su misma columna. Prueban la jugada buena y una mala que pierde, y anotan qué pasó en cada caso.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lee el Manual 3: el rey defensor va a la columna del peón y, si el peón llega a séptima con jaque, es tablas. Se recalca que una sola jugada mala convierte las tablas en derrota.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Pregunta de salida: «¿Dónde se coloca el rey que defiende?».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Respuestas de salida y registro de la práctica.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Manual 3.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146   ·   Semana 30, día 1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Posición 3: el rey en sexta gana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5.2. Conducir el final de rey y peón contra rey colocando el rey delante del peón y reconociendo las posiciones básicas.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Ganar con el rey en sexta fila delante de su peón.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pregunta: «Si tu rey ya está en sexta fila delante del peón, ¿importa quién juegue?».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 continuación, se monta la posición 3 del Manual 3. Las parejas la juegan con blancas buscando ganar, primero con turno de blancas y luego de negras. Deben anotar las jugadas en la planilla. Se cambian los papeles.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lee el Manual 3: con el rey en sexta delante de su peón se gana sin importar el turno. Se marca en el tablero mural cómo el rey blanco controla las casillas de avance.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pareja compara su planilla con las jugadas del Manual 3.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Planilla de la práctica comparada con el Manual 3.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planillas, Manual 3.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147   ·   Semana 30, día 2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Posición 4: quinta fila, el turno decide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5.2. Conducir el final de rey y peón contra rey colocando el rey delante del peón y reconociendo las posiciones básicas.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Reconocer que en la posición 4 el resultado depende del turno.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repasa en voz alta lo aprendido de las posiciones 1, 2 y 3.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Primero, se monta la posición 4 del Manual 3, con el rey blanco en quinta fila delante de su peón. Las parejas la juegan con turno de blancas y con turno de negras, varias veces, cambiando de papel. Anotan los resultados.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lee el Manual 3: si juegan las blancas es tablas, porque el negro mantiene la oposición; si juegan las negras, pierden. Se presenta la palabra oposición, que será el tema de la clase siguiente.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Al final de la lección, cada estudiante escribe cómo se relaciona la posición 4 con las anteriores.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Registro de resultados y respuesta escrita.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Manual 3.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148   ·   Semana 30, día 3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La oposición: reyes frente a frente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5.3. Usar la oposición para ganar o empatar finales de rey y peón contra rey, practicando con otra persona.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Comprender qué es la oposición.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coloca dos reyes en el tablero mural en la misma columna con una casilla entre ellos. Pregunta: «¿Puede avanzar alguno?».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parejas se colocan los reyes en oposición en columnas, en filas y lejos uno del otro. Se prueba quién puede avanzar si le toca mover. Se anota que quien tiene que mover debe ceder el paso.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nombra la oposición: reyes en la misma columna o fila con una casilla en medio; la tiene quien no está obligado a mover. Se relaciona con el zugzwang de la posición 1.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dibuja en su cuaderno dos reyes en oposición y escribe quién la tiene.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del dibujo.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 mural, tableros, cuadernos.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149   ·   Semana 30, día 4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Duelo de reyes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5.3. Usar la oposición para ganar o empatar finales de rey y peón contra rey, practicando con otra persona.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Ganar la oposición en un minijuego sin peones.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repite la definición de oposición en coro.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Minijuego en parejas: solo los dos reyes, el blanco en e1 y el negro en e8. Gana quien logre llegar a la fila de partida del rival. Los reyes no pueden estar juntos, como manda el reglamento. Se juegan seis duelos cambiando quién empieza.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comenta qué duelos terminaron empatados y por qué. La persona docente muestra que quien toma la oposición impide el paso del otro rey.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Para el portafolio: cada estudiante anota cuántos duelos ganó y si usó la oposición.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Registro de duelos ganados.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dos reyes por pareja.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150   ·   Semana 30, día 5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La oposición del rey que defiende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5.3. Usar la oposición para ganar o empatar finales de rey y peón contra rey, practicando con otra persona.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Usar la oposición para defender un final de rey y peón.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Para arrancar, la pregunta es: «En la posición 4, ¿qué jugada del negro salvaba la partida?».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parejas se juegan finales de rey y peón contra rey con el rey negro delante del peón. Las negras deben mantener la oposición frente al rey blanco en cada jugada. Se juega cinco minutos por posición y se cambian los papeles.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repasa en el tablero mural la defensa del Manual 3: mantener la oposición y no permitir que el rey blanco llegue a la sexta fila delante de su peón.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pareja registra cuántas veces la defensa logró tablas.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Registro de tablas logradas por la defensa.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Tableros, Manual 3, hojas de registro.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Tarea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Enseñar a alguien de la familia el duelo de reyes y jugar tres veces. Anotar quién ganó y si usó la oposición.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151   ·   Semana 31, día 1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El peón de torre: la esquina salva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5.2. Conducir el final de rey y peón contra rey colocando el rey delante del peón y reconociendo las posiciones básicas.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Reconocer por qué el peón de torre es el más difícil de coronar.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comentan los duelos de reyes jugados en la casa. Luego se pregunta: «¿Todos los peones valen lo mismo en el final?».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parejas se juega rey y peón de torre contra rey, con el rey negro cerca de la esquina de coronación. Las blancas intentan coronar de todas las formas posibles durante cinco minutos; luego se cambian los papeles. Se anota cuántas veces se coronó.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lee el Manual 3: si el rey del bando débil llega a la zona de coronación del peón de torre, el peón no consigue vencer; se llega a posiciones de ahogado. Se marca en el tablero mural la esquina como refugio.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escribe en su cuaderno por qué el peón de torre es especial.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Registro de resultados y explicación escrita.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Manual 3, cuadernos.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152   ·   Semana 31, día 2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Las cuatro posiciones con turnos cambiados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5.3. Usar la oposición para ganar o empatar finales de rey y peón contra rey, practicando con otra persona.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Jugar las cuatro posiciones básicas del Manual 3 con ambos turnos.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muestra las cuatro posiciones en tarjetas y pregunta cuál gana siempre, cuál nunca y cuál depende del turno.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parejas se rota por cuatro mesas, una por posición. En cada mesa se juega la posición dos veces: con turno de blancas y con turno de negras, y cada persona juega un bando en cada ocasión. Se anota el resultado en una tabla de doble entrada.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completa en la pizarra la tabla del grupo y se compara con el Manual 3. Se corrigen los resultados que no coinciden y se busca dónde estuvo el error.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Para cerrar, cada estudiante copia la tabla correcta en su cuaderno.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Tabla de resultados por pareja comparada con el Manual 3.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Cuatro mesas con las posiciones, tablas de doble entrada, Manual 3.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153   ·   Semana 31, día 3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Dos peones unidos y el rey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5.2. Conducir el final de rey y peón contra rey colocando el rey delante del peón y reconociendo las posiciones básicas.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Observar cómo se apoyan dos peones unidos en el final.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pregunta: «¿Qué es mejor, dos peones juntos o dos peones separados?».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parejas: rey y dos peones blancos unidos (en columnas vecinas) contra rey negro. Las negras intentan capturar un peón; las blancas, coronar. Se juega cinco minutos y se cambian los papeles. Después se repite con los peones separados por tres columnas.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comenta lo observado: los peones unidos se defienden entre sí, y cuando el rey rival ataca a uno, el otro puede avanzar. Se relaciona con la regla del cuadrado: los peones separados obligan al rey a elegir.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Antes de salir, cada estudiante escribe qué formación le resultó más fácil de defender con negras.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Observación de la práctica con registro anecdótico.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piezas, cuadernos.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154   ·   Semana 31, día 4   ·   Lección flexible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Refuerzo: mesa de apoyo de rey y peón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5.2. Conducir el final de rey y peón contra rey colocando el rey delante del peón y reconociendo las posiciones básicas.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Reforzar el final de rey y peón contra rey con quienes lo necesitan.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revisa el registro personal y forma dos grupos: apoyo y práctica libre.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la mesa de apoyo, la persona docente juega con cada estudiante la posición 3 y la posición 4 del Manual 3, explicando en voz alta cada decisión del rey. En la práctica libre, las parejas juegan finales de rey y peón desde posiciones sacadas al azar de una bolsa de tarjetas, cambiando de bando cada vez.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reúnen los dos grupos y quienes estuvieron en apoyo muestran una jugada que ahora entienden.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Cierre: cada estudiante anota una cosa que aprendió hoy.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Registro anecdótico del progreso en la mesa de apoyo.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Manual 3, bolsa de tarjetas.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155   ·   Semana 31, día 5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Liga de finales en parejas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5.3. Usar la oposición para ganar o empatar finales de rey y peón contra rey, practicando con otra persona.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Aplicar la oposición y el rey delante del peón en una liga por puntos.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explica la liga: cada pareja juega contra otras tres; se gana un punto con las blancas si se corona y con las negras si se logra tablas.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Para empezar, se reparten tarjetas con posiciones de rey y peón contra rey del Manual 3 y otras similares. Cada encuentro tiene dos partidas, cambiando de color. La tabla de puntos se lleva en la pizarra y la actualiza una persona del grupo.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comentan las posiciones donde más se falló. La persona docente muestra en el tablero mural la jugada clave de dos de ellas.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Al final, se anuncia la pareja con más puntos y se aplaude a todas las parejas que mejoraron respecto a la semana anterior.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Tabla de la liga y observación del uso de la oposición.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Tarjetas de posiciones, tableros, pizarra.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156   ·   Semana 32, día 1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La oposición con peón: ganar el paso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5.3. Usar la oposición para ganar o empatar finales de rey y peón contra rey, practicando con otra persona.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Usar la oposición para que el rey atacante pase adelante.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recuerda el duelo de reyes: quien tiene la oposición no deja pasar al otro.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parejas se juega rey y peón contra rey con el rey blanco delante de su peón en cuarta o quinta fila. Antes de cada jugada del rey, quien juega con blancas se pregunta: «¿Tengo la oposición? Si no, ¿puedo esperar con el peón?». Se juegan cuatro posiciones cambiando de bando.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muestra que a veces una jugada de peón cambia el turno y hace que el rival pierda la oposición. Se relaciona con el zugzwang.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anota una jugada en la que ganó la oposición.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Jugada anotada y observación de la práctica.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planillas.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157   ·   Semana 32, día 2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El rey activo en el final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5.2. Conducir el final de rey y peón contra rey colocando el rey delante del peón y reconociendo las posiciones básicas.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Llevar el rey al centro y al frente en cuanto llega el final.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Pregunta de entrada: «En la apertura escondemos al rey. ¿Y en el final?». Se recuerda Ajedrez en el aula 3, unidad 4: el rey se vuelve activo.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parejas se juegan finales de rey y tres peones por bando, con los peones en su fila de partida. Consigna: el rey debe llegar al centro en las primeras cinco jugadas. Se juegan dos partidas.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comenta quién ganó y dónde estaba su rey. La persona docente concluye que en los finales de peones, casi siempre, el rey más activo decide.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los últimos minutos, cada estudiante dibuja en su cuaderno dónde estaba su rey en la jugada 5.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Observación de la ubicación del rey con registro anecdótico.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piezas, cuadernos.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158   ·   Semana 32, día 3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¿Cambio o no cambio? Pasar al final de peones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5.1. Aplicar la regla del cuadrado para decidir si el rey alcanza a un peón libre.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Decidir si conviene cambiar las últimas piezas para llegar a un final de peones.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pregunta: «Si tienes un peón de más y puedes cambiar torres, ¿lo haces?».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parejas se trabajan seis tarjetas con finales en los que queda una pieza por bando. Para cada una, la pareja imagina el final de peones que queda después del cambio y usa la regla del cuadrado y la oposición para decidir si conviene. Luego juega el final para comprobar.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comparan decisiones y resultados. Se nombra la idea: antes de cambiar la última pieza, hay que ver el final de peones que queda.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Pregunta de salida: «¿Qué dos herramientas usaste para decidir?».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las seis tarjetas y respuesta de salida.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Tarjetas de finales, tableros.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159   ·   Semana 32, día 4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Finales con reloj de 5 minutos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5.3. Usar la oposición para ganar o empatar finales de rey y peón contra rey, practicando con otra persona.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Jugar finales de rey y peón con poco tiempo.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pregunta: «¿Se juega igual un final cuando el reloj aprieta?».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parejas se juegan finales de las posiciones del Manual 3 y de la liga con reloj de 5 minutos por bando. Cada pareja juega seis finales, cambiando de bando. Se anota el resultado y si se perdió por tiempo.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comenta que en los finales de peones las jugadas son pocas y conviene pensar en las críticas (cuándo avanzar el peón, cuándo tomar la oposición).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Salida: cada estudiante escribe en qué final gastó más tiempo.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Registro de resultados y de pérdidas por tiempo.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Relojes, tableros, tarjetas de posiciones.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160   ·   Semana 32, día 5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Proyecto: la lámina de nuestra estación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5.1. Aplicar la regla del cuadrado para decidir si el rey alcanza a un peón libre.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Elaborar la lámina y el reto de la estación de la feria.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pareja saca el boceto del día 120 y lo revisa a la luz de lo aprendido.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Las parejas elaboran la lámina en cartulina: título, explicación en tres frases, un diagrama grande y un reto. Montan el reto en un tablero y lo comprueban jugando. Las parejas de finales usan las posiciones del Manual 3; las de táctica, sus problemas de la caja de ejercicios.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revisa cada reto y confirma que la solución sea correcta.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pareja escribe la tarjeta de solución de su reto.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Segundo avance del proyecto: lámina y reto revisados con los criterios.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Cartulinas, marcadores, tableros, caja de ejercicios, Manual 3.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Tarea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Practicar en la casa la explicación de la lámina frente a alguien de la familia y anotar una pregunta que le hicieron.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161   ·   Semana 33, día 1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Tutoría entre pares: explicar la oposición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5.3. Usar la oposición para ganar o empatar finales de rey y peón contra rey, practicando con otra persona.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Explicar la oposición a una pareja y aprender explicando.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comparten algunas preguntas que hicieron las familias en la tarea.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Enseguida, se forman parejas de tutoría: quien domina la oposición explica a quien la está aprendiendo, usando el duelo de reyes y la posición 4 del Manual 3. A los 10 minutos se cambian los papeles con un tema distinto: la regla del cuadrado.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conversa sobre qué ayudó a entender: el tablero, el ejemplo, la paciencia. La persona docente aclara las dudas que quedaron.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Al final de la lección, cada estudiante evalúa a su tutor o tutora con una frase.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Coevaluación de la tutoría.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Manual 3, hojas de coevaluación.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162   ·   Semana 33, día 2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Hoja graduada de oposición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5.3. Usar la oposición para ganar o empatar finales de rey y peón contra rey, practicando con otra persona.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Resolver ejercicios graduados de oposición y rey y peón contra rey.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Para arrancar, la pregunta es: «¿Quién tiene la oposición si los reyes están en e4 y e6 y juegan las blancas?».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Trabajo individual. Bronce: decir quién tiene la oposición en seis posiciones de reyes. Plata: elegir la jugada del rey que defiende en las posiciones 2 y 4 del Manual 3. Oro: decidir el resultado de finales de rey y peón según el turno. Después de escribir, se comprueba jugando con la pareja.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corrigen en el tablero mural los ejercicios con más errores.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actualiza su registro personal.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Registro de nivel alcanzado.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Hojas graduadas, tableros, Manual 3.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163   ·   Semana 33, día 3   ·   Lección flexible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Ampliación: la teoría en la práctica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5.2. Conducir el final de rey y peón contra rey colocando el rey delante del peón y reconociendo las posiciones básicas.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Aplicar las posiciones básicas para encontrar la jugada correcta en un final.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lee la frase del Manual 3: utilizar con exactitud los conocimientos teóricos es fundamental.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Quien llegó a oro monta el ejemplo del Manual 3, sección «La teoría en la práctica», y busca la jugada correcta del blanco, evitando la jugada automática que permite las tablas. Analiza diez minutos sin mover y diez moviendo. El resto del grupo repite la liga de finales con la persona docente.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muestra la solución del Manual 3 y se explica cómo se relaciona con la posición 4.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Para el portafolio: cada estudiante escribe qué jugada automática se debía evitar y por qué.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Respuesta escrita revisada por la persona docente.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Manual 3, tableros, tarjetas de la liga.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164   ·   Semana 33, día 4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Torneo de finales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5.3. Usar la oposición para ganar o empatar finales de rey y peón contra rey, practicando con otra persona.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Aplicar todo lo aprendido de finales de peones en un torneo corto.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explica el torneo: cuatro rondas, cada ronda con una posición distinta sacada de la bolsa, dos partidas por ronda cambiando de color.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 continuación, se juegan las cuatro rondas con reloj de 4 minutos por bando. Las posiciones incluyen carreras de la regla del cuadrado, posiciones del Manual 3, peón de torre y dos peones unidos. Una persona por turno anota resultados en la pizarra.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comentan las posiciones que dieron resultados distintos según quién las jugó.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Como cierre, se reconoce a quien más mejoró en finales durante la unidad, según el registro personal.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Tabla del torneo y observación del uso de la oposición.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Relojes, tableros, bolsa de posiciones, pizarra.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165   ·   Semana 33, día 5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Repaso de finales: preguntas y tableros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5.1. Aplicar la regla del cuadrado para decidir si el rey alcanza a un peón libre.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Repasar los conceptos de la unidad.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forman equipos y se explica la dinámica de preguntas con tablero.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equipo recibe por turno una posición en el tablero mural y una pregunta: ¿alcanza el rey?, ¿quién tiene la oposición?, ¿qué resultado hay con este turno?, ¿dónde va el rey que defiende? Responde una persona distinta cada vez.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aclaran las respuestas incorrectas y se repasa el vocabulario: cuadrado, oposición, zugzwang, casillas clave, peón de torre.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escribe el concepto que más le cuesta.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Registro de respuestas por equipo.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 mural, tarjetas de preguntas.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166   ·   Semana 34, día 1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Autoevaluación de la unidad 5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5.3. Usar la oposición para ganar o empatar finales de rey y peón contra rey, practicando con otra persona.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Valorar sus avances en finales de peones.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lee los indicadores de la escala de desempeño de la unidad.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juega con su pareja tres posiciones elegidas por la persona docente y resuelve una hoja corta de cuatro preguntas. Luego revisa su registro personal y marca su nivel en la escala.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resuelven en el tablero mural las dudas que el grupo propone, sobre todo las del peón de torre y la posición 4.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Para cerrar, cada estudiante escribe una meta concreta para la evaluación, por ejemplo: «defender la posición 2 sin errores».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Autoevaluación con escala de desempeño.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hoja corta, escala de desempeño.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167   ·   Semana 34, día 2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Práctica final en parejas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5.2. Conducir el final de rey y peón contra rey colocando el rey delante del peón y reconociendo las posiciones básicas.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Consolidar la técnica de rey y peón contra rey antes de la evaluación.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Pregunta: «¿Cuál de las cuatro posiciones del Manual 3 podrían jugar con los ojos cerrados?».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parejas se juegan las posiciones 3 y 4 del Manual 3 y una de peón de torre, con ambos turnos y cambiando de bando. Cada pareja explica en voz alta la jugada clave antes de hacerla.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pasa por las mesas y pide a cada pareja que explique una jugada.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Antes de salir, cada estudiante anota en su cuaderno las cuatro claves de la unidad.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Observación de las explicaciones en pareja.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Manual 3, cuadernos.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168   ·   Semana 34, día 3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Evaluación de la unidad 5: finales de peones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5.3. Usar la oposición para ganar o empatar finales de rey y peón contra rey, practicando con otra persona.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Demostrar el dominio de la regla del cuadrado, la oposición y el final de rey y peón.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organizan las mesas y la persona docente explica las dos partes de la prueba.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Primera parte: hoja de seis ejercicios con la regla del cuadrado y la oposición. Segunda parte: cada estudiante juega con la persona docente o con una pareja asignada dos posiciones de rey y peón contra rey, una para ganar y otra para defender.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comentan las respuestas de la hoja con el grupo al final.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Cierre: cada estudiante guarda la hoja en el portafolio.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Sumativa.</w:t>
            </w:r>
            <w:r>
              <w:t xml:space="preserve"> Prueba de ejecución con escala de desempeño de la unidad 5.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Hojas de evaluación, tableros, escala de desempeño.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Oscar Angulo Cubero  ·  Planeamiento diario de Ajedrez  ·  Cuarto año  ·  Unidad 5  ·  Página </w:t>
    </w:r>
    <w:r>
      <w:rPr>
        <w:color w:val="555555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Ajedrez · Cuarto año · Unidad 5</w:t>
    </w: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1276200</wp:posOffset>
          </wp:positionH>
          <wp:positionV relativeFrom="page">
            <wp:posOffset>3071700</wp:posOffset>
          </wp:positionV>
          <wp:extent cx="5220000" cy="3915000"/>
          <wp:effectExtent l="0" t="0" r="0" b="0"/>
          <wp:wrapNone/>
          <wp:docPr id="1" name="Marca de agua" descr="Logo de Oscar Angulo Cubero"/>
          <wp:cNvGraphicFramePr/>
          <a:graphic>
            <a:graphicData uri="http://schemas.openxmlformats.org/drawingml/2006/picture">
              <pic:pic>
                <pic:nvPicPr>
                  <pic:cNvPr id="0" name="marc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-900000">
                    <a:off x="0" y="0"/>
                    <a:ext cx="5220000" cy="3915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  <w:pPr>
      <w:spacing w:after="80" w:line="269" w:lineRule="auto"/>
    </w:pPr>
    <w:rPr>
      <w:rFonts w:ascii="Arial" w:hAnsi="Arial" w:eastAsia="Arial"/>
      <w:sz w:val="21"/>
      <w:lang w:val="es-C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cstheme="majorBidi" w:ascii="Arial" w:hAnsi="Arial" w:eastAsia="Arial" w:cs="Arial"/>
      <w:b/>
      <w:bCs/>
      <w:i w:val="0"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cstheme="majorBidi" w:ascii="Arial" w:hAnsi="Arial" w:eastAsia="Arial" w:cs="Arial"/>
      <w:b/>
      <w:bCs/>
      <w:i w:val="0"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cstheme="majorBidi" w:ascii="Arial" w:hAnsi="Arial" w:eastAsia="Arial" w:cs="Arial"/>
      <w:b/>
      <w:bCs/>
      <w:i w:val="0"/>
      <w:color w:val="1F3A5F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rial" w:hAnsi="Arial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rial" w:hAnsi="Arial"/>
      <w:sz w:val="21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elda8_5NFFFFFFS">
    <w:name w:val="Celda 8_5 N FFFFFF S"/>
    <w:basedOn w:val="Normal"/>
    <w:pPr>
      <w:keepNext w:val="0"/>
      <w:spacing w:after="40" w:line="252" w:lineRule="auto"/>
    </w:pPr>
    <w:rPr>
      <w:b/>
      <w:color w:val="FFFFFF"/>
      <w:sz w:val="17"/>
    </w:rPr>
  </w:style>
  <w:style w:type="paragraph" w:customStyle="1" w:styleId="Celda8_5RXS">
    <w:name w:val="Celda 8_5 R X S"/>
    <w:basedOn w:val="Normal"/>
    <w:pPr>
      <w:keepNext w:val="0"/>
      <w:spacing w:after="40" w:line="252" w:lineRule="auto"/>
    </w:pPr>
    <w:rPr>
      <w:b w:val="0"/>
      <w:sz w:val="17"/>
    </w:rPr>
  </w:style>
  <w:style w:type="paragraph" w:customStyle="1" w:styleId="Celda9_5NFFFFFFJ">
    <w:name w:val="Celda 9_5 N FFFFFF J"/>
    <w:basedOn w:val="Normal"/>
    <w:pPr>
      <w:keepNext/>
      <w:spacing w:after="40" w:line="252" w:lineRule="auto"/>
    </w:pPr>
    <w:rPr>
      <w:b/>
      <w:color w:val="FFFFFF"/>
      <w:sz w:val="19"/>
    </w:rPr>
  </w:style>
  <w:style w:type="paragraph" w:customStyle="1" w:styleId="Celda8_5N1F3A5FJ">
    <w:name w:val="Celda 8_5 N 1F3A5F J"/>
    <w:basedOn w:val="Normal"/>
    <w:pPr>
      <w:keepNext/>
      <w:spacing w:after="40" w:line="252" w:lineRule="auto"/>
    </w:pPr>
    <w:rPr>
      <w:b/>
      <w:color w:val="1F3A5F"/>
      <w:sz w:val="17"/>
    </w:rPr>
  </w:style>
  <w:style w:type="paragraph" w:customStyle="1" w:styleId="Celda9RXJ">
    <w:name w:val="Celda 9 R X J"/>
    <w:basedOn w:val="Normal"/>
    <w:pPr>
      <w:keepNext/>
      <w:spacing w:after="40" w:line="252" w:lineRule="auto"/>
    </w:pPr>
    <w:rPr>
      <w:b w:val="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Oscar Angulo Cubero</Company>
  <DocSecurity>0</DocSecurity>
  <ScaleCrop>false</ScaleCrop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Planeamiento diario de Ajedrez. Cuarto año. Unidad 5</dc:title>
  <dc:subject>Planeamiento de las lecciones 134 a 168 de Ajedrez, Cuarto año</dc:subject>
  <dc:creator>Oscar Angulo Cubero</dc:creator>
  <cp:keywords>ajedrez; planeamiento didáctico; lecciones; cuarto año; Costa Rica</cp:keywords>
  <cp:lastModifiedBy>Oscar Angulo Cubero</cp:lastModifiedBy>
  <cp:revision>1</cp:revision>
  <dcterms:created xsi:type="dcterms:W3CDTF">2026-10-06T09:00:00Z</dcterms:created>
  <dcterms:modified xsi:type="dcterms:W3CDTF">2026-10-06T09:00:00Z</dcterms:modified>
  <cp:category>Programa de estudio</cp:category>
  <dc:language>es-CR</dc:language>
</cp:coreProperties>
</file>