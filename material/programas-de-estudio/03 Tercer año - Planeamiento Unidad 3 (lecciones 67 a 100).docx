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3</w:t>
      </w:r>
    </w:p>
    <w:p>
      <w:pPr>
        <w:spacing w:after="120"/>
        <w:jc w:val="center"/>
      </w:pPr>
      <w:r>
        <w:rPr>
          <w:sz w:val="32"/>
        </w:rPr>
        <w:t>Las tablas y el reglamento básico</w:t>
      </w:r>
    </w:p>
    <w:p>
      <w:pPr>
        <w:spacing w:after="1000"/>
        <w:jc w:val="center"/>
      </w:pPr>
      <w:r>
        <w:rPr>
          <w:color w:val="555555"/>
          <w:sz w:val="22"/>
        </w:rPr>
        <w:t>Lecciones 67 a 100  ·  semanas 14 a 20  ·  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3. Las tablas y el reglamento básico</w:t>
      </w:r>
    </w:p>
    <w:p>
      <w:pPr>
        <w:jc w:val="both"/>
      </w:pPr>
      <w:r>
        <w:rPr>
          <w:b/>
        </w:rPr>
        <w:t>Propósito.</w:t>
      </w:r>
      <w:r>
        <w:t xml:space="preserve"> Que la persona estudiante sepa que una partida no solo se gana o se pierde: también puede terminar en tablas, y que eso tiene reglas. Se estudian el rey ahogado (cómo evitarlo cuando se gana y cómo buscarlo cuando se pierde), la triple repetición, el jaque perpetuo, el material insuficiente, el acuerdo y la idea de las 50 jugadas, con los ejemplos del Manual 1 y de Ajedrez en el aula 3, unidad 3. Al mismo tiempo se trabajan las normas de conducta de un torneo según las Leyes de la FIDE: pieza tocada, pieza movida; «compongo»; jugada ilegal; saludo; silencio; planilla al día. El semestre cierra con la prueba de ejecución y la presentación del proyecto.</w:t>
      </w:r>
    </w:p>
    <w:p>
      <w:r>
        <w:rPr>
          <w:b/>
        </w:rPr>
        <w:t>Eje transversal:</w:t>
      </w:r>
      <w:r>
        <w:t xml:space="preserve"> Vivencia de los derechos humanos para la democracia y la paz.   </w:t>
      </w:r>
      <w:r>
        <w:rPr>
          <w:b/>
        </w:rPr>
        <w:t>Valores:</w:t>
      </w:r>
      <w:r>
        <w:t xml:space="preserve"> juego limpio, respeto, tolerancia.</w:t>
      </w:r>
    </w:p>
    <w:p>
      <w:pPr>
        <w:spacing w:after="40"/>
      </w:pPr>
      <w:r>
        <w:rPr>
          <w:b/>
        </w:rPr>
        <w:t>Aprendizajes esperados de la unidad:</w:t>
      </w:r>
    </w:p>
    <w:p>
      <w:pPr>
        <w:spacing w:after="40"/>
        <w:ind w:left="340"/>
      </w:pPr>
      <w:r>
        <w:rPr>
          <w:b/>
        </w:rPr>
        <w:t>3.1</w:t>
      </w:r>
      <w:r>
        <w:t xml:space="preserve">  Reconocer las formas de tablas y diferenciarlas del jaque mate.</w:t>
      </w:r>
    </w:p>
    <w:p>
      <w:pPr>
        <w:spacing w:after="40"/>
        <w:ind w:left="340"/>
      </w:pPr>
      <w:r>
        <w:rPr>
          <w:b/>
        </w:rPr>
        <w:t>3.2</w:t>
      </w:r>
      <w:r>
        <w:t xml:space="preserve">  Evitar el ahogado cuando se gana y buscar las tablas cuando se pierde.</w:t>
      </w:r>
    </w:p>
    <w:p>
      <w:pPr>
        <w:spacing w:after="40"/>
        <w:ind w:left="340"/>
      </w:pPr>
      <w:r>
        <w:rPr>
          <w:b/>
        </w:rPr>
        <w:t>3.3</w:t>
      </w:r>
      <w:r>
        <w:t xml:space="preserve">  Aplicar las normas básicas de conducta y reglamento en una partida de torneo.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14</w:t>
            </w:r>
          </w:p>
        </w:tc>
        <w:tc>
          <w:tcPr>
            <w:tcW w:type="dxa" w:w="1361"/>
          </w:tcPr>
          <w:p>
            <w:pPr>
              <w:pStyle w:val="Celda8_5RXS"/>
            </w:pPr>
            <w:r/>
            <w:r>
              <w:t>67 a 70</w:t>
            </w:r>
          </w:p>
        </w:tc>
        <w:tc>
          <w:tcPr>
            <w:tcW w:type="dxa" w:w="7257"/>
          </w:tcPr>
          <w:p>
            <w:pPr>
              <w:pStyle w:val="Celda8_5RXS"/>
            </w:pPr>
            <w:r/>
            <w:r>
              <w:t>• 67. ¿Cómo termina una partida?</w:t>
            </w:r>
          </w:p>
          <w:p>
            <w:pPr>
              <w:pStyle w:val="Celda8_5RXS"/>
            </w:pPr>
            <w:r>
              <w:t>• 68. Tablas por acuerdo</w:t>
            </w:r>
          </w:p>
          <w:p>
            <w:pPr>
              <w:pStyle w:val="Celda8_5RXS"/>
            </w:pPr>
            <w:r>
              <w:t>• 69. El rey ahogado</w:t>
            </w:r>
          </w:p>
          <w:p>
            <w:pPr>
              <w:pStyle w:val="Celda8_5RXS"/>
            </w:pPr>
            <w:r>
              <w:t>• 70. Tres cajas: mate, ahogado o la partida sigue</w:t>
            </w:r>
          </w:p>
        </w:tc>
      </w:tr>
      <w:tr>
        <w:tc>
          <w:tcPr>
            <w:tcW w:type="dxa" w:w="1020"/>
          </w:tcPr>
          <w:p>
            <w:pPr>
              <w:pStyle w:val="Celda8_5RXS"/>
            </w:pPr>
            <w:r/>
            <w:r>
              <w:t>15</w:t>
            </w:r>
          </w:p>
        </w:tc>
        <w:tc>
          <w:tcPr>
            <w:tcW w:type="dxa" w:w="1361"/>
          </w:tcPr>
          <w:p>
            <w:pPr>
              <w:pStyle w:val="Celda8_5RXS"/>
            </w:pPr>
            <w:r/>
            <w:r>
              <w:t>71 a 75</w:t>
            </w:r>
          </w:p>
        </w:tc>
        <w:tc>
          <w:tcPr>
            <w:tcW w:type="dxa" w:w="7257"/>
          </w:tcPr>
          <w:p>
            <w:pPr>
              <w:pStyle w:val="Celda8_5RXS"/>
            </w:pPr>
            <w:r/>
            <w:r>
              <w:t>• 71. Cuidado con la dama: el ahogado sin querer</w:t>
            </w:r>
          </w:p>
          <w:p>
            <w:pPr>
              <w:pStyle w:val="Celda8_5RXS"/>
            </w:pPr>
            <w:r>
              <w:t>• 72. El ahogado en los finales de peón</w:t>
            </w:r>
          </w:p>
          <w:p>
            <w:pPr>
              <w:pStyle w:val="Celda8_5RXS"/>
            </w:pPr>
            <w:r>
              <w:t>• 73. Salvarse con el ahogado</w:t>
            </w:r>
          </w:p>
          <w:p>
            <w:pPr>
              <w:pStyle w:val="Celda8_5RXS"/>
            </w:pPr>
            <w:r>
              <w:t>• 74. Ahoga o gana</w:t>
            </w:r>
          </w:p>
          <w:p>
            <w:pPr>
              <w:pStyle w:val="Celda8_5RXS"/>
            </w:pPr>
            <w:r>
              <w:t>• 75. La triple repetición</w:t>
            </w:r>
          </w:p>
        </w:tc>
      </w:tr>
      <w:tr>
        <w:tc>
          <w:tcPr>
            <w:tcW w:type="dxa" w:w="1020"/>
          </w:tcPr>
          <w:p>
            <w:pPr>
              <w:pStyle w:val="Celda8_5RXS"/>
            </w:pPr>
            <w:r/>
            <w:r>
              <w:t>16</w:t>
            </w:r>
          </w:p>
        </w:tc>
        <w:tc>
          <w:tcPr>
            <w:tcW w:type="dxa" w:w="1361"/>
          </w:tcPr>
          <w:p>
            <w:pPr>
              <w:pStyle w:val="Celda8_5RXS"/>
            </w:pPr>
            <w:r/>
            <w:r>
              <w:t>76 a 80</w:t>
            </w:r>
          </w:p>
        </w:tc>
        <w:tc>
          <w:tcPr>
            <w:tcW w:type="dxa" w:w="7257"/>
          </w:tcPr>
          <w:p>
            <w:pPr>
              <w:pStyle w:val="Celda8_5RXS"/>
            </w:pPr>
            <w:r/>
            <w:r>
              <w:t>• 76. La repetición en la planilla</w:t>
            </w:r>
          </w:p>
          <w:p>
            <w:pPr>
              <w:pStyle w:val="Celda8_5RXS"/>
            </w:pPr>
            <w:r>
              <w:t>• 77. El jaque perpetuo</w:t>
            </w:r>
          </w:p>
          <w:p>
            <w:pPr>
              <w:pStyle w:val="Celda8_5RXS"/>
            </w:pPr>
            <w:r>
              <w:t>• 78. A buscar el perpetuo</w:t>
            </w:r>
          </w:p>
          <w:p>
            <w:pPr>
              <w:pStyle w:val="Celda8_5RXS"/>
            </w:pPr>
            <w:r>
              <w:t>• 79. Material insuficiente</w:t>
            </w:r>
          </w:p>
          <w:p>
            <w:pPr>
              <w:pStyle w:val="Celda8_5RXS"/>
            </w:pPr>
            <w:r>
              <w:t>• 80. ¿Se puede ganar? Clasificar finales</w:t>
            </w:r>
          </w:p>
        </w:tc>
      </w:tr>
      <w:tr>
        <w:tc>
          <w:tcPr>
            <w:tcW w:type="dxa" w:w="1020"/>
          </w:tcPr>
          <w:p>
            <w:pPr>
              <w:pStyle w:val="Celda8_5RXS"/>
            </w:pPr>
            <w:r/>
            <w:r>
              <w:t>17</w:t>
            </w:r>
          </w:p>
        </w:tc>
        <w:tc>
          <w:tcPr>
            <w:tcW w:type="dxa" w:w="1361"/>
          </w:tcPr>
          <w:p>
            <w:pPr>
              <w:pStyle w:val="Celda8_5RXS"/>
            </w:pPr>
            <w:r/>
            <w:r>
              <w:t>81 a 85</w:t>
            </w:r>
          </w:p>
        </w:tc>
        <w:tc>
          <w:tcPr>
            <w:tcW w:type="dxa" w:w="7257"/>
          </w:tcPr>
          <w:p>
            <w:pPr>
              <w:pStyle w:val="Celda8_5RXS"/>
            </w:pPr>
            <w:r/>
            <w:r>
              <w:t>• 81. La regla de las 50 jugadas y el mapa de las tablas</w:t>
            </w:r>
          </w:p>
          <w:p>
            <w:pPr>
              <w:pStyle w:val="Celda8_5RXS"/>
            </w:pPr>
            <w:r>
              <w:t>• 82. Partidas con reto de tablas</w:t>
            </w:r>
          </w:p>
          <w:p>
            <w:pPr>
              <w:pStyle w:val="Celda8_5RXS"/>
            </w:pPr>
            <w:r>
              <w:t>• 83. Refuerzo: memoria de las tablas (flexible)</w:t>
            </w:r>
          </w:p>
          <w:p>
            <w:pPr>
              <w:pStyle w:val="Celda8_5RXS"/>
            </w:pPr>
            <w:r>
              <w:t>• 84. Pieza tocada, pieza movida</w:t>
            </w:r>
          </w:p>
          <w:p>
            <w:pPr>
              <w:pStyle w:val="Celda8_5RXS"/>
            </w:pPr>
            <w:r>
              <w:t>• 85. Compongo y la pieza soltada</w:t>
            </w:r>
          </w:p>
        </w:tc>
      </w:tr>
      <w:tr>
        <w:tc>
          <w:tcPr>
            <w:tcW w:type="dxa" w:w="1020"/>
          </w:tcPr>
          <w:p>
            <w:pPr>
              <w:pStyle w:val="Celda8_5RXS"/>
            </w:pPr>
            <w:r/>
            <w:r>
              <w:t>18</w:t>
            </w:r>
          </w:p>
        </w:tc>
        <w:tc>
          <w:tcPr>
            <w:tcW w:type="dxa" w:w="1361"/>
          </w:tcPr>
          <w:p>
            <w:pPr>
              <w:pStyle w:val="Celda8_5RXS"/>
            </w:pPr>
            <w:r/>
            <w:r>
              <w:t>86 a 90</w:t>
            </w:r>
          </w:p>
        </w:tc>
        <w:tc>
          <w:tcPr>
            <w:tcW w:type="dxa" w:w="7257"/>
          </w:tcPr>
          <w:p>
            <w:pPr>
              <w:pStyle w:val="Celda8_5RXS"/>
            </w:pPr>
            <w:r/>
            <w:r>
              <w:t>• 86. La jugada ilegal</w:t>
            </w:r>
          </w:p>
          <w:p>
            <w:pPr>
              <w:pStyle w:val="Celda8_5RXS"/>
            </w:pPr>
            <w:r>
              <w:t>• 87. La conducta en la mesa</w:t>
            </w:r>
          </w:p>
          <w:p>
            <w:pPr>
              <w:pStyle w:val="Celda8_5RXS"/>
            </w:pPr>
            <w:r>
              <w:t>• 88. Teatro del reglamento</w:t>
            </w:r>
          </w:p>
          <w:p>
            <w:pPr>
              <w:pStyle w:val="Celda8_5RXS"/>
            </w:pPr>
            <w:r>
              <w:t>• 89. El árbitro de mesa</w:t>
            </w:r>
          </w:p>
          <w:p>
            <w:pPr>
              <w:pStyle w:val="Celda8_5RXS"/>
            </w:pPr>
            <w:r>
              <w:t>• 90. Proyecto: la ficha de las tablas</w:t>
            </w:r>
          </w:p>
        </w:tc>
      </w:tr>
      <w:tr>
        <w:tc>
          <w:tcPr>
            <w:tcW w:type="dxa" w:w="1020"/>
          </w:tcPr>
          <w:p>
            <w:pPr>
              <w:pStyle w:val="Celda8_5RXS"/>
            </w:pPr>
            <w:r/>
            <w:r>
              <w:t>19</w:t>
            </w:r>
          </w:p>
        </w:tc>
        <w:tc>
          <w:tcPr>
            <w:tcW w:type="dxa" w:w="1361"/>
          </w:tcPr>
          <w:p>
            <w:pPr>
              <w:pStyle w:val="Celda8_5RXS"/>
            </w:pPr>
            <w:r/>
            <w:r>
              <w:t>91 a 95</w:t>
            </w:r>
          </w:p>
        </w:tc>
        <w:tc>
          <w:tcPr>
            <w:tcW w:type="dxa" w:w="7257"/>
          </w:tcPr>
          <w:p>
            <w:pPr>
              <w:pStyle w:val="Celda8_5RXS"/>
            </w:pPr>
            <w:r/>
            <w:r>
              <w:t>• 91. El reglamento del aula</w:t>
            </w:r>
          </w:p>
          <w:p>
            <w:pPr>
              <w:pStyle w:val="Celda8_5RXS"/>
            </w:pPr>
            <w:r>
              <w:t>• 92. Partidas oficiales con árbitro</w:t>
            </w:r>
          </w:p>
          <w:p>
            <w:pPr>
              <w:pStyle w:val="Celda8_5RXS"/>
            </w:pPr>
            <w:r>
              <w:t>• 93. Ampliación: olimpiada de equipos (flexible)</w:t>
            </w:r>
          </w:p>
          <w:p>
            <w:pPr>
              <w:pStyle w:val="Celda8_5RXS"/>
            </w:pPr>
            <w:r>
              <w:t>• 94. Repaso: tablas y reglamento en el tablero mural</w:t>
            </w:r>
          </w:p>
          <w:p>
            <w:pPr>
              <w:pStyle w:val="Celda8_5RXS"/>
            </w:pPr>
            <w:r>
              <w:t>• 95. Ensayo de la prueba semestral</w:t>
            </w:r>
          </w:p>
        </w:tc>
      </w:tr>
      <w:tr>
        <w:tc>
          <w:tcPr>
            <w:tcW w:type="dxa" w:w="1020"/>
          </w:tcPr>
          <w:p>
            <w:pPr>
              <w:pStyle w:val="Celda8_5RXS"/>
            </w:pPr>
            <w:r/>
            <w:r>
              <w:t>20</w:t>
            </w:r>
          </w:p>
        </w:tc>
        <w:tc>
          <w:tcPr>
            <w:tcW w:type="dxa" w:w="1361"/>
          </w:tcPr>
          <w:p>
            <w:pPr>
              <w:pStyle w:val="Celda8_5RXS"/>
            </w:pPr>
            <w:r/>
            <w:r>
              <w:t>96 a 100</w:t>
            </w:r>
          </w:p>
        </w:tc>
        <w:tc>
          <w:tcPr>
            <w:tcW w:type="dxa" w:w="7257"/>
          </w:tcPr>
          <w:p>
            <w:pPr>
              <w:pStyle w:val="Celda8_5RXS"/>
            </w:pPr>
            <w:r/>
            <w:r>
              <w:t>• 96. Evaluación de la unidad 3: tablas y reglamento</w:t>
            </w:r>
          </w:p>
          <w:p>
            <w:pPr>
              <w:pStyle w:val="Celda8_5RXS"/>
            </w:pPr>
            <w:r>
              <w:t>• 97. Prueba de ejecución del I semestre: notación y mates</w:t>
            </w:r>
          </w:p>
          <w:p>
            <w:pPr>
              <w:pStyle w:val="Celda8_5RXS"/>
            </w:pPr>
            <w:r>
              <w:t>• 98. Prueba de ejecución del I semestre: partida y reglamento</w:t>
            </w:r>
          </w:p>
          <w:p>
            <w:pPr>
              <w:pStyle w:val="Celda8_5RXS"/>
            </w:pPr>
            <w:r>
              <w:t>• 99. Devolución y presentación de los cuadernos de partidas</w:t>
            </w:r>
          </w:p>
          <w:p>
            <w:pPr>
              <w:pStyle w:val="Celda8_5RXS"/>
            </w:pPr>
            <w:r>
              <w:t>• 100. Cierre del semestre: simultánea con la persona docente</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67   ·   Semana 14, día 2   ·   Fecha: ____________</w:t>
            </w:r>
          </w:p>
        </w:tc>
      </w:tr>
      <w:tr>
        <w:trPr>
          <w:cantSplit w:val="true"/>
        </w:trPr>
        <w:tc>
          <w:tcPr>
            <w:tcW w:type="dxa" w:w="1928"/>
          </w:tcPr>
          <w:p>
            <w:pPr>
              <w:pStyle w:val="Celda8_5N1F3A5FJ"/>
            </w:pPr>
            <w:r/>
            <w:r>
              <w:t>Tema</w:t>
            </w:r>
          </w:p>
        </w:tc>
        <w:tc>
          <w:tcPr>
            <w:tcW w:type="dxa" w:w="7710"/>
          </w:tcPr>
          <w:p>
            <w:pPr>
              <w:pStyle w:val="Celda9RXJ"/>
            </w:pPr>
            <w:r/>
            <w:r>
              <w:rPr>
                <w:b/>
              </w:rPr>
              <w:t>¿Cómo termina una partida?</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Identificar las formas en que termina una partida y escribir su resultado.</w:t>
            </w:r>
          </w:p>
        </w:tc>
      </w:tr>
      <w:tr>
        <w:trPr>
          <w:cantSplit w:val="true"/>
        </w:trPr>
        <w:tc>
          <w:tcPr>
            <w:tcW w:type="dxa" w:w="1928"/>
          </w:tcPr>
          <w:p>
            <w:pPr>
              <w:pStyle w:val="Celda8_5N1F3A5FJ"/>
            </w:pPr>
            <w:r/>
            <w:r>
              <w:t>Focalización (5 min)</w:t>
            </w:r>
          </w:p>
        </w:tc>
        <w:tc>
          <w:tcPr>
            <w:tcW w:type="dxa" w:w="7710"/>
          </w:tcPr>
          <w:p>
            <w:pPr>
              <w:pStyle w:val="Celda9RXJ"/>
            </w:pPr>
            <w:r/>
            <w:r>
              <w:t>Se devuelven las pruebas de la unidad 2 y se comenta lo que salió bien. Luego: «¿De cuántas maneras puede terminar una partida?».</w:t>
            </w:r>
          </w:p>
        </w:tc>
      </w:tr>
      <w:tr>
        <w:trPr>
          <w:cantSplit w:val="true"/>
        </w:trPr>
        <w:tc>
          <w:tcPr>
            <w:tcW w:type="dxa" w:w="1928"/>
          </w:tcPr>
          <w:p>
            <w:pPr>
              <w:pStyle w:val="Celda8_5N1F3A5FJ"/>
            </w:pPr>
            <w:r/>
            <w:r>
              <w:t>Exploración (15 min)</w:t>
            </w:r>
          </w:p>
        </w:tc>
        <w:tc>
          <w:tcPr>
            <w:tcW w:type="dxa" w:w="7710"/>
          </w:tcPr>
          <w:p>
            <w:pPr>
              <w:pStyle w:val="Celda9RXJ"/>
            </w:pPr>
            <w:r/>
            <w:r>
              <w:t>En grupos de cuatro, el estudiantado hace una lluvia de ideas en un papelógrafo. Después clasifican sus ideas en tres columnas: gana blancas, gana negras, nadie gana. Aparecen el mate, el abandono y el empate.</w:t>
            </w:r>
          </w:p>
        </w:tc>
      </w:tr>
      <w:tr>
        <w:trPr>
          <w:cantSplit w:val="true"/>
        </w:trPr>
        <w:tc>
          <w:tcPr>
            <w:tcW w:type="dxa" w:w="1928"/>
          </w:tcPr>
          <w:p>
            <w:pPr>
              <w:pStyle w:val="Celda8_5N1F3A5FJ"/>
            </w:pPr>
            <w:r/>
            <w:r>
              <w:t>Contrastación (10 min)</w:t>
            </w:r>
          </w:p>
        </w:tc>
        <w:tc>
          <w:tcPr>
            <w:tcW w:type="dxa" w:w="7710"/>
          </w:tcPr>
          <w:p>
            <w:pPr>
              <w:pStyle w:val="Celda9RXJ"/>
            </w:pPr>
            <w:r/>
            <w:r>
              <w:t>La persona docente completa la lista: se gana por mate o porque el rival abandona; las tablas pueden ser por acuerdo, ahogado, repetición, jaque perpetuo o material insuficiente. Se escriben los resultados 1-0, 0-1 y ½-½.</w:t>
            </w:r>
          </w:p>
        </w:tc>
      </w:tr>
      <w:tr>
        <w:trPr>
          <w:cantSplit w:val="true"/>
        </w:trPr>
        <w:tc>
          <w:tcPr>
            <w:tcW w:type="dxa" w:w="1928"/>
          </w:tcPr>
          <w:p>
            <w:pPr>
              <w:pStyle w:val="Celda8_5N1F3A5FJ"/>
            </w:pPr>
            <w:r/>
            <w:r>
              <w:t>Aplicación (10 min)</w:t>
            </w:r>
          </w:p>
        </w:tc>
        <w:tc>
          <w:tcPr>
            <w:tcW w:type="dxa" w:w="7710"/>
          </w:tcPr>
          <w:p>
            <w:pPr>
              <w:pStyle w:val="Celda9RXJ"/>
            </w:pPr>
            <w:r/>
            <w:r>
              <w:t>Cada estudiante copia en el cuaderno la tabla de resultados.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marcadores,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68   ·   Semana 14, día 3   ·   Fecha: ____________</w:t>
            </w:r>
          </w:p>
        </w:tc>
      </w:tr>
      <w:tr>
        <w:trPr>
          <w:cantSplit w:val="true"/>
        </w:trPr>
        <w:tc>
          <w:tcPr>
            <w:tcW w:type="dxa" w:w="1928"/>
          </w:tcPr>
          <w:p>
            <w:pPr>
              <w:pStyle w:val="Celda8_5N1F3A5FJ"/>
            </w:pPr>
            <w:r/>
            <w:r>
              <w:t>Tema</w:t>
            </w:r>
          </w:p>
        </w:tc>
        <w:tc>
          <w:tcPr>
            <w:tcW w:type="dxa" w:w="7710"/>
          </w:tcPr>
          <w:p>
            <w:pPr>
              <w:pStyle w:val="Celda9RXJ"/>
            </w:pPr>
            <w:r/>
            <w:r>
              <w:rPr>
                <w:b/>
              </w:rPr>
              <w:t>Tablas por acuerdo</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Conocer cómo se ofrecen y se aceptan tablas de manera correcta.</w:t>
            </w:r>
          </w:p>
        </w:tc>
      </w:tr>
      <w:tr>
        <w:trPr>
          <w:cantSplit w:val="true"/>
        </w:trPr>
        <w:tc>
          <w:tcPr>
            <w:tcW w:type="dxa" w:w="1928"/>
          </w:tcPr>
          <w:p>
            <w:pPr>
              <w:pStyle w:val="Celda8_5N1F3A5FJ"/>
            </w:pPr>
            <w:r/>
            <w:r>
              <w:t>Focalización (5 min)</w:t>
            </w:r>
          </w:p>
        </w:tc>
        <w:tc>
          <w:tcPr>
            <w:tcW w:type="dxa" w:w="7710"/>
          </w:tcPr>
          <w:p>
            <w:pPr>
              <w:pStyle w:val="Celda9RXJ"/>
            </w:pPr>
            <w:r/>
            <w:r>
              <w:t>La persona docente dramatiza con un estudiante una oferta de tablas mal hecha: interrumpe mientras el otro piensa. Pregunta qué estuvo mal.</w:t>
            </w:r>
          </w:p>
        </w:tc>
      </w:tr>
      <w:tr>
        <w:trPr>
          <w:cantSplit w:val="true"/>
        </w:trPr>
        <w:tc>
          <w:tcPr>
            <w:tcW w:type="dxa" w:w="1928"/>
          </w:tcPr>
          <w:p>
            <w:pPr>
              <w:pStyle w:val="Celda8_5N1F3A5FJ"/>
            </w:pPr>
            <w:r/>
            <w:r>
              <w:t>Exploración (15 min)</w:t>
            </w:r>
          </w:p>
        </w:tc>
        <w:tc>
          <w:tcPr>
            <w:tcW w:type="dxa" w:w="7710"/>
          </w:tcPr>
          <w:p>
            <w:pPr>
              <w:pStyle w:val="Celda9RXJ"/>
            </w:pPr>
            <w:r/>
            <w:r>
              <w:t>Se explica la forma correcta: se ofrece después de hacer la jugada propia, diciendo «ofrezco tablas», y el rival puede aceptar o seguir jugando. Luego se juegan partidas en las que cada estudiante puede ofrecer tablas una sola vez, y debe anotar en la planilla la jugada en que lo hizo con el signo (=).</w:t>
            </w:r>
          </w:p>
        </w:tc>
      </w:tr>
      <w:tr>
        <w:trPr>
          <w:cantSplit w:val="true"/>
        </w:trPr>
        <w:tc>
          <w:tcPr>
            <w:tcW w:type="dxa" w:w="1928"/>
          </w:tcPr>
          <w:p>
            <w:pPr>
              <w:pStyle w:val="Celda8_5N1F3A5FJ"/>
            </w:pPr>
            <w:r/>
            <w:r>
              <w:t>Contrastación (10 min)</w:t>
            </w:r>
          </w:p>
        </w:tc>
        <w:tc>
          <w:tcPr>
            <w:tcW w:type="dxa" w:w="7710"/>
          </w:tcPr>
          <w:p>
            <w:pPr>
              <w:pStyle w:val="Celda9RXJ"/>
            </w:pPr>
            <w:r/>
            <w:r>
              <w:t>Conversación guiada: ¿cuándo tiene sentido ofrecer tablas? Cuando la posición está pareja o cuando no se ve cómo ganar. Ofrecer tablas una y otra vez molesta al rival.</w:t>
            </w:r>
          </w:p>
        </w:tc>
      </w:tr>
      <w:tr>
        <w:trPr>
          <w:cantSplit w:val="true"/>
        </w:trPr>
        <w:tc>
          <w:tcPr>
            <w:tcW w:type="dxa" w:w="1928"/>
          </w:tcPr>
          <w:p>
            <w:pPr>
              <w:pStyle w:val="Celda8_5N1F3A5FJ"/>
            </w:pPr>
            <w:r/>
            <w:r>
              <w:t>Aplicación (10 min)</w:t>
            </w:r>
          </w:p>
        </w:tc>
        <w:tc>
          <w:tcPr>
            <w:tcW w:type="dxa" w:w="7710"/>
          </w:tcPr>
          <w:p>
            <w:pPr>
              <w:pStyle w:val="Celda9RXJ"/>
            </w:pPr>
            <w:r/>
            <w:r>
              <w:t>Cada pareja escribe el resultado de su partida con su motivo.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oferta de tablas en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69   ·   Semana 14,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rey ahogado</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Reconocer el rey ahogado y diferenciarlo del jaque mate.</w:t>
            </w:r>
          </w:p>
        </w:tc>
      </w:tr>
      <w:tr>
        <w:trPr>
          <w:cantSplit w:val="true"/>
        </w:trPr>
        <w:tc>
          <w:tcPr>
            <w:tcW w:type="dxa" w:w="1928"/>
          </w:tcPr>
          <w:p>
            <w:pPr>
              <w:pStyle w:val="Celda8_5N1F3A5FJ"/>
            </w:pPr>
            <w:r/>
            <w:r>
              <w:t>Focalización (5 min)</w:t>
            </w:r>
          </w:p>
        </w:tc>
        <w:tc>
          <w:tcPr>
            <w:tcW w:type="dxa" w:w="7710"/>
          </w:tcPr>
          <w:p>
            <w:pPr>
              <w:pStyle w:val="Celda9RXJ"/>
            </w:pPr>
            <w:r/>
            <w:r>
              <w:t>Se muestra en el tablero mural un rey negro solo, en la esquina, sin jaque y sin jugadas. «¿Ganaron las blancas?».</w:t>
            </w:r>
          </w:p>
        </w:tc>
      </w:tr>
      <w:tr>
        <w:trPr>
          <w:cantSplit w:val="true"/>
        </w:trPr>
        <w:tc>
          <w:tcPr>
            <w:tcW w:type="dxa" w:w="1928"/>
          </w:tcPr>
          <w:p>
            <w:pPr>
              <w:pStyle w:val="Celda8_5N1F3A5FJ"/>
            </w:pPr>
            <w:r/>
            <w:r>
              <w:t>Exploración (15 min)</w:t>
            </w:r>
          </w:p>
        </w:tc>
        <w:tc>
          <w:tcPr>
            <w:tcW w:type="dxa" w:w="7710"/>
          </w:tcPr>
          <w:p>
            <w:pPr>
              <w:pStyle w:val="Celda9RXJ"/>
            </w:pPr>
            <w:r/>
            <w:r>
              <w:t>En parejas, el estudiantado prueba mover el rey negro de la posición y descubre que no puede ir a ninguna casilla, pero que no está en jaque. Luego reciben cuatro posiciones más de Ajedrez en el aula 3, unidad 3, y deciden en cuáles el bando que juega está ahogado.</w:t>
            </w:r>
          </w:p>
        </w:tc>
      </w:tr>
      <w:tr>
        <w:trPr>
          <w:cantSplit w:val="true"/>
        </w:trPr>
        <w:tc>
          <w:tcPr>
            <w:tcW w:type="dxa" w:w="1928"/>
          </w:tcPr>
          <w:p>
            <w:pPr>
              <w:pStyle w:val="Celda8_5N1F3A5FJ"/>
            </w:pPr>
            <w:r/>
            <w:r>
              <w:t>Contrastación (10 min)</w:t>
            </w:r>
          </w:p>
        </w:tc>
        <w:tc>
          <w:tcPr>
            <w:tcW w:type="dxa" w:w="7710"/>
          </w:tcPr>
          <w:p>
            <w:pPr>
              <w:pStyle w:val="Celda9RXJ"/>
            </w:pPr>
            <w:r/>
            <w:r>
              <w:t>Se nombra la regla: si el bando que debe mover no tiene ninguna jugada legal y su rey no está en jaque, la partida es tablas por ahogado. Se compara con el mate: en el mate sí hay jaque.</w:t>
            </w:r>
          </w:p>
        </w:tc>
      </w:tr>
      <w:tr>
        <w:trPr>
          <w:cantSplit w:val="true"/>
        </w:trPr>
        <w:tc>
          <w:tcPr>
            <w:tcW w:type="dxa" w:w="1928"/>
          </w:tcPr>
          <w:p>
            <w:pPr>
              <w:pStyle w:val="Celda8_5N1F3A5FJ"/>
            </w:pPr>
            <w:r/>
            <w:r>
              <w:t>Aplicación (10 min)</w:t>
            </w:r>
          </w:p>
        </w:tc>
        <w:tc>
          <w:tcPr>
            <w:tcW w:type="dxa" w:w="7710"/>
          </w:tcPr>
          <w:p>
            <w:pPr>
              <w:pStyle w:val="Celda9RXJ"/>
            </w:pPr>
            <w:r/>
            <w:r>
              <w:t>Cada estudiante dibuja en el cuaderno un rey ahogado y uno en mate, uno al lado del otro.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dos dibujos.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70   ·   Semana 14, día 5   ·   Fecha: ____________</w:t>
            </w:r>
          </w:p>
        </w:tc>
      </w:tr>
      <w:tr>
        <w:trPr>
          <w:cantSplit w:val="true"/>
        </w:trPr>
        <w:tc>
          <w:tcPr>
            <w:tcW w:type="dxa" w:w="1928"/>
          </w:tcPr>
          <w:p>
            <w:pPr>
              <w:pStyle w:val="Celda8_5N1F3A5FJ"/>
            </w:pPr>
            <w:r/>
            <w:r>
              <w:t>Tema</w:t>
            </w:r>
          </w:p>
        </w:tc>
        <w:tc>
          <w:tcPr>
            <w:tcW w:type="dxa" w:w="7710"/>
          </w:tcPr>
          <w:p>
            <w:pPr>
              <w:pStyle w:val="Celda9RXJ"/>
            </w:pPr>
            <w:r/>
            <w:r>
              <w:rPr>
                <w:b/>
              </w:rPr>
              <w:t>Tres cajas: mate, ahogado o la partida sigue</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Clasificar posiciones finales en mate, ahogado o partida en curso.</w:t>
            </w:r>
          </w:p>
        </w:tc>
      </w:tr>
      <w:tr>
        <w:trPr>
          <w:cantSplit w:val="true"/>
        </w:trPr>
        <w:tc>
          <w:tcPr>
            <w:tcW w:type="dxa" w:w="1928"/>
          </w:tcPr>
          <w:p>
            <w:pPr>
              <w:pStyle w:val="Celda8_5N1F3A5FJ"/>
            </w:pPr>
            <w:r/>
            <w:r>
              <w:t>Focalización (5 min)</w:t>
            </w:r>
          </w:p>
        </w:tc>
        <w:tc>
          <w:tcPr>
            <w:tcW w:type="dxa" w:w="7710"/>
          </w:tcPr>
          <w:p>
            <w:pPr>
              <w:pStyle w:val="Celda9RXJ"/>
            </w:pPr>
            <w:r/>
            <w:r>
              <w:t>Se ponen tres cajas al frente con los rótulos MATE, AHOGADO y SIGUE.</w:t>
            </w:r>
          </w:p>
        </w:tc>
      </w:tr>
      <w:tr>
        <w:trPr>
          <w:cantSplit w:val="true"/>
        </w:trPr>
        <w:tc>
          <w:tcPr>
            <w:tcW w:type="dxa" w:w="1928"/>
          </w:tcPr>
          <w:p>
            <w:pPr>
              <w:pStyle w:val="Celda8_5N1F3A5FJ"/>
            </w:pPr>
            <w:r/>
            <w:r>
              <w:t>Exploración (15 min)</w:t>
            </w:r>
          </w:p>
        </w:tc>
        <w:tc>
          <w:tcPr>
            <w:tcW w:type="dxa" w:w="7710"/>
          </w:tcPr>
          <w:p>
            <w:pPr>
              <w:pStyle w:val="Celda9RXJ"/>
            </w:pPr>
            <w:r/>
            <w:r>
              <w:t>Por equipos, el estudiantado recibe doce tarjetas con posiciones finales. Las montan en el tablero, discuten y las depositan en la caja que corresponde. Cada equipo pone sus iniciales en la tarjeta.</w:t>
            </w:r>
          </w:p>
        </w:tc>
      </w:tr>
      <w:tr>
        <w:trPr>
          <w:cantSplit w:val="true"/>
        </w:trPr>
        <w:tc>
          <w:tcPr>
            <w:tcW w:type="dxa" w:w="1928"/>
          </w:tcPr>
          <w:p>
            <w:pPr>
              <w:pStyle w:val="Celda8_5N1F3A5FJ"/>
            </w:pPr>
            <w:r/>
            <w:r>
              <w:t>Contrastación (10 min)</w:t>
            </w:r>
          </w:p>
        </w:tc>
        <w:tc>
          <w:tcPr>
            <w:tcW w:type="dxa" w:w="7710"/>
          </w:tcPr>
          <w:p>
            <w:pPr>
              <w:pStyle w:val="Celda9RXJ"/>
            </w:pPr>
            <w:r/>
            <w:r>
              <w:t>Se abren las cajas y se revisa cada tarjeta. Cuando un equipo se equivocó, explica cómo pensó y el grupo busca dónde estuvo el error: casi siempre olvidaron una jugada de un peón o de otra pieza que no era el rey.</w:t>
            </w:r>
          </w:p>
        </w:tc>
      </w:tr>
      <w:tr>
        <w:trPr>
          <w:cantSplit w:val="true"/>
        </w:trPr>
        <w:tc>
          <w:tcPr>
            <w:tcW w:type="dxa" w:w="1928"/>
          </w:tcPr>
          <w:p>
            <w:pPr>
              <w:pStyle w:val="Celda8_5N1F3A5FJ"/>
            </w:pPr>
            <w:r/>
            <w:r>
              <w:t>Aplicación (10 min)</w:t>
            </w:r>
          </w:p>
        </w:tc>
        <w:tc>
          <w:tcPr>
            <w:tcW w:type="dxa" w:w="7710"/>
          </w:tcPr>
          <w:p>
            <w:pPr>
              <w:pStyle w:val="Celda9RXJ"/>
            </w:pPr>
            <w:r/>
            <w:r>
              <w:t>Cada equipo inventa una tarjeta nueva para la caja de AHOGADO, con un peón bloqueado que no pueda moverse, y otro equipo la comprueba.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Tres cajas, tarjetas de posiciones,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71   ·   Semana 15, día 1   ·   Fecha: ____________</w:t>
            </w:r>
          </w:p>
        </w:tc>
      </w:tr>
      <w:tr>
        <w:trPr>
          <w:cantSplit w:val="true"/>
        </w:trPr>
        <w:tc>
          <w:tcPr>
            <w:tcW w:type="dxa" w:w="1928"/>
          </w:tcPr>
          <w:p>
            <w:pPr>
              <w:pStyle w:val="Celda8_5N1F3A5FJ"/>
            </w:pPr>
            <w:r/>
            <w:r>
              <w:t>Tema</w:t>
            </w:r>
          </w:p>
        </w:tc>
        <w:tc>
          <w:tcPr>
            <w:tcW w:type="dxa" w:w="7710"/>
          </w:tcPr>
          <w:p>
            <w:pPr>
              <w:pStyle w:val="Celda9RXJ"/>
            </w:pPr>
            <w:r/>
            <w:r>
              <w:rPr>
                <w:b/>
              </w:rPr>
              <w:t>Cuidado con la dama: el ahogado sin querer</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Evitar el ahogado al dar mate con dama.</w:t>
            </w:r>
          </w:p>
        </w:tc>
      </w:tr>
      <w:tr>
        <w:trPr>
          <w:cantSplit w:val="true"/>
        </w:trPr>
        <w:tc>
          <w:tcPr>
            <w:tcW w:type="dxa" w:w="1928"/>
          </w:tcPr>
          <w:p>
            <w:pPr>
              <w:pStyle w:val="Celda8_5N1F3A5FJ"/>
            </w:pPr>
            <w:r/>
            <w:r>
              <w:t>Focalización (5 min)</w:t>
            </w:r>
          </w:p>
        </w:tc>
        <w:tc>
          <w:tcPr>
            <w:tcW w:type="dxa" w:w="7710"/>
          </w:tcPr>
          <w:p>
            <w:pPr>
              <w:pStyle w:val="Celda9RXJ"/>
            </w:pPr>
            <w:r/>
            <w:r>
              <w:t>La persona docente cuenta que muchos jugadores principiantes pierden medio punto con la partida ganada porque ahogan al rey. Pregunta si a alguien le ha pasado.</w:t>
            </w:r>
          </w:p>
        </w:tc>
      </w:tr>
      <w:tr>
        <w:trPr>
          <w:cantSplit w:val="true"/>
        </w:trPr>
        <w:tc>
          <w:tcPr>
            <w:tcW w:type="dxa" w:w="1928"/>
          </w:tcPr>
          <w:p>
            <w:pPr>
              <w:pStyle w:val="Celda8_5N1F3A5FJ"/>
            </w:pPr>
            <w:r/>
            <w:r>
              <w:t>Exploración (15 min)</w:t>
            </w:r>
          </w:p>
        </w:tc>
        <w:tc>
          <w:tcPr>
            <w:tcW w:type="dxa" w:w="7710"/>
          </w:tcPr>
          <w:p>
            <w:pPr>
              <w:pStyle w:val="Celda9RXJ"/>
            </w:pPr>
            <w:r/>
            <w:r>
              <w:t>Las parejas juegan dama y rey contra rey. Antes de cada jugada de la dama, quien ataca debe contar en voz alta cuántas casillas libres le quedan al rey contrario. Si son cero y no hay jaque, no puede jugar esa jugada. La persona docente circula y pregunta el conteo.</w:t>
            </w:r>
          </w:p>
        </w:tc>
      </w:tr>
      <w:tr>
        <w:trPr>
          <w:cantSplit w:val="true"/>
        </w:trPr>
        <w:tc>
          <w:tcPr>
            <w:tcW w:type="dxa" w:w="1928"/>
          </w:tcPr>
          <w:p>
            <w:pPr>
              <w:pStyle w:val="Celda8_5N1F3A5FJ"/>
            </w:pPr>
            <w:r/>
            <w:r>
              <w:t>Contrastación (10 min)</w:t>
            </w:r>
          </w:p>
        </w:tc>
        <w:tc>
          <w:tcPr>
            <w:tcW w:type="dxa" w:w="7710"/>
          </w:tcPr>
          <w:p>
            <w:pPr>
              <w:pStyle w:val="Celda9RXJ"/>
            </w:pPr>
            <w:r/>
            <w:r>
              <w:t>Se comentan las posiciones donde casi hubo ahogado: la dama a salto de caballo del rey en la esquina es una trampa frecuente.</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la pregunta de control: «¿Le queda alguna jugada al rey?».</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conteo en voz alta.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72   ·   Semana 15,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ahogado en los finales de peón</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Reconocer posiciones de ahogado con rey y peón contra rey.</w:t>
            </w:r>
          </w:p>
        </w:tc>
      </w:tr>
      <w:tr>
        <w:trPr>
          <w:cantSplit w:val="true"/>
        </w:trPr>
        <w:tc>
          <w:tcPr>
            <w:tcW w:type="dxa" w:w="1928"/>
          </w:tcPr>
          <w:p>
            <w:pPr>
              <w:pStyle w:val="Celda8_5N1F3A5FJ"/>
            </w:pPr>
            <w:r/>
            <w:r>
              <w:t>Focalización (5 min)</w:t>
            </w:r>
          </w:p>
        </w:tc>
        <w:tc>
          <w:tcPr>
            <w:tcW w:type="dxa" w:w="7710"/>
          </w:tcPr>
          <w:p>
            <w:pPr>
              <w:pStyle w:val="Celda9RXJ"/>
            </w:pPr>
            <w:r/>
            <w:r>
              <w:t>Pregunta: «¿Puede un solo peón ahogar a un rey?».</w:t>
            </w:r>
          </w:p>
        </w:tc>
      </w:tr>
      <w:tr>
        <w:trPr>
          <w:cantSplit w:val="true"/>
        </w:trPr>
        <w:tc>
          <w:tcPr>
            <w:tcW w:type="dxa" w:w="1928"/>
          </w:tcPr>
          <w:p>
            <w:pPr>
              <w:pStyle w:val="Celda8_5N1F3A5FJ"/>
            </w:pPr>
            <w:r/>
            <w:r>
              <w:t>Exploración (15 min)</w:t>
            </w:r>
          </w:p>
        </w:tc>
        <w:tc>
          <w:tcPr>
            <w:tcW w:type="dxa" w:w="7710"/>
          </w:tcPr>
          <w:p>
            <w:pPr>
              <w:pStyle w:val="Celda9RXJ"/>
            </w:pPr>
            <w:r/>
            <w:r>
              <w:t>Se trabajan las posiciones de Ajedrez en el aula 3, unidad 3, en las que el rey defensor queda delante de un peón y sin jugadas. Las parejas prueban qué pasa si el rey atacante se acerca demasiado al peón en la séptima fila. Comparan con el peón de torre, que es el caso más común de ahogado.</w:t>
            </w:r>
          </w:p>
        </w:tc>
      </w:tr>
      <w:tr>
        <w:trPr>
          <w:cantSplit w:val="true"/>
        </w:trPr>
        <w:tc>
          <w:tcPr>
            <w:tcW w:type="dxa" w:w="1928"/>
          </w:tcPr>
          <w:p>
            <w:pPr>
              <w:pStyle w:val="Celda8_5N1F3A5FJ"/>
            </w:pPr>
            <w:r/>
            <w:r>
              <w:t>Contrastación (10 min)</w:t>
            </w:r>
          </w:p>
        </w:tc>
        <w:tc>
          <w:tcPr>
            <w:tcW w:type="dxa" w:w="7710"/>
          </w:tcPr>
          <w:p>
            <w:pPr>
              <w:pStyle w:val="Celda9RXJ"/>
            </w:pPr>
            <w:r/>
            <w:r>
              <w:t>La persona docente explica que el defensor se pone delante del peón para buscar el ahogado, y que el atacante debe dejarle una casilla al rey. El tema completo de rey y peón se estudiará en cuarto año.</w:t>
            </w:r>
          </w:p>
        </w:tc>
      </w:tr>
      <w:tr>
        <w:trPr>
          <w:cantSplit w:val="true"/>
        </w:trPr>
        <w:tc>
          <w:tcPr>
            <w:tcW w:type="dxa" w:w="1928"/>
          </w:tcPr>
          <w:p>
            <w:pPr>
              <w:pStyle w:val="Celda8_5N1F3A5FJ"/>
            </w:pPr>
            <w:r/>
            <w:r>
              <w:t>Aplicación (10 min)</w:t>
            </w:r>
          </w:p>
        </w:tc>
        <w:tc>
          <w:tcPr>
            <w:tcW w:type="dxa" w:w="7710"/>
          </w:tcPr>
          <w:p>
            <w:pPr>
              <w:pStyle w:val="Celda9RXJ"/>
            </w:pPr>
            <w:r/>
            <w:r>
              <w:t>Minijuego: rey y peón contra rey desde una posición dada; el defensor gana si logra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73   ·   Semana 15, día 3   ·   Fecha: ____________</w:t>
            </w:r>
          </w:p>
        </w:tc>
      </w:tr>
      <w:tr>
        <w:trPr>
          <w:cantSplit w:val="true"/>
        </w:trPr>
        <w:tc>
          <w:tcPr>
            <w:tcW w:type="dxa" w:w="1928"/>
          </w:tcPr>
          <w:p>
            <w:pPr>
              <w:pStyle w:val="Celda8_5N1F3A5FJ"/>
            </w:pPr>
            <w:r/>
            <w:r>
              <w:t>Tema</w:t>
            </w:r>
          </w:p>
        </w:tc>
        <w:tc>
          <w:tcPr>
            <w:tcW w:type="dxa" w:w="7710"/>
          </w:tcPr>
          <w:p>
            <w:pPr>
              <w:pStyle w:val="Celda9RXJ"/>
            </w:pPr>
            <w:r/>
            <w:r>
              <w:rPr>
                <w:b/>
              </w:rPr>
              <w:t>Salvarse con el ahogado</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Buscar el ahogado como recurso cuando se tiene mucho menos material.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vas perdiendo, ¿te conviene que tu rey quede sin jugadas?».</w:t>
            </w:r>
          </w:p>
        </w:tc>
      </w:tr>
      <w:tr>
        <w:trPr>
          <w:cantSplit w:val="true"/>
        </w:trPr>
        <w:tc>
          <w:tcPr>
            <w:tcW w:type="dxa" w:w="1928"/>
          </w:tcPr>
          <w:p>
            <w:pPr>
              <w:pStyle w:val="Celda8_5N1F3A5FJ"/>
            </w:pPr>
            <w:r/>
            <w:r>
              <w:t>Exploración (15 min)</w:t>
            </w:r>
          </w:p>
        </w:tc>
        <w:tc>
          <w:tcPr>
            <w:tcW w:type="dxa" w:w="7710"/>
          </w:tcPr>
          <w:p>
            <w:pPr>
              <w:pStyle w:val="Celda9RXJ"/>
            </w:pPr>
            <w:r/>
            <w:r>
              <w:t>Las parejas resuelven el ejercicio del Manual 1 de salvarse por ahogado y otras posiciones de Ajedrez en el aula 3, unidad 3. En cada una buscan cómo el bando inferior queda sin jugadas legales, a veces entregando su última pieza.</w:t>
            </w:r>
          </w:p>
        </w:tc>
      </w:tr>
      <w:tr>
        <w:trPr>
          <w:cantSplit w:val="true"/>
        </w:trPr>
        <w:tc>
          <w:tcPr>
            <w:tcW w:type="dxa" w:w="1928"/>
          </w:tcPr>
          <w:p>
            <w:pPr>
              <w:pStyle w:val="Celda8_5N1F3A5FJ"/>
            </w:pPr>
            <w:r/>
            <w:r>
              <w:t>Contrastación (10 min)</w:t>
            </w:r>
          </w:p>
        </w:tc>
        <w:tc>
          <w:tcPr>
            <w:tcW w:type="dxa" w:w="7710"/>
          </w:tcPr>
          <w:p>
            <w:pPr>
              <w:pStyle w:val="Celda9RXJ"/>
            </w:pPr>
            <w:r/>
            <w:r>
              <w:t>Se explica la idea: cuando ya no hay forma de ganar, las tablas valen medio punto. Se relaciona con la perseverancia: no abandonar si hay un recurso.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su cuaderno la solución de un ejercicio con notación.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solución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74   ·   Semana 15, día 4   ·   Fecha: ____________</w:t>
            </w:r>
          </w:p>
        </w:tc>
      </w:tr>
      <w:tr>
        <w:trPr>
          <w:cantSplit w:val="true"/>
        </w:trPr>
        <w:tc>
          <w:tcPr>
            <w:tcW w:type="dxa" w:w="1928"/>
          </w:tcPr>
          <w:p>
            <w:pPr>
              <w:pStyle w:val="Celda8_5N1F3A5FJ"/>
            </w:pPr>
            <w:r/>
            <w:r>
              <w:t>Tema</w:t>
            </w:r>
          </w:p>
        </w:tc>
        <w:tc>
          <w:tcPr>
            <w:tcW w:type="dxa" w:w="7710"/>
          </w:tcPr>
          <w:p>
            <w:pPr>
              <w:pStyle w:val="Celda9RXJ"/>
            </w:pPr>
            <w:r/>
            <w:r>
              <w:rPr>
                <w:b/>
              </w:rPr>
              <w:t>Ahoga o gana</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Aplicar el conocimiento del ahogado en un juego de roles.</w:t>
            </w:r>
          </w:p>
        </w:tc>
      </w:tr>
      <w:tr>
        <w:trPr>
          <w:cantSplit w:val="true"/>
        </w:trPr>
        <w:tc>
          <w:tcPr>
            <w:tcW w:type="dxa" w:w="1928"/>
          </w:tcPr>
          <w:p>
            <w:pPr>
              <w:pStyle w:val="Celda8_5N1F3A5FJ"/>
            </w:pPr>
            <w:r/>
            <w:r>
              <w:t>Focalización (5 min)</w:t>
            </w:r>
          </w:p>
        </w:tc>
        <w:tc>
          <w:tcPr>
            <w:tcW w:type="dxa" w:w="7710"/>
          </w:tcPr>
          <w:p>
            <w:pPr>
              <w:pStyle w:val="Celda9RXJ"/>
            </w:pPr>
            <w:r/>
            <w:r>
              <w:t>Se recuerda el conteo de casillas del día 71.</w:t>
            </w:r>
          </w:p>
        </w:tc>
      </w:tr>
      <w:tr>
        <w:trPr>
          <w:cantSplit w:val="true"/>
        </w:trPr>
        <w:tc>
          <w:tcPr>
            <w:tcW w:type="dxa" w:w="1928"/>
          </w:tcPr>
          <w:p>
            <w:pPr>
              <w:pStyle w:val="Celda8_5N1F3A5FJ"/>
            </w:pPr>
            <w:r/>
            <w:r>
              <w:t>Exploración (15 min)</w:t>
            </w:r>
          </w:p>
        </w:tc>
        <w:tc>
          <w:tcPr>
            <w:tcW w:type="dxa" w:w="7710"/>
          </w:tcPr>
          <w:p>
            <w:pPr>
              <w:pStyle w:val="Celda9RXJ"/>
            </w:pPr>
            <w:r/>
            <w:r>
              <w:t>Minijuego en parejas: una persona tiene dama y rey; la otra, rey y dos peones bloqueados. El atacante gana si da mate; el defensor gana medio punto si el atacante lo ahoga. Se juegan cuatro rondas cambiando los papeles y se suman los puntos.</w:t>
            </w:r>
          </w:p>
        </w:tc>
      </w:tr>
      <w:tr>
        <w:trPr>
          <w:cantSplit w:val="true"/>
        </w:trPr>
        <w:tc>
          <w:tcPr>
            <w:tcW w:type="dxa" w:w="1928"/>
          </w:tcPr>
          <w:p>
            <w:pPr>
              <w:pStyle w:val="Celda8_5N1F3A5FJ"/>
            </w:pPr>
            <w:r/>
            <w:r>
              <w:t>Contrastación (10 min)</w:t>
            </w:r>
          </w:p>
        </w:tc>
        <w:tc>
          <w:tcPr>
            <w:tcW w:type="dxa" w:w="7710"/>
          </w:tcPr>
          <w:p>
            <w:pPr>
              <w:pStyle w:val="Celda9RXJ"/>
            </w:pPr>
            <w:r/>
            <w:r>
              <w:t>Se comparan las sumas y se analiza qué atacantes ahogaron y por qué: casi siempre por no fijarse en que los peones bloqueados no tienen jugada.</w:t>
            </w:r>
          </w:p>
        </w:tc>
      </w:tr>
      <w:tr>
        <w:trPr>
          <w:cantSplit w:val="true"/>
        </w:trPr>
        <w:tc>
          <w:tcPr>
            <w:tcW w:type="dxa" w:w="1928"/>
          </w:tcPr>
          <w:p>
            <w:pPr>
              <w:pStyle w:val="Celda8_5N1F3A5FJ"/>
            </w:pPr>
            <w:r/>
            <w:r>
              <w:t>Aplicación (10 min)</w:t>
            </w:r>
          </w:p>
        </w:tc>
        <w:tc>
          <w:tcPr>
            <w:tcW w:type="dxa" w:w="7710"/>
          </w:tcPr>
          <w:p>
            <w:pPr>
              <w:pStyle w:val="Celda9RXJ"/>
            </w:pPr>
            <w:r/>
            <w:r>
              <w:t>Cada pareja anota en el cuaderno su resultado y una lección aprendida.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por pareja.</w:t>
            </w:r>
          </w:p>
        </w:tc>
      </w:tr>
      <w:tr>
        <w:trPr>
          <w:cantSplit w:val="true"/>
        </w:trPr>
        <w:tc>
          <w:tcPr>
            <w:tcW w:type="dxa" w:w="1928"/>
          </w:tcPr>
          <w:p>
            <w:pPr>
              <w:pStyle w:val="Celda8_5N1F3A5FJ"/>
            </w:pPr>
            <w:r/>
            <w:r>
              <w:t>Materiales</w:t>
            </w:r>
          </w:p>
        </w:tc>
        <w:tc>
          <w:tcPr>
            <w:tcW w:type="dxa" w:w="7710"/>
          </w:tcPr>
          <w:p>
            <w:pPr>
              <w:pStyle w:val="Celda9RXJ"/>
            </w:pPr>
            <w:r/>
            <w:r>
              <w:t>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Explicarle a alguien de la familia la diferencia entre mate y rey ahogado con dibujos en el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75   ·   Semana 15,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triple repetición</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Reconocer las tablas por repetición de la posición.</w:t>
            </w:r>
          </w:p>
        </w:tc>
      </w:tr>
      <w:tr>
        <w:trPr>
          <w:cantSplit w:val="true"/>
        </w:trPr>
        <w:tc>
          <w:tcPr>
            <w:tcW w:type="dxa" w:w="1928"/>
          </w:tcPr>
          <w:p>
            <w:pPr>
              <w:pStyle w:val="Celda8_5N1F3A5FJ"/>
            </w:pPr>
            <w:r/>
            <w:r>
              <w:t>Focalización (5 min)</w:t>
            </w:r>
          </w:p>
        </w:tc>
        <w:tc>
          <w:tcPr>
            <w:tcW w:type="dxa" w:w="7710"/>
          </w:tcPr>
          <w:p>
            <w:pPr>
              <w:pStyle w:val="Celda9RXJ"/>
            </w:pPr>
            <w:r/>
            <w:r>
              <w:t>Se revisan los dibujos de la tarea. La persona docente mueve un caballo de ida y vuelta varias veces en el tablero mural y pregunta: «¿Hasta cuándo puede seguir esto?».</w:t>
            </w:r>
          </w:p>
        </w:tc>
      </w:tr>
      <w:tr>
        <w:trPr>
          <w:cantSplit w:val="true"/>
        </w:trPr>
        <w:tc>
          <w:tcPr>
            <w:tcW w:type="dxa" w:w="1928"/>
          </w:tcPr>
          <w:p>
            <w:pPr>
              <w:pStyle w:val="Celda8_5N1F3A5FJ"/>
            </w:pPr>
            <w:r/>
            <w:r>
              <w:t>Exploración (15 min)</w:t>
            </w:r>
          </w:p>
        </w:tc>
        <w:tc>
          <w:tcPr>
            <w:tcW w:type="dxa" w:w="7710"/>
          </w:tcPr>
          <w:p>
            <w:pPr>
              <w:pStyle w:val="Celda9RXJ"/>
            </w:pPr>
            <w:r/>
            <w:r>
              <w:t>En parejas, juegan una posición donde los dos bandos mueven sus caballos de ida y vuelta. Cuentan cuántas veces aparece la misma posición con el mismo bando por mover. Al llegar a tres, se detienen.</w:t>
            </w:r>
          </w:p>
        </w:tc>
      </w:tr>
      <w:tr>
        <w:trPr>
          <w:cantSplit w:val="true"/>
        </w:trPr>
        <w:tc>
          <w:tcPr>
            <w:tcW w:type="dxa" w:w="1928"/>
          </w:tcPr>
          <w:p>
            <w:pPr>
              <w:pStyle w:val="Celda8_5N1F3A5FJ"/>
            </w:pPr>
            <w:r/>
            <w:r>
              <w:t>Contrastación (10 min)</w:t>
            </w:r>
          </w:p>
        </w:tc>
        <w:tc>
          <w:tcPr>
            <w:tcW w:type="dxa" w:w="7710"/>
          </w:tcPr>
          <w:p>
            <w:pPr>
              <w:pStyle w:val="Celda9RXJ"/>
            </w:pPr>
            <w:r/>
            <w:r>
              <w:t>Se explica la regla: cuando la misma posición se repite tres veces con el mismo bando por jugar, se pueden reclamar tablas. No hace falta que sea seguido.</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la regla con sus palabras y un dibujo de dos caballos que van y vienen.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regla escrita con sus palabras.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76   ·   Semana 16,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repetición en la planilla</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Comprobar la triple repetición usando la planilla.</w:t>
            </w:r>
          </w:p>
        </w:tc>
      </w:tr>
      <w:tr>
        <w:trPr>
          <w:cantSplit w:val="true"/>
        </w:trPr>
        <w:tc>
          <w:tcPr>
            <w:tcW w:type="dxa" w:w="1928"/>
          </w:tcPr>
          <w:p>
            <w:pPr>
              <w:pStyle w:val="Celda8_5N1F3A5FJ"/>
            </w:pPr>
            <w:r/>
            <w:r>
              <w:t>Focalización (5 min)</w:t>
            </w:r>
          </w:p>
        </w:tc>
        <w:tc>
          <w:tcPr>
            <w:tcW w:type="dxa" w:w="7710"/>
          </w:tcPr>
          <w:p>
            <w:pPr>
              <w:pStyle w:val="Celda9RXJ"/>
            </w:pPr>
            <w:r/>
            <w:r>
              <w:t>Pregunta: «¿Cómo demuestra un jugador que la posición se repitió tres veces?».</w:t>
            </w:r>
          </w:p>
        </w:tc>
      </w:tr>
      <w:tr>
        <w:trPr>
          <w:cantSplit w:val="true"/>
        </w:trPr>
        <w:tc>
          <w:tcPr>
            <w:tcW w:type="dxa" w:w="1928"/>
          </w:tcPr>
          <w:p>
            <w:pPr>
              <w:pStyle w:val="Celda8_5N1F3A5FJ"/>
            </w:pPr>
            <w:r/>
            <w:r>
              <w:t>Exploración (15 min)</w:t>
            </w:r>
          </w:p>
        </w:tc>
        <w:tc>
          <w:tcPr>
            <w:tcW w:type="dxa" w:w="7710"/>
          </w:tcPr>
          <w:p>
            <w:pPr>
              <w:pStyle w:val="Celda9RXJ"/>
            </w:pPr>
            <w:r/>
            <w:r>
              <w:t>La persona docente entrega planillas de partidas cortas en las que hay jugadas repetidas. Las parejas reproducen la partida y marcan con colores las jugadas que repiten la posición. Deciden en cuáles planillas hay triple repetición y en cuáles no.</w:t>
            </w:r>
          </w:p>
        </w:tc>
      </w:tr>
      <w:tr>
        <w:trPr>
          <w:cantSplit w:val="true"/>
        </w:trPr>
        <w:tc>
          <w:tcPr>
            <w:tcW w:type="dxa" w:w="1928"/>
          </w:tcPr>
          <w:p>
            <w:pPr>
              <w:pStyle w:val="Celda8_5N1F3A5FJ"/>
            </w:pPr>
            <w:r/>
            <w:r>
              <w:t>Contrastación (10 min)</w:t>
            </w:r>
          </w:p>
        </w:tc>
        <w:tc>
          <w:tcPr>
            <w:tcW w:type="dxa" w:w="7710"/>
          </w:tcPr>
          <w:p>
            <w:pPr>
              <w:pStyle w:val="Celda9RXJ"/>
            </w:pPr>
            <w:r/>
            <w:r>
              <w:t>Se explica que la planilla es la prueba ante el árbitro, y que por eso hay que anotarla bien. Se distingue repetir jugadas de repetir posiciones.</w:t>
            </w:r>
          </w:p>
        </w:tc>
      </w:tr>
      <w:tr>
        <w:trPr>
          <w:cantSplit w:val="true"/>
        </w:trPr>
        <w:tc>
          <w:tcPr>
            <w:tcW w:type="dxa" w:w="1928"/>
          </w:tcPr>
          <w:p>
            <w:pPr>
              <w:pStyle w:val="Celda8_5N1F3A5FJ"/>
            </w:pPr>
            <w:r/>
            <w:r>
              <w:t>Aplicación (10 min)</w:t>
            </w:r>
          </w:p>
        </w:tc>
        <w:tc>
          <w:tcPr>
            <w:tcW w:type="dxa" w:w="7710"/>
          </w:tcPr>
          <w:p>
            <w:pPr>
              <w:pStyle w:val="Celda9RXJ"/>
            </w:pPr>
            <w:r/>
            <w:r>
              <w:t>Las parejas juegan una partida libre y, si se repite la posición, practican el reclamo.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planillas marcadas.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preparadas, lápices de color,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77   ·   Semana 16,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jaque perpetuo</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Reconocer el jaque perpetuo como una forma de repetición.</w:t>
            </w:r>
          </w:p>
        </w:tc>
      </w:tr>
      <w:tr>
        <w:trPr>
          <w:cantSplit w:val="true"/>
        </w:trPr>
        <w:tc>
          <w:tcPr>
            <w:tcW w:type="dxa" w:w="1928"/>
          </w:tcPr>
          <w:p>
            <w:pPr>
              <w:pStyle w:val="Celda8_5N1F3A5FJ"/>
            </w:pPr>
            <w:r/>
            <w:r>
              <w:t>Focalización (5 min)</w:t>
            </w:r>
          </w:p>
        </w:tc>
        <w:tc>
          <w:tcPr>
            <w:tcW w:type="dxa" w:w="7710"/>
          </w:tcPr>
          <w:p>
            <w:pPr>
              <w:pStyle w:val="Celda9RXJ"/>
            </w:pPr>
            <w:r/>
            <w:r>
              <w:t>La persona docente da jaques con la dama en el tablero mural uno tras otro a un rey que no puede escapar. «¿Cuándo termina esto?».</w:t>
            </w:r>
          </w:p>
        </w:tc>
      </w:tr>
      <w:tr>
        <w:trPr>
          <w:cantSplit w:val="true"/>
        </w:trPr>
        <w:tc>
          <w:tcPr>
            <w:tcW w:type="dxa" w:w="1928"/>
          </w:tcPr>
          <w:p>
            <w:pPr>
              <w:pStyle w:val="Celda8_5N1F3A5FJ"/>
            </w:pPr>
            <w:r/>
            <w:r>
              <w:t>Exploración (15 min)</w:t>
            </w:r>
          </w:p>
        </w:tc>
        <w:tc>
          <w:tcPr>
            <w:tcW w:type="dxa" w:w="7710"/>
          </w:tcPr>
          <w:p>
            <w:pPr>
              <w:pStyle w:val="Celda9RXJ"/>
            </w:pPr>
            <w:r/>
            <w:r>
              <w:t>Las parejas resuelven el ejercicio de jaque perpetuo del Manual 1 y otros de Ajedrez en el aula 3, unidad 3. Prueban mover el rey a todas las casillas posibles y comprueban que la dama siempre tiene otro jaque.</w:t>
            </w:r>
          </w:p>
        </w:tc>
      </w:tr>
      <w:tr>
        <w:trPr>
          <w:cantSplit w:val="true"/>
        </w:trPr>
        <w:tc>
          <w:tcPr>
            <w:tcW w:type="dxa" w:w="1928"/>
          </w:tcPr>
          <w:p>
            <w:pPr>
              <w:pStyle w:val="Celda8_5N1F3A5FJ"/>
            </w:pPr>
            <w:r/>
            <w:r>
              <w:t>Contrastación (10 min)</w:t>
            </w:r>
          </w:p>
        </w:tc>
        <w:tc>
          <w:tcPr>
            <w:tcW w:type="dxa" w:w="7710"/>
          </w:tcPr>
          <w:p>
            <w:pPr>
              <w:pStyle w:val="Celda9RXJ"/>
            </w:pPr>
            <w:r/>
            <w:r>
              <w:t>Se nombra el jaque perpetuo: jaques sin fin que llevan a la repetición. Se explica que las Leyes de la FIDE lo resuelven con la triple repetición.</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notación tres jaques seguidos del perpetuo que resolvió.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notación de los jaques.</w:t>
            </w:r>
          </w:p>
        </w:tc>
      </w:tr>
      <w:tr>
        <w:trPr>
          <w:cantSplit w:val="true"/>
        </w:trPr>
        <w:tc>
          <w:tcPr>
            <w:tcW w:type="dxa" w:w="1928"/>
          </w:tcPr>
          <w:p>
            <w:pPr>
              <w:pStyle w:val="Celda8_5N1F3A5FJ"/>
              <w:keepNext w:val="0"/>
            </w:pPr>
            <w:r/>
            <w:r>
              <w:t>Materiales</w:t>
            </w:r>
          </w:p>
        </w:tc>
        <w:tc>
          <w:tcPr>
            <w:tcW w:type="dxa" w:w="7710"/>
          </w:tcPr>
          <w:p>
            <w:pPr>
              <w:pStyle w:val="Celda9RXJ"/>
              <w:keepNext w:val="0"/>
            </w:pPr>
            <w:r/>
            <w:r>
              <w:t>Manual 1, fichas,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78   ·   Semana 16, día 3   ·   Fecha: ____________</w:t>
            </w:r>
          </w:p>
        </w:tc>
      </w:tr>
      <w:tr>
        <w:trPr>
          <w:cantSplit w:val="true"/>
        </w:trPr>
        <w:tc>
          <w:tcPr>
            <w:tcW w:type="dxa" w:w="1928"/>
          </w:tcPr>
          <w:p>
            <w:pPr>
              <w:pStyle w:val="Celda8_5N1F3A5FJ"/>
            </w:pPr>
            <w:r/>
            <w:r>
              <w:t>Tema</w:t>
            </w:r>
          </w:p>
        </w:tc>
        <w:tc>
          <w:tcPr>
            <w:tcW w:type="dxa" w:w="7710"/>
          </w:tcPr>
          <w:p>
            <w:pPr>
              <w:pStyle w:val="Celda9RXJ"/>
            </w:pPr>
            <w:r/>
            <w:r>
              <w:rPr>
                <w:b/>
              </w:rPr>
              <w:t>A buscar el perpetuo</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Buscar el jaque perpetuo para salvar una partida perdida.</w:t>
            </w:r>
          </w:p>
        </w:tc>
      </w:tr>
      <w:tr>
        <w:trPr>
          <w:cantSplit w:val="true"/>
        </w:trPr>
        <w:tc>
          <w:tcPr>
            <w:tcW w:type="dxa" w:w="1928"/>
          </w:tcPr>
          <w:p>
            <w:pPr>
              <w:pStyle w:val="Celda8_5N1F3A5FJ"/>
            </w:pPr>
            <w:r/>
            <w:r>
              <w:t>Focalización (5 min)</w:t>
            </w:r>
          </w:p>
        </w:tc>
        <w:tc>
          <w:tcPr>
            <w:tcW w:type="dxa" w:w="7710"/>
          </w:tcPr>
          <w:p>
            <w:pPr>
              <w:pStyle w:val="Celda9RXJ"/>
            </w:pPr>
            <w:r/>
            <w:r>
              <w:t>Se pregunta: «Si vas perdiendo por mucho material, ¿qué pieza te conviene más para buscar el perpetuo?».</w:t>
            </w:r>
          </w:p>
        </w:tc>
      </w:tr>
      <w:tr>
        <w:trPr>
          <w:cantSplit w:val="true"/>
        </w:trPr>
        <w:tc>
          <w:tcPr>
            <w:tcW w:type="dxa" w:w="1928"/>
          </w:tcPr>
          <w:p>
            <w:pPr>
              <w:pStyle w:val="Celda8_5N1F3A5FJ"/>
            </w:pPr>
            <w:r/>
            <w:r>
              <w:t>Exploración (15 min)</w:t>
            </w:r>
          </w:p>
        </w:tc>
        <w:tc>
          <w:tcPr>
            <w:tcW w:type="dxa" w:w="7710"/>
          </w:tcPr>
          <w:p>
            <w:pPr>
              <w:pStyle w:val="Celda9RXJ"/>
            </w:pPr>
            <w:r/>
            <w:r>
              <w:t>Retos en parejas: un bando tiene mucho más material, pero el otro tiene una dama activa cerca del rey contrario. El bando inferior trata de dar jaques sin fin; el superior trata de esconder a su rey. Se juega desde tres posiciones de la ficha y se cambian los colores.</w:t>
            </w:r>
          </w:p>
        </w:tc>
      </w:tr>
      <w:tr>
        <w:trPr>
          <w:cantSplit w:val="true"/>
        </w:trPr>
        <w:tc>
          <w:tcPr>
            <w:tcW w:type="dxa" w:w="1928"/>
          </w:tcPr>
          <w:p>
            <w:pPr>
              <w:pStyle w:val="Celda8_5N1F3A5FJ"/>
            </w:pPr>
            <w:r/>
            <w:r>
              <w:t>Contrastación (10 min)</w:t>
            </w:r>
          </w:p>
        </w:tc>
        <w:tc>
          <w:tcPr>
            <w:tcW w:type="dxa" w:w="7710"/>
          </w:tcPr>
          <w:p>
            <w:pPr>
              <w:pStyle w:val="Celda9RXJ"/>
            </w:pPr>
            <w:r/>
            <w:r>
              <w:t>Se comenta qué defensores lograron escapar y cómo: acercando su rey a sus piezas o tapando con una pieza que también ataca.</w:t>
            </w:r>
          </w:p>
        </w:tc>
      </w:tr>
      <w:tr>
        <w:trPr>
          <w:cantSplit w:val="true"/>
        </w:trPr>
        <w:tc>
          <w:tcPr>
            <w:tcW w:type="dxa" w:w="1928"/>
          </w:tcPr>
          <w:p>
            <w:pPr>
              <w:pStyle w:val="Celda8_5N1F3A5FJ"/>
            </w:pPr>
            <w:r/>
            <w:r>
              <w:t>Aplicación (10 min)</w:t>
            </w:r>
          </w:p>
        </w:tc>
        <w:tc>
          <w:tcPr>
            <w:tcW w:type="dxa" w:w="7710"/>
          </w:tcPr>
          <w:p>
            <w:pPr>
              <w:pStyle w:val="Celda9RXJ"/>
            </w:pPr>
            <w:r/>
            <w:r>
              <w:t>Cada estudiante anota cuántas veces logró el perpetuo.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retos.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con posiciones,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79   ·   Semana 16, día 4   ·   Fecha: ____________</w:t>
            </w:r>
          </w:p>
        </w:tc>
      </w:tr>
      <w:tr>
        <w:trPr>
          <w:cantSplit w:val="true"/>
        </w:trPr>
        <w:tc>
          <w:tcPr>
            <w:tcW w:type="dxa" w:w="1928"/>
          </w:tcPr>
          <w:p>
            <w:pPr>
              <w:pStyle w:val="Celda8_5N1F3A5FJ"/>
            </w:pPr>
            <w:r/>
            <w:r>
              <w:t>Tema</w:t>
            </w:r>
          </w:p>
        </w:tc>
        <w:tc>
          <w:tcPr>
            <w:tcW w:type="dxa" w:w="7710"/>
          </w:tcPr>
          <w:p>
            <w:pPr>
              <w:pStyle w:val="Celda9RXJ"/>
            </w:pPr>
            <w:r/>
            <w:r>
              <w:rPr>
                <w:b/>
              </w:rPr>
              <w:t>Material insuficiente</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Reconocer las posiciones sin material suficiente para dar mate.</w:t>
            </w:r>
          </w:p>
        </w:tc>
      </w:tr>
      <w:tr>
        <w:trPr>
          <w:cantSplit w:val="true"/>
        </w:trPr>
        <w:tc>
          <w:tcPr>
            <w:tcW w:type="dxa" w:w="1928"/>
          </w:tcPr>
          <w:p>
            <w:pPr>
              <w:pStyle w:val="Celda8_5N1F3A5FJ"/>
            </w:pPr>
            <w:r/>
            <w:r>
              <w:t>Focalización (5 min)</w:t>
            </w:r>
          </w:p>
        </w:tc>
        <w:tc>
          <w:tcPr>
            <w:tcW w:type="dxa" w:w="7710"/>
          </w:tcPr>
          <w:p>
            <w:pPr>
              <w:pStyle w:val="Celda9RXJ"/>
            </w:pPr>
            <w:r/>
            <w:r>
              <w:t>La persona docente plantea: «Tengo rey y caballo contra rey solo. ¿Puedo dar mate?».</w:t>
            </w:r>
          </w:p>
        </w:tc>
      </w:tr>
      <w:tr>
        <w:trPr>
          <w:cantSplit w:val="true"/>
        </w:trPr>
        <w:tc>
          <w:tcPr>
            <w:tcW w:type="dxa" w:w="1928"/>
          </w:tcPr>
          <w:p>
            <w:pPr>
              <w:pStyle w:val="Celda8_5N1F3A5FJ"/>
            </w:pPr>
            <w:r/>
            <w:r>
              <w:t>Exploración (15 min)</w:t>
            </w:r>
          </w:p>
        </w:tc>
        <w:tc>
          <w:tcPr>
            <w:tcW w:type="dxa" w:w="7710"/>
          </w:tcPr>
          <w:p>
            <w:pPr>
              <w:pStyle w:val="Celda9RXJ"/>
            </w:pPr>
            <w:r/>
            <w:r>
              <w:t>Las parejas prueban durante diez minutos dar mate con rey y caballo contra rey, y luego con rey y alfil contra rey. El defensor colabora un poco moviendo el rey hacia la esquina. No lo logran.</w:t>
            </w:r>
          </w:p>
        </w:tc>
      </w:tr>
      <w:tr>
        <w:trPr>
          <w:cantSplit w:val="true"/>
        </w:trPr>
        <w:tc>
          <w:tcPr>
            <w:tcW w:type="dxa" w:w="1928"/>
          </w:tcPr>
          <w:p>
            <w:pPr>
              <w:pStyle w:val="Celda8_5N1F3A5FJ"/>
            </w:pPr>
            <w:r/>
            <w:r>
              <w:t>Contrastación (10 min)</w:t>
            </w:r>
          </w:p>
        </w:tc>
        <w:tc>
          <w:tcPr>
            <w:tcW w:type="dxa" w:w="7710"/>
          </w:tcPr>
          <w:p>
            <w:pPr>
              <w:pStyle w:val="Celda9RXJ"/>
            </w:pPr>
            <w:r/>
            <w:r>
              <w:t>Se explica que con rey contra rey, rey y alfil contra rey o rey y caballo contra rey no existe forma de dar mate, y la partida es tablas por material insuficiente (Manual 1). Se compara con rey y torre, que sí alcanza y se verá en la unidad 6.</w:t>
            </w:r>
          </w:p>
        </w:tc>
      </w:tr>
      <w:tr>
        <w:trPr>
          <w:cantSplit w:val="true"/>
        </w:trPr>
        <w:tc>
          <w:tcPr>
            <w:tcW w:type="dxa" w:w="1928"/>
          </w:tcPr>
          <w:p>
            <w:pPr>
              <w:pStyle w:val="Celda8_5N1F3A5FJ"/>
            </w:pPr>
            <w:r/>
            <w:r>
              <w:t>Aplicación (10 min)</w:t>
            </w:r>
          </w:p>
        </w:tc>
        <w:tc>
          <w:tcPr>
            <w:tcW w:type="dxa" w:w="7710"/>
          </w:tcPr>
          <w:p>
            <w:pPr>
              <w:pStyle w:val="Celda9RXJ"/>
            </w:pPr>
            <w:r/>
            <w:r>
              <w:t>Cada estudiante completa en el cuaderno una tabla de qué material alcanza y qué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del cuaderno.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80   ·   Semana 16, día 5   ·   Fecha: ____________</w:t>
            </w:r>
          </w:p>
        </w:tc>
      </w:tr>
      <w:tr>
        <w:trPr>
          <w:cantSplit w:val="true"/>
        </w:trPr>
        <w:tc>
          <w:tcPr>
            <w:tcW w:type="dxa" w:w="1928"/>
          </w:tcPr>
          <w:p>
            <w:pPr>
              <w:pStyle w:val="Celda8_5N1F3A5FJ"/>
            </w:pPr>
            <w:r/>
            <w:r>
              <w:t>Tema</w:t>
            </w:r>
          </w:p>
        </w:tc>
        <w:tc>
          <w:tcPr>
            <w:tcW w:type="dxa" w:w="7710"/>
          </w:tcPr>
          <w:p>
            <w:pPr>
              <w:pStyle w:val="Celda9RXJ"/>
            </w:pPr>
            <w:r/>
            <w:r>
              <w:rPr>
                <w:b/>
              </w:rPr>
              <w:t>¿Se puede ganar? Clasificar finales</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Clasificar finales según si hay material para ganar.</w:t>
            </w:r>
          </w:p>
        </w:tc>
      </w:tr>
      <w:tr>
        <w:trPr>
          <w:cantSplit w:val="true"/>
        </w:trPr>
        <w:tc>
          <w:tcPr>
            <w:tcW w:type="dxa" w:w="1928"/>
          </w:tcPr>
          <w:p>
            <w:pPr>
              <w:pStyle w:val="Celda8_5N1F3A5FJ"/>
            </w:pPr>
            <w:r/>
            <w:r>
              <w:t>Focalización (5 min)</w:t>
            </w:r>
          </w:p>
        </w:tc>
        <w:tc>
          <w:tcPr>
            <w:tcW w:type="dxa" w:w="7710"/>
          </w:tcPr>
          <w:p>
            <w:pPr>
              <w:pStyle w:val="Celda9RXJ"/>
            </w:pPr>
            <w:r/>
            <w:r>
              <w:t>Se revisa la tabla del día anterior con preguntas rápidas: «¿Rey y torre contra rey? ¿Rey y alfil contra rey?».</w:t>
            </w:r>
          </w:p>
        </w:tc>
      </w:tr>
      <w:tr>
        <w:trPr>
          <w:cantSplit w:val="true"/>
        </w:trPr>
        <w:tc>
          <w:tcPr>
            <w:tcW w:type="dxa" w:w="1928"/>
          </w:tcPr>
          <w:p>
            <w:pPr>
              <w:pStyle w:val="Celda8_5N1F3A5FJ"/>
            </w:pPr>
            <w:r/>
            <w:r>
              <w:t>Exploración (15 min)</w:t>
            </w:r>
          </w:p>
        </w:tc>
        <w:tc>
          <w:tcPr>
            <w:tcW w:type="dxa" w:w="7710"/>
          </w:tcPr>
          <w:p>
            <w:pPr>
              <w:pStyle w:val="Celda9RXJ"/>
            </w:pPr>
            <w:r/>
            <w:r>
              <w:t>Juego de cartas en grupos de cuatro: cada carta muestra el material de un final. Por turnos, se voltea una carta y el primero que dice correctamente «se gana» o «tablas» se la lleva. Hay cartas con dama, torre, peones, un alfil o un caballo solos.</w:t>
            </w:r>
          </w:p>
        </w:tc>
      </w:tr>
      <w:tr>
        <w:trPr>
          <w:cantSplit w:val="true"/>
        </w:trPr>
        <w:tc>
          <w:tcPr>
            <w:tcW w:type="dxa" w:w="1928"/>
          </w:tcPr>
          <w:p>
            <w:pPr>
              <w:pStyle w:val="Celda8_5N1F3A5FJ"/>
            </w:pPr>
            <w:r/>
            <w:r>
              <w:t>Contrastación (10 min)</w:t>
            </w:r>
          </w:p>
        </w:tc>
        <w:tc>
          <w:tcPr>
            <w:tcW w:type="dxa" w:w="7710"/>
          </w:tcPr>
          <w:p>
            <w:pPr>
              <w:pStyle w:val="Celda9RXJ"/>
            </w:pPr>
            <w:r/>
            <w:r>
              <w:t>Se aclara con el grupo que si queda un peón, normalmente todavía se puede ganar, porque puede coronar.</w:t>
            </w:r>
          </w:p>
        </w:tc>
      </w:tr>
      <w:tr>
        <w:trPr>
          <w:cantSplit w:val="true"/>
        </w:trPr>
        <w:tc>
          <w:tcPr>
            <w:tcW w:type="dxa" w:w="1928"/>
          </w:tcPr>
          <w:p>
            <w:pPr>
              <w:pStyle w:val="Celda8_5N1F3A5FJ"/>
            </w:pPr>
            <w:r/>
            <w:r>
              <w:t>Aplicación (10 min)</w:t>
            </w:r>
          </w:p>
        </w:tc>
        <w:tc>
          <w:tcPr>
            <w:tcW w:type="dxa" w:w="7710"/>
          </w:tcPr>
          <w:p>
            <w:pPr>
              <w:pStyle w:val="Celda9RXJ"/>
            </w:pPr>
            <w:r/>
            <w:r>
              <w:t>Cada estudiante escribe dos ejemplos de cada tipo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las cartas ganadas y de los ejemplos escritos.</w:t>
            </w:r>
          </w:p>
        </w:tc>
      </w:tr>
      <w:tr>
        <w:trPr>
          <w:cantSplit w:val="true"/>
        </w:trPr>
        <w:tc>
          <w:tcPr>
            <w:tcW w:type="dxa" w:w="1928"/>
          </w:tcPr>
          <w:p>
            <w:pPr>
              <w:pStyle w:val="Celda8_5N1F3A5FJ"/>
            </w:pPr>
            <w:r/>
            <w:r>
              <w:t>Materiales</w:t>
            </w:r>
          </w:p>
        </w:tc>
        <w:tc>
          <w:tcPr>
            <w:tcW w:type="dxa" w:w="7710"/>
          </w:tcPr>
          <w:p>
            <w:pPr>
              <w:pStyle w:val="Celda9RXJ"/>
            </w:pPr>
            <w:r/>
            <w:r>
              <w:t>Cartas de finales,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Hacer en casa un dibujo para el cuaderno de partidas con las formas de tablas que recuerde.</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81   ·   Semana 17,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regla de las 50 jugadas y el mapa de las tablas</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Conocer la idea de la regla de las 50 jugadas y organizar todas las formas de tablas.</w:t>
            </w:r>
          </w:p>
        </w:tc>
      </w:tr>
      <w:tr>
        <w:trPr>
          <w:cantSplit w:val="true"/>
        </w:trPr>
        <w:tc>
          <w:tcPr>
            <w:tcW w:type="dxa" w:w="1928"/>
          </w:tcPr>
          <w:p>
            <w:pPr>
              <w:pStyle w:val="Celda8_5N1F3A5FJ"/>
            </w:pPr>
            <w:r/>
            <w:r>
              <w:t>Focalización (5 min)</w:t>
            </w:r>
          </w:p>
        </w:tc>
        <w:tc>
          <w:tcPr>
            <w:tcW w:type="dxa" w:w="7710"/>
          </w:tcPr>
          <w:p>
            <w:pPr>
              <w:pStyle w:val="Celda9RXJ"/>
            </w:pPr>
            <w:r/>
            <w:r>
              <w:t>Se revisan los dibujos de la tarea y se pregunta si falta alguna forma de tablas.</w:t>
            </w:r>
          </w:p>
        </w:tc>
      </w:tr>
      <w:tr>
        <w:trPr>
          <w:cantSplit w:val="true"/>
        </w:trPr>
        <w:tc>
          <w:tcPr>
            <w:tcW w:type="dxa" w:w="1928"/>
          </w:tcPr>
          <w:p>
            <w:pPr>
              <w:pStyle w:val="Celda8_5N1F3A5FJ"/>
            </w:pPr>
            <w:r/>
            <w:r>
              <w:t>Exploración (15 min)</w:t>
            </w:r>
          </w:p>
        </w:tc>
        <w:tc>
          <w:tcPr>
            <w:tcW w:type="dxa" w:w="7710"/>
          </w:tcPr>
          <w:p>
            <w:pPr>
              <w:pStyle w:val="Celda9RXJ"/>
            </w:pPr>
            <w:r/>
            <w:r>
              <w:t>La persona docente cuenta la regla: si pasan 50 jugadas de cada bando sin captura y sin movimiento de peón, se pueden reclamar tablas. En grupos, el estudiantado arma un mapa en un papelógrafo con «tablas» al centro y una rama para cada forma: acuerdo, ahogado, repetición, perpetuo, material insuficiente y 50 jugadas.</w:t>
            </w:r>
          </w:p>
        </w:tc>
      </w:tr>
      <w:tr>
        <w:trPr>
          <w:cantSplit w:val="true"/>
        </w:trPr>
        <w:tc>
          <w:tcPr>
            <w:tcW w:type="dxa" w:w="1928"/>
          </w:tcPr>
          <w:p>
            <w:pPr>
              <w:pStyle w:val="Celda8_5N1F3A5FJ"/>
            </w:pPr>
            <w:r/>
            <w:r>
              <w:t>Contrastación (10 min)</w:t>
            </w:r>
          </w:p>
        </w:tc>
        <w:tc>
          <w:tcPr>
            <w:tcW w:type="dxa" w:w="7710"/>
          </w:tcPr>
          <w:p>
            <w:pPr>
              <w:pStyle w:val="Celda9RXJ"/>
            </w:pPr>
            <w:r/>
            <w:r>
              <w:t>Cada grupo presenta su mapa y la persona docente corrige definiciones.</w:t>
            </w:r>
          </w:p>
        </w:tc>
      </w:tr>
      <w:tr>
        <w:trPr>
          <w:cantSplit w:val="true"/>
        </w:trPr>
        <w:tc>
          <w:tcPr>
            <w:tcW w:type="dxa" w:w="1928"/>
          </w:tcPr>
          <w:p>
            <w:pPr>
              <w:pStyle w:val="Celda8_5N1F3A5FJ"/>
            </w:pPr>
            <w:r/>
            <w:r>
              <w:t>Aplicación (10 min)</w:t>
            </w:r>
          </w:p>
        </w:tc>
        <w:tc>
          <w:tcPr>
            <w:tcW w:type="dxa" w:w="7710"/>
          </w:tcPr>
          <w:p>
            <w:pPr>
              <w:pStyle w:val="Celda9RXJ"/>
            </w:pPr>
            <w:r/>
            <w:r>
              <w:t>Se elige el mapa más claro para pegarlo en la pared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mapas por grupo con lista de cotejo sencilla.</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82   ·   Semana 17,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con reto de tablas</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Defender posiciones inferiores buscando las tablas.</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recursos de tablas tiene quien va perdiendo. Se repasan en el mapa de la pared.</w:t>
            </w:r>
          </w:p>
        </w:tc>
      </w:tr>
      <w:tr>
        <w:trPr>
          <w:cantSplit w:val="true"/>
        </w:trPr>
        <w:tc>
          <w:tcPr>
            <w:tcW w:type="dxa" w:w="1928"/>
          </w:tcPr>
          <w:p>
            <w:pPr>
              <w:pStyle w:val="Celda8_5N1F3A5FJ"/>
            </w:pPr>
            <w:r/>
            <w:r>
              <w:t>Exploración (15 min)</w:t>
            </w:r>
          </w:p>
        </w:tc>
        <w:tc>
          <w:tcPr>
            <w:tcW w:type="dxa" w:w="7710"/>
          </w:tcPr>
          <w:p>
            <w:pPr>
              <w:pStyle w:val="Celda9RXJ"/>
            </w:pPr>
            <w:r/>
            <w:r>
              <w:t>Partidas en parejas desde posiciones de la ficha en las que un bando está en desventaja de material. El bando inferior gana el reto si logra tablas por cualquier vía: ahogado, perpetuo, repetición o cambiar todo hasta quedar sin material suficiente. Se juega con planilla.</w:t>
            </w:r>
          </w:p>
        </w:tc>
      </w:tr>
      <w:tr>
        <w:trPr>
          <w:cantSplit w:val="true"/>
        </w:trPr>
        <w:tc>
          <w:tcPr>
            <w:tcW w:type="dxa" w:w="1928"/>
          </w:tcPr>
          <w:p>
            <w:pPr>
              <w:pStyle w:val="Celda8_5N1F3A5FJ"/>
            </w:pPr>
            <w:r/>
            <w:r>
              <w:t>Contrastación (10 min)</w:t>
            </w:r>
          </w:p>
        </w:tc>
        <w:tc>
          <w:tcPr>
            <w:tcW w:type="dxa" w:w="7710"/>
          </w:tcPr>
          <w:p>
            <w:pPr>
              <w:pStyle w:val="Celda9RXJ"/>
            </w:pPr>
            <w:r/>
            <w:r>
              <w:t>Se comentan las partidas que terminaron en tablas: cómo se lograron y qué error cometió el bando superior.</w:t>
            </w:r>
          </w:p>
        </w:tc>
      </w:tr>
      <w:tr>
        <w:trPr>
          <w:cantSplit w:val="true"/>
        </w:trPr>
        <w:tc>
          <w:tcPr>
            <w:tcW w:type="dxa" w:w="1928"/>
          </w:tcPr>
          <w:p>
            <w:pPr>
              <w:pStyle w:val="Celda8_5N1F3A5FJ"/>
            </w:pPr>
            <w:r/>
            <w:r>
              <w:t>Aplicación (10 min)</w:t>
            </w:r>
          </w:p>
        </w:tc>
        <w:tc>
          <w:tcPr>
            <w:tcW w:type="dxa" w:w="7710"/>
          </w:tcPr>
          <w:p>
            <w:pPr>
              <w:pStyle w:val="Celda9RXJ"/>
            </w:pPr>
            <w:r/>
            <w:r>
              <w:t>Cada pareja escribe el resultado con su motivo en la planilla.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 con resultado y motivo.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posiciones, planillas,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83   ·   Semana 17,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Refuerzo: memoria de las tablas</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Reforzar las formas de tablas con un juego de memoria.</w:t>
            </w:r>
          </w:p>
        </w:tc>
      </w:tr>
      <w:tr>
        <w:trPr>
          <w:cantSplit w:val="true"/>
        </w:trPr>
        <w:tc>
          <w:tcPr>
            <w:tcW w:type="dxa" w:w="1928"/>
          </w:tcPr>
          <w:p>
            <w:pPr>
              <w:pStyle w:val="Celda8_5N1F3A5FJ"/>
            </w:pPr>
            <w:r/>
            <w:r>
              <w:t>Focalización (5 min)</w:t>
            </w:r>
          </w:p>
        </w:tc>
        <w:tc>
          <w:tcPr>
            <w:tcW w:type="dxa" w:w="7710"/>
          </w:tcPr>
          <w:p>
            <w:pPr>
              <w:pStyle w:val="Celda9RXJ"/>
            </w:pPr>
            <w:r/>
            <w:r>
              <w:t>Se dice al grupo que hoy se juega memoria, pero con reglas de ajedrez.</w:t>
            </w:r>
          </w:p>
        </w:tc>
      </w:tr>
      <w:tr>
        <w:trPr>
          <w:cantSplit w:val="true"/>
        </w:trPr>
        <w:tc>
          <w:tcPr>
            <w:tcW w:type="dxa" w:w="1928"/>
          </w:tcPr>
          <w:p>
            <w:pPr>
              <w:pStyle w:val="Celda8_5N1F3A5FJ"/>
            </w:pPr>
            <w:r/>
            <w:r>
              <w:t>Exploración (15 min)</w:t>
            </w:r>
          </w:p>
        </w:tc>
        <w:tc>
          <w:tcPr>
            <w:tcW w:type="dxa" w:w="7710"/>
          </w:tcPr>
          <w:p>
            <w:pPr>
              <w:pStyle w:val="Celda9RXJ"/>
            </w:pPr>
            <w:r/>
            <w:r>
              <w:t>En grupos de cuatro, se juega con pares de tarjetas: en una está el nombre de la forma de tablas y en la otra un dibujo o una descripción. Gana quien junte más pares. Después, cada grupo inventa un par nuevo para la caja del aula.</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los pares inventados y aclara los que confunden ahogado y material insuficiente.</w:t>
            </w:r>
          </w:p>
        </w:tc>
      </w:tr>
      <w:tr>
        <w:trPr>
          <w:cantSplit w:val="true"/>
        </w:trPr>
        <w:tc>
          <w:tcPr>
            <w:tcW w:type="dxa" w:w="1928"/>
          </w:tcPr>
          <w:p>
            <w:pPr>
              <w:pStyle w:val="Celda8_5N1F3A5FJ"/>
            </w:pPr>
            <w:r/>
            <w:r>
              <w:t>Aplicación (10 min)</w:t>
            </w:r>
          </w:p>
        </w:tc>
        <w:tc>
          <w:tcPr>
            <w:tcW w:type="dxa" w:w="7710"/>
          </w:tcPr>
          <w:p>
            <w:pPr>
              <w:pStyle w:val="Celda9RXJ"/>
            </w:pPr>
            <w:r/>
            <w:r>
              <w:t>Cada estudiante dice a su pareja, sin mirar, tres formas de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explicación en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memoria, cartulina.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84   ·   Semana 17, día 4   ·   Fecha: ____________</w:t>
            </w:r>
          </w:p>
        </w:tc>
      </w:tr>
      <w:tr>
        <w:trPr>
          <w:cantSplit w:val="true"/>
        </w:trPr>
        <w:tc>
          <w:tcPr>
            <w:tcW w:type="dxa" w:w="1928"/>
          </w:tcPr>
          <w:p>
            <w:pPr>
              <w:pStyle w:val="Celda8_5N1F3A5FJ"/>
            </w:pPr>
            <w:r/>
            <w:r>
              <w:t>Tema</w:t>
            </w:r>
          </w:p>
        </w:tc>
        <w:tc>
          <w:tcPr>
            <w:tcW w:type="dxa" w:w="7710"/>
          </w:tcPr>
          <w:p>
            <w:pPr>
              <w:pStyle w:val="Celda9RXJ"/>
            </w:pPr>
            <w:r/>
            <w:r>
              <w:rPr>
                <w:b/>
              </w:rPr>
              <w:t>Pieza tocada, pieza movida</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Aplicar la regla de pieza tocada en las partidas.</w:t>
            </w:r>
          </w:p>
        </w:tc>
      </w:tr>
      <w:tr>
        <w:trPr>
          <w:cantSplit w:val="true"/>
        </w:trPr>
        <w:tc>
          <w:tcPr>
            <w:tcW w:type="dxa" w:w="1928"/>
          </w:tcPr>
          <w:p>
            <w:pPr>
              <w:pStyle w:val="Celda8_5N1F3A5FJ"/>
            </w:pPr>
            <w:r/>
            <w:r>
              <w:t>Focalización (5 min)</w:t>
            </w:r>
          </w:p>
        </w:tc>
        <w:tc>
          <w:tcPr>
            <w:tcW w:type="dxa" w:w="7710"/>
          </w:tcPr>
          <w:p>
            <w:pPr>
              <w:pStyle w:val="Celda9RXJ"/>
            </w:pPr>
            <w:r/>
            <w:r>
              <w:t>La persona docente toca un alfil en el tablero mural, lo suelta y mueve otra pieza. «¿Se vale?».</w:t>
            </w:r>
          </w:p>
        </w:tc>
      </w:tr>
      <w:tr>
        <w:trPr>
          <w:cantSplit w:val="true"/>
        </w:trPr>
        <w:tc>
          <w:tcPr>
            <w:tcW w:type="dxa" w:w="1928"/>
          </w:tcPr>
          <w:p>
            <w:pPr>
              <w:pStyle w:val="Celda8_5N1F3A5FJ"/>
            </w:pPr>
            <w:r/>
            <w:r>
              <w:t>Exploración (15 min)</w:t>
            </w:r>
          </w:p>
        </w:tc>
        <w:tc>
          <w:tcPr>
            <w:tcW w:type="dxa" w:w="7710"/>
          </w:tcPr>
          <w:p>
            <w:pPr>
              <w:pStyle w:val="Celda9RXJ"/>
            </w:pPr>
            <w:r/>
            <w:r>
              <w:t>Se explica la regla de las Leyes de la FIDE: si se toca a propósito una pieza propia, hay que moverla si tiene jugada legal; si se toca una pieza del rival, hay que capturarla si se puede. En parejas, se juega una partida en la que cada estudiante tiene un compañero observador que levanta la mano si ve que se rompe la regla.</w:t>
            </w:r>
          </w:p>
        </w:tc>
      </w:tr>
      <w:tr>
        <w:trPr>
          <w:cantSplit w:val="true"/>
        </w:trPr>
        <w:tc>
          <w:tcPr>
            <w:tcW w:type="dxa" w:w="1928"/>
          </w:tcPr>
          <w:p>
            <w:pPr>
              <w:pStyle w:val="Celda8_5N1F3A5FJ"/>
            </w:pPr>
            <w:r/>
            <w:r>
              <w:t>Contrastación (10 min)</w:t>
            </w:r>
          </w:p>
        </w:tc>
        <w:tc>
          <w:tcPr>
            <w:tcW w:type="dxa" w:w="7710"/>
          </w:tcPr>
          <w:p>
            <w:pPr>
              <w:pStyle w:val="Celda9RXJ"/>
            </w:pPr>
            <w:r/>
            <w:r>
              <w:t>Los observadores cuentan los casos vistos. La persona docente insiste: pensar primero con las manos quietas.</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la regla en el cuaderno con un dibujo de una mano.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observador.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85   ·   Semana 17, día 5   ·   Fecha: ____________</w:t>
            </w:r>
          </w:p>
        </w:tc>
      </w:tr>
      <w:tr>
        <w:trPr>
          <w:cantSplit w:val="true"/>
        </w:trPr>
        <w:tc>
          <w:tcPr>
            <w:tcW w:type="dxa" w:w="1928"/>
          </w:tcPr>
          <w:p>
            <w:pPr>
              <w:pStyle w:val="Celda8_5N1F3A5FJ"/>
            </w:pPr>
            <w:r/>
            <w:r>
              <w:t>Tema</w:t>
            </w:r>
          </w:p>
        </w:tc>
        <w:tc>
          <w:tcPr>
            <w:tcW w:type="dxa" w:w="7710"/>
          </w:tcPr>
          <w:p>
            <w:pPr>
              <w:pStyle w:val="Celda9RXJ"/>
            </w:pPr>
            <w:r/>
            <w:r>
              <w:rPr>
                <w:b/>
              </w:rPr>
              <w:t>Compongo y la pieza soltada</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Usar la palabra «compongo» antes de acomodar una pieza y saber que la jugada termina al soltar la pieza.</w:t>
            </w:r>
          </w:p>
        </w:tc>
      </w:tr>
      <w:tr>
        <w:trPr>
          <w:cantSplit w:val="true"/>
        </w:trPr>
        <w:tc>
          <w:tcPr>
            <w:tcW w:type="dxa" w:w="1928"/>
          </w:tcPr>
          <w:p>
            <w:pPr>
              <w:pStyle w:val="Celda8_5N1F3A5FJ"/>
            </w:pPr>
            <w:r/>
            <w:r>
              <w:t>Focalización (5 min)</w:t>
            </w:r>
          </w:p>
        </w:tc>
        <w:tc>
          <w:tcPr>
            <w:tcW w:type="dxa" w:w="7710"/>
          </w:tcPr>
          <w:p>
            <w:pPr>
              <w:pStyle w:val="Celda9RXJ"/>
            </w:pPr>
            <w:r/>
            <w:r>
              <w:t>Pregunta: «Si una pieza quedó torcida, ¿cómo la arreglo sin que el rival piense que la voy a mover?».</w:t>
            </w:r>
          </w:p>
        </w:tc>
      </w:tr>
      <w:tr>
        <w:trPr>
          <w:cantSplit w:val="true"/>
        </w:trPr>
        <w:tc>
          <w:tcPr>
            <w:tcW w:type="dxa" w:w="1928"/>
          </w:tcPr>
          <w:p>
            <w:pPr>
              <w:pStyle w:val="Celda8_5N1F3A5FJ"/>
            </w:pPr>
            <w:r/>
            <w:r>
              <w:t>Exploración (15 min)</w:t>
            </w:r>
          </w:p>
        </w:tc>
        <w:tc>
          <w:tcPr>
            <w:tcW w:type="dxa" w:w="7710"/>
          </w:tcPr>
          <w:p>
            <w:pPr>
              <w:pStyle w:val="Celda9RXJ"/>
            </w:pPr>
            <w:r/>
            <w:r>
              <w:t>Se presenta la palabra «compongo» y se practica en parejas: se desordenan un poco las piezas y cada quien las acomoda diciendo la palabra antes de tocar. Luego se explica que una jugada termina cuando se suelta la pieza en su nueva casilla, y se practica con partidas cortas.</w:t>
            </w:r>
          </w:p>
        </w:tc>
      </w:tr>
      <w:tr>
        <w:trPr>
          <w:cantSplit w:val="true"/>
        </w:trPr>
        <w:tc>
          <w:tcPr>
            <w:tcW w:type="dxa" w:w="1928"/>
          </w:tcPr>
          <w:p>
            <w:pPr>
              <w:pStyle w:val="Celda8_5N1F3A5FJ"/>
            </w:pPr>
            <w:r/>
            <w:r>
              <w:t>Contrastación (10 min)</w:t>
            </w:r>
          </w:p>
        </w:tc>
        <w:tc>
          <w:tcPr>
            <w:tcW w:type="dxa" w:w="7710"/>
          </w:tcPr>
          <w:p>
            <w:pPr>
              <w:pStyle w:val="Celda9RXJ"/>
            </w:pPr>
            <w:r/>
            <w:r>
              <w:t>Resumen en la pizarra: compongo antes de tocar, pensar con las manos quietas, la jugada termina al soltar.</w:t>
            </w:r>
          </w:p>
        </w:tc>
      </w:tr>
      <w:tr>
        <w:trPr>
          <w:cantSplit w:val="true"/>
        </w:trPr>
        <w:tc>
          <w:tcPr>
            <w:tcW w:type="dxa" w:w="1928"/>
          </w:tcPr>
          <w:p>
            <w:pPr>
              <w:pStyle w:val="Celda8_5N1F3A5FJ"/>
            </w:pPr>
            <w:r/>
            <w:r>
              <w:t>Aplicación (10 min)</w:t>
            </w:r>
          </w:p>
        </w:tc>
        <w:tc>
          <w:tcPr>
            <w:tcW w:type="dxa" w:w="7710"/>
          </w:tcPr>
          <w:p>
            <w:pPr>
              <w:pStyle w:val="Celda9RXJ"/>
            </w:pPr>
            <w:r/>
            <w:r>
              <w:t>Partida libre aplicando las tres reglas; la persona docente toma nota de quién las cumple.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con lista de cotejo de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lista de cotejo.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86   ·   Semana 18, día 1   ·   Fecha: ____________</w:t>
            </w:r>
          </w:p>
        </w:tc>
      </w:tr>
      <w:tr>
        <w:trPr>
          <w:cantSplit w:val="true"/>
        </w:trPr>
        <w:tc>
          <w:tcPr>
            <w:tcW w:type="dxa" w:w="1928"/>
          </w:tcPr>
          <w:p>
            <w:pPr>
              <w:pStyle w:val="Celda8_5N1F3A5FJ"/>
            </w:pPr>
            <w:r/>
            <w:r>
              <w:t>Tema</w:t>
            </w:r>
          </w:p>
        </w:tc>
        <w:tc>
          <w:tcPr>
            <w:tcW w:type="dxa" w:w="7710"/>
          </w:tcPr>
          <w:p>
            <w:pPr>
              <w:pStyle w:val="Celda9RXJ"/>
            </w:pPr>
            <w:r/>
            <w:r>
              <w:rPr>
                <w:b/>
              </w:rPr>
              <w:t>La jugada ilegal</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Reconocer una jugada ilegal y saber cómo se corrige.</w:t>
            </w:r>
          </w:p>
        </w:tc>
      </w:tr>
      <w:tr>
        <w:trPr>
          <w:cantSplit w:val="true"/>
        </w:trPr>
        <w:tc>
          <w:tcPr>
            <w:tcW w:type="dxa" w:w="1928"/>
          </w:tcPr>
          <w:p>
            <w:pPr>
              <w:pStyle w:val="Celda8_5N1F3A5FJ"/>
            </w:pPr>
            <w:r/>
            <w:r>
              <w:t>Focalización (5 min)</w:t>
            </w:r>
          </w:p>
        </w:tc>
        <w:tc>
          <w:tcPr>
            <w:tcW w:type="dxa" w:w="7710"/>
          </w:tcPr>
          <w:p>
            <w:pPr>
              <w:pStyle w:val="Celda9RXJ"/>
            </w:pPr>
            <w:r/>
            <w:r>
              <w:t>La persona docente juega en el tablero mural una jugada que deja a su rey en jaque y pregunta si alguien lo vio.</w:t>
            </w:r>
          </w:p>
        </w:tc>
      </w:tr>
      <w:tr>
        <w:trPr>
          <w:cantSplit w:val="true"/>
        </w:trPr>
        <w:tc>
          <w:tcPr>
            <w:tcW w:type="dxa" w:w="1928"/>
          </w:tcPr>
          <w:p>
            <w:pPr>
              <w:pStyle w:val="Celda8_5N1F3A5FJ"/>
            </w:pPr>
            <w:r/>
            <w:r>
              <w:t>Exploración (15 min)</w:t>
            </w:r>
          </w:p>
        </w:tc>
        <w:tc>
          <w:tcPr>
            <w:tcW w:type="dxa" w:w="7710"/>
          </w:tcPr>
          <w:p>
            <w:pPr>
              <w:pStyle w:val="Celda9RXJ"/>
            </w:pPr>
            <w:r/>
            <w:r>
              <w:t>En grupos se entrega una lista de jugadas: algunas son ilegales (rey a una casilla atacada, alfil que salta, enroque en jaque) y otras legales. Los grupos las clasifican y comprueban en el tablero.</w:t>
            </w:r>
          </w:p>
        </w:tc>
      </w:tr>
      <w:tr>
        <w:trPr>
          <w:cantSplit w:val="true"/>
        </w:trPr>
        <w:tc>
          <w:tcPr>
            <w:tcW w:type="dxa" w:w="1928"/>
          </w:tcPr>
          <w:p>
            <w:pPr>
              <w:pStyle w:val="Celda8_5N1F3A5FJ"/>
            </w:pPr>
            <w:r/>
            <w:r>
              <w:t>Contrastación (10 min)</w:t>
            </w:r>
          </w:p>
        </w:tc>
        <w:tc>
          <w:tcPr>
            <w:tcW w:type="dxa" w:w="7710"/>
          </w:tcPr>
          <w:p>
            <w:pPr>
              <w:pStyle w:val="Celda9RXJ"/>
            </w:pPr>
            <w:r/>
            <w:r>
              <w:t>Se explica qué dicen las Leyes de la FIDE: si se descubre una jugada ilegal, se vuelve a la posición anterior y se juega una jugada legal con la pieza tocada si es posible. En los torneos hay además una sanción; en el aula se avisa con la mano levantada.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un ejemplo de jugada ilegal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clasificación por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Lista de jugadas,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87   ·   Semana 18, día 2   ·   Fecha: ____________</w:t>
            </w:r>
          </w:p>
        </w:tc>
      </w:tr>
      <w:tr>
        <w:trPr>
          <w:cantSplit w:val="true"/>
        </w:trPr>
        <w:tc>
          <w:tcPr>
            <w:tcW w:type="dxa" w:w="1928"/>
          </w:tcPr>
          <w:p>
            <w:pPr>
              <w:pStyle w:val="Celda8_5N1F3A5FJ"/>
            </w:pPr>
            <w:r/>
            <w:r>
              <w:t>Tema</w:t>
            </w:r>
          </w:p>
        </w:tc>
        <w:tc>
          <w:tcPr>
            <w:tcW w:type="dxa" w:w="7710"/>
          </w:tcPr>
          <w:p>
            <w:pPr>
              <w:pStyle w:val="Celda9RXJ"/>
            </w:pPr>
            <w:r/>
            <w:r>
              <w:rPr>
                <w:b/>
              </w:rPr>
              <w:t>La conducta en la mesa</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Aplicar las normas de conducta durante una partida.</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qué cosas molestan cuando juegan: ruido, comentarios, gestos.</w:t>
            </w:r>
          </w:p>
        </w:tc>
      </w:tr>
      <w:tr>
        <w:trPr>
          <w:cantSplit w:val="true"/>
        </w:trPr>
        <w:tc>
          <w:tcPr>
            <w:tcW w:type="dxa" w:w="1928"/>
          </w:tcPr>
          <w:p>
            <w:pPr>
              <w:pStyle w:val="Celda8_5N1F3A5FJ"/>
            </w:pPr>
            <w:r/>
            <w:r>
              <w:t>Exploración (15 min)</w:t>
            </w:r>
          </w:p>
        </w:tc>
        <w:tc>
          <w:tcPr>
            <w:tcW w:type="dxa" w:w="7710"/>
          </w:tcPr>
          <w:p>
            <w:pPr>
              <w:pStyle w:val="Celda9RXJ"/>
            </w:pPr>
            <w:r/>
            <w:r>
              <w:t>Lluvia de ideas por grupos sobre la conducta en una partida. Luego se contrastan con las normas: saludo al inicio y al final, silencio, no comentar la partida de otros, no ayudar, levantar la mano para llamar al árbitro y hablar solo para decir «compongo», ofrecer tablas o reclamar.</w:t>
            </w:r>
          </w:p>
        </w:tc>
      </w:tr>
      <w:tr>
        <w:trPr>
          <w:cantSplit w:val="true"/>
        </w:trPr>
        <w:tc>
          <w:tcPr>
            <w:tcW w:type="dxa" w:w="1928"/>
          </w:tcPr>
          <w:p>
            <w:pPr>
              <w:pStyle w:val="Celda8_5N1F3A5FJ"/>
            </w:pPr>
            <w:r/>
            <w:r>
              <w:t>Contrastación (10 min)</w:t>
            </w:r>
          </w:p>
        </w:tc>
        <w:tc>
          <w:tcPr>
            <w:tcW w:type="dxa" w:w="7710"/>
          </w:tcPr>
          <w:p>
            <w:pPr>
              <w:pStyle w:val="Celda9RXJ"/>
            </w:pPr>
            <w:r/>
            <w:r>
              <w:t>Se elige con el grupo una frase corta para cada norma y se escriben en una cartulina.</w:t>
            </w:r>
          </w:p>
        </w:tc>
      </w:tr>
      <w:tr>
        <w:trPr>
          <w:cantSplit w:val="true"/>
        </w:trPr>
        <w:tc>
          <w:tcPr>
            <w:tcW w:type="dxa" w:w="1928"/>
          </w:tcPr>
          <w:p>
            <w:pPr>
              <w:pStyle w:val="Celda8_5N1F3A5FJ"/>
            </w:pPr>
            <w:r/>
            <w:r>
              <w:t>Aplicación (10 min)</w:t>
            </w:r>
          </w:p>
        </w:tc>
        <w:tc>
          <w:tcPr>
            <w:tcW w:type="dxa" w:w="7710"/>
          </w:tcPr>
          <w:p>
            <w:pPr>
              <w:pStyle w:val="Celda9RXJ"/>
            </w:pPr>
            <w:r/>
            <w:r>
              <w:t>Partidas de práctica aplicando las normas; al terminar, cada estudiante se evalúa con caritas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caritas sobre las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Papelógrafos, cartulina,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88   ·   Semana 18, día 3   ·   Fecha: ____________</w:t>
            </w:r>
          </w:p>
        </w:tc>
      </w:tr>
      <w:tr>
        <w:trPr>
          <w:cantSplit w:val="true"/>
        </w:trPr>
        <w:tc>
          <w:tcPr>
            <w:tcW w:type="dxa" w:w="1928"/>
          </w:tcPr>
          <w:p>
            <w:pPr>
              <w:pStyle w:val="Celda8_5N1F3A5FJ"/>
            </w:pPr>
            <w:r/>
            <w:r>
              <w:t>Tema</w:t>
            </w:r>
          </w:p>
        </w:tc>
        <w:tc>
          <w:tcPr>
            <w:tcW w:type="dxa" w:w="7710"/>
          </w:tcPr>
          <w:p>
            <w:pPr>
              <w:pStyle w:val="Celda9RXJ"/>
            </w:pPr>
            <w:r/>
            <w:r>
              <w:rPr>
                <w:b/>
              </w:rPr>
              <w:t>Teatro del reglamento</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Resolver situaciones de reglamento representadas por el grupo.</w:t>
            </w:r>
          </w:p>
        </w:tc>
      </w:tr>
      <w:tr>
        <w:trPr>
          <w:cantSplit w:val="true"/>
        </w:trPr>
        <w:tc>
          <w:tcPr>
            <w:tcW w:type="dxa" w:w="1928"/>
          </w:tcPr>
          <w:p>
            <w:pPr>
              <w:pStyle w:val="Celda8_5N1F3A5FJ"/>
            </w:pPr>
            <w:r/>
            <w:r>
              <w:t>Focalización (5 min)</w:t>
            </w:r>
          </w:p>
        </w:tc>
        <w:tc>
          <w:tcPr>
            <w:tcW w:type="dxa" w:w="7710"/>
          </w:tcPr>
          <w:p>
            <w:pPr>
              <w:pStyle w:val="Celda9RXJ"/>
            </w:pPr>
            <w:r/>
            <w:r>
              <w:t>Se anuncia que hoy el aula será un torneo de teatro.</w:t>
            </w:r>
          </w:p>
        </w:tc>
      </w:tr>
      <w:tr>
        <w:trPr>
          <w:cantSplit w:val="true"/>
        </w:trPr>
        <w:tc>
          <w:tcPr>
            <w:tcW w:type="dxa" w:w="1928"/>
          </w:tcPr>
          <w:p>
            <w:pPr>
              <w:pStyle w:val="Celda8_5N1F3A5FJ"/>
            </w:pPr>
            <w:r/>
            <w:r>
              <w:t>Exploración (15 min)</w:t>
            </w:r>
          </w:p>
        </w:tc>
        <w:tc>
          <w:tcPr>
            <w:tcW w:type="dxa" w:w="7710"/>
          </w:tcPr>
          <w:p>
            <w:pPr>
              <w:pStyle w:val="Celda9RXJ"/>
            </w:pPr>
            <w:r/>
            <w:r>
              <w:t>En grupos de tres, cada grupo recibe una situación escrita: un jugador toca una pieza y mueve otra; alguien enroca con el rey en jaque; un jugador ofrece tablas mientras el rival piensa; alguien habla durante la partida. Preparan una escena de un minuto y la presentan. El resto del grupo vota la decisión correcta.</w:t>
            </w:r>
          </w:p>
        </w:tc>
      </w:tr>
      <w:tr>
        <w:trPr>
          <w:cantSplit w:val="true"/>
        </w:trPr>
        <w:tc>
          <w:tcPr>
            <w:tcW w:type="dxa" w:w="1928"/>
          </w:tcPr>
          <w:p>
            <w:pPr>
              <w:pStyle w:val="Celda8_5N1F3A5FJ"/>
            </w:pPr>
            <w:r/>
            <w:r>
              <w:t>Contrastación (10 min)</w:t>
            </w:r>
          </w:p>
        </w:tc>
        <w:tc>
          <w:tcPr>
            <w:tcW w:type="dxa" w:w="7710"/>
          </w:tcPr>
          <w:p>
            <w:pPr>
              <w:pStyle w:val="Celda9RXJ"/>
            </w:pPr>
            <w:r/>
            <w:r>
              <w:t>La persona docente confirma cada decisión según las Leyes de la FIDE.</w:t>
            </w:r>
          </w:p>
        </w:tc>
      </w:tr>
      <w:tr>
        <w:trPr>
          <w:cantSplit w:val="true"/>
        </w:trPr>
        <w:tc>
          <w:tcPr>
            <w:tcW w:type="dxa" w:w="1928"/>
          </w:tcPr>
          <w:p>
            <w:pPr>
              <w:pStyle w:val="Celda8_5N1F3A5FJ"/>
            </w:pPr>
            <w:r/>
            <w:r>
              <w:t>Aplicación (10 min)</w:t>
            </w:r>
          </w:p>
        </w:tc>
        <w:tc>
          <w:tcPr>
            <w:tcW w:type="dxa" w:w="7710"/>
          </w:tcPr>
          <w:p>
            <w:pPr>
              <w:pStyle w:val="Celda9RXJ"/>
            </w:pPr>
            <w:r/>
            <w:r>
              <w:t>Se anotan en la pizarra las situaciones que más dudas causaron.</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de las escenas y de las votaciones.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situaciones, espacio para la escena.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89   ·   Semana 18, día 4   ·   Fecha: ____________</w:t>
            </w:r>
          </w:p>
        </w:tc>
      </w:tr>
      <w:tr>
        <w:trPr>
          <w:cantSplit w:val="true"/>
        </w:trPr>
        <w:tc>
          <w:tcPr>
            <w:tcW w:type="dxa" w:w="1928"/>
          </w:tcPr>
          <w:p>
            <w:pPr>
              <w:pStyle w:val="Celda8_5N1F3A5FJ"/>
            </w:pPr>
            <w:r/>
            <w:r>
              <w:t>Tema</w:t>
            </w:r>
          </w:p>
        </w:tc>
        <w:tc>
          <w:tcPr>
            <w:tcW w:type="dxa" w:w="7710"/>
          </w:tcPr>
          <w:p>
            <w:pPr>
              <w:pStyle w:val="Celda9RXJ"/>
            </w:pPr>
            <w:r/>
            <w:r>
              <w:rPr>
                <w:b/>
              </w:rPr>
              <w:t>El árbitro de mesa</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Ejercer el papel de árbitro de mesa con una tarjeta de reglas.</w:t>
            </w:r>
          </w:p>
        </w:tc>
      </w:tr>
      <w:tr>
        <w:trPr>
          <w:cantSplit w:val="true"/>
        </w:trPr>
        <w:tc>
          <w:tcPr>
            <w:tcW w:type="dxa" w:w="1928"/>
          </w:tcPr>
          <w:p>
            <w:pPr>
              <w:pStyle w:val="Celda8_5N1F3A5FJ"/>
            </w:pPr>
            <w:r/>
            <w:r>
              <w:t>Focalización (5 min)</w:t>
            </w:r>
          </w:p>
        </w:tc>
        <w:tc>
          <w:tcPr>
            <w:tcW w:type="dxa" w:w="7710"/>
          </w:tcPr>
          <w:p>
            <w:pPr>
              <w:pStyle w:val="Celda9RXJ"/>
            </w:pPr>
            <w:r/>
            <w:r>
              <w:t>Pregunta: «¿Qué hace un árbitro en un torneo de ajedrez? ¿Se parece al del fútbol?».</w:t>
            </w:r>
          </w:p>
        </w:tc>
      </w:tr>
      <w:tr>
        <w:trPr>
          <w:cantSplit w:val="true"/>
        </w:trPr>
        <w:tc>
          <w:tcPr>
            <w:tcW w:type="dxa" w:w="1928"/>
          </w:tcPr>
          <w:p>
            <w:pPr>
              <w:pStyle w:val="Celda8_5N1F3A5FJ"/>
            </w:pPr>
            <w:r/>
            <w:r>
              <w:t>Exploración (15 min)</w:t>
            </w:r>
          </w:p>
        </w:tc>
        <w:tc>
          <w:tcPr>
            <w:tcW w:type="dxa" w:w="7710"/>
          </w:tcPr>
          <w:p>
            <w:pPr>
              <w:pStyle w:val="Celda9RXJ"/>
            </w:pPr>
            <w:r/>
            <w:r>
              <w:t>En tríos, dos estudiantes juegan y una persona es árbitro con una tarjeta de reglas: pieza tocada, compongo, jugada ilegal, silencio, resultado. El árbitro solo interviene si le levantan la mano o si ve una jugada ilegal. Se rota el papel cada diez minutos.</w:t>
            </w:r>
          </w:p>
        </w:tc>
      </w:tr>
      <w:tr>
        <w:trPr>
          <w:cantSplit w:val="true"/>
        </w:trPr>
        <w:tc>
          <w:tcPr>
            <w:tcW w:type="dxa" w:w="1928"/>
          </w:tcPr>
          <w:p>
            <w:pPr>
              <w:pStyle w:val="Celda8_5N1F3A5FJ"/>
            </w:pPr>
            <w:r/>
            <w:r>
              <w:t>Contrastación (10 min)</w:t>
            </w:r>
          </w:p>
        </w:tc>
        <w:tc>
          <w:tcPr>
            <w:tcW w:type="dxa" w:w="7710"/>
          </w:tcPr>
          <w:p>
            <w:pPr>
              <w:pStyle w:val="Celda9RXJ"/>
            </w:pPr>
            <w:r/>
            <w:r>
              <w:t>Se comenta cómo se sintieron los árbitros y qué decisiones tomaron.</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una cualidad de un buen árbitro.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las decisiones de los árbitros.</w:t>
            </w:r>
          </w:p>
        </w:tc>
      </w:tr>
      <w:tr>
        <w:trPr>
          <w:cantSplit w:val="true"/>
        </w:trPr>
        <w:tc>
          <w:tcPr>
            <w:tcW w:type="dxa" w:w="1928"/>
          </w:tcPr>
          <w:p>
            <w:pPr>
              <w:pStyle w:val="Celda8_5N1F3A5FJ"/>
            </w:pPr>
            <w:r/>
            <w:r>
              <w:t>Materiales</w:t>
            </w:r>
          </w:p>
        </w:tc>
        <w:tc>
          <w:tcPr>
            <w:tcW w:type="dxa" w:w="7710"/>
          </w:tcPr>
          <w:p>
            <w:pPr>
              <w:pStyle w:val="Celda9RXJ"/>
            </w:pPr>
            <w:r/>
            <w:r>
              <w:t>Tarjetas de reglas,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Ver con la familia un video corto de un torneo de ajedrez escolar o un partido de cualquier deporte y contar qué hizo el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90   ·   Semana 18, día 5   ·   Fecha: ____________</w:t>
            </w:r>
          </w:p>
        </w:tc>
      </w:tr>
      <w:tr>
        <w:trPr>
          <w:cantSplit w:val="true"/>
        </w:trPr>
        <w:tc>
          <w:tcPr>
            <w:tcW w:type="dxa" w:w="1928"/>
          </w:tcPr>
          <w:p>
            <w:pPr>
              <w:pStyle w:val="Celda8_5N1F3A5FJ"/>
            </w:pPr>
            <w:r/>
            <w:r>
              <w:t>Tema</w:t>
            </w:r>
          </w:p>
        </w:tc>
        <w:tc>
          <w:tcPr>
            <w:tcW w:type="dxa" w:w="7710"/>
          </w:tcPr>
          <w:p>
            <w:pPr>
              <w:pStyle w:val="Celda9RXJ"/>
            </w:pPr>
            <w:r/>
            <w:r>
              <w:rPr>
                <w:b/>
              </w:rPr>
              <w:t>Proyecto: la ficha de las tablas</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Elaborar la ficha de las formas de tablas para el cuaderno de partidas.</w:t>
            </w:r>
          </w:p>
        </w:tc>
      </w:tr>
      <w:tr>
        <w:trPr>
          <w:cantSplit w:val="true"/>
        </w:trPr>
        <w:tc>
          <w:tcPr>
            <w:tcW w:type="dxa" w:w="1928"/>
          </w:tcPr>
          <w:p>
            <w:pPr>
              <w:pStyle w:val="Celda8_5N1F3A5FJ"/>
            </w:pPr>
            <w:r/>
            <w:r>
              <w:t>Focalización (5 min)</w:t>
            </w:r>
          </w:p>
        </w:tc>
        <w:tc>
          <w:tcPr>
            <w:tcW w:type="dxa" w:w="7710"/>
          </w:tcPr>
          <w:p>
            <w:pPr>
              <w:pStyle w:val="Celda9RXJ"/>
            </w:pPr>
            <w:r/>
            <w:r>
              <w:t>Se comentan las respuestas de la tarea sobre el árbitro.</w:t>
            </w:r>
          </w:p>
        </w:tc>
      </w:tr>
      <w:tr>
        <w:trPr>
          <w:cantSplit w:val="true"/>
        </w:trPr>
        <w:tc>
          <w:tcPr>
            <w:tcW w:type="dxa" w:w="1928"/>
          </w:tcPr>
          <w:p>
            <w:pPr>
              <w:pStyle w:val="Celda8_5N1F3A5FJ"/>
            </w:pPr>
            <w:r/>
            <w:r>
              <w:t>Exploración (15 min)</w:t>
            </w:r>
          </w:p>
        </w:tc>
        <w:tc>
          <w:tcPr>
            <w:tcW w:type="dxa" w:w="7710"/>
          </w:tcPr>
          <w:p>
            <w:pPr>
              <w:pStyle w:val="Celda9RXJ"/>
            </w:pPr>
            <w:r/>
            <w:r>
              <w:t>Cada estudiante prepara en su cuaderno de partidas una ficha con al menos cuatro formas de tablas. Para cada una escribe el nombre, una frase que la explique y un dibujo o diagrama. La del rey ahogado lleva diagrama obligatorio.</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el grupo las frases más claras y las lee en voz alta como ejemplos.</w:t>
            </w:r>
          </w:p>
        </w:tc>
      </w:tr>
      <w:tr>
        <w:trPr>
          <w:cantSplit w:val="true"/>
        </w:trPr>
        <w:tc>
          <w:tcPr>
            <w:tcW w:type="dxa" w:w="1928"/>
          </w:tcPr>
          <w:p>
            <w:pPr>
              <w:pStyle w:val="Celda8_5N1F3A5FJ"/>
            </w:pPr>
            <w:r/>
            <w:r>
              <w:t>Aplicación (10 min)</w:t>
            </w:r>
          </w:p>
        </w:tc>
        <w:tc>
          <w:tcPr>
            <w:tcW w:type="dxa" w:w="7710"/>
          </w:tcPr>
          <w:p>
            <w:pPr>
              <w:pStyle w:val="Celda9RXJ"/>
            </w:pPr>
            <w:r/>
            <w:r>
              <w:t>Coevaluación en parejas: cada quien revisa la ficha del otro con los criterios del proyecto.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Avance del proyecto revisado con los criterios.</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 de partidas, plantillas de diagrama, lápices.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91   ·   Semana 19,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reglamento del aula</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Construir con el grupo el reglamento del torneo de aula.</w:t>
            </w:r>
          </w:p>
        </w:tc>
      </w:tr>
      <w:tr>
        <w:trPr>
          <w:cantSplit w:val="true"/>
        </w:trPr>
        <w:tc>
          <w:tcPr>
            <w:tcW w:type="dxa" w:w="1928"/>
          </w:tcPr>
          <w:p>
            <w:pPr>
              <w:pStyle w:val="Celda8_5N1F3A5FJ"/>
            </w:pPr>
            <w:r/>
            <w:r>
              <w:t>Focalización (5 min)</w:t>
            </w:r>
          </w:p>
        </w:tc>
        <w:tc>
          <w:tcPr>
            <w:tcW w:type="dxa" w:w="7710"/>
          </w:tcPr>
          <w:p>
            <w:pPr>
              <w:pStyle w:val="Celda9RXJ"/>
            </w:pPr>
            <w:r/>
            <w:r>
              <w:t>La persona docente muestra la cartulina del día 87 y pregunta si falta algo para un torneo.</w:t>
            </w:r>
          </w:p>
        </w:tc>
      </w:tr>
      <w:tr>
        <w:trPr>
          <w:cantSplit w:val="true"/>
        </w:trPr>
        <w:tc>
          <w:tcPr>
            <w:tcW w:type="dxa" w:w="1928"/>
          </w:tcPr>
          <w:p>
            <w:pPr>
              <w:pStyle w:val="Celda8_5N1F3A5FJ"/>
            </w:pPr>
            <w:r/>
            <w:r>
              <w:t>Exploración (15 min)</w:t>
            </w:r>
          </w:p>
        </w:tc>
        <w:tc>
          <w:tcPr>
            <w:tcW w:type="dxa" w:w="7710"/>
          </w:tcPr>
          <w:p>
            <w:pPr>
              <w:pStyle w:val="Celda9RXJ"/>
            </w:pPr>
            <w:r/>
            <w:r>
              <w:t>En grupos, el estudiantado redacta tres artículos del reglamento del aula: uno de conducta, uno de reglas del juego y uno de planilla. Se leen todos y se votan los que quedan. Un grupo los pasa en limpio en un papelógrafo.</w:t>
            </w:r>
          </w:p>
        </w:tc>
      </w:tr>
      <w:tr>
        <w:trPr>
          <w:cantSplit w:val="true"/>
        </w:trPr>
        <w:tc>
          <w:tcPr>
            <w:tcW w:type="dxa" w:w="1928"/>
          </w:tcPr>
          <w:p>
            <w:pPr>
              <w:pStyle w:val="Celda8_5N1F3A5FJ"/>
            </w:pPr>
            <w:r/>
            <w:r>
              <w:t>Contrastación (10 min)</w:t>
            </w:r>
          </w:p>
        </w:tc>
        <w:tc>
          <w:tcPr>
            <w:tcW w:type="dxa" w:w="7710"/>
          </w:tcPr>
          <w:p>
            <w:pPr>
              <w:pStyle w:val="Celda9RXJ"/>
            </w:pPr>
            <w:r/>
            <w:r>
              <w:t>Se compara el reglamento del aula con las Leyes de la FIDE y se corrige lo que no coincide.</w:t>
            </w:r>
          </w:p>
        </w:tc>
      </w:tr>
      <w:tr>
        <w:trPr>
          <w:cantSplit w:val="true"/>
        </w:trPr>
        <w:tc>
          <w:tcPr>
            <w:tcW w:type="dxa" w:w="1928"/>
          </w:tcPr>
          <w:p>
            <w:pPr>
              <w:pStyle w:val="Celda8_5N1F3A5FJ"/>
            </w:pPr>
            <w:r/>
            <w:r>
              <w:t>Aplicación (10 min)</w:t>
            </w:r>
          </w:p>
        </w:tc>
        <w:tc>
          <w:tcPr>
            <w:tcW w:type="dxa" w:w="7710"/>
          </w:tcPr>
          <w:p>
            <w:pPr>
              <w:pStyle w:val="Celda9RXJ"/>
            </w:pPr>
            <w:r/>
            <w:r>
              <w:t>Cada estudiante firma el reglamento como compromiso de juego limpio.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en la redacción.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Papelógrafo, marcadores.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92   ·   Semana 19,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oficiales con árbitro</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Jugar una partida completa con planilla y árbitro aplicando el reglamento.</w:t>
            </w:r>
          </w:p>
        </w:tc>
      </w:tr>
      <w:tr>
        <w:trPr>
          <w:cantSplit w:val="true"/>
        </w:trPr>
        <w:tc>
          <w:tcPr>
            <w:tcW w:type="dxa" w:w="1928"/>
          </w:tcPr>
          <w:p>
            <w:pPr>
              <w:pStyle w:val="Celda8_5N1F3A5FJ"/>
            </w:pPr>
            <w:r/>
            <w:r>
              <w:t>Focalización (5 min)</w:t>
            </w:r>
          </w:p>
        </w:tc>
        <w:tc>
          <w:tcPr>
            <w:tcW w:type="dxa" w:w="7710"/>
          </w:tcPr>
          <w:p>
            <w:pPr>
              <w:pStyle w:val="Celda9RXJ"/>
            </w:pPr>
            <w:r/>
            <w:r>
              <w:t>Se lee en voz alta el reglamento del aula firmado.</w:t>
            </w:r>
          </w:p>
        </w:tc>
      </w:tr>
      <w:tr>
        <w:trPr>
          <w:cantSplit w:val="true"/>
        </w:trPr>
        <w:tc>
          <w:tcPr>
            <w:tcW w:type="dxa" w:w="1928"/>
          </w:tcPr>
          <w:p>
            <w:pPr>
              <w:pStyle w:val="Celda8_5N1F3A5FJ"/>
            </w:pPr>
            <w:r/>
            <w:r>
              <w:t>Exploración (15 min)</w:t>
            </w:r>
          </w:p>
        </w:tc>
        <w:tc>
          <w:tcPr>
            <w:tcW w:type="dxa" w:w="7710"/>
          </w:tcPr>
          <w:p>
            <w:pPr>
              <w:pStyle w:val="Celda9RXJ"/>
            </w:pPr>
            <w:r/>
            <w:r>
              <w:t>Partidas con planilla completa y un árbitro de mesa por cada dos tableros. Al terminar, el árbitro revisa que la planilla tenga resultado y firmas. Luego se rotan los papeles para la segunda parte de la clase si hay tiempo.</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las situaciones que resolvieron los árbitros.</w:t>
            </w:r>
          </w:p>
        </w:tc>
      </w:tr>
      <w:tr>
        <w:trPr>
          <w:cantSplit w:val="true"/>
        </w:trPr>
        <w:tc>
          <w:tcPr>
            <w:tcW w:type="dxa" w:w="1928"/>
          </w:tcPr>
          <w:p>
            <w:pPr>
              <w:pStyle w:val="Celda8_5N1F3A5FJ"/>
            </w:pPr>
            <w:r/>
            <w:r>
              <w:t>Aplicación (10 min)</w:t>
            </w:r>
          </w:p>
        </w:tc>
        <w:tc>
          <w:tcPr>
            <w:tcW w:type="dxa" w:w="7710"/>
          </w:tcPr>
          <w:p>
            <w:pPr>
              <w:pStyle w:val="Celda9RXJ"/>
            </w:pPr>
            <w:r/>
            <w:r>
              <w:t>Las planillas se pegan en el cuaderno de partidas.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cotejo de anotación y de normas.</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tarjetas de árbitro.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93   ·   Semana 19,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olimpiada de equipos</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Aplicar el reglamento en una competencia por equipos.</w:t>
            </w:r>
          </w:p>
        </w:tc>
      </w:tr>
      <w:tr>
        <w:trPr>
          <w:cantSplit w:val="true"/>
        </w:trPr>
        <w:tc>
          <w:tcPr>
            <w:tcW w:type="dxa" w:w="1928"/>
          </w:tcPr>
          <w:p>
            <w:pPr>
              <w:pStyle w:val="Celda8_5N1F3A5FJ"/>
            </w:pPr>
            <w:r/>
            <w:r>
              <w:t>Focalización (5 min)</w:t>
            </w:r>
          </w:p>
        </w:tc>
        <w:tc>
          <w:tcPr>
            <w:tcW w:type="dxa" w:w="7710"/>
          </w:tcPr>
          <w:p>
            <w:pPr>
              <w:pStyle w:val="Celda9RXJ"/>
            </w:pPr>
            <w:r/>
            <w:r>
              <w:t>Se forman equipos de cuatro con nombres de piezas.</w:t>
            </w:r>
          </w:p>
        </w:tc>
      </w:tr>
      <w:tr>
        <w:trPr>
          <w:cantSplit w:val="true"/>
        </w:trPr>
        <w:tc>
          <w:tcPr>
            <w:tcW w:type="dxa" w:w="1928"/>
          </w:tcPr>
          <w:p>
            <w:pPr>
              <w:pStyle w:val="Celda8_5N1F3A5FJ"/>
            </w:pPr>
            <w:r/>
            <w:r>
              <w:t>Exploración (15 min)</w:t>
            </w:r>
          </w:p>
        </w:tc>
        <w:tc>
          <w:tcPr>
            <w:tcW w:type="dxa" w:w="7710"/>
          </w:tcPr>
          <w:p>
            <w:pPr>
              <w:pStyle w:val="Celda9RXJ"/>
            </w:pPr>
            <w:r/>
            <w:r>
              <w:t>Los equipos se enfrentan en dos rondas: cada integrante juega contra un integrante del otro equipo con partidas de 15 minutos sin reloj. Se suman los puntos del equipo: 1 por victoria, ½ por tablas. Un equipo que no juega hace de árbitro.</w:t>
            </w:r>
          </w:p>
        </w:tc>
      </w:tr>
      <w:tr>
        <w:trPr>
          <w:cantSplit w:val="true"/>
        </w:trPr>
        <w:tc>
          <w:tcPr>
            <w:tcW w:type="dxa" w:w="1928"/>
          </w:tcPr>
          <w:p>
            <w:pPr>
              <w:pStyle w:val="Celda8_5N1F3A5FJ"/>
            </w:pPr>
            <w:r/>
            <w:r>
              <w:t>Contrastación (10 min)</w:t>
            </w:r>
          </w:p>
        </w:tc>
        <w:tc>
          <w:tcPr>
            <w:tcW w:type="dxa" w:w="7710"/>
          </w:tcPr>
          <w:p>
            <w:pPr>
              <w:pStyle w:val="Celda9RXJ"/>
            </w:pPr>
            <w:r/>
            <w:r>
              <w:t>Se comentan los resultados y las decisiones de los árbitros.</w:t>
            </w:r>
          </w:p>
        </w:tc>
      </w:tr>
      <w:tr>
        <w:trPr>
          <w:cantSplit w:val="true"/>
        </w:trPr>
        <w:tc>
          <w:tcPr>
            <w:tcW w:type="dxa" w:w="1928"/>
          </w:tcPr>
          <w:p>
            <w:pPr>
              <w:pStyle w:val="Celda8_5N1F3A5FJ"/>
            </w:pPr>
            <w:r/>
            <w:r>
              <w:t>Aplicación (10 min)</w:t>
            </w:r>
          </w:p>
        </w:tc>
        <w:tc>
          <w:tcPr>
            <w:tcW w:type="dxa" w:w="7710"/>
          </w:tcPr>
          <w:p>
            <w:pPr>
              <w:pStyle w:val="Celda9RXJ"/>
            </w:pPr>
            <w:r/>
            <w:r>
              <w:t>Cada equipo felicita al rival en voz alta.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puntos y conducta.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de resultados.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94   ·   Semana 19, día 4   ·   Fecha: ____________</w:t>
            </w:r>
          </w:p>
        </w:tc>
      </w:tr>
      <w:tr>
        <w:trPr>
          <w:cantSplit w:val="true"/>
        </w:trPr>
        <w:tc>
          <w:tcPr>
            <w:tcW w:type="dxa" w:w="1928"/>
          </w:tcPr>
          <w:p>
            <w:pPr>
              <w:pStyle w:val="Celda8_5N1F3A5FJ"/>
            </w:pPr>
            <w:r/>
            <w:r>
              <w:t>Tema</w:t>
            </w:r>
          </w:p>
        </w:tc>
        <w:tc>
          <w:tcPr>
            <w:tcW w:type="dxa" w:w="7710"/>
          </w:tcPr>
          <w:p>
            <w:pPr>
              <w:pStyle w:val="Celda9RXJ"/>
            </w:pPr>
            <w:r/>
            <w:r>
              <w:rPr>
                <w:b/>
              </w:rPr>
              <w:t>Repaso: tablas y reglamento en el tablero mural</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Repasar las formas de tablas y las normas antes de la evaluación.</w:t>
            </w:r>
          </w:p>
        </w:tc>
      </w:tr>
      <w:tr>
        <w:trPr>
          <w:cantSplit w:val="true"/>
        </w:trPr>
        <w:tc>
          <w:tcPr>
            <w:tcW w:type="dxa" w:w="1928"/>
          </w:tcPr>
          <w:p>
            <w:pPr>
              <w:pStyle w:val="Celda8_5N1F3A5FJ"/>
            </w:pPr>
            <w:r/>
            <w:r>
              <w:t>Focalización (5 min)</w:t>
            </w:r>
          </w:p>
        </w:tc>
        <w:tc>
          <w:tcPr>
            <w:tcW w:type="dxa" w:w="7710"/>
          </w:tcPr>
          <w:p>
            <w:pPr>
              <w:pStyle w:val="Celda9RXJ"/>
            </w:pPr>
            <w:r/>
            <w:r>
              <w:t>Pregunta rápida para abrir: «¿Cuál fue la regla más rara que aprendimos este mes y por qué les sorprendió?».</w:t>
            </w:r>
          </w:p>
        </w:tc>
      </w:tr>
      <w:tr>
        <w:trPr>
          <w:cantSplit w:val="true"/>
        </w:trPr>
        <w:tc>
          <w:tcPr>
            <w:tcW w:type="dxa" w:w="1928"/>
          </w:tcPr>
          <w:p>
            <w:pPr>
              <w:pStyle w:val="Celda8_5N1F3A5FJ"/>
            </w:pPr>
            <w:r/>
            <w:r>
              <w:t>Exploración (15 min)</w:t>
            </w:r>
          </w:p>
        </w:tc>
        <w:tc>
          <w:tcPr>
            <w:tcW w:type="dxa" w:w="7710"/>
          </w:tcPr>
          <w:p>
            <w:pPr>
              <w:pStyle w:val="Celda9RXJ"/>
            </w:pPr>
            <w:r/>
            <w:r>
              <w:t>La persona docente monta ocho posiciones en el tablero mural y lee ocho situaciones de reglamento. Las parejas responden en su pizarra individual. Se cuentan los aciertos.</w:t>
            </w:r>
          </w:p>
        </w:tc>
      </w:tr>
      <w:tr>
        <w:trPr>
          <w:cantSplit w:val="true"/>
        </w:trPr>
        <w:tc>
          <w:tcPr>
            <w:tcW w:type="dxa" w:w="1928"/>
          </w:tcPr>
          <w:p>
            <w:pPr>
              <w:pStyle w:val="Celda8_5N1F3A5FJ"/>
            </w:pPr>
            <w:r/>
            <w:r>
              <w:t>Contrastación (10 min)</w:t>
            </w:r>
          </w:p>
        </w:tc>
        <w:tc>
          <w:tcPr>
            <w:tcW w:type="dxa" w:w="7710"/>
          </w:tcPr>
          <w:p>
            <w:pPr>
              <w:pStyle w:val="Celda9RXJ"/>
            </w:pPr>
            <w:r/>
            <w:r>
              <w:t>Se revisan las respuestas incorrectas; quien acertó explica su razonamiento al resto.</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el tema que necesita estudiar.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aciertos de las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pizarras individuales.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95   ·   Semana 19, día 5   ·   Fecha: ____________</w:t>
            </w:r>
          </w:p>
        </w:tc>
      </w:tr>
      <w:tr>
        <w:trPr>
          <w:cantSplit w:val="true"/>
        </w:trPr>
        <w:tc>
          <w:tcPr>
            <w:tcW w:type="dxa" w:w="1928"/>
          </w:tcPr>
          <w:p>
            <w:pPr>
              <w:pStyle w:val="Celda8_5N1F3A5FJ"/>
            </w:pPr>
            <w:r/>
            <w:r>
              <w:t>Tema</w:t>
            </w:r>
          </w:p>
        </w:tc>
        <w:tc>
          <w:tcPr>
            <w:tcW w:type="dxa" w:w="7710"/>
          </w:tcPr>
          <w:p>
            <w:pPr>
              <w:pStyle w:val="Celda9RXJ"/>
            </w:pPr>
            <w:r/>
            <w:r>
              <w:rPr>
                <w:b/>
              </w:rPr>
              <w:t>Ensayo de la prueba semestral</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Practicar las partes de la prueba de ejecución del semestre.</w:t>
            </w:r>
          </w:p>
        </w:tc>
      </w:tr>
      <w:tr>
        <w:trPr>
          <w:cantSplit w:val="true"/>
        </w:trPr>
        <w:tc>
          <w:tcPr>
            <w:tcW w:type="dxa" w:w="1928"/>
          </w:tcPr>
          <w:p>
            <w:pPr>
              <w:pStyle w:val="Celda8_5N1F3A5FJ"/>
            </w:pPr>
            <w:r/>
            <w:r>
              <w:t>Focalización (5 min)</w:t>
            </w:r>
          </w:p>
        </w:tc>
        <w:tc>
          <w:tcPr>
            <w:tcW w:type="dxa" w:w="7710"/>
          </w:tcPr>
          <w:p>
            <w:pPr>
              <w:pStyle w:val="Celda9RXJ"/>
            </w:pPr>
            <w:r/>
            <w:r>
              <w:t>La persona docente explica cómo será la prueba de los días 97 y 98 y muestra la escala de desempeño.</w:t>
            </w:r>
          </w:p>
        </w:tc>
      </w:tr>
      <w:tr>
        <w:trPr>
          <w:cantSplit w:val="true"/>
        </w:trPr>
        <w:tc>
          <w:tcPr>
            <w:tcW w:type="dxa" w:w="1928"/>
          </w:tcPr>
          <w:p>
            <w:pPr>
              <w:pStyle w:val="Celda8_5N1F3A5FJ"/>
            </w:pPr>
            <w:r/>
            <w:r>
              <w:t>Exploración (15 min)</w:t>
            </w:r>
          </w:p>
        </w:tc>
        <w:tc>
          <w:tcPr>
            <w:tcW w:type="dxa" w:w="7710"/>
          </w:tcPr>
          <w:p>
            <w:pPr>
              <w:pStyle w:val="Celda9RXJ"/>
            </w:pPr>
            <w:r/>
            <w:r>
              <w:t>En parejas, el estudiantado hace un ensayo: escribir cinco jugadas dictadas, resolver dos mates en una, clasificar dos finales y jugar diez minutos con planilla aplicando el reglamento.</w:t>
            </w:r>
          </w:p>
        </w:tc>
      </w:tr>
      <w:tr>
        <w:trPr>
          <w:cantSplit w:val="true"/>
        </w:trPr>
        <w:tc>
          <w:tcPr>
            <w:tcW w:type="dxa" w:w="1928"/>
          </w:tcPr>
          <w:p>
            <w:pPr>
              <w:pStyle w:val="Celda8_5N1F3A5FJ"/>
            </w:pPr>
            <w:r/>
            <w:r>
              <w:t>Contrastación (10 min)</w:t>
            </w:r>
          </w:p>
        </w:tc>
        <w:tc>
          <w:tcPr>
            <w:tcW w:type="dxa" w:w="7710"/>
          </w:tcPr>
          <w:p>
            <w:pPr>
              <w:pStyle w:val="Celda9RXJ"/>
            </w:pPr>
            <w:r/>
            <w:r>
              <w:t>Se revisan juntos los resultados del ensayo con la escala.</w:t>
            </w:r>
          </w:p>
        </w:tc>
      </w:tr>
      <w:tr>
        <w:trPr>
          <w:cantSplit w:val="true"/>
        </w:trPr>
        <w:tc>
          <w:tcPr>
            <w:tcW w:type="dxa" w:w="1928"/>
          </w:tcPr>
          <w:p>
            <w:pPr>
              <w:pStyle w:val="Celda8_5N1F3A5FJ"/>
            </w:pPr>
            <w:r/>
            <w:r>
              <w:t>Aplicación (10 min)</w:t>
            </w:r>
          </w:p>
        </w:tc>
        <w:tc>
          <w:tcPr>
            <w:tcW w:type="dxa" w:w="7710"/>
          </w:tcPr>
          <w:p>
            <w:pPr>
              <w:pStyle w:val="Celda9RXJ"/>
            </w:pPr>
            <w:r/>
            <w:r>
              <w:t>Autoevaluación: cada estudiante marca su nivel en cada criterio de la escala.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la escala de desempeño del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Escala de desempeño, hojas de ensayo,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96   ·   Semana 20,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3: tablas y reglamento</w:t>
            </w:r>
          </w:p>
        </w:tc>
      </w:tr>
      <w:tr>
        <w:trPr>
          <w:cantSplit w:val="true"/>
        </w:trPr>
        <w:tc>
          <w:tcPr>
            <w:tcW w:type="dxa" w:w="1928"/>
          </w:tcPr>
          <w:p>
            <w:pPr>
              <w:pStyle w:val="Celda8_5N1F3A5FJ"/>
            </w:pPr>
            <w:r/>
            <w:r>
              <w:t>Aprendizaje esperado</w:t>
            </w:r>
          </w:p>
        </w:tc>
        <w:tc>
          <w:tcPr>
            <w:tcW w:type="dxa" w:w="7710"/>
          </w:tcPr>
          <w:p>
            <w:pPr>
              <w:pStyle w:val="Celda9RXJ"/>
            </w:pPr>
            <w:r/>
            <w:r>
              <w:t>3.1. Reconocer las formas de tablas y diferenciarlas del jaque mate.</w:t>
            </w:r>
          </w:p>
        </w:tc>
      </w:tr>
      <w:tr>
        <w:trPr>
          <w:cantSplit w:val="true"/>
        </w:trPr>
        <w:tc>
          <w:tcPr>
            <w:tcW w:type="dxa" w:w="1928"/>
          </w:tcPr>
          <w:p>
            <w:pPr>
              <w:pStyle w:val="Celda8_5N1F3A5FJ"/>
            </w:pPr>
            <w:r/>
            <w:r>
              <w:t>Objetivo</w:t>
            </w:r>
          </w:p>
        </w:tc>
        <w:tc>
          <w:tcPr>
            <w:tcW w:type="dxa" w:w="7710"/>
          </w:tcPr>
          <w:p>
            <w:pPr>
              <w:pStyle w:val="Celda9RXJ"/>
            </w:pPr>
            <w:r/>
            <w:r>
              <w:t>Demostrar el reconocimiento de las tablas y el cumplimiento del reglamento.</w:t>
            </w:r>
          </w:p>
        </w:tc>
      </w:tr>
      <w:tr>
        <w:trPr>
          <w:cantSplit w:val="true"/>
        </w:trPr>
        <w:tc>
          <w:tcPr>
            <w:tcW w:type="dxa" w:w="1928"/>
          </w:tcPr>
          <w:p>
            <w:pPr>
              <w:pStyle w:val="Celda8_5N1F3A5FJ"/>
            </w:pPr>
            <w:r/>
            <w:r>
              <w:t>Focalización (5 min)</w:t>
            </w:r>
          </w:p>
        </w:tc>
        <w:tc>
          <w:tcPr>
            <w:tcW w:type="dxa" w:w="7710"/>
          </w:tcPr>
          <w:p>
            <w:pPr>
              <w:pStyle w:val="Celda9RXJ"/>
            </w:pPr>
            <w:r/>
            <w:r>
              <w:t>Se recuerda el reglamento del aula y el saludo.</w:t>
            </w:r>
          </w:p>
        </w:tc>
      </w:tr>
      <w:tr>
        <w:trPr>
          <w:cantSplit w:val="true"/>
        </w:trPr>
        <w:tc>
          <w:tcPr>
            <w:tcW w:type="dxa" w:w="1928"/>
          </w:tcPr>
          <w:p>
            <w:pPr>
              <w:pStyle w:val="Celda8_5N1F3A5FJ"/>
            </w:pPr>
            <w:r/>
            <w:r>
              <w:t>Exploración (15 min)</w:t>
            </w:r>
          </w:p>
        </w:tc>
        <w:tc>
          <w:tcPr>
            <w:tcW w:type="dxa" w:w="7710"/>
          </w:tcPr>
          <w:p>
            <w:pPr>
              <w:pStyle w:val="Celda9RXJ"/>
            </w:pPr>
            <w:r/>
            <w:r>
              <w:t>Primera parte: clasificar seis posiciones en mate, ahogado, material insuficiente o la partida sigue. Segunda parte: partida de 20 minutos con planilla y árbitro de mesa, en la que la persona docente observa la aplicación de las normas.</w:t>
            </w:r>
          </w:p>
        </w:tc>
      </w:tr>
      <w:tr>
        <w:trPr>
          <w:cantSplit w:val="true"/>
        </w:trPr>
        <w:tc>
          <w:tcPr>
            <w:tcW w:type="dxa" w:w="1928"/>
          </w:tcPr>
          <w:p>
            <w:pPr>
              <w:pStyle w:val="Celda8_5N1F3A5FJ"/>
            </w:pPr>
            <w:r/>
            <w:r>
              <w:t>Contrastación (10 min)</w:t>
            </w:r>
          </w:p>
        </w:tc>
        <w:tc>
          <w:tcPr>
            <w:tcW w:type="dxa" w:w="7710"/>
          </w:tcPr>
          <w:p>
            <w:pPr>
              <w:pStyle w:val="Celda9RXJ"/>
            </w:pPr>
            <w:r/>
            <w:r>
              <w:t>Al terminar, se comentan las situaciones de reglamento que aparecieron.</w:t>
            </w:r>
          </w:p>
        </w:tc>
      </w:tr>
      <w:tr>
        <w:trPr>
          <w:cantSplit w:val="true"/>
        </w:trPr>
        <w:tc>
          <w:tcPr>
            <w:tcW w:type="dxa" w:w="1928"/>
          </w:tcPr>
          <w:p>
            <w:pPr>
              <w:pStyle w:val="Celda8_5N1F3A5FJ"/>
            </w:pPr>
            <w:r/>
            <w:r>
              <w:t>Aplicación (10 min)</w:t>
            </w:r>
          </w:p>
        </w:tc>
        <w:tc>
          <w:tcPr>
            <w:tcW w:type="dxa" w:w="7710"/>
          </w:tcPr>
          <w:p>
            <w:pPr>
              <w:pStyle w:val="Celda9RXJ"/>
            </w:pPr>
            <w:r/>
            <w:r>
              <w:t>Cada estudiante pega la planilla en su cuaderno.</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con escala de desempeño: clasificación de tablas y aplicación del reglamento.</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planillas, tableros,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97   ·   Semana 20, día 2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notación y mates</w:t>
            </w:r>
          </w:p>
        </w:tc>
      </w:tr>
      <w:tr>
        <w:trPr>
          <w:cantSplit w:val="true"/>
        </w:trPr>
        <w:tc>
          <w:tcPr>
            <w:tcW w:type="dxa" w:w="1928"/>
          </w:tcPr>
          <w:p>
            <w:pPr>
              <w:pStyle w:val="Celda8_5N1F3A5FJ"/>
            </w:pPr>
            <w:r/>
            <w:r>
              <w:t>Aprendizaje esperado</w:t>
            </w:r>
          </w:p>
        </w:tc>
        <w:tc>
          <w:tcPr>
            <w:tcW w:type="dxa" w:w="7710"/>
          </w:tcPr>
          <w:p>
            <w:pPr>
              <w:pStyle w:val="Celda9RXJ"/>
            </w:pPr>
            <w:r/>
            <w:r>
              <w:t>3.2. Evitar el ahogado cuando se gana y buscar las tablas cuando se pierde.</w:t>
            </w:r>
          </w:p>
        </w:tc>
      </w:tr>
      <w:tr>
        <w:trPr>
          <w:cantSplit w:val="true"/>
        </w:trPr>
        <w:tc>
          <w:tcPr>
            <w:tcW w:type="dxa" w:w="1928"/>
          </w:tcPr>
          <w:p>
            <w:pPr>
              <w:pStyle w:val="Celda8_5N1F3A5FJ"/>
            </w:pPr>
            <w:r/>
            <w:r>
              <w:t>Objetivo</w:t>
            </w:r>
          </w:p>
        </w:tc>
        <w:tc>
          <w:tcPr>
            <w:tcW w:type="dxa" w:w="7710"/>
          </w:tcPr>
          <w:p>
            <w:pPr>
              <w:pStyle w:val="Celda9RXJ"/>
            </w:pPr>
            <w:r/>
            <w:r>
              <w:t>Demostrar el dominio de la notación y del mate en una.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el orden de la prueba y da tiempo para preguntas.</w:t>
            </w:r>
          </w:p>
        </w:tc>
      </w:tr>
      <w:tr>
        <w:trPr>
          <w:cantSplit w:val="true"/>
        </w:trPr>
        <w:tc>
          <w:tcPr>
            <w:tcW w:type="dxa" w:w="1928"/>
          </w:tcPr>
          <w:p>
            <w:pPr>
              <w:pStyle w:val="Celda8_5N1F3A5FJ"/>
            </w:pPr>
            <w:r/>
            <w:r>
              <w:t>Exploración (15 min)</w:t>
            </w:r>
          </w:p>
        </w:tc>
        <w:tc>
          <w:tcPr>
            <w:tcW w:type="dxa" w:w="7710"/>
          </w:tcPr>
          <w:p>
            <w:pPr>
              <w:pStyle w:val="Celda9RXJ"/>
            </w:pPr>
            <w:r/>
            <w:r>
              <w:t>Cada estudiante resuelve una hoja: escribir cinco jugadas que se hacen en el tablero mural, reproducir una partida corta escrita y resolver cuatro mates en una con notación. Mientras trabaja, la persona docente llama a cada estudiante para que dé mate con dos piezas.</w:t>
            </w:r>
          </w:p>
        </w:tc>
      </w:tr>
      <w:tr>
        <w:trPr>
          <w:cantSplit w:val="true"/>
        </w:trPr>
        <w:tc>
          <w:tcPr>
            <w:tcW w:type="dxa" w:w="1928"/>
          </w:tcPr>
          <w:p>
            <w:pPr>
              <w:pStyle w:val="Celda8_5N1F3A5FJ"/>
            </w:pPr>
            <w:r/>
            <w:r>
              <w:t>Contrastación (10 min)</w:t>
            </w:r>
          </w:p>
        </w:tc>
        <w:tc>
          <w:tcPr>
            <w:tcW w:type="dxa" w:w="7710"/>
          </w:tcPr>
          <w:p>
            <w:pPr>
              <w:pStyle w:val="Celda9RXJ"/>
            </w:pPr>
            <w:r/>
            <w:r>
              <w:t>Se recogen las hojas y se agradece el esfuerzo.</w:t>
            </w:r>
          </w:p>
        </w:tc>
      </w:tr>
      <w:tr>
        <w:trPr>
          <w:cantSplit w:val="true"/>
        </w:trPr>
        <w:tc>
          <w:tcPr>
            <w:tcW w:type="dxa" w:w="1928"/>
          </w:tcPr>
          <w:p>
            <w:pPr>
              <w:pStyle w:val="Celda8_5N1F3A5FJ"/>
            </w:pPr>
            <w:r/>
            <w:r>
              <w:t>Aplicación (10 min)</w:t>
            </w:r>
          </w:p>
        </w:tc>
        <w:tc>
          <w:tcPr>
            <w:tcW w:type="dxa" w:w="7710"/>
          </w:tcPr>
          <w:p>
            <w:pPr>
              <w:pStyle w:val="Celda9RXJ"/>
            </w:pPr>
            <w:r/>
            <w:r>
              <w:t>Partidas libres en silencio para quien termine.</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tableros, escala de desempeño.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98   ·   Semana 20, día 3   ·   Fecha: ____________</w:t>
            </w:r>
          </w:p>
        </w:tc>
      </w:tr>
      <w:tr>
        <w:trPr>
          <w:cantSplit w:val="true"/>
        </w:trPr>
        <w:tc>
          <w:tcPr>
            <w:tcW w:type="dxa" w:w="1928"/>
          </w:tcPr>
          <w:p>
            <w:pPr>
              <w:pStyle w:val="Celda8_5N1F3A5FJ"/>
            </w:pPr>
            <w:r/>
            <w:r>
              <w:t>Tema</w:t>
            </w:r>
          </w:p>
        </w:tc>
        <w:tc>
          <w:tcPr>
            <w:tcW w:type="dxa" w:w="7710"/>
          </w:tcPr>
          <w:p>
            <w:pPr>
              <w:pStyle w:val="Celda9RXJ"/>
            </w:pPr>
            <w:r/>
            <w:r>
              <w:rPr>
                <w:b/>
              </w:rPr>
              <w:t>Prueba de ejecución del I semestre: partida y reglamento</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Demostrar la aplicación de reglas, tablas y anotación en una partida completa.</w:t>
            </w:r>
          </w:p>
        </w:tc>
      </w:tr>
      <w:tr>
        <w:trPr>
          <w:cantSplit w:val="true"/>
        </w:trPr>
        <w:tc>
          <w:tcPr>
            <w:tcW w:type="dxa" w:w="1928"/>
          </w:tcPr>
          <w:p>
            <w:pPr>
              <w:pStyle w:val="Celda8_5N1F3A5FJ"/>
            </w:pPr>
            <w:r/>
            <w:r>
              <w:t>Focalización (5 min)</w:t>
            </w:r>
          </w:p>
        </w:tc>
        <w:tc>
          <w:tcPr>
            <w:tcW w:type="dxa" w:w="7710"/>
          </w:tcPr>
          <w:p>
            <w:pPr>
              <w:pStyle w:val="Celda9RXJ"/>
            </w:pPr>
            <w:r/>
            <w:r>
              <w:t>Se lee el reglamento del aula.</w:t>
            </w:r>
          </w:p>
        </w:tc>
      </w:tr>
      <w:tr>
        <w:trPr>
          <w:cantSplit w:val="true"/>
        </w:trPr>
        <w:tc>
          <w:tcPr>
            <w:tcW w:type="dxa" w:w="1928"/>
          </w:tcPr>
          <w:p>
            <w:pPr>
              <w:pStyle w:val="Celda8_5N1F3A5FJ"/>
            </w:pPr>
            <w:r/>
            <w:r>
              <w:t>Exploración (15 min)</w:t>
            </w:r>
          </w:p>
        </w:tc>
        <w:tc>
          <w:tcPr>
            <w:tcW w:type="dxa" w:w="7710"/>
          </w:tcPr>
          <w:p>
            <w:pPr>
              <w:pStyle w:val="Celda9RXJ"/>
            </w:pPr>
            <w:r/>
            <w:r>
              <w:t>Cada estudiante juega una partida completa con planilla, sin árbitro de mesa. La persona docente observa por turnos la anotación, el reglamento y el final de la partida. Cada estudiante además clasifica dos finales en una hoja.</w:t>
            </w:r>
          </w:p>
        </w:tc>
      </w:tr>
      <w:tr>
        <w:trPr>
          <w:cantSplit w:val="true"/>
        </w:trPr>
        <w:tc>
          <w:tcPr>
            <w:tcW w:type="dxa" w:w="1928"/>
          </w:tcPr>
          <w:p>
            <w:pPr>
              <w:pStyle w:val="Celda8_5N1F3A5FJ"/>
            </w:pPr>
            <w:r/>
            <w:r>
              <w:t>Contrastación (10 min)</w:t>
            </w:r>
          </w:p>
        </w:tc>
        <w:tc>
          <w:tcPr>
            <w:tcW w:type="dxa" w:w="7710"/>
          </w:tcPr>
          <w:p>
            <w:pPr>
              <w:pStyle w:val="Celda9RXJ"/>
            </w:pPr>
            <w:r/>
            <w:r>
              <w:t>Al terminar, se recogen las planillas firmadas.</w:t>
            </w:r>
          </w:p>
        </w:tc>
      </w:tr>
      <w:tr>
        <w:trPr>
          <w:cantSplit w:val="true"/>
        </w:trPr>
        <w:tc>
          <w:tcPr>
            <w:tcW w:type="dxa" w:w="1928"/>
          </w:tcPr>
          <w:p>
            <w:pPr>
              <w:pStyle w:val="Celda8_5N1F3A5FJ"/>
            </w:pPr>
            <w:r/>
            <w:r>
              <w:t>Aplicación (10 min)</w:t>
            </w:r>
          </w:p>
        </w:tc>
        <w:tc>
          <w:tcPr>
            <w:tcW w:type="dxa" w:w="7710"/>
          </w:tcPr>
          <w:p>
            <w:pPr>
              <w:pStyle w:val="Celda9RXJ"/>
            </w:pPr>
            <w:r/>
            <w:r>
              <w:t>Se conversa en voz baja sobre cómo se sintieron.</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la escala de desempeño del I semestre.</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hojas, escala.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99   ·   Semana 20, día 4   ·   Fecha: ____________</w:t>
            </w:r>
          </w:p>
        </w:tc>
      </w:tr>
      <w:tr>
        <w:trPr>
          <w:cantSplit w:val="true"/>
        </w:trPr>
        <w:tc>
          <w:tcPr>
            <w:tcW w:type="dxa" w:w="1928"/>
          </w:tcPr>
          <w:p>
            <w:pPr>
              <w:pStyle w:val="Celda8_5N1F3A5FJ"/>
            </w:pPr>
            <w:r/>
            <w:r>
              <w:t>Tema</w:t>
            </w:r>
          </w:p>
        </w:tc>
        <w:tc>
          <w:tcPr>
            <w:tcW w:type="dxa" w:w="7710"/>
          </w:tcPr>
          <w:p>
            <w:pPr>
              <w:pStyle w:val="Celda9RXJ"/>
            </w:pPr>
            <w:r/>
            <w:r>
              <w:rPr>
                <w:b/>
              </w:rPr>
              <w:t>Devolución y presentación de los cuadernos de partidas</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Revisar los resultados del semestre y presentar el cuaderno de partidas.</w:t>
            </w:r>
          </w:p>
        </w:tc>
      </w:tr>
      <w:tr>
        <w:trPr>
          <w:cantSplit w:val="true"/>
        </w:trPr>
        <w:tc>
          <w:tcPr>
            <w:tcW w:type="dxa" w:w="1928"/>
          </w:tcPr>
          <w:p>
            <w:pPr>
              <w:pStyle w:val="Celda8_5N1F3A5FJ"/>
            </w:pPr>
            <w:r/>
            <w:r>
              <w:t>Focalización (5 min)</w:t>
            </w:r>
          </w:p>
        </w:tc>
        <w:tc>
          <w:tcPr>
            <w:tcW w:type="dxa" w:w="7710"/>
          </w:tcPr>
          <w:p>
            <w:pPr>
              <w:pStyle w:val="Celda9RXJ"/>
            </w:pPr>
            <w:r/>
            <w:r>
              <w:t>La persona docente devuelve las pruebas y comenta lo que el grupo logró.</w:t>
            </w:r>
          </w:p>
        </w:tc>
      </w:tr>
      <w:tr>
        <w:trPr>
          <w:cantSplit w:val="true"/>
        </w:trPr>
        <w:tc>
          <w:tcPr>
            <w:tcW w:type="dxa" w:w="1928"/>
          </w:tcPr>
          <w:p>
            <w:pPr>
              <w:pStyle w:val="Celda8_5N1F3A5FJ"/>
            </w:pPr>
            <w:r/>
            <w:r>
              <w:t>Exploración (15 min)</w:t>
            </w:r>
          </w:p>
        </w:tc>
        <w:tc>
          <w:tcPr>
            <w:tcW w:type="dxa" w:w="7710"/>
          </w:tcPr>
          <w:p>
            <w:pPr>
              <w:pStyle w:val="Celda9RXJ"/>
            </w:pPr>
            <w:r/>
            <w:r>
              <w:t>En grupos de cuatro, cada estudiante presenta su cuaderno de partidas: muestra la portada, lee una de sus planillas y la reproduce en el tablero frente al grupo. Los demás siguen la partida con la planilla.</w:t>
            </w:r>
          </w:p>
        </w:tc>
      </w:tr>
      <w:tr>
        <w:trPr>
          <w:cantSplit w:val="true"/>
        </w:trPr>
        <w:tc>
          <w:tcPr>
            <w:tcW w:type="dxa" w:w="1928"/>
          </w:tcPr>
          <w:p>
            <w:pPr>
              <w:pStyle w:val="Celda8_5N1F3A5FJ"/>
            </w:pPr>
            <w:r/>
            <w:r>
              <w:t>Contrastación (10 min)</w:t>
            </w:r>
          </w:p>
        </w:tc>
        <w:tc>
          <w:tcPr>
            <w:tcW w:type="dxa" w:w="7710"/>
          </w:tcPr>
          <w:p>
            <w:pPr>
              <w:pStyle w:val="Celda9RXJ"/>
            </w:pPr>
            <w:r/>
            <w:r>
              <w:t>La persona docente evalúa el proyecto con los criterios y comenta los avances de cada grupo.</w:t>
            </w:r>
          </w:p>
        </w:tc>
      </w:tr>
      <w:tr>
        <w:trPr>
          <w:cantSplit w:val="true"/>
        </w:trPr>
        <w:tc>
          <w:tcPr>
            <w:tcW w:type="dxa" w:w="1928"/>
          </w:tcPr>
          <w:p>
            <w:pPr>
              <w:pStyle w:val="Celda8_5N1F3A5FJ"/>
            </w:pPr>
            <w:r/>
            <w:r>
              <w:t>Aplicación (10 min)</w:t>
            </w:r>
          </w:p>
        </w:tc>
        <w:tc>
          <w:tcPr>
            <w:tcW w:type="dxa" w:w="7710"/>
          </w:tcPr>
          <w:p>
            <w:pPr>
              <w:pStyle w:val="Celda9RXJ"/>
            </w:pPr>
            <w:r/>
            <w:r>
              <w:t>Cada estudiante escribe en la contraportada si cumplió su meta del día 26.</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Evaluación del proyecto con criterios y autoevaluación de la meta.</w:t>
            </w:r>
          </w:p>
        </w:tc>
      </w:tr>
      <w:tr>
        <w:trPr>
          <w:cantSplit w:val="true"/>
        </w:trPr>
        <w:tc>
          <w:tcPr>
            <w:tcW w:type="dxa" w:w="1928"/>
          </w:tcPr>
          <w:p>
            <w:pPr>
              <w:pStyle w:val="Celda8_5N1F3A5FJ"/>
              <w:keepNext w:val="0"/>
            </w:pPr>
            <w:r/>
            <w:r>
              <w:t>Materiales</w:t>
            </w:r>
          </w:p>
        </w:tc>
        <w:tc>
          <w:tcPr>
            <w:tcW w:type="dxa" w:w="7710"/>
          </w:tcPr>
          <w:p>
            <w:pPr>
              <w:pStyle w:val="Celda9RXJ"/>
              <w:keepNext w:val="0"/>
            </w:pPr>
            <w:r/>
            <w:r>
              <w:t>Cuadernos de partidas, tableros, pruebas corregidas.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100   ·   Semana 20, día 5   ·   Fecha: ____________</w:t>
            </w:r>
          </w:p>
        </w:tc>
      </w:tr>
      <w:tr>
        <w:trPr>
          <w:cantSplit w:val="true"/>
        </w:trPr>
        <w:tc>
          <w:tcPr>
            <w:tcW w:type="dxa" w:w="1928"/>
          </w:tcPr>
          <w:p>
            <w:pPr>
              <w:pStyle w:val="Celda8_5N1F3A5FJ"/>
            </w:pPr>
            <w:r/>
            <w:r>
              <w:t>Tema</w:t>
            </w:r>
          </w:p>
        </w:tc>
        <w:tc>
          <w:tcPr>
            <w:tcW w:type="dxa" w:w="7710"/>
          </w:tcPr>
          <w:p>
            <w:pPr>
              <w:pStyle w:val="Celda9RXJ"/>
            </w:pPr>
            <w:r/>
            <w:r>
              <w:rPr>
                <w:b/>
              </w:rPr>
              <w:t>Cierre del semestre: simultánea con la persona docente</w:t>
            </w:r>
          </w:p>
        </w:tc>
      </w:tr>
      <w:tr>
        <w:trPr>
          <w:cantSplit w:val="true"/>
        </w:trPr>
        <w:tc>
          <w:tcPr>
            <w:tcW w:type="dxa" w:w="1928"/>
          </w:tcPr>
          <w:p>
            <w:pPr>
              <w:pStyle w:val="Celda8_5N1F3A5FJ"/>
            </w:pPr>
            <w:r/>
            <w:r>
              <w:t>Aprendizaje esperado</w:t>
            </w:r>
          </w:p>
        </w:tc>
        <w:tc>
          <w:tcPr>
            <w:tcW w:type="dxa" w:w="7710"/>
          </w:tcPr>
          <w:p>
            <w:pPr>
              <w:pStyle w:val="Celda9RXJ"/>
            </w:pPr>
            <w:r/>
            <w:r>
              <w:t>3.3. Aplicar las normas básicas de conducta y reglamento en una partida de torneo.</w:t>
            </w:r>
          </w:p>
        </w:tc>
      </w:tr>
      <w:tr>
        <w:trPr>
          <w:cantSplit w:val="true"/>
        </w:trPr>
        <w:tc>
          <w:tcPr>
            <w:tcW w:type="dxa" w:w="1928"/>
          </w:tcPr>
          <w:p>
            <w:pPr>
              <w:pStyle w:val="Celda8_5N1F3A5FJ"/>
            </w:pPr>
            <w:r/>
            <w:r>
              <w:t>Objetivo</w:t>
            </w:r>
          </w:p>
        </w:tc>
        <w:tc>
          <w:tcPr>
            <w:tcW w:type="dxa" w:w="7710"/>
          </w:tcPr>
          <w:p>
            <w:pPr>
              <w:pStyle w:val="Celda9RXJ"/>
            </w:pPr>
            <w:r/>
            <w:r>
              <w:t>Celebrar el semestre con una partida simultánea.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qué es una simultánea: una persona juega contra muchas a la vez.</w:t>
            </w:r>
          </w:p>
        </w:tc>
      </w:tr>
      <w:tr>
        <w:trPr>
          <w:cantSplit w:val="true"/>
        </w:trPr>
        <w:tc>
          <w:tcPr>
            <w:tcW w:type="dxa" w:w="1928"/>
          </w:tcPr>
          <w:p>
            <w:pPr>
              <w:pStyle w:val="Celda8_5N1F3A5FJ"/>
            </w:pPr>
            <w:r/>
            <w:r>
              <w:t>Exploración (15 min)</w:t>
            </w:r>
          </w:p>
        </w:tc>
        <w:tc>
          <w:tcPr>
            <w:tcW w:type="dxa" w:w="7710"/>
          </w:tcPr>
          <w:p>
            <w:pPr>
              <w:pStyle w:val="Celda9RXJ"/>
            </w:pPr>
            <w:r/>
            <w:r>
              <w:t>Las mesas se colocan en herradura. La persona docente juega contra todo el grupo a la vez, pasando de tablero en tablero. Cada estudiante anota su partida y espera a que la persona docente llegue a su mesa para mover.</w:t>
            </w:r>
          </w:p>
        </w:tc>
      </w:tr>
      <w:tr>
        <w:trPr>
          <w:cantSplit w:val="true"/>
        </w:trPr>
        <w:tc>
          <w:tcPr>
            <w:tcW w:type="dxa" w:w="1928"/>
          </w:tcPr>
          <w:p>
            <w:pPr>
              <w:pStyle w:val="Celda8_5N1F3A5FJ"/>
            </w:pPr>
            <w:r/>
            <w:r>
              <w:t>Contrastación (10 min)</w:t>
            </w:r>
          </w:p>
        </w:tc>
        <w:tc>
          <w:tcPr>
            <w:tcW w:type="dxa" w:w="7710"/>
          </w:tcPr>
          <w:p>
            <w:pPr>
              <w:pStyle w:val="Celda9RXJ"/>
            </w:pPr>
            <w:r/>
            <w:r>
              <w:t>Se comentan las partidas más interesantes y se reconoce a quienes jugaron con juego limpio.</w:t>
            </w:r>
          </w:p>
        </w:tc>
      </w:tr>
      <w:tr>
        <w:trPr>
          <w:cantSplit w:val="true"/>
        </w:trPr>
        <w:tc>
          <w:tcPr>
            <w:tcW w:type="dxa" w:w="1928"/>
          </w:tcPr>
          <w:p>
            <w:pPr>
              <w:pStyle w:val="Celda8_5N1F3A5FJ"/>
            </w:pPr>
            <w:r/>
            <w:r>
              <w:t>Aplicación (10 min)</w:t>
            </w:r>
          </w:p>
        </w:tc>
        <w:tc>
          <w:tcPr>
            <w:tcW w:type="dxa" w:w="7710"/>
          </w:tcPr>
          <w:p>
            <w:pPr>
              <w:pStyle w:val="Celda9RXJ"/>
            </w:pPr>
            <w:r/>
            <w:r>
              <w:t>Cada estudiante se lleva la planilla de la simultánea para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conducta y la anotación.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Mesas en herradura, tableros, planillas.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3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3</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3</dc:title>
  <dc:subject>Planeamiento de las lecciones 67 a 100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