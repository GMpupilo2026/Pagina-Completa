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Tercer año  ·  I Ciclo de la Educación General Básica</w:t>
      </w:r>
    </w:p>
    <w:p>
      <w:pPr>
        <w:spacing w:after="80"/>
        <w:jc w:val="center"/>
      </w:pPr>
      <w:r>
        <w:rPr>
          <w:b/>
          <w:color w:val="1F3A5F"/>
          <w:sz w:val="56"/>
        </w:rPr>
        <w:t>Unidad 6</w:t>
      </w:r>
    </w:p>
    <w:p>
      <w:pPr>
        <w:spacing w:after="120"/>
        <w:jc w:val="center"/>
      </w:pPr>
      <w:r>
        <w:rPr>
          <w:sz w:val="32"/>
        </w:rPr>
        <w:t>Mates básicos: dama y rey, torre y rey; partidas anotadas y torneo</w:t>
      </w:r>
    </w:p>
    <w:p>
      <w:pPr>
        <w:spacing w:after="1000"/>
        <w:jc w:val="center"/>
      </w:pPr>
      <w:r>
        <w:rPr>
          <w:color w:val="555555"/>
          <w:sz w:val="22"/>
        </w:rPr>
        <w:t>Lecciones 167 a 200  ·  semanas 34 a 40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6. Mates básicos: dama y rey, torre y rey; partidas anotadas y torneo</w:t>
      </w:r>
    </w:p>
    <w:p>
      <w:pPr>
        <w:jc w:val="both"/>
      </w:pPr>
      <w:r>
        <w:rPr>
          <w:b/>
        </w:rPr>
        <w:t>Propósito.</w:t>
      </w:r>
      <w:r>
        <w:t xml:space="preserve"> Que la persona estudiante dé jaque mate con dama y rey contra rey y con torre y rey contra rey, los dos mates que todo jugador tiene que saber para no regalar partidas ganadas. Se parte del mate de la escalera con dos torres de segundo año, se presenta la idea de encerrar al rey en un «cajón» cada vez más pequeño, se trabaja la ayuda del propio rey y el cuidado con el ahogado (Ajedrez en el aula 3, unidad 6). Después el grupo organiza un torneo de aula con planilla, árbitro de mesa y tabla de resultados, y el año cierra con la prueba de ejecución, el proyecto y un festival con las familias.</w:t>
      </w:r>
    </w:p>
    <w:p>
      <w:r>
        <w:rPr>
          <w:b/>
        </w:rPr>
        <w:t>Eje transversal:</w:t>
      </w:r>
      <w:r>
        <w:t xml:space="preserve"> Vivencia de los derechos humanos para la democracia y la paz.   </w:t>
      </w:r>
      <w:r>
        <w:rPr>
          <w:b/>
        </w:rPr>
        <w:t>Valores:</w:t>
      </w:r>
      <w:r>
        <w:t xml:space="preserve"> perseverancia, juego limpio, respeto.</w:t>
      </w:r>
    </w:p>
    <w:p>
      <w:pPr>
        <w:spacing w:after="40"/>
      </w:pPr>
      <w:r>
        <w:rPr>
          <w:b/>
        </w:rPr>
        <w:t>Aprendizajes esperados de la unidad:</w:t>
      </w:r>
    </w:p>
    <w:p>
      <w:pPr>
        <w:spacing w:after="40"/>
        <w:ind w:left="340"/>
      </w:pPr>
      <w:r>
        <w:rPr>
          <w:b/>
        </w:rPr>
        <w:t>6.1</w:t>
      </w:r>
      <w:r>
        <w:t xml:space="preserve">  Dar jaque mate con dama y rey contra rey sin ahogar al rey contrario.</w:t>
      </w:r>
    </w:p>
    <w:p>
      <w:pPr>
        <w:spacing w:after="40"/>
        <w:ind w:left="340"/>
      </w:pPr>
      <w:r>
        <w:rPr>
          <w:b/>
        </w:rPr>
        <w:t>6.2</w:t>
      </w:r>
      <w:r>
        <w:t xml:space="preserve">  Dar jaque mate con torre y rey contra rey.</w:t>
      </w:r>
    </w:p>
    <w:p>
      <w:pPr>
        <w:spacing w:after="40"/>
        <w:ind w:left="340"/>
      </w:pPr>
      <w:r>
        <w:rPr>
          <w:b/>
        </w:rPr>
        <w:t>6.3</w:t>
      </w:r>
      <w:r>
        <w:t xml:space="preserve">  Participar en un torneo de aula con planilla, respetando el reglamento y los resultados.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34</w:t>
            </w:r>
          </w:p>
        </w:tc>
        <w:tc>
          <w:tcPr>
            <w:tcW w:type="dxa" w:w="1361"/>
          </w:tcPr>
          <w:p>
            <w:pPr>
              <w:pStyle w:val="Celda8_5RXS"/>
            </w:pPr>
            <w:r/>
            <w:r>
              <w:t>167 a 170</w:t>
            </w:r>
          </w:p>
        </w:tc>
        <w:tc>
          <w:tcPr>
            <w:tcW w:type="dxa" w:w="7257"/>
          </w:tcPr>
          <w:p>
            <w:pPr>
              <w:pStyle w:val="Celda8_5RXS"/>
            </w:pPr>
            <w:r/>
            <w:r>
              <w:t>• 167. Encerrar al rey: la idea del cajón</w:t>
            </w:r>
          </w:p>
          <w:p>
            <w:pPr>
              <w:pStyle w:val="Celda8_5RXS"/>
            </w:pPr>
            <w:r>
              <w:t>• 168. La dama sola encierra al rey</w:t>
            </w:r>
          </w:p>
          <w:p>
            <w:pPr>
              <w:pStyle w:val="Celda8_5RXS"/>
            </w:pPr>
            <w:r>
              <w:t>• 169. La dama a salto de caballo</w:t>
            </w:r>
          </w:p>
          <w:p>
            <w:pPr>
              <w:pStyle w:val="Celda8_5RXS"/>
            </w:pPr>
            <w:r>
              <w:t>• 170. Traer al rey propio</w:t>
            </w:r>
          </w:p>
        </w:tc>
      </w:tr>
      <w:tr>
        <w:tc>
          <w:tcPr>
            <w:tcW w:type="dxa" w:w="1020"/>
          </w:tcPr>
          <w:p>
            <w:pPr>
              <w:pStyle w:val="Celda8_5RXS"/>
            </w:pPr>
            <w:r/>
            <w:r>
              <w:t>35</w:t>
            </w:r>
          </w:p>
        </w:tc>
        <w:tc>
          <w:tcPr>
            <w:tcW w:type="dxa" w:w="1361"/>
          </w:tcPr>
          <w:p>
            <w:pPr>
              <w:pStyle w:val="Celda8_5RXS"/>
            </w:pPr>
            <w:r/>
            <w:r>
              <w:t>171 a 175</w:t>
            </w:r>
          </w:p>
        </w:tc>
        <w:tc>
          <w:tcPr>
            <w:tcW w:type="dxa" w:w="7257"/>
          </w:tcPr>
          <w:p>
            <w:pPr>
              <w:pStyle w:val="Celda8_5RXS"/>
            </w:pPr>
            <w:r/>
            <w:r>
              <w:t>• 171. El mate de dama en el borde</w:t>
            </w:r>
          </w:p>
          <w:p>
            <w:pPr>
              <w:pStyle w:val="Celda8_5RXS"/>
            </w:pPr>
            <w:r>
              <w:t>• 172. Alerta de ahogado en la esquina</w:t>
            </w:r>
          </w:p>
          <w:p>
            <w:pPr>
              <w:pStyle w:val="Celda8_5RXS"/>
            </w:pPr>
            <w:r>
              <w:t>• 173. Mi marca con dama y rey</w:t>
            </w:r>
          </w:p>
          <w:p>
            <w:pPr>
              <w:pStyle w:val="Celda8_5RXS"/>
            </w:pPr>
            <w:r>
              <w:t>• 174. Dama y rey contra la persona docente</w:t>
            </w:r>
          </w:p>
          <w:p>
            <w:pPr>
              <w:pStyle w:val="Celda8_5RXS"/>
            </w:pPr>
            <w:r>
              <w:t>• 175. Refuerzo del mate de dama por niveles (flexible)</w:t>
            </w:r>
          </w:p>
        </w:tc>
      </w:tr>
      <w:tr>
        <w:tc>
          <w:tcPr>
            <w:tcW w:type="dxa" w:w="1020"/>
          </w:tcPr>
          <w:p>
            <w:pPr>
              <w:pStyle w:val="Celda8_5RXS"/>
            </w:pPr>
            <w:r/>
            <w:r>
              <w:t>36</w:t>
            </w:r>
          </w:p>
        </w:tc>
        <w:tc>
          <w:tcPr>
            <w:tcW w:type="dxa" w:w="1361"/>
          </w:tcPr>
          <w:p>
            <w:pPr>
              <w:pStyle w:val="Celda8_5RXS"/>
            </w:pPr>
            <w:r/>
            <w:r>
              <w:t>176 a 180</w:t>
            </w:r>
          </w:p>
        </w:tc>
        <w:tc>
          <w:tcPr>
            <w:tcW w:type="dxa" w:w="7257"/>
          </w:tcPr>
          <w:p>
            <w:pPr>
              <w:pStyle w:val="Celda8_5RXS"/>
            </w:pPr>
            <w:r/>
            <w:r>
              <w:t>• 176. La torre corta al rey</w:t>
            </w:r>
          </w:p>
          <w:p>
            <w:pPr>
              <w:pStyle w:val="Celda8_5RXS"/>
            </w:pPr>
            <w:r>
              <w:t>• 177. El rey se acerca y la torre se aleja</w:t>
            </w:r>
          </w:p>
          <w:p>
            <w:pPr>
              <w:pStyle w:val="Celda8_5RXS"/>
            </w:pPr>
            <w:r>
              <w:t>• 178. Reyes enfrentados: la oposición</w:t>
            </w:r>
          </w:p>
          <w:p>
            <w:pPr>
              <w:pStyle w:val="Celda8_5RXS"/>
            </w:pPr>
            <w:r>
              <w:t>• 179. La jugada de espera de la torre</w:t>
            </w:r>
          </w:p>
          <w:p>
            <w:pPr>
              <w:pStyle w:val="Celda8_5RXS"/>
            </w:pPr>
            <w:r>
              <w:t>• 180. El remate con torre en el borde</w:t>
            </w:r>
          </w:p>
        </w:tc>
      </w:tr>
      <w:tr>
        <w:tc>
          <w:tcPr>
            <w:tcW w:type="dxa" w:w="1020"/>
          </w:tcPr>
          <w:p>
            <w:pPr>
              <w:pStyle w:val="Celda8_5RXS"/>
            </w:pPr>
            <w:r/>
            <w:r>
              <w:t>37</w:t>
            </w:r>
          </w:p>
        </w:tc>
        <w:tc>
          <w:tcPr>
            <w:tcW w:type="dxa" w:w="1361"/>
          </w:tcPr>
          <w:p>
            <w:pPr>
              <w:pStyle w:val="Celda8_5RXS"/>
            </w:pPr>
            <w:r/>
            <w:r>
              <w:t>181 a 185</w:t>
            </w:r>
          </w:p>
        </w:tc>
        <w:tc>
          <w:tcPr>
            <w:tcW w:type="dxa" w:w="7257"/>
          </w:tcPr>
          <w:p>
            <w:pPr>
              <w:pStyle w:val="Celda8_5RXS"/>
            </w:pPr>
            <w:r/>
            <w:r>
              <w:t>• 181. Torre y rey de principio a fin</w:t>
            </w:r>
          </w:p>
          <w:p>
            <w:pPr>
              <w:pStyle w:val="Celda8_5RXS"/>
            </w:pPr>
            <w:r>
              <w:t>• 182. Dama o torre: comparar los dos mates</w:t>
            </w:r>
          </w:p>
          <w:p>
            <w:pPr>
              <w:pStyle w:val="Celda8_5RXS"/>
            </w:pPr>
            <w:r>
              <w:t>• 183. Sorteo de mates básicos</w:t>
            </w:r>
          </w:p>
          <w:p>
            <w:pPr>
              <w:pStyle w:val="Celda8_5RXS"/>
            </w:pPr>
            <w:r>
              <w:t>• 184. Refuerzo del mate de torre por niveles (flexible)</w:t>
            </w:r>
          </w:p>
          <w:p>
            <w:pPr>
              <w:pStyle w:val="Celda8_5RXS"/>
            </w:pPr>
            <w:r>
              <w:t>• 185. Proyecto: la lámina del mate básico</w:t>
            </w:r>
          </w:p>
        </w:tc>
      </w:tr>
      <w:tr>
        <w:tc>
          <w:tcPr>
            <w:tcW w:type="dxa" w:w="1020"/>
          </w:tcPr>
          <w:p>
            <w:pPr>
              <w:pStyle w:val="Celda8_5RXS"/>
            </w:pPr>
            <w:r/>
            <w:r>
              <w:t>38</w:t>
            </w:r>
          </w:p>
        </w:tc>
        <w:tc>
          <w:tcPr>
            <w:tcW w:type="dxa" w:w="1361"/>
          </w:tcPr>
          <w:p>
            <w:pPr>
              <w:pStyle w:val="Celda8_5RXS"/>
            </w:pPr>
            <w:r/>
            <w:r>
              <w:t>186 a 190</w:t>
            </w:r>
          </w:p>
        </w:tc>
        <w:tc>
          <w:tcPr>
            <w:tcW w:type="dxa" w:w="7257"/>
          </w:tcPr>
          <w:p>
            <w:pPr>
              <w:pStyle w:val="Celda8_5RXS"/>
            </w:pPr>
            <w:r/>
            <w:r>
              <w:t>• 186. Preparamos el torneo de aula</w:t>
            </w:r>
          </w:p>
          <w:p>
            <w:pPr>
              <w:pStyle w:val="Celda8_5RXS"/>
            </w:pPr>
            <w:r>
              <w:t>• 187. Torneo de aula: ronda 1</w:t>
            </w:r>
          </w:p>
          <w:p>
            <w:pPr>
              <w:pStyle w:val="Celda8_5RXS"/>
            </w:pPr>
            <w:r>
              <w:t>• 188. Torneo de aula: ronda 2</w:t>
            </w:r>
          </w:p>
          <w:p>
            <w:pPr>
              <w:pStyle w:val="Celda8_5RXS"/>
            </w:pPr>
            <w:r>
              <w:t>• 189. Revisamos las planillas del torneo</w:t>
            </w:r>
          </w:p>
          <w:p>
            <w:pPr>
              <w:pStyle w:val="Celda8_5RXS"/>
            </w:pPr>
            <w:r>
              <w:t>• 190. Torneo de aula: ronda 3</w:t>
            </w:r>
          </w:p>
        </w:tc>
      </w:tr>
      <w:tr>
        <w:tc>
          <w:tcPr>
            <w:tcW w:type="dxa" w:w="1020"/>
          </w:tcPr>
          <w:p>
            <w:pPr>
              <w:pStyle w:val="Celda8_5RXS"/>
            </w:pPr>
            <w:r/>
            <w:r>
              <w:t>39</w:t>
            </w:r>
          </w:p>
        </w:tc>
        <w:tc>
          <w:tcPr>
            <w:tcW w:type="dxa" w:w="1361"/>
          </w:tcPr>
          <w:p>
            <w:pPr>
              <w:pStyle w:val="Celda8_5RXS"/>
            </w:pPr>
            <w:r/>
            <w:r>
              <w:t>191 a 195</w:t>
            </w:r>
          </w:p>
        </w:tc>
        <w:tc>
          <w:tcPr>
            <w:tcW w:type="dxa" w:w="7257"/>
          </w:tcPr>
          <w:p>
            <w:pPr>
              <w:pStyle w:val="Celda8_5RXS"/>
            </w:pPr>
            <w:r/>
            <w:r>
              <w:t>• 191. Torneo de aula: ronda final por puestos</w:t>
            </w:r>
          </w:p>
          <w:p>
            <w:pPr>
              <w:pStyle w:val="Celda8_5RXS"/>
            </w:pPr>
            <w:r>
              <w:t>• 192. La partida del torneo en el tablero mural</w:t>
            </w:r>
          </w:p>
          <w:p>
            <w:pPr>
              <w:pStyle w:val="Celda8_5RXS"/>
            </w:pPr>
            <w:r>
              <w:t>• 193. Repaso de los mates básicos</w:t>
            </w:r>
          </w:p>
          <w:p>
            <w:pPr>
              <w:pStyle w:val="Celda8_5RXS"/>
            </w:pPr>
            <w:r>
              <w:t>• 194. Ensayo de la evaluación final</w:t>
            </w:r>
          </w:p>
          <w:p>
            <w:pPr>
              <w:pStyle w:val="Celda8_5RXS"/>
            </w:pPr>
            <w:r>
              <w:t>• 195. Evaluación de la unidad 6: la planilla del torneo</w:t>
            </w:r>
          </w:p>
        </w:tc>
      </w:tr>
      <w:tr>
        <w:tc>
          <w:tcPr>
            <w:tcW w:type="dxa" w:w="1020"/>
          </w:tcPr>
          <w:p>
            <w:pPr>
              <w:pStyle w:val="Celda8_5RXS"/>
            </w:pPr>
            <w:r/>
            <w:r>
              <w:t>40</w:t>
            </w:r>
          </w:p>
        </w:tc>
        <w:tc>
          <w:tcPr>
            <w:tcW w:type="dxa" w:w="1361"/>
          </w:tcPr>
          <w:p>
            <w:pPr>
              <w:pStyle w:val="Celda8_5RXS"/>
            </w:pPr>
            <w:r/>
            <w:r>
              <w:t>196 a 200</w:t>
            </w:r>
          </w:p>
        </w:tc>
        <w:tc>
          <w:tcPr>
            <w:tcW w:type="dxa" w:w="7257"/>
          </w:tcPr>
          <w:p>
            <w:pPr>
              <w:pStyle w:val="Celda8_5RXS"/>
            </w:pPr>
            <w:r/>
            <w:r>
              <w:t>• 196. Prueba de ejecución final: mates básicos</w:t>
            </w:r>
          </w:p>
          <w:p>
            <w:pPr>
              <w:pStyle w:val="Celda8_5RXS"/>
            </w:pPr>
            <w:r>
              <w:t>• 197. Prueba de ejecución final: apertura y devolución</w:t>
            </w:r>
          </w:p>
          <w:p>
            <w:pPr>
              <w:pStyle w:val="Celda8_5RXS"/>
            </w:pPr>
            <w:r>
              <w:t>• 198. Presentación del rincón del ajedrez</w:t>
            </w:r>
          </w:p>
          <w:p>
            <w:pPr>
              <w:pStyle w:val="Celda8_5RXS"/>
            </w:pPr>
            <w:r>
              <w:t>• 199. Festival de cierre con las familias</w:t>
            </w:r>
          </w:p>
          <w:p>
            <w:pPr>
              <w:pStyle w:val="Celda8_5RXS"/>
            </w:pPr>
            <w:r>
              <w:t>• 200. Autoevaluación del año y despedida</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167   ·   Semana 34, día 2   ·   Fecha: ____________</w:t>
            </w:r>
          </w:p>
        </w:tc>
      </w:tr>
      <w:tr>
        <w:trPr>
          <w:cantSplit w:val="true"/>
        </w:trPr>
        <w:tc>
          <w:tcPr>
            <w:tcW w:type="dxa" w:w="1928"/>
          </w:tcPr>
          <w:p>
            <w:pPr>
              <w:pStyle w:val="Celda8_5N1F3A5FJ"/>
            </w:pPr>
            <w:r/>
            <w:r>
              <w:t>Tema</w:t>
            </w:r>
          </w:p>
        </w:tc>
        <w:tc>
          <w:tcPr>
            <w:tcW w:type="dxa" w:w="7710"/>
          </w:tcPr>
          <w:p>
            <w:pPr>
              <w:pStyle w:val="Celda9RXJ"/>
            </w:pPr>
            <w:r/>
            <w:r>
              <w:rPr>
                <w:b/>
              </w:rPr>
              <w:t>Encerrar al rey: la idea del cajón</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Comprender la idea de encerrar al rey contrario en un rectángulo cada vez más pequeño.</w:t>
            </w:r>
          </w:p>
        </w:tc>
      </w:tr>
      <w:tr>
        <w:trPr>
          <w:cantSplit w:val="true"/>
        </w:trPr>
        <w:tc>
          <w:tcPr>
            <w:tcW w:type="dxa" w:w="1928"/>
          </w:tcPr>
          <w:p>
            <w:pPr>
              <w:pStyle w:val="Celda8_5N1F3A5FJ"/>
            </w:pPr>
            <w:r/>
            <w:r>
              <w:t>Focalización (5 min)</w:t>
            </w:r>
          </w:p>
        </w:tc>
        <w:tc>
          <w:tcPr>
            <w:tcW w:type="dxa" w:w="7710"/>
          </w:tcPr>
          <w:p>
            <w:pPr>
              <w:pStyle w:val="Celda9RXJ"/>
            </w:pPr>
            <w:r/>
            <w:r>
              <w:t>Se repasa la escalera con dos torres y se pregunta: «¿Qué hacían las torres con el rey?».</w:t>
            </w:r>
          </w:p>
        </w:tc>
      </w:tr>
      <w:tr>
        <w:trPr>
          <w:cantSplit w:val="true"/>
        </w:trPr>
        <w:tc>
          <w:tcPr>
            <w:tcW w:type="dxa" w:w="1928"/>
          </w:tcPr>
          <w:p>
            <w:pPr>
              <w:pStyle w:val="Celda8_5N1F3A5FJ"/>
            </w:pPr>
            <w:r/>
            <w:r>
              <w:t>Exploración (15 min)</w:t>
            </w:r>
          </w:p>
        </w:tc>
        <w:tc>
          <w:tcPr>
            <w:tcW w:type="dxa" w:w="7710"/>
          </w:tcPr>
          <w:p>
            <w:pPr>
              <w:pStyle w:val="Celda9RXJ"/>
            </w:pPr>
            <w:r/>
            <w:r>
              <w:t>En el tablero mural la persona docente marca con cinta el rectángulo de casillas donde el rey negro puede moverse cuando una torre corta una fila. Las parejas prueban con dos torres y luego con una sola torre y su rey, marcando con cinta cada cajón nuevo.</w:t>
            </w:r>
          </w:p>
        </w:tc>
      </w:tr>
      <w:tr>
        <w:trPr>
          <w:cantSplit w:val="true"/>
        </w:trPr>
        <w:tc>
          <w:tcPr>
            <w:tcW w:type="dxa" w:w="1928"/>
          </w:tcPr>
          <w:p>
            <w:pPr>
              <w:pStyle w:val="Celda8_5N1F3A5FJ"/>
            </w:pPr>
            <w:r/>
            <w:r>
              <w:t>Contrastación (10 min)</w:t>
            </w:r>
          </w:p>
        </w:tc>
        <w:tc>
          <w:tcPr>
            <w:tcW w:type="dxa" w:w="7710"/>
          </w:tcPr>
          <w:p>
            <w:pPr>
              <w:pStyle w:val="Celda9RXJ"/>
            </w:pPr>
            <w:r/>
            <w:r>
              <w:t>Se nombra el cajón: el espacio donde el rey contrario puede moverse. El objetivo de los mates básicos es hacerlo cada vez más pequeño hasta que el rey quede en el borde.</w:t>
            </w:r>
          </w:p>
        </w:tc>
      </w:tr>
      <w:tr>
        <w:trPr>
          <w:cantSplit w:val="true"/>
        </w:trPr>
        <w:tc>
          <w:tcPr>
            <w:tcW w:type="dxa" w:w="1928"/>
          </w:tcPr>
          <w:p>
            <w:pPr>
              <w:pStyle w:val="Celda8_5N1F3A5FJ"/>
            </w:pPr>
            <w:r/>
            <w:r>
              <w:t>Aplicación (10 min)</w:t>
            </w:r>
          </w:p>
        </w:tc>
        <w:tc>
          <w:tcPr>
            <w:tcW w:type="dxa" w:w="7710"/>
          </w:tcPr>
          <w:p>
            <w:pPr>
              <w:pStyle w:val="Celda9RXJ"/>
            </w:pPr>
            <w:r/>
            <w:r>
              <w:t>Cada estudiante dibuja en el cuaderno un cajón y lo colorea.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cinta de colores,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168   ·   Semana 34,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dama sola encierra al rey</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Usar la dama para encerrar al rey contrario.</w:t>
            </w:r>
          </w:p>
        </w:tc>
      </w:tr>
      <w:tr>
        <w:trPr>
          <w:cantSplit w:val="true"/>
        </w:trPr>
        <w:tc>
          <w:tcPr>
            <w:tcW w:type="dxa" w:w="1928"/>
          </w:tcPr>
          <w:p>
            <w:pPr>
              <w:pStyle w:val="Celda8_5N1F3A5FJ"/>
            </w:pPr>
            <w:r/>
            <w:r>
              <w:t>Focalización (5 min)</w:t>
            </w:r>
          </w:p>
        </w:tc>
        <w:tc>
          <w:tcPr>
            <w:tcW w:type="dxa" w:w="7710"/>
          </w:tcPr>
          <w:p>
            <w:pPr>
              <w:pStyle w:val="Celda9RXJ"/>
            </w:pPr>
            <w:r/>
            <w:r>
              <w:t>Pregunta: «¿Cuántas casillas le quita la dama al rey si se pone lejos?».</w:t>
            </w:r>
          </w:p>
        </w:tc>
      </w:tr>
      <w:tr>
        <w:trPr>
          <w:cantSplit w:val="true"/>
        </w:trPr>
        <w:tc>
          <w:tcPr>
            <w:tcW w:type="dxa" w:w="1928"/>
          </w:tcPr>
          <w:p>
            <w:pPr>
              <w:pStyle w:val="Celda8_5N1F3A5FJ"/>
            </w:pPr>
            <w:r/>
            <w:r>
              <w:t>Exploración (15 min)</w:t>
            </w:r>
          </w:p>
        </w:tc>
        <w:tc>
          <w:tcPr>
            <w:tcW w:type="dxa" w:w="7710"/>
          </w:tcPr>
          <w:p>
            <w:pPr>
              <w:pStyle w:val="Celda9RXJ"/>
            </w:pPr>
            <w:r/>
            <w:r>
              <w:t>Las parejas colocan rey negro en el centro y dama blanca en distintas casillas. Marcan con cinta el cajón del rey para cada posición de la dama y cuentan las casillas. Buscan la casilla de la dama que deja el cajón más pequeño sin que el rey pueda capturarla.</w:t>
            </w:r>
          </w:p>
        </w:tc>
      </w:tr>
      <w:tr>
        <w:trPr>
          <w:cantSplit w:val="true"/>
        </w:trPr>
        <w:tc>
          <w:tcPr>
            <w:tcW w:type="dxa" w:w="1928"/>
          </w:tcPr>
          <w:p>
            <w:pPr>
              <w:pStyle w:val="Celda8_5N1F3A5FJ"/>
            </w:pPr>
            <w:r/>
            <w:r>
              <w:t>Contrastación (10 min)</w:t>
            </w:r>
          </w:p>
        </w:tc>
        <w:tc>
          <w:tcPr>
            <w:tcW w:type="dxa" w:w="7710"/>
          </w:tcPr>
          <w:p>
            <w:pPr>
              <w:pStyle w:val="Celda9RXJ"/>
            </w:pPr>
            <w:r/>
            <w:r>
              <w:t>Se descubre que la dama a salto de caballo del rey contrario encierra muy bien.</w:t>
            </w:r>
          </w:p>
        </w:tc>
      </w:tr>
      <w:tr>
        <w:trPr>
          <w:cantSplit w:val="true"/>
        </w:trPr>
        <w:tc>
          <w:tcPr>
            <w:tcW w:type="dxa" w:w="1928"/>
          </w:tcPr>
          <w:p>
            <w:pPr>
              <w:pStyle w:val="Celda8_5N1F3A5FJ"/>
            </w:pPr>
            <w:r/>
            <w:r>
              <w:t>Aplicación (10 min)</w:t>
            </w:r>
          </w:p>
        </w:tc>
        <w:tc>
          <w:tcPr>
            <w:tcW w:type="dxa" w:w="7710"/>
          </w:tcPr>
          <w:p>
            <w:pPr>
              <w:pStyle w:val="Celda9RXJ"/>
            </w:pPr>
            <w:r/>
            <w:r>
              <w:t>Cada estudiante anota la casilla de la dama que dejó el cajón más pequeño.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registro.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cinta,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169   ·   Semana 34,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dama a salto de caballo</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Reducir el cajón moviendo la dama a salto de caballo del rey contrario.</w:t>
            </w:r>
          </w:p>
        </w:tc>
      </w:tr>
      <w:tr>
        <w:trPr>
          <w:cantSplit w:val="true"/>
        </w:trPr>
        <w:tc>
          <w:tcPr>
            <w:tcW w:type="dxa" w:w="1928"/>
          </w:tcPr>
          <w:p>
            <w:pPr>
              <w:pStyle w:val="Celda8_5N1F3A5FJ"/>
            </w:pPr>
            <w:r/>
            <w:r>
              <w:t>Focalización (5 min)</w:t>
            </w:r>
          </w:p>
        </w:tc>
        <w:tc>
          <w:tcPr>
            <w:tcW w:type="dxa" w:w="7710"/>
          </w:tcPr>
          <w:p>
            <w:pPr>
              <w:pStyle w:val="Celda9RXJ"/>
            </w:pPr>
            <w:r/>
            <w:r>
              <w:t>Se recuerda el resultado del día anterior.</w:t>
            </w:r>
          </w:p>
        </w:tc>
      </w:tr>
      <w:tr>
        <w:trPr>
          <w:cantSplit w:val="true"/>
        </w:trPr>
        <w:tc>
          <w:tcPr>
            <w:tcW w:type="dxa" w:w="1928"/>
          </w:tcPr>
          <w:p>
            <w:pPr>
              <w:pStyle w:val="Celda8_5N1F3A5FJ"/>
            </w:pPr>
            <w:r/>
            <w:r>
              <w:t>Exploración (15 min)</w:t>
            </w:r>
          </w:p>
        </w:tc>
        <w:tc>
          <w:tcPr>
            <w:tcW w:type="dxa" w:w="7710"/>
          </w:tcPr>
          <w:p>
            <w:pPr>
              <w:pStyle w:val="Celda9RXJ"/>
            </w:pPr>
            <w:r/>
            <w:r>
              <w:t>Las parejas juegan dama contra rey, sin el rey propio. La dama sigue al rey contrario a salto de caballo y el cajón se achica en cada jugada. El juego se detiene cuando el rey queda en el borde.</w:t>
            </w:r>
          </w:p>
        </w:tc>
      </w:tr>
      <w:tr>
        <w:trPr>
          <w:cantSplit w:val="true"/>
        </w:trPr>
        <w:tc>
          <w:tcPr>
            <w:tcW w:type="dxa" w:w="1928"/>
          </w:tcPr>
          <w:p>
            <w:pPr>
              <w:pStyle w:val="Celda8_5N1F3A5FJ"/>
            </w:pPr>
            <w:r/>
            <w:r>
              <w:t>Contrastación (10 min)</w:t>
            </w:r>
          </w:p>
        </w:tc>
        <w:tc>
          <w:tcPr>
            <w:tcW w:type="dxa" w:w="7710"/>
          </w:tcPr>
          <w:p>
            <w:pPr>
              <w:pStyle w:val="Celda9RXJ"/>
            </w:pPr>
            <w:r/>
            <w:r>
              <w:t>Se explica que la dama sola no puede dar mate; necesita al rey. Se advierte que en el borde hay que tener cuidado con el ahogado.</w:t>
            </w:r>
          </w:p>
        </w:tc>
      </w:tr>
      <w:tr>
        <w:trPr>
          <w:cantSplit w:val="true"/>
        </w:trPr>
        <w:tc>
          <w:tcPr>
            <w:tcW w:type="dxa" w:w="1928"/>
          </w:tcPr>
          <w:p>
            <w:pPr>
              <w:pStyle w:val="Celda8_5N1F3A5FJ"/>
            </w:pPr>
            <w:r/>
            <w:r>
              <w:t>Aplicación (10 min)</w:t>
            </w:r>
          </w:p>
        </w:tc>
        <w:tc>
          <w:tcPr>
            <w:tcW w:type="dxa" w:w="7710"/>
          </w:tcPr>
          <w:p>
            <w:pPr>
              <w:pStyle w:val="Celda9RXJ"/>
            </w:pPr>
            <w:r/>
            <w:r>
              <w:t>Cada estudiante anota cuántas jugadas necesitó para llevar al rey al borde.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jugadas.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170   ·   Semana 34, día 5   ·   Fecha: ____________</w:t>
            </w:r>
          </w:p>
        </w:tc>
      </w:tr>
      <w:tr>
        <w:trPr>
          <w:cantSplit w:val="true"/>
        </w:trPr>
        <w:tc>
          <w:tcPr>
            <w:tcW w:type="dxa" w:w="1928"/>
          </w:tcPr>
          <w:p>
            <w:pPr>
              <w:pStyle w:val="Celda8_5N1F3A5FJ"/>
            </w:pPr>
            <w:r/>
            <w:r>
              <w:t>Tema</w:t>
            </w:r>
          </w:p>
        </w:tc>
        <w:tc>
          <w:tcPr>
            <w:tcW w:type="dxa" w:w="7710"/>
          </w:tcPr>
          <w:p>
            <w:pPr>
              <w:pStyle w:val="Celda9RXJ"/>
            </w:pPr>
            <w:r/>
            <w:r>
              <w:rPr>
                <w:b/>
              </w:rPr>
              <w:t>Traer al rey propio</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Acercar el rey propio para apoyar el mate de dama.</w:t>
            </w:r>
          </w:p>
        </w:tc>
      </w:tr>
      <w:tr>
        <w:trPr>
          <w:cantSplit w:val="true"/>
        </w:trPr>
        <w:tc>
          <w:tcPr>
            <w:tcW w:type="dxa" w:w="1928"/>
          </w:tcPr>
          <w:p>
            <w:pPr>
              <w:pStyle w:val="Celda8_5N1F3A5FJ"/>
            </w:pPr>
            <w:r/>
            <w:r>
              <w:t>Focalización (5 min)</w:t>
            </w:r>
          </w:p>
        </w:tc>
        <w:tc>
          <w:tcPr>
            <w:tcW w:type="dxa" w:w="7710"/>
          </w:tcPr>
          <w:p>
            <w:pPr>
              <w:pStyle w:val="Celda9RXJ"/>
            </w:pPr>
            <w:r/>
            <w:r>
              <w:t>Pregunta: «¿Qué pasa si la dama se pega al rey contrario sin apoyo?».</w:t>
            </w:r>
          </w:p>
        </w:tc>
      </w:tr>
      <w:tr>
        <w:trPr>
          <w:cantSplit w:val="true"/>
        </w:trPr>
        <w:tc>
          <w:tcPr>
            <w:tcW w:type="dxa" w:w="1928"/>
          </w:tcPr>
          <w:p>
            <w:pPr>
              <w:pStyle w:val="Celda8_5N1F3A5FJ"/>
            </w:pPr>
            <w:r/>
            <w:r>
              <w:t>Exploración (15 min)</w:t>
            </w:r>
          </w:p>
        </w:tc>
        <w:tc>
          <w:tcPr>
            <w:tcW w:type="dxa" w:w="7710"/>
          </w:tcPr>
          <w:p>
            <w:pPr>
              <w:pStyle w:val="Celda9RXJ"/>
            </w:pPr>
            <w:r/>
            <w:r>
              <w:t>Las parejas parten de una posición con el rey negro en el borde encerrado por la dama. El rey blanco debe acercarse mientras la dama espera, sin dar jaques que no sirvan. Cuentan las jugadas hasta que el rey blanco llega cerca.</w:t>
            </w:r>
          </w:p>
        </w:tc>
      </w:tr>
      <w:tr>
        <w:trPr>
          <w:cantSplit w:val="true"/>
        </w:trPr>
        <w:tc>
          <w:tcPr>
            <w:tcW w:type="dxa" w:w="1928"/>
          </w:tcPr>
          <w:p>
            <w:pPr>
              <w:pStyle w:val="Celda8_5N1F3A5FJ"/>
            </w:pPr>
            <w:r/>
            <w:r>
              <w:t>Contrastación (10 min)</w:t>
            </w:r>
          </w:p>
        </w:tc>
        <w:tc>
          <w:tcPr>
            <w:tcW w:type="dxa" w:w="7710"/>
          </w:tcPr>
          <w:p>
            <w:pPr>
              <w:pStyle w:val="Celda9RXJ"/>
            </w:pPr>
            <w:r/>
            <w:r>
              <w:t>Se nombra la regla: cuando el rey contrario está en el borde, la dama espera y el rey propio se acerca.</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en el cuaderno los tres pasos aprendidos: encerrar, llevar al borde, traer el rey.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tres pasos.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171   ·   Semana 35,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 dama en el borde</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Rematar el mate con dama y rey en el borde.</w:t>
            </w:r>
          </w:p>
        </w:tc>
      </w:tr>
      <w:tr>
        <w:trPr>
          <w:cantSplit w:val="true"/>
        </w:trPr>
        <w:tc>
          <w:tcPr>
            <w:tcW w:type="dxa" w:w="1928"/>
          </w:tcPr>
          <w:p>
            <w:pPr>
              <w:pStyle w:val="Celda8_5N1F3A5FJ"/>
            </w:pPr>
            <w:r/>
            <w:r>
              <w:t>Focalización (5 min)</w:t>
            </w:r>
          </w:p>
        </w:tc>
        <w:tc>
          <w:tcPr>
            <w:tcW w:type="dxa" w:w="7710"/>
          </w:tcPr>
          <w:p>
            <w:pPr>
              <w:pStyle w:val="Celda9RXJ"/>
            </w:pPr>
            <w:r/>
            <w:r>
              <w:t>Se repasan los tres pasos.</w:t>
            </w:r>
          </w:p>
        </w:tc>
      </w:tr>
      <w:tr>
        <w:trPr>
          <w:cantSplit w:val="true"/>
        </w:trPr>
        <w:tc>
          <w:tcPr>
            <w:tcW w:type="dxa" w:w="1928"/>
          </w:tcPr>
          <w:p>
            <w:pPr>
              <w:pStyle w:val="Celda8_5N1F3A5FJ"/>
            </w:pPr>
            <w:r/>
            <w:r>
              <w:t>Exploración (15 min)</w:t>
            </w:r>
          </w:p>
        </w:tc>
        <w:tc>
          <w:tcPr>
            <w:tcW w:type="dxa" w:w="7710"/>
          </w:tcPr>
          <w:p>
            <w:pPr>
              <w:pStyle w:val="Celda9RXJ"/>
            </w:pPr>
            <w:r/>
            <w:r>
              <w:t>La persona docente muestra dos formas de dar mate en el borde: la dama pegada al rey contrario y protegida por su rey, y la dama en el borde con los reyes enfrentados. Las parejas practican las dos desde posiciones de la ficha de Ajedrez en el aula 3, unidad 6.</w:t>
            </w:r>
          </w:p>
        </w:tc>
      </w:tr>
      <w:tr>
        <w:trPr>
          <w:cantSplit w:val="true"/>
        </w:trPr>
        <w:tc>
          <w:tcPr>
            <w:tcW w:type="dxa" w:w="1928"/>
          </w:tcPr>
          <w:p>
            <w:pPr>
              <w:pStyle w:val="Celda8_5N1F3A5FJ"/>
            </w:pPr>
            <w:r/>
            <w:r>
              <w:t>Contrastación (10 min)</w:t>
            </w:r>
          </w:p>
        </w:tc>
        <w:tc>
          <w:tcPr>
            <w:tcW w:type="dxa" w:w="7710"/>
          </w:tcPr>
          <w:p>
            <w:pPr>
              <w:pStyle w:val="Celda9RXJ"/>
            </w:pPr>
            <w:r/>
            <w:r>
              <w:t>Se confirma con el semáforo del mate que ambas formas son mate.</w:t>
            </w:r>
          </w:p>
        </w:tc>
      </w:tr>
      <w:tr>
        <w:trPr>
          <w:cantSplit w:val="true"/>
        </w:trPr>
        <w:tc>
          <w:tcPr>
            <w:tcW w:type="dxa" w:w="1928"/>
          </w:tcPr>
          <w:p>
            <w:pPr>
              <w:pStyle w:val="Celda8_5N1F3A5FJ"/>
            </w:pPr>
            <w:r/>
            <w:r>
              <w:t>Aplicación (10 min)</w:t>
            </w:r>
          </w:p>
        </w:tc>
        <w:tc>
          <w:tcPr>
            <w:tcW w:type="dxa" w:w="7710"/>
          </w:tcPr>
          <w:p>
            <w:pPr>
              <w:pStyle w:val="Celda9RXJ"/>
            </w:pPr>
            <w:r/>
            <w:r>
              <w:t>Cada estudiante dibuja las dos formas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dibujos.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172   ·   Semana 35, día 2   ·   Fecha: ____________</w:t>
            </w:r>
          </w:p>
        </w:tc>
      </w:tr>
      <w:tr>
        <w:trPr>
          <w:cantSplit w:val="true"/>
        </w:trPr>
        <w:tc>
          <w:tcPr>
            <w:tcW w:type="dxa" w:w="1928"/>
          </w:tcPr>
          <w:p>
            <w:pPr>
              <w:pStyle w:val="Celda8_5N1F3A5FJ"/>
            </w:pPr>
            <w:r/>
            <w:r>
              <w:t>Tema</w:t>
            </w:r>
          </w:p>
        </w:tc>
        <w:tc>
          <w:tcPr>
            <w:tcW w:type="dxa" w:w="7710"/>
          </w:tcPr>
          <w:p>
            <w:pPr>
              <w:pStyle w:val="Celda9RXJ"/>
            </w:pPr>
            <w:r/>
            <w:r>
              <w:rPr>
                <w:b/>
              </w:rPr>
              <w:t>Alerta de ahogado en la esquina</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Evitar el ahogado al dar mate con dama.</w:t>
            </w:r>
          </w:p>
        </w:tc>
      </w:tr>
      <w:tr>
        <w:trPr>
          <w:cantSplit w:val="true"/>
        </w:trPr>
        <w:tc>
          <w:tcPr>
            <w:tcW w:type="dxa" w:w="1928"/>
          </w:tcPr>
          <w:p>
            <w:pPr>
              <w:pStyle w:val="Celda8_5N1F3A5FJ"/>
            </w:pPr>
            <w:r/>
            <w:r>
              <w:t>Focalización (5 min)</w:t>
            </w:r>
          </w:p>
        </w:tc>
        <w:tc>
          <w:tcPr>
            <w:tcW w:type="dxa" w:w="7710"/>
          </w:tcPr>
          <w:p>
            <w:pPr>
              <w:pStyle w:val="Celda9RXJ"/>
            </w:pPr>
            <w:r/>
            <w:r>
              <w:t>Se recuerda el día 71: «¿Le queda alguna jugada al rey?».</w:t>
            </w:r>
          </w:p>
        </w:tc>
      </w:tr>
      <w:tr>
        <w:trPr>
          <w:cantSplit w:val="true"/>
        </w:trPr>
        <w:tc>
          <w:tcPr>
            <w:tcW w:type="dxa" w:w="1928"/>
          </w:tcPr>
          <w:p>
            <w:pPr>
              <w:pStyle w:val="Celda8_5N1F3A5FJ"/>
            </w:pPr>
            <w:r/>
            <w:r>
              <w:t>Exploración (15 min)</w:t>
            </w:r>
          </w:p>
        </w:tc>
        <w:tc>
          <w:tcPr>
            <w:tcW w:type="dxa" w:w="7710"/>
          </w:tcPr>
          <w:p>
            <w:pPr>
              <w:pStyle w:val="Celda9RXJ"/>
            </w:pPr>
            <w:r/>
            <w:r>
              <w:t>Las parejas buscan posiciones donde el rey negro está en la esquina y la dama blanca lo deja sin jugadas sin dar jaque. Las marcan con un círculo rojo en un diagrama. Luego juegan dama y rey contra rey con la regla de que el defensor gana si lo ahogan.</w:t>
            </w:r>
          </w:p>
        </w:tc>
      </w:tr>
      <w:tr>
        <w:trPr>
          <w:cantSplit w:val="true"/>
        </w:trPr>
        <w:tc>
          <w:tcPr>
            <w:tcW w:type="dxa" w:w="1928"/>
          </w:tcPr>
          <w:p>
            <w:pPr>
              <w:pStyle w:val="Celda8_5N1F3A5FJ"/>
            </w:pPr>
            <w:r/>
            <w:r>
              <w:t>Contrastación (10 min)</w:t>
            </w:r>
          </w:p>
        </w:tc>
        <w:tc>
          <w:tcPr>
            <w:tcW w:type="dxa" w:w="7710"/>
          </w:tcPr>
          <w:p>
            <w:pPr>
              <w:pStyle w:val="Celda9RXJ"/>
            </w:pPr>
            <w:r/>
            <w:r>
              <w:t>Se nombra la señal de alerta: cuando el rey contrario solo tiene una o dos casillas, hay que contarlas antes de mover la dama.</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la señal de alerta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los resultados del 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diagramas,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173   ·   Semana 35, día 3   ·   Fecha: ____________</w:t>
            </w:r>
          </w:p>
        </w:tc>
      </w:tr>
      <w:tr>
        <w:trPr>
          <w:cantSplit w:val="true"/>
        </w:trPr>
        <w:tc>
          <w:tcPr>
            <w:tcW w:type="dxa" w:w="1928"/>
          </w:tcPr>
          <w:p>
            <w:pPr>
              <w:pStyle w:val="Celda8_5N1F3A5FJ"/>
            </w:pPr>
            <w:r/>
            <w:r>
              <w:t>Tema</w:t>
            </w:r>
          </w:p>
        </w:tc>
        <w:tc>
          <w:tcPr>
            <w:tcW w:type="dxa" w:w="7710"/>
          </w:tcPr>
          <w:p>
            <w:pPr>
              <w:pStyle w:val="Celda9RXJ"/>
            </w:pPr>
            <w:r/>
            <w:r>
              <w:rPr>
                <w:b/>
              </w:rPr>
              <w:t>Mi marca con dama y rey</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Dar mate con dama y rey de forma completa desde el centro.</w:t>
            </w:r>
          </w:p>
        </w:tc>
      </w:tr>
      <w:tr>
        <w:trPr>
          <w:cantSplit w:val="true"/>
        </w:trPr>
        <w:tc>
          <w:tcPr>
            <w:tcW w:type="dxa" w:w="1928"/>
          </w:tcPr>
          <w:p>
            <w:pPr>
              <w:pStyle w:val="Celda8_5N1F3A5FJ"/>
            </w:pPr>
            <w:r/>
            <w:r>
              <w:t>Focalización (5 min)</w:t>
            </w:r>
          </w:p>
        </w:tc>
        <w:tc>
          <w:tcPr>
            <w:tcW w:type="dxa" w:w="7710"/>
          </w:tcPr>
          <w:p>
            <w:pPr>
              <w:pStyle w:val="Celda9RXJ"/>
            </w:pPr>
            <w:r/>
            <w:r>
              <w:t>Se repasan los pasos y la señal de alerta.</w:t>
            </w:r>
          </w:p>
        </w:tc>
      </w:tr>
      <w:tr>
        <w:trPr>
          <w:cantSplit w:val="true"/>
        </w:trPr>
        <w:tc>
          <w:tcPr>
            <w:tcW w:type="dxa" w:w="1928"/>
          </w:tcPr>
          <w:p>
            <w:pPr>
              <w:pStyle w:val="Celda8_5N1F3A5FJ"/>
            </w:pPr>
            <w:r/>
            <w:r>
              <w:t>Exploración (15 min)</w:t>
            </w:r>
          </w:p>
        </w:tc>
        <w:tc>
          <w:tcPr>
            <w:tcW w:type="dxa" w:w="7710"/>
          </w:tcPr>
          <w:p>
            <w:pPr>
              <w:pStyle w:val="Celda9RXJ"/>
            </w:pPr>
            <w:r/>
            <w:r>
              <w:t>Retos en parejas: el rey negro empieza en el centro y la dama y el rey blancos en sus casillas iniciales. Quien ataca cuenta las jugadas hasta el mate. Se cambian los roles y se hacen tres rondas.</w:t>
            </w:r>
          </w:p>
        </w:tc>
      </w:tr>
      <w:tr>
        <w:trPr>
          <w:cantSplit w:val="true"/>
        </w:trPr>
        <w:tc>
          <w:tcPr>
            <w:tcW w:type="dxa" w:w="1928"/>
          </w:tcPr>
          <w:p>
            <w:pPr>
              <w:pStyle w:val="Celda8_5N1F3A5FJ"/>
            </w:pPr>
            <w:r/>
            <w:r>
              <w:t>Contrastación (10 min)</w:t>
            </w:r>
          </w:p>
        </w:tc>
        <w:tc>
          <w:tcPr>
            <w:tcW w:type="dxa" w:w="7710"/>
          </w:tcPr>
          <w:p>
            <w:pPr>
              <w:pStyle w:val="Celda9RXJ"/>
            </w:pPr>
            <w:r/>
            <w:r>
              <w:t>Se comparan las marcas y se comentan las estrategias de quienes lo lograron en menos jugadas.</w:t>
            </w:r>
          </w:p>
        </w:tc>
      </w:tr>
      <w:tr>
        <w:trPr>
          <w:cantSplit w:val="true"/>
        </w:trPr>
        <w:tc>
          <w:tcPr>
            <w:tcW w:type="dxa" w:w="1928"/>
          </w:tcPr>
          <w:p>
            <w:pPr>
              <w:pStyle w:val="Celda8_5N1F3A5FJ"/>
            </w:pPr>
            <w:r/>
            <w:r>
              <w:t>Aplicación (10 min)</w:t>
            </w:r>
          </w:p>
        </w:tc>
        <w:tc>
          <w:tcPr>
            <w:tcW w:type="dxa" w:w="7710"/>
          </w:tcPr>
          <w:p>
            <w:pPr>
              <w:pStyle w:val="Celda9RXJ"/>
            </w:pPr>
            <w:r/>
            <w:r>
              <w:t>Cada estudiante anota su mejor marca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marcas.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174   ·   Semana 35, día 4   ·   Fecha: ____________</w:t>
            </w:r>
          </w:p>
        </w:tc>
      </w:tr>
      <w:tr>
        <w:trPr>
          <w:cantSplit w:val="true"/>
        </w:trPr>
        <w:tc>
          <w:tcPr>
            <w:tcW w:type="dxa" w:w="1928"/>
          </w:tcPr>
          <w:p>
            <w:pPr>
              <w:pStyle w:val="Celda8_5N1F3A5FJ"/>
            </w:pPr>
            <w:r/>
            <w:r>
              <w:t>Tema</w:t>
            </w:r>
          </w:p>
        </w:tc>
        <w:tc>
          <w:tcPr>
            <w:tcW w:type="dxa" w:w="7710"/>
          </w:tcPr>
          <w:p>
            <w:pPr>
              <w:pStyle w:val="Celda9RXJ"/>
            </w:pPr>
            <w:r/>
            <w:r>
              <w:rPr>
                <w:b/>
              </w:rPr>
              <w:t>Dama y rey contra la persona docente</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Aplicar el mate de dama frente a un defensor que busca el ahogado.</w:t>
            </w:r>
          </w:p>
        </w:tc>
      </w:tr>
      <w:tr>
        <w:trPr>
          <w:cantSplit w:val="true"/>
        </w:trPr>
        <w:tc>
          <w:tcPr>
            <w:tcW w:type="dxa" w:w="1928"/>
          </w:tcPr>
          <w:p>
            <w:pPr>
              <w:pStyle w:val="Celda8_5N1F3A5FJ"/>
            </w:pPr>
            <w:r/>
            <w:r>
              <w:t>Focalización (5 min)</w:t>
            </w:r>
          </w:p>
        </w:tc>
        <w:tc>
          <w:tcPr>
            <w:tcW w:type="dxa" w:w="7710"/>
          </w:tcPr>
          <w:p>
            <w:pPr>
              <w:pStyle w:val="Celda9RXJ"/>
            </w:pPr>
            <w:r/>
            <w:r>
              <w:t>La persona docente defenderá con el rey solo y buscará que la ahoguen.</w:t>
            </w:r>
          </w:p>
        </w:tc>
      </w:tr>
      <w:tr>
        <w:trPr>
          <w:cantSplit w:val="true"/>
        </w:trPr>
        <w:tc>
          <w:tcPr>
            <w:tcW w:type="dxa" w:w="1928"/>
          </w:tcPr>
          <w:p>
            <w:pPr>
              <w:pStyle w:val="Celda8_5N1F3A5FJ"/>
            </w:pPr>
            <w:r/>
            <w:r>
              <w:t>Exploración (15 min)</w:t>
            </w:r>
          </w:p>
        </w:tc>
        <w:tc>
          <w:tcPr>
            <w:tcW w:type="dxa" w:w="7710"/>
          </w:tcPr>
          <w:p>
            <w:pPr>
              <w:pStyle w:val="Celda9RXJ"/>
            </w:pPr>
            <w:r/>
            <w:r>
              <w:t>Por turnos de cuatro minutos, cada estudiante juega dama y rey contra el rey de la persona docente. Mientras esperan, las parejas resuelven retos de la caja de mates. Cada resultado va a la tabla de la pizarra: mate, ahogado o tiempo.</w:t>
            </w:r>
          </w:p>
        </w:tc>
      </w:tr>
      <w:tr>
        <w:trPr>
          <w:cantSplit w:val="true"/>
        </w:trPr>
        <w:tc>
          <w:tcPr>
            <w:tcW w:type="dxa" w:w="1928"/>
          </w:tcPr>
          <w:p>
            <w:pPr>
              <w:pStyle w:val="Celda8_5N1F3A5FJ"/>
            </w:pPr>
            <w:r/>
            <w:r>
              <w:t>Contrastación (10 min)</w:t>
            </w:r>
          </w:p>
        </w:tc>
        <w:tc>
          <w:tcPr>
            <w:tcW w:type="dxa" w:w="7710"/>
          </w:tcPr>
          <w:p>
            <w:pPr>
              <w:pStyle w:val="Celda9RXJ"/>
            </w:pPr>
            <w:r/>
            <w:r>
              <w:t>En el tablero mural se muestran las dos trampas de ahogado que más funcionaron.</w:t>
            </w:r>
          </w:p>
        </w:tc>
      </w:tr>
      <w:tr>
        <w:trPr>
          <w:cantSplit w:val="true"/>
        </w:trPr>
        <w:tc>
          <w:tcPr>
            <w:tcW w:type="dxa" w:w="1928"/>
          </w:tcPr>
          <w:p>
            <w:pPr>
              <w:pStyle w:val="Celda8_5N1F3A5FJ"/>
            </w:pPr>
            <w:r/>
            <w:r>
              <w:t>Aplicación (10 min)</w:t>
            </w:r>
          </w:p>
        </w:tc>
        <w:tc>
          <w:tcPr>
            <w:tcW w:type="dxa" w:w="7710"/>
          </w:tcPr>
          <w:p>
            <w:pPr>
              <w:pStyle w:val="Celda9RXJ"/>
            </w:pPr>
            <w:r/>
            <w:r>
              <w:t>Cada estudiante anota si lo logró y en cuántas jugadas.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 desempeño del mate de dama, aplicada durante el turno de cada estudiante.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caja de retos, tabla en la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175   ·   Semana 35,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del mate de dama por niveles</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Reforzar el mate de dama según lo que le falta a cada estudiante.</w:t>
            </w:r>
          </w:p>
        </w:tc>
      </w:tr>
      <w:tr>
        <w:trPr>
          <w:cantSplit w:val="true"/>
        </w:trPr>
        <w:tc>
          <w:tcPr>
            <w:tcW w:type="dxa" w:w="1928"/>
          </w:tcPr>
          <w:p>
            <w:pPr>
              <w:pStyle w:val="Celda8_5N1F3A5FJ"/>
            </w:pPr>
            <w:r/>
            <w:r>
              <w:t>Focalización (5 min)</w:t>
            </w:r>
          </w:p>
        </w:tc>
        <w:tc>
          <w:tcPr>
            <w:tcW w:type="dxa" w:w="7710"/>
          </w:tcPr>
          <w:p>
            <w:pPr>
              <w:pStyle w:val="Celda9RXJ"/>
            </w:pPr>
            <w:r/>
            <w:r>
              <w:t>Con la tabla del día anterior, la persona docente forma tres grupos y le da a cada uno una tarjeta con su misión.</w:t>
            </w:r>
          </w:p>
        </w:tc>
      </w:tr>
      <w:tr>
        <w:trPr>
          <w:cantSplit w:val="true"/>
        </w:trPr>
        <w:tc>
          <w:tcPr>
            <w:tcW w:type="dxa" w:w="1928"/>
          </w:tcPr>
          <w:p>
            <w:pPr>
              <w:pStyle w:val="Celda8_5N1F3A5FJ"/>
            </w:pPr>
            <w:r/>
            <w:r>
              <w:t>Exploración (15 min)</w:t>
            </w:r>
          </w:p>
        </w:tc>
        <w:tc>
          <w:tcPr>
            <w:tcW w:type="dxa" w:w="7710"/>
          </w:tcPr>
          <w:p>
            <w:pPr>
              <w:pStyle w:val="Celda9RXJ"/>
            </w:pPr>
            <w:r/>
            <w:r>
              <w:t>Misión verde: llevar al rey negro al borde con la dama sola. Misión amarilla: con el rey negro en el borde, traer el rey blanco y dar mate sin ahogar. Misión roja: mate completo desde el centro antes de que caiga la arena de dos relojes. Quien cumple tres veces pasa a la siguiente.</w:t>
            </w:r>
          </w:p>
        </w:tc>
      </w:tr>
      <w:tr>
        <w:trPr>
          <w:cantSplit w:val="true"/>
        </w:trPr>
        <w:tc>
          <w:tcPr>
            <w:tcW w:type="dxa" w:w="1928"/>
          </w:tcPr>
          <w:p>
            <w:pPr>
              <w:pStyle w:val="Celda8_5N1F3A5FJ"/>
            </w:pPr>
            <w:r/>
            <w:r>
              <w:t>Contrastación (10 min)</w:t>
            </w:r>
          </w:p>
        </w:tc>
        <w:tc>
          <w:tcPr>
            <w:tcW w:type="dxa" w:w="7710"/>
          </w:tcPr>
          <w:p>
            <w:pPr>
              <w:pStyle w:val="Celda9RXJ"/>
            </w:pPr>
            <w:r/>
            <w:r>
              <w:t>La persona docente se sienta con el grupo verde y repasa el cajón con cinta en el tablero.</w:t>
            </w:r>
          </w:p>
        </w:tc>
      </w:tr>
      <w:tr>
        <w:trPr>
          <w:cantSplit w:val="true"/>
        </w:trPr>
        <w:tc>
          <w:tcPr>
            <w:tcW w:type="dxa" w:w="1928"/>
          </w:tcPr>
          <w:p>
            <w:pPr>
              <w:pStyle w:val="Celda8_5N1F3A5FJ"/>
            </w:pPr>
            <w:r/>
            <w:r>
              <w:t>Aplicación (10 min)</w:t>
            </w:r>
          </w:p>
        </w:tc>
        <w:tc>
          <w:tcPr>
            <w:tcW w:type="dxa" w:w="7710"/>
          </w:tcPr>
          <w:p>
            <w:pPr>
              <w:pStyle w:val="Celda9RXJ"/>
            </w:pPr>
            <w:r/>
            <w:r>
              <w:t>Cada estudiante colorea en el cuaderno la misión que ya domina.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avance por misiones en la lista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tarjetas de misión, relojes de arena, cinta.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176   ·   Semana 36,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torre corta al rey</w:t>
            </w:r>
          </w:p>
        </w:tc>
      </w:tr>
      <w:tr>
        <w:trPr>
          <w:cantSplit w:val="true"/>
        </w:trPr>
        <w:tc>
          <w:tcPr>
            <w:tcW w:type="dxa" w:w="1928"/>
          </w:tcPr>
          <w:p>
            <w:pPr>
              <w:pStyle w:val="Celda8_5N1F3A5FJ"/>
            </w:pPr>
            <w:r/>
            <w:r>
              <w:t>Aprendizaje esperado</w:t>
            </w:r>
          </w:p>
        </w:tc>
        <w:tc>
          <w:tcPr>
            <w:tcW w:type="dxa" w:w="7710"/>
          </w:tcPr>
          <w:p>
            <w:pPr>
              <w:pStyle w:val="Celda9RXJ"/>
            </w:pPr>
            <w:r/>
            <w:r>
              <w:t>6.2. Dar jaque mate con torre y rey contra rey.</w:t>
            </w:r>
          </w:p>
        </w:tc>
      </w:tr>
      <w:tr>
        <w:trPr>
          <w:cantSplit w:val="true"/>
        </w:trPr>
        <w:tc>
          <w:tcPr>
            <w:tcW w:type="dxa" w:w="1928"/>
          </w:tcPr>
          <w:p>
            <w:pPr>
              <w:pStyle w:val="Celda8_5N1F3A5FJ"/>
            </w:pPr>
            <w:r/>
            <w:r>
              <w:t>Objetivo</w:t>
            </w:r>
          </w:p>
        </w:tc>
        <w:tc>
          <w:tcPr>
            <w:tcW w:type="dxa" w:w="7710"/>
          </w:tcPr>
          <w:p>
            <w:pPr>
              <w:pStyle w:val="Celda9RXJ"/>
            </w:pPr>
            <w:r/>
            <w:r>
              <w:t>Usar la torre para cortar al rey contrario en una fila o columna.</w:t>
            </w:r>
          </w:p>
        </w:tc>
      </w:tr>
      <w:tr>
        <w:trPr>
          <w:cantSplit w:val="true"/>
        </w:trPr>
        <w:tc>
          <w:tcPr>
            <w:tcW w:type="dxa" w:w="1928"/>
          </w:tcPr>
          <w:p>
            <w:pPr>
              <w:pStyle w:val="Celda8_5N1F3A5FJ"/>
            </w:pPr>
            <w:r/>
            <w:r>
              <w:t>Focalización (5 min)</w:t>
            </w:r>
          </w:p>
        </w:tc>
        <w:tc>
          <w:tcPr>
            <w:tcW w:type="dxa" w:w="7710"/>
          </w:tcPr>
          <w:p>
            <w:pPr>
              <w:pStyle w:val="Celda9RXJ"/>
            </w:pPr>
            <w:r/>
            <w:r>
              <w:t>Pregunta: «¿Puede la torre encerrar al rey igual que la dama?». Se escuchan apuestas antes de probar.</w:t>
            </w:r>
          </w:p>
        </w:tc>
      </w:tr>
      <w:tr>
        <w:trPr>
          <w:cantSplit w:val="true"/>
        </w:trPr>
        <w:tc>
          <w:tcPr>
            <w:tcW w:type="dxa" w:w="1928"/>
          </w:tcPr>
          <w:p>
            <w:pPr>
              <w:pStyle w:val="Celda8_5N1F3A5FJ"/>
            </w:pPr>
            <w:r/>
            <w:r>
              <w:t>Exploración (15 min)</w:t>
            </w:r>
          </w:p>
        </w:tc>
        <w:tc>
          <w:tcPr>
            <w:tcW w:type="dxa" w:w="7710"/>
          </w:tcPr>
          <w:p>
            <w:pPr>
              <w:pStyle w:val="Celda9RXJ"/>
            </w:pPr>
            <w:r/>
            <w:r>
              <w:t>Con el rey negro en e5, las parejas prueban la torre blanca en distintas líneas, marcan con cinta el cajón y cuentan sus casillas. Comparan con el cajón de la dama del día 168.</w:t>
            </w:r>
          </w:p>
        </w:tc>
      </w:tr>
      <w:tr>
        <w:trPr>
          <w:cantSplit w:val="true"/>
        </w:trPr>
        <w:tc>
          <w:tcPr>
            <w:tcW w:type="dxa" w:w="1928"/>
          </w:tcPr>
          <w:p>
            <w:pPr>
              <w:pStyle w:val="Celda8_5N1F3A5FJ"/>
            </w:pPr>
            <w:r/>
            <w:r>
              <w:t>Contrastación (10 min)</w:t>
            </w:r>
          </w:p>
        </w:tc>
        <w:tc>
          <w:tcPr>
            <w:tcW w:type="dxa" w:w="7710"/>
          </w:tcPr>
          <w:p>
            <w:pPr>
              <w:pStyle w:val="Celda9RXJ"/>
            </w:pPr>
            <w:r/>
            <w:r>
              <w:t>Se concluye que la torre corta en una sola dirección, deja un cajón más grande y necesita mucho más la ayuda del rey propio. Se presenta la ficha de Ajedrez en el aula 3, unidad 6.</w:t>
            </w:r>
          </w:p>
        </w:tc>
      </w:tr>
      <w:tr>
        <w:trPr>
          <w:cantSplit w:val="true"/>
        </w:trPr>
        <w:tc>
          <w:tcPr>
            <w:tcW w:type="dxa" w:w="1928"/>
          </w:tcPr>
          <w:p>
            <w:pPr>
              <w:pStyle w:val="Celda8_5N1F3A5FJ"/>
            </w:pPr>
            <w:r/>
            <w:r>
              <w:t>Aplicación (10 min)</w:t>
            </w:r>
          </w:p>
        </w:tc>
        <w:tc>
          <w:tcPr>
            <w:tcW w:type="dxa" w:w="7710"/>
          </w:tcPr>
          <w:p>
            <w:pPr>
              <w:pStyle w:val="Celda9RXJ"/>
            </w:pPr>
            <w:r/>
            <w:r>
              <w:t>Cada estudiante dibuja en el cuaderno el cajón más pequeño que logró con la torre y escribe cuántas casillas tenía.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del conteo.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cinta, cuaderno, ficha de Ajedrez en el aula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177   ·   Semana 36,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rey se acerca y la torre se aleja</w:t>
            </w:r>
          </w:p>
        </w:tc>
      </w:tr>
      <w:tr>
        <w:trPr>
          <w:cantSplit w:val="true"/>
        </w:trPr>
        <w:tc>
          <w:tcPr>
            <w:tcW w:type="dxa" w:w="1928"/>
          </w:tcPr>
          <w:p>
            <w:pPr>
              <w:pStyle w:val="Celda8_5N1F3A5FJ"/>
            </w:pPr>
            <w:r/>
            <w:r>
              <w:t>Aprendizaje esperado</w:t>
            </w:r>
          </w:p>
        </w:tc>
        <w:tc>
          <w:tcPr>
            <w:tcW w:type="dxa" w:w="7710"/>
          </w:tcPr>
          <w:p>
            <w:pPr>
              <w:pStyle w:val="Celda9RXJ"/>
            </w:pPr>
            <w:r/>
            <w:r>
              <w:t>6.2. Dar jaque mate con torre y rey contra rey.</w:t>
            </w:r>
          </w:p>
        </w:tc>
      </w:tr>
      <w:tr>
        <w:trPr>
          <w:cantSplit w:val="true"/>
        </w:trPr>
        <w:tc>
          <w:tcPr>
            <w:tcW w:type="dxa" w:w="1928"/>
          </w:tcPr>
          <w:p>
            <w:pPr>
              <w:pStyle w:val="Celda8_5N1F3A5FJ"/>
            </w:pPr>
            <w:r/>
            <w:r>
              <w:t>Objetivo</w:t>
            </w:r>
          </w:p>
        </w:tc>
        <w:tc>
          <w:tcPr>
            <w:tcW w:type="dxa" w:w="7710"/>
          </w:tcPr>
          <w:p>
            <w:pPr>
              <w:pStyle w:val="Celda9RXJ"/>
            </w:pPr>
            <w:r/>
            <w:r>
              <w:t>Acercar el rey propio sin perder la torre ni soltar el corte.</w:t>
            </w:r>
          </w:p>
        </w:tc>
      </w:tr>
      <w:tr>
        <w:trPr>
          <w:cantSplit w:val="true"/>
        </w:trPr>
        <w:tc>
          <w:tcPr>
            <w:tcW w:type="dxa" w:w="1928"/>
          </w:tcPr>
          <w:p>
            <w:pPr>
              <w:pStyle w:val="Celda8_5N1F3A5FJ"/>
            </w:pPr>
            <w:r/>
            <w:r>
              <w:t>Focalización (5 min)</w:t>
            </w:r>
          </w:p>
        </w:tc>
        <w:tc>
          <w:tcPr>
            <w:tcW w:type="dxa" w:w="7710"/>
          </w:tcPr>
          <w:p>
            <w:pPr>
              <w:pStyle w:val="Celda9RXJ"/>
            </w:pPr>
            <w:r/>
            <w:r>
              <w:t>En el tablero mural, el rey negro ataca la torre blanca: «¿Qué hago?».</w:t>
            </w:r>
          </w:p>
        </w:tc>
      </w:tr>
      <w:tr>
        <w:trPr>
          <w:cantSplit w:val="true"/>
        </w:trPr>
        <w:tc>
          <w:tcPr>
            <w:tcW w:type="dxa" w:w="1928"/>
          </w:tcPr>
          <w:p>
            <w:pPr>
              <w:pStyle w:val="Celda8_5N1F3A5FJ"/>
            </w:pPr>
            <w:r/>
            <w:r>
              <w:t>Exploración (15 min)</w:t>
            </w:r>
          </w:p>
        </w:tc>
        <w:tc>
          <w:tcPr>
            <w:tcW w:type="dxa" w:w="7710"/>
          </w:tcPr>
          <w:p>
            <w:pPr>
              <w:pStyle w:val="Celda9RXJ"/>
            </w:pPr>
            <w:r/>
            <w:r>
              <w:t>Por parejas, el atacante mantiene el corte y acerca su rey; el defensor busca atacar la torre. Cuando lo logra, la torre se aleja al otro extremo de la misma línea. Tres rondas de ocho minutos con roles alternos.</w:t>
            </w:r>
          </w:p>
        </w:tc>
      </w:tr>
      <w:tr>
        <w:trPr>
          <w:cantSplit w:val="true"/>
        </w:trPr>
        <w:tc>
          <w:tcPr>
            <w:tcW w:type="dxa" w:w="1928"/>
          </w:tcPr>
          <w:p>
            <w:pPr>
              <w:pStyle w:val="Celda8_5N1F3A5FJ"/>
            </w:pPr>
            <w:r/>
            <w:r>
              <w:t>Contrastación (10 min)</w:t>
            </w:r>
          </w:p>
        </w:tc>
        <w:tc>
          <w:tcPr>
            <w:tcW w:type="dxa" w:w="7710"/>
          </w:tcPr>
          <w:p>
            <w:pPr>
              <w:pStyle w:val="Celda9RXJ"/>
            </w:pPr>
            <w:r/>
            <w:r>
              <w:t>Regla del día: la torre se aleja, pero no suelta el corte.</w:t>
            </w:r>
          </w:p>
        </w:tc>
      </w:tr>
      <w:tr>
        <w:trPr>
          <w:cantSplit w:val="true"/>
        </w:trPr>
        <w:tc>
          <w:tcPr>
            <w:tcW w:type="dxa" w:w="1928"/>
          </w:tcPr>
          <w:p>
            <w:pPr>
              <w:pStyle w:val="Celda8_5N1F3A5FJ"/>
            </w:pPr>
            <w:r/>
            <w:r>
              <w:t>Aplicación (10 min)</w:t>
            </w:r>
          </w:p>
        </w:tc>
        <w:tc>
          <w:tcPr>
            <w:tcW w:type="dxa" w:w="7710"/>
          </w:tcPr>
          <w:p>
            <w:pPr>
              <w:pStyle w:val="Celda9RXJ"/>
            </w:pPr>
            <w:r/>
            <w:r>
              <w:t>Cada estudiante anota si alguna vez soltó el corte.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con lista de cotejo: mantiene el corte, protege la torre, acerca el rey.</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178   ·   Semana 36, día 3   ·   Fecha: ____________</w:t>
            </w:r>
          </w:p>
        </w:tc>
      </w:tr>
      <w:tr>
        <w:trPr>
          <w:cantSplit w:val="true"/>
        </w:trPr>
        <w:tc>
          <w:tcPr>
            <w:tcW w:type="dxa" w:w="1928"/>
          </w:tcPr>
          <w:p>
            <w:pPr>
              <w:pStyle w:val="Celda8_5N1F3A5FJ"/>
            </w:pPr>
            <w:r/>
            <w:r>
              <w:t>Tema</w:t>
            </w:r>
          </w:p>
        </w:tc>
        <w:tc>
          <w:tcPr>
            <w:tcW w:type="dxa" w:w="7710"/>
          </w:tcPr>
          <w:p>
            <w:pPr>
              <w:pStyle w:val="Celda9RXJ"/>
            </w:pPr>
            <w:r/>
            <w:r>
              <w:rPr>
                <w:b/>
              </w:rPr>
              <w:t>Reyes enfrentados: la oposición</w:t>
            </w:r>
          </w:p>
        </w:tc>
      </w:tr>
      <w:tr>
        <w:trPr>
          <w:cantSplit w:val="true"/>
        </w:trPr>
        <w:tc>
          <w:tcPr>
            <w:tcW w:type="dxa" w:w="1928"/>
          </w:tcPr>
          <w:p>
            <w:pPr>
              <w:pStyle w:val="Celda8_5N1F3A5FJ"/>
            </w:pPr>
            <w:r/>
            <w:r>
              <w:t>Aprendizaje esperado</w:t>
            </w:r>
          </w:p>
        </w:tc>
        <w:tc>
          <w:tcPr>
            <w:tcW w:type="dxa" w:w="7710"/>
          </w:tcPr>
          <w:p>
            <w:pPr>
              <w:pStyle w:val="Celda9RXJ"/>
            </w:pPr>
            <w:r/>
            <w:r>
              <w:t>6.2. Dar jaque mate con torre y rey contra rey.</w:t>
            </w:r>
          </w:p>
        </w:tc>
      </w:tr>
      <w:tr>
        <w:trPr>
          <w:cantSplit w:val="true"/>
        </w:trPr>
        <w:tc>
          <w:tcPr>
            <w:tcW w:type="dxa" w:w="1928"/>
          </w:tcPr>
          <w:p>
            <w:pPr>
              <w:pStyle w:val="Celda8_5N1F3A5FJ"/>
            </w:pPr>
            <w:r/>
            <w:r>
              <w:t>Objetivo</w:t>
            </w:r>
          </w:p>
        </w:tc>
        <w:tc>
          <w:tcPr>
            <w:tcW w:type="dxa" w:w="7710"/>
          </w:tcPr>
          <w:p>
            <w:pPr>
              <w:pStyle w:val="Celda9RXJ"/>
            </w:pPr>
            <w:r/>
            <w:r>
              <w:t>Dar jaque con la torre cuando los reyes están en oposición.</w:t>
            </w:r>
          </w:p>
        </w:tc>
      </w:tr>
      <w:tr>
        <w:trPr>
          <w:cantSplit w:val="true"/>
        </w:trPr>
        <w:tc>
          <w:tcPr>
            <w:tcW w:type="dxa" w:w="1928"/>
          </w:tcPr>
          <w:p>
            <w:pPr>
              <w:pStyle w:val="Celda8_5N1F3A5FJ"/>
            </w:pPr>
            <w:r/>
            <w:r>
              <w:t>Focalización (5 min)</w:t>
            </w:r>
          </w:p>
        </w:tc>
        <w:tc>
          <w:tcPr>
            <w:tcW w:type="dxa" w:w="7710"/>
          </w:tcPr>
          <w:p>
            <w:pPr>
              <w:pStyle w:val="Celda9RXJ"/>
            </w:pPr>
            <w:r/>
            <w:r>
              <w:t>La persona docente coloca dos reyes en la misma columna con una casilla entre ellos y pregunta qué casillas le quita cada rey al otro.</w:t>
            </w:r>
          </w:p>
        </w:tc>
      </w:tr>
      <w:tr>
        <w:trPr>
          <w:cantSplit w:val="true"/>
        </w:trPr>
        <w:tc>
          <w:tcPr>
            <w:tcW w:type="dxa" w:w="1928"/>
          </w:tcPr>
          <w:p>
            <w:pPr>
              <w:pStyle w:val="Celda8_5N1F3A5FJ"/>
            </w:pPr>
            <w:r/>
            <w:r>
              <w:t>Exploración (15 min)</w:t>
            </w:r>
          </w:p>
        </w:tc>
        <w:tc>
          <w:tcPr>
            <w:tcW w:type="dxa" w:w="7710"/>
          </w:tcPr>
          <w:p>
            <w:pPr>
              <w:pStyle w:val="Celda9RXJ"/>
            </w:pPr>
            <w:r/>
            <w:r>
              <w:t>Con el rey negro cerca del borde y la torre cortando, las parejas prueban el jaque con los reyes enfrentados y con el rey blanco corrido una columna. Anotan si el rey negro retrocede o se escapa de lado.</w:t>
            </w:r>
          </w:p>
        </w:tc>
      </w:tr>
      <w:tr>
        <w:trPr>
          <w:cantSplit w:val="true"/>
        </w:trPr>
        <w:tc>
          <w:tcPr>
            <w:tcW w:type="dxa" w:w="1928"/>
          </w:tcPr>
          <w:p>
            <w:pPr>
              <w:pStyle w:val="Celda8_5N1F3A5FJ"/>
            </w:pPr>
            <w:r/>
            <w:r>
              <w:t>Contrastación (10 min)</w:t>
            </w:r>
          </w:p>
        </w:tc>
        <w:tc>
          <w:tcPr>
            <w:tcW w:type="dxa" w:w="7710"/>
          </w:tcPr>
          <w:p>
            <w:pPr>
              <w:pStyle w:val="Celda9RXJ"/>
            </w:pPr>
            <w:r/>
            <w:r>
              <w:t>Se nombra la oposición de reyes: dos reyes en la misma línea con una sola casilla entre ellos. Regla: el jaque de torre sirve cuando los reyes están enfrentados, porque el rey contrario no puede avanzar.</w:t>
            </w:r>
          </w:p>
        </w:tc>
      </w:tr>
      <w:tr>
        <w:trPr>
          <w:cantSplit w:val="true"/>
        </w:trPr>
        <w:tc>
          <w:tcPr>
            <w:tcW w:type="dxa" w:w="1928"/>
          </w:tcPr>
          <w:p>
            <w:pPr>
              <w:pStyle w:val="Celda8_5N1F3A5FJ"/>
            </w:pPr>
            <w:r/>
            <w:r>
              <w:t>Aplicación (10 min)</w:t>
            </w:r>
          </w:p>
        </w:tc>
        <w:tc>
          <w:tcPr>
            <w:tcW w:type="dxa" w:w="7710"/>
          </w:tcPr>
          <w:p>
            <w:pPr>
              <w:pStyle w:val="Celda9RXJ"/>
            </w:pPr>
            <w:r/>
            <w:r>
              <w:t>Cada estudiante dibuja en el cuaderno los reyes en oposición con la casilla del medio sombreada.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registro de las dos pruebas.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179   ·   Semana 36,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jugada de espera de la torre</w:t>
            </w:r>
          </w:p>
        </w:tc>
      </w:tr>
      <w:tr>
        <w:trPr>
          <w:cantSplit w:val="true"/>
        </w:trPr>
        <w:tc>
          <w:tcPr>
            <w:tcW w:type="dxa" w:w="1928"/>
          </w:tcPr>
          <w:p>
            <w:pPr>
              <w:pStyle w:val="Celda8_5N1F3A5FJ"/>
            </w:pPr>
            <w:r/>
            <w:r>
              <w:t>Aprendizaje esperado</w:t>
            </w:r>
          </w:p>
        </w:tc>
        <w:tc>
          <w:tcPr>
            <w:tcW w:type="dxa" w:w="7710"/>
          </w:tcPr>
          <w:p>
            <w:pPr>
              <w:pStyle w:val="Celda9RXJ"/>
            </w:pPr>
            <w:r/>
            <w:r>
              <w:t>6.2. Dar jaque mate con torre y rey contra rey.</w:t>
            </w:r>
          </w:p>
        </w:tc>
      </w:tr>
      <w:tr>
        <w:trPr>
          <w:cantSplit w:val="true"/>
        </w:trPr>
        <w:tc>
          <w:tcPr>
            <w:tcW w:type="dxa" w:w="1928"/>
          </w:tcPr>
          <w:p>
            <w:pPr>
              <w:pStyle w:val="Celda8_5N1F3A5FJ"/>
            </w:pPr>
            <w:r/>
            <w:r>
              <w:t>Objetivo</w:t>
            </w:r>
          </w:p>
        </w:tc>
        <w:tc>
          <w:tcPr>
            <w:tcW w:type="dxa" w:w="7710"/>
          </w:tcPr>
          <w:p>
            <w:pPr>
              <w:pStyle w:val="Celda9RXJ"/>
            </w:pPr>
            <w:r/>
            <w:r>
              <w:t>Usar la jugada de espera para obligar al rey contrario a ponerse en oposición.</w:t>
            </w:r>
          </w:p>
        </w:tc>
      </w:tr>
      <w:tr>
        <w:trPr>
          <w:cantSplit w:val="true"/>
        </w:trPr>
        <w:tc>
          <w:tcPr>
            <w:tcW w:type="dxa" w:w="1928"/>
          </w:tcPr>
          <w:p>
            <w:pPr>
              <w:pStyle w:val="Celda8_5N1F3A5FJ"/>
            </w:pPr>
            <w:r/>
            <w:r>
              <w:t>Focalización (5 min)</w:t>
            </w:r>
          </w:p>
        </w:tc>
        <w:tc>
          <w:tcPr>
            <w:tcW w:type="dxa" w:w="7710"/>
          </w:tcPr>
          <w:p>
            <w:pPr>
              <w:pStyle w:val="Celda9RXJ"/>
            </w:pPr>
            <w:r/>
            <w:r>
              <w:t>Se plantea el problema: «Mi rey ya está cerca, pero el rey contrario no se pone enfrente. Si doy jaque, se escapa. ¿Qué hago?».</w:t>
            </w:r>
          </w:p>
        </w:tc>
      </w:tr>
      <w:tr>
        <w:trPr>
          <w:cantSplit w:val="true"/>
        </w:trPr>
        <w:tc>
          <w:tcPr>
            <w:tcW w:type="dxa" w:w="1928"/>
          </w:tcPr>
          <w:p>
            <w:pPr>
              <w:pStyle w:val="Celda8_5N1F3A5FJ"/>
            </w:pPr>
            <w:r/>
            <w:r>
              <w:t>Exploración (15 min)</w:t>
            </w:r>
          </w:p>
        </w:tc>
        <w:tc>
          <w:tcPr>
            <w:tcW w:type="dxa" w:w="7710"/>
          </w:tcPr>
          <w:p>
            <w:pPr>
              <w:pStyle w:val="Celda9RXJ"/>
            </w:pPr>
            <w:r/>
            <w:r>
              <w:t>La persona docente muestra en el tablero mural que la torre puede moverse una casilla a lo largo de la línea del corte, sin soltarlo, para que el rey contrario sea quien tenga que mover. Las parejas practican desde tres posiciones de la ficha: buscan la jugada de espera, esperan la respuesta del rey y dan el jaque cuando quedan en oposición.</w:t>
            </w:r>
          </w:p>
        </w:tc>
      </w:tr>
      <w:tr>
        <w:trPr>
          <w:cantSplit w:val="true"/>
        </w:trPr>
        <w:tc>
          <w:tcPr>
            <w:tcW w:type="dxa" w:w="1928"/>
          </w:tcPr>
          <w:p>
            <w:pPr>
              <w:pStyle w:val="Celda8_5N1F3A5FJ"/>
            </w:pPr>
            <w:r/>
            <w:r>
              <w:t>Contrastación (10 min)</w:t>
            </w:r>
          </w:p>
        </w:tc>
        <w:tc>
          <w:tcPr>
            <w:tcW w:type="dxa" w:w="7710"/>
          </w:tcPr>
          <w:p>
            <w:pPr>
              <w:pStyle w:val="Celda9RXJ"/>
            </w:pPr>
            <w:r/>
            <w:r>
              <w:t>Se resumen las claves del mate de torre en la pizarra: cortar, acercar el rey, esperar, jaque en oposición.</w:t>
            </w:r>
          </w:p>
        </w:tc>
      </w:tr>
      <w:tr>
        <w:trPr>
          <w:cantSplit w:val="true"/>
        </w:trPr>
        <w:tc>
          <w:tcPr>
            <w:tcW w:type="dxa" w:w="1928"/>
          </w:tcPr>
          <w:p>
            <w:pPr>
              <w:pStyle w:val="Celda8_5N1F3A5FJ"/>
            </w:pPr>
            <w:r/>
            <w:r>
              <w:t>Aplicación (10 min)</w:t>
            </w:r>
          </w:p>
        </w:tc>
        <w:tc>
          <w:tcPr>
            <w:tcW w:type="dxa" w:w="7710"/>
          </w:tcPr>
          <w:p>
            <w:pPr>
              <w:pStyle w:val="Celda9RXJ"/>
            </w:pPr>
            <w:r/>
            <w:r>
              <w:t>Cada estudiante anota en notación una jugada de espera que hizo hoy.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jugada anotada.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fichas,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180   ·   Semana 36,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remate con torre en el borde</w:t>
            </w:r>
          </w:p>
        </w:tc>
      </w:tr>
      <w:tr>
        <w:trPr>
          <w:cantSplit w:val="true"/>
        </w:trPr>
        <w:tc>
          <w:tcPr>
            <w:tcW w:type="dxa" w:w="1928"/>
          </w:tcPr>
          <w:p>
            <w:pPr>
              <w:pStyle w:val="Celda8_5N1F3A5FJ"/>
            </w:pPr>
            <w:r/>
            <w:r>
              <w:t>Aprendizaje esperado</w:t>
            </w:r>
          </w:p>
        </w:tc>
        <w:tc>
          <w:tcPr>
            <w:tcW w:type="dxa" w:w="7710"/>
          </w:tcPr>
          <w:p>
            <w:pPr>
              <w:pStyle w:val="Celda9RXJ"/>
            </w:pPr>
            <w:r/>
            <w:r>
              <w:t>6.2. Dar jaque mate con torre y rey contra rey.</w:t>
            </w:r>
          </w:p>
        </w:tc>
      </w:tr>
      <w:tr>
        <w:trPr>
          <w:cantSplit w:val="true"/>
        </w:trPr>
        <w:tc>
          <w:tcPr>
            <w:tcW w:type="dxa" w:w="1928"/>
          </w:tcPr>
          <w:p>
            <w:pPr>
              <w:pStyle w:val="Celda8_5N1F3A5FJ"/>
            </w:pPr>
            <w:r/>
            <w:r>
              <w:t>Objetivo</w:t>
            </w:r>
          </w:p>
        </w:tc>
        <w:tc>
          <w:tcPr>
            <w:tcW w:type="dxa" w:w="7710"/>
          </w:tcPr>
          <w:p>
            <w:pPr>
              <w:pStyle w:val="Celda9RXJ"/>
            </w:pPr>
            <w:r/>
            <w:r>
              <w:t>Dar el último jaque de torre con el rey contrario en el borde.</w:t>
            </w:r>
          </w:p>
        </w:tc>
      </w:tr>
      <w:tr>
        <w:trPr>
          <w:cantSplit w:val="true"/>
        </w:trPr>
        <w:tc>
          <w:tcPr>
            <w:tcW w:type="dxa" w:w="1928"/>
          </w:tcPr>
          <w:p>
            <w:pPr>
              <w:pStyle w:val="Celda8_5N1F3A5FJ"/>
            </w:pPr>
            <w:r/>
            <w:r>
              <w:t>Focalización (5 min)</w:t>
            </w:r>
          </w:p>
        </w:tc>
        <w:tc>
          <w:tcPr>
            <w:tcW w:type="dxa" w:w="7710"/>
          </w:tcPr>
          <w:p>
            <w:pPr>
              <w:pStyle w:val="Celda9RXJ"/>
            </w:pPr>
            <w:r/>
            <w:r>
              <w:t>Se juega «¿mate o no?»: la persona docente monta cuatro posiciones con torre en el borde y el grupo vota con el semáforo.</w:t>
            </w:r>
          </w:p>
        </w:tc>
      </w:tr>
      <w:tr>
        <w:trPr>
          <w:cantSplit w:val="true"/>
        </w:trPr>
        <w:tc>
          <w:tcPr>
            <w:tcW w:type="dxa" w:w="1928"/>
          </w:tcPr>
          <w:p>
            <w:pPr>
              <w:pStyle w:val="Celda8_5N1F3A5FJ"/>
            </w:pPr>
            <w:r/>
            <w:r>
              <w:t>Exploración (15 min)</w:t>
            </w:r>
          </w:p>
        </w:tc>
        <w:tc>
          <w:tcPr>
            <w:tcW w:type="dxa" w:w="7710"/>
          </w:tcPr>
          <w:p>
            <w:pPr>
              <w:pStyle w:val="Celda9RXJ"/>
            </w:pPr>
            <w:r/>
            <w:r>
              <w:t>Las parejas practican el remate desde las posiciones de Ajedrez en el aula 3, unidad 6, con el rey negro en el borde. Si no logran el mate en tres jugadas, rearman y repiten.</w:t>
            </w:r>
          </w:p>
        </w:tc>
      </w:tr>
      <w:tr>
        <w:trPr>
          <w:cantSplit w:val="true"/>
        </w:trPr>
        <w:tc>
          <w:tcPr>
            <w:tcW w:type="dxa" w:w="1928"/>
          </w:tcPr>
          <w:p>
            <w:pPr>
              <w:pStyle w:val="Celda8_5N1F3A5FJ"/>
            </w:pPr>
            <w:r/>
            <w:r>
              <w:t>Contrastación (10 min)</w:t>
            </w:r>
          </w:p>
        </w:tc>
        <w:tc>
          <w:tcPr>
            <w:tcW w:type="dxa" w:w="7710"/>
          </w:tcPr>
          <w:p>
            <w:pPr>
              <w:pStyle w:val="Celda9RXJ"/>
            </w:pPr>
            <w:r/>
            <w:r>
              <w:t>Se confirma que el mate de torre tiene siempre la misma figura: torre en el borde y reyes enfrentados, o el rey contrario en la esquina.</w:t>
            </w:r>
          </w:p>
        </w:tc>
      </w:tr>
      <w:tr>
        <w:trPr>
          <w:cantSplit w:val="true"/>
        </w:trPr>
        <w:tc>
          <w:tcPr>
            <w:tcW w:type="dxa" w:w="1928"/>
          </w:tcPr>
          <w:p>
            <w:pPr>
              <w:pStyle w:val="Celda8_5N1F3A5FJ"/>
            </w:pPr>
            <w:r/>
            <w:r>
              <w:t>Aplicación (10 min)</w:t>
            </w:r>
          </w:p>
        </w:tc>
        <w:tc>
          <w:tcPr>
            <w:tcW w:type="dxa" w:w="7710"/>
          </w:tcPr>
          <w:p>
            <w:pPr>
              <w:pStyle w:val="Celda9RXJ"/>
            </w:pPr>
            <w:r/>
            <w:r>
              <w:t>Cada estudiante dibuja la figura final en el cuaderno con la última jugada escrita con #.</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la notación.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tarjetas de semáforo, fichas,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181   ·   Semana 37,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Torre y rey de principio a fin</w:t>
            </w:r>
          </w:p>
        </w:tc>
      </w:tr>
      <w:tr>
        <w:trPr>
          <w:cantSplit w:val="true"/>
        </w:trPr>
        <w:tc>
          <w:tcPr>
            <w:tcW w:type="dxa" w:w="1928"/>
          </w:tcPr>
          <w:p>
            <w:pPr>
              <w:pStyle w:val="Celda8_5N1F3A5FJ"/>
            </w:pPr>
            <w:r/>
            <w:r>
              <w:t>Aprendizaje esperado</w:t>
            </w:r>
          </w:p>
        </w:tc>
        <w:tc>
          <w:tcPr>
            <w:tcW w:type="dxa" w:w="7710"/>
          </w:tcPr>
          <w:p>
            <w:pPr>
              <w:pStyle w:val="Celda9RXJ"/>
            </w:pPr>
            <w:r/>
            <w:r>
              <w:t>6.2. Dar jaque mate con torre y rey contra rey.</w:t>
            </w:r>
          </w:p>
        </w:tc>
      </w:tr>
      <w:tr>
        <w:trPr>
          <w:cantSplit w:val="true"/>
        </w:trPr>
        <w:tc>
          <w:tcPr>
            <w:tcW w:type="dxa" w:w="1928"/>
          </w:tcPr>
          <w:p>
            <w:pPr>
              <w:pStyle w:val="Celda8_5N1F3A5FJ"/>
            </w:pPr>
            <w:r/>
            <w:r>
              <w:t>Objetivo</w:t>
            </w:r>
          </w:p>
        </w:tc>
        <w:tc>
          <w:tcPr>
            <w:tcW w:type="dxa" w:w="7710"/>
          </w:tcPr>
          <w:p>
            <w:pPr>
              <w:pStyle w:val="Celda9RXJ"/>
            </w:pPr>
            <w:r/>
            <w:r>
              <w:t>Dar mate con torre y rey desde el rey contrario en el centro.</w:t>
            </w:r>
          </w:p>
        </w:tc>
      </w:tr>
      <w:tr>
        <w:trPr>
          <w:cantSplit w:val="true"/>
        </w:trPr>
        <w:tc>
          <w:tcPr>
            <w:tcW w:type="dxa" w:w="1928"/>
          </w:tcPr>
          <w:p>
            <w:pPr>
              <w:pStyle w:val="Celda8_5N1F3A5FJ"/>
            </w:pPr>
            <w:r/>
            <w:r>
              <w:t>Focalización (5 min)</w:t>
            </w:r>
          </w:p>
        </w:tc>
        <w:tc>
          <w:tcPr>
            <w:tcW w:type="dxa" w:w="7710"/>
          </w:tcPr>
          <w:p>
            <w:pPr>
              <w:pStyle w:val="Celda9RXJ"/>
            </w:pPr>
            <w:r/>
            <w:r>
              <w:t>Un voluntario dice en voz alta los cuatro pasos del día 179 mientras otro los señala en la pizarra.</w:t>
            </w:r>
          </w:p>
        </w:tc>
      </w:tr>
      <w:tr>
        <w:trPr>
          <w:cantSplit w:val="true"/>
        </w:trPr>
        <w:tc>
          <w:tcPr>
            <w:tcW w:type="dxa" w:w="1928"/>
          </w:tcPr>
          <w:p>
            <w:pPr>
              <w:pStyle w:val="Celda8_5N1F3A5FJ"/>
            </w:pPr>
            <w:r/>
            <w:r>
              <w:t>Exploración (15 min)</w:t>
            </w:r>
          </w:p>
        </w:tc>
        <w:tc>
          <w:tcPr>
            <w:tcW w:type="dxa" w:w="7710"/>
          </w:tcPr>
          <w:p>
            <w:pPr>
              <w:pStyle w:val="Celda9RXJ"/>
            </w:pPr>
            <w:r/>
            <w:r>
              <w:t>Retos en parejas: el rey negro empieza en e5, el rey blanco en e1 y la torre en a1. El atacante cuenta las jugadas hasta el mate; si pasa de 40 sin lograrlo, la ronda queda sin terminar. Se juegan tres rondas con roles alternos.</w:t>
            </w:r>
          </w:p>
        </w:tc>
      </w:tr>
      <w:tr>
        <w:trPr>
          <w:cantSplit w:val="true"/>
        </w:trPr>
        <w:tc>
          <w:tcPr>
            <w:tcW w:type="dxa" w:w="1928"/>
          </w:tcPr>
          <w:p>
            <w:pPr>
              <w:pStyle w:val="Celda8_5N1F3A5FJ"/>
            </w:pPr>
            <w:r/>
            <w:r>
              <w:t>Contrastación (10 min)</w:t>
            </w:r>
          </w:p>
        </w:tc>
        <w:tc>
          <w:tcPr>
            <w:tcW w:type="dxa" w:w="7710"/>
          </w:tcPr>
          <w:p>
            <w:pPr>
              <w:pStyle w:val="Celda9RXJ"/>
            </w:pPr>
            <w:r/>
            <w:r>
              <w:t>Se comparan marcas. Quien tiene la mejor marca explica qué hizo en el centro del tablero, que es la parte más lenta.</w:t>
            </w:r>
          </w:p>
        </w:tc>
      </w:tr>
      <w:tr>
        <w:trPr>
          <w:cantSplit w:val="true"/>
        </w:trPr>
        <w:tc>
          <w:tcPr>
            <w:tcW w:type="dxa" w:w="1928"/>
          </w:tcPr>
          <w:p>
            <w:pPr>
              <w:pStyle w:val="Celda8_5N1F3A5FJ"/>
            </w:pPr>
            <w:r/>
            <w:r>
              <w:t>Aplicación (10 min)</w:t>
            </w:r>
          </w:p>
        </w:tc>
        <w:tc>
          <w:tcPr>
            <w:tcW w:type="dxa" w:w="7710"/>
          </w:tcPr>
          <w:p>
            <w:pPr>
              <w:pStyle w:val="Celda9RXJ"/>
            </w:pPr>
            <w:r/>
            <w:r>
              <w:t>Cada estudiante registra su mejor marca en el cuaderno junto a la del mate de dama.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marcas y observación de las rondas.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182   ·   Semana 37, día 2   ·   Fecha: ____________</w:t>
            </w:r>
          </w:p>
        </w:tc>
      </w:tr>
      <w:tr>
        <w:trPr>
          <w:cantSplit w:val="true"/>
        </w:trPr>
        <w:tc>
          <w:tcPr>
            <w:tcW w:type="dxa" w:w="1928"/>
          </w:tcPr>
          <w:p>
            <w:pPr>
              <w:pStyle w:val="Celda8_5N1F3A5FJ"/>
            </w:pPr>
            <w:r/>
            <w:r>
              <w:t>Tema</w:t>
            </w:r>
          </w:p>
        </w:tc>
        <w:tc>
          <w:tcPr>
            <w:tcW w:type="dxa" w:w="7710"/>
          </w:tcPr>
          <w:p>
            <w:pPr>
              <w:pStyle w:val="Celda9RXJ"/>
            </w:pPr>
            <w:r/>
            <w:r>
              <w:rPr>
                <w:b/>
              </w:rPr>
              <w:t>Dama o torre: comparar los dos mates</w:t>
            </w:r>
          </w:p>
        </w:tc>
      </w:tr>
      <w:tr>
        <w:trPr>
          <w:cantSplit w:val="true"/>
        </w:trPr>
        <w:tc>
          <w:tcPr>
            <w:tcW w:type="dxa" w:w="1928"/>
          </w:tcPr>
          <w:p>
            <w:pPr>
              <w:pStyle w:val="Celda8_5N1F3A5FJ"/>
            </w:pPr>
            <w:r/>
            <w:r>
              <w:t>Aprendizaje esperado</w:t>
            </w:r>
          </w:p>
        </w:tc>
        <w:tc>
          <w:tcPr>
            <w:tcW w:type="dxa" w:w="7710"/>
          </w:tcPr>
          <w:p>
            <w:pPr>
              <w:pStyle w:val="Celda9RXJ"/>
            </w:pPr>
            <w:r/>
            <w:r>
              <w:t>6.2. Dar jaque mate con torre y rey contra rey.</w:t>
            </w:r>
          </w:p>
        </w:tc>
      </w:tr>
      <w:tr>
        <w:trPr>
          <w:cantSplit w:val="true"/>
        </w:trPr>
        <w:tc>
          <w:tcPr>
            <w:tcW w:type="dxa" w:w="1928"/>
          </w:tcPr>
          <w:p>
            <w:pPr>
              <w:pStyle w:val="Celda8_5N1F3A5FJ"/>
            </w:pPr>
            <w:r/>
            <w:r>
              <w:t>Objetivo</w:t>
            </w:r>
          </w:p>
        </w:tc>
        <w:tc>
          <w:tcPr>
            <w:tcW w:type="dxa" w:w="7710"/>
          </w:tcPr>
          <w:p>
            <w:pPr>
              <w:pStyle w:val="Celda9RXJ"/>
            </w:pPr>
            <w:r/>
            <w:r>
              <w:t>Comparar el procedimiento del mate de dama y el de torre.</w:t>
            </w:r>
          </w:p>
        </w:tc>
      </w:tr>
      <w:tr>
        <w:trPr>
          <w:cantSplit w:val="true"/>
        </w:trPr>
        <w:tc>
          <w:tcPr>
            <w:tcW w:type="dxa" w:w="1928"/>
          </w:tcPr>
          <w:p>
            <w:pPr>
              <w:pStyle w:val="Celda8_5N1F3A5FJ"/>
            </w:pPr>
            <w:r/>
            <w:r>
              <w:t>Focalización (5 min)</w:t>
            </w:r>
          </w:p>
        </w:tc>
        <w:tc>
          <w:tcPr>
            <w:tcW w:type="dxa" w:w="7710"/>
          </w:tcPr>
          <w:p>
            <w:pPr>
              <w:pStyle w:val="Celda9RXJ"/>
            </w:pPr>
            <w:r/>
            <w:r>
              <w:t>Pregunta: «¿Cuál de los dos mates es más largo? ¿Por qué creen?».</w:t>
            </w:r>
          </w:p>
        </w:tc>
      </w:tr>
      <w:tr>
        <w:trPr>
          <w:cantSplit w:val="true"/>
        </w:trPr>
        <w:tc>
          <w:tcPr>
            <w:tcW w:type="dxa" w:w="1928"/>
          </w:tcPr>
          <w:p>
            <w:pPr>
              <w:pStyle w:val="Celda8_5N1F3A5FJ"/>
            </w:pPr>
            <w:r/>
            <w:r>
              <w:t>Exploración (15 min)</w:t>
            </w:r>
          </w:p>
        </w:tc>
        <w:tc>
          <w:tcPr>
            <w:tcW w:type="dxa" w:w="7710"/>
          </w:tcPr>
          <w:p>
            <w:pPr>
              <w:pStyle w:val="Celda9RXJ"/>
            </w:pPr>
            <w:r/>
            <w:r>
              <w:t>En parejas, cada estudiante hace una ronda de mate de dama y una de mate de torre desde la misma posición inicial y anota las jugadas. Luego llenan un cuadro de dos columnas: qué hace la pieza, qué hace el rey propio, cuál es el peligro y cuántas jugadas tomó.</w:t>
            </w:r>
          </w:p>
        </w:tc>
      </w:tr>
      <w:tr>
        <w:trPr>
          <w:cantSplit w:val="true"/>
        </w:trPr>
        <w:tc>
          <w:tcPr>
            <w:tcW w:type="dxa" w:w="1928"/>
          </w:tcPr>
          <w:p>
            <w:pPr>
              <w:pStyle w:val="Celda8_5N1F3A5FJ"/>
            </w:pPr>
            <w:r/>
            <w:r>
              <w:t>Contrastación (10 min)</w:t>
            </w:r>
          </w:p>
        </w:tc>
        <w:tc>
          <w:tcPr>
            <w:tcW w:type="dxa" w:w="7710"/>
          </w:tcPr>
          <w:p>
            <w:pPr>
              <w:pStyle w:val="Celda9RXJ"/>
            </w:pPr>
            <w:r/>
            <w:r>
              <w:t>Se completa el cuadro en la pizarra con el grupo: la dama encierra en dos direcciones y el peligro es el ahogado; la torre encierra en una y necesita la oposición.</w:t>
            </w:r>
          </w:p>
        </w:tc>
      </w:tr>
      <w:tr>
        <w:trPr>
          <w:cantSplit w:val="true"/>
        </w:trPr>
        <w:tc>
          <w:tcPr>
            <w:tcW w:type="dxa" w:w="1928"/>
          </w:tcPr>
          <w:p>
            <w:pPr>
              <w:pStyle w:val="Celda8_5N1F3A5FJ"/>
            </w:pPr>
            <w:r/>
            <w:r>
              <w:t>Aplicación (10 min)</w:t>
            </w:r>
          </w:p>
        </w:tc>
        <w:tc>
          <w:tcPr>
            <w:tcW w:type="dxa" w:w="7710"/>
          </w:tcPr>
          <w:p>
            <w:pPr>
              <w:pStyle w:val="Celda9RXJ"/>
            </w:pPr>
            <w:r/>
            <w:r>
              <w:t>Cada estudiante pega el cuadro en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cuadro comparativo.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cuadro impreso,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183   ·   Semana 37, día 3   ·   Fecha: ____________</w:t>
            </w:r>
          </w:p>
        </w:tc>
      </w:tr>
      <w:tr>
        <w:trPr>
          <w:cantSplit w:val="true"/>
        </w:trPr>
        <w:tc>
          <w:tcPr>
            <w:tcW w:type="dxa" w:w="1928"/>
          </w:tcPr>
          <w:p>
            <w:pPr>
              <w:pStyle w:val="Celda8_5N1F3A5FJ"/>
            </w:pPr>
            <w:r/>
            <w:r>
              <w:t>Tema</w:t>
            </w:r>
          </w:p>
        </w:tc>
        <w:tc>
          <w:tcPr>
            <w:tcW w:type="dxa" w:w="7710"/>
          </w:tcPr>
          <w:p>
            <w:pPr>
              <w:pStyle w:val="Celda9RXJ"/>
            </w:pPr>
            <w:r/>
            <w:r>
              <w:rPr>
                <w:b/>
              </w:rPr>
              <w:t>Sorteo de mates básicos</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Aplicar el procedimiento correcto según el material sorteado.</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una bolsa con tarjetas: «dama», «torre» y «dos torres». Nadie sabe qué le va a tocar.</w:t>
            </w:r>
          </w:p>
        </w:tc>
      </w:tr>
      <w:tr>
        <w:trPr>
          <w:cantSplit w:val="true"/>
        </w:trPr>
        <w:tc>
          <w:tcPr>
            <w:tcW w:type="dxa" w:w="1928"/>
          </w:tcPr>
          <w:p>
            <w:pPr>
              <w:pStyle w:val="Celda8_5N1F3A5FJ"/>
            </w:pPr>
            <w:r/>
            <w:r>
              <w:t>Exploración (15 min)</w:t>
            </w:r>
          </w:p>
        </w:tc>
        <w:tc>
          <w:tcPr>
            <w:tcW w:type="dxa" w:w="7710"/>
          </w:tcPr>
          <w:p>
            <w:pPr>
              <w:pStyle w:val="Celda9RXJ"/>
            </w:pPr>
            <w:r/>
            <w:r>
              <w:t>En grupos de cuatro, se hace una rueda: cada estudiante saca una tarjeta y da mate con ese material al rey de quien está a su derecha, que defiende. Mate sin ahogado vale dos puntos; ahogado, cero; mate después de 40 jugadas, uno. Se dan dos vueltas.</w:t>
            </w:r>
          </w:p>
        </w:tc>
      </w:tr>
      <w:tr>
        <w:trPr>
          <w:cantSplit w:val="true"/>
        </w:trPr>
        <w:tc>
          <w:tcPr>
            <w:tcW w:type="dxa" w:w="1928"/>
          </w:tcPr>
          <w:p>
            <w:pPr>
              <w:pStyle w:val="Celda8_5N1F3A5FJ"/>
            </w:pPr>
            <w:r/>
            <w:r>
              <w:t>Contrastación (10 min)</w:t>
            </w:r>
          </w:p>
        </w:tc>
        <w:tc>
          <w:tcPr>
            <w:tcW w:type="dxa" w:w="7710"/>
          </w:tcPr>
          <w:p>
            <w:pPr>
              <w:pStyle w:val="Celda9RXJ"/>
            </w:pPr>
            <w:r/>
            <w:r>
              <w:t>Se suman los puntos y se comentan las rondas con ahogado: ¿qué casilla faltó contar?</w:t>
            </w:r>
          </w:p>
        </w:tc>
      </w:tr>
      <w:tr>
        <w:trPr>
          <w:cantSplit w:val="true"/>
        </w:trPr>
        <w:tc>
          <w:tcPr>
            <w:tcW w:type="dxa" w:w="1928"/>
          </w:tcPr>
          <w:p>
            <w:pPr>
              <w:pStyle w:val="Celda8_5N1F3A5FJ"/>
            </w:pPr>
            <w:r/>
            <w:r>
              <w:t>Aplicación (10 min)</w:t>
            </w:r>
          </w:p>
        </w:tc>
        <w:tc>
          <w:tcPr>
            <w:tcW w:type="dxa" w:w="7710"/>
          </w:tcPr>
          <w:p>
            <w:pPr>
              <w:pStyle w:val="Celda9RXJ"/>
            </w:pPr>
            <w:r/>
            <w:r>
              <w:t>Cada estudiante anota sus puntos y el material que le costó más.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puntos por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Bolsa con tarjetas, tableros, hoja de puntos.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184   ·   Semana 37,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del mate de torre por niveles</w:t>
            </w:r>
          </w:p>
        </w:tc>
      </w:tr>
      <w:tr>
        <w:trPr>
          <w:cantSplit w:val="true"/>
        </w:trPr>
        <w:tc>
          <w:tcPr>
            <w:tcW w:type="dxa" w:w="1928"/>
          </w:tcPr>
          <w:p>
            <w:pPr>
              <w:pStyle w:val="Celda8_5N1F3A5FJ"/>
            </w:pPr>
            <w:r/>
            <w:r>
              <w:t>Aprendizaje esperado</w:t>
            </w:r>
          </w:p>
        </w:tc>
        <w:tc>
          <w:tcPr>
            <w:tcW w:type="dxa" w:w="7710"/>
          </w:tcPr>
          <w:p>
            <w:pPr>
              <w:pStyle w:val="Celda9RXJ"/>
            </w:pPr>
            <w:r/>
            <w:r>
              <w:t>6.2. Dar jaque mate con torre y rey contra rey.</w:t>
            </w:r>
          </w:p>
        </w:tc>
      </w:tr>
      <w:tr>
        <w:trPr>
          <w:cantSplit w:val="true"/>
        </w:trPr>
        <w:tc>
          <w:tcPr>
            <w:tcW w:type="dxa" w:w="1928"/>
          </w:tcPr>
          <w:p>
            <w:pPr>
              <w:pStyle w:val="Celda8_5N1F3A5FJ"/>
            </w:pPr>
            <w:r/>
            <w:r>
              <w:t>Objetivo</w:t>
            </w:r>
          </w:p>
        </w:tc>
        <w:tc>
          <w:tcPr>
            <w:tcW w:type="dxa" w:w="7710"/>
          </w:tcPr>
          <w:p>
            <w:pPr>
              <w:pStyle w:val="Celda9RXJ"/>
            </w:pPr>
            <w:r/>
            <w:r>
              <w:t>Reforzar el mate de torre según lo que le falta a cada estudiante.</w:t>
            </w:r>
          </w:p>
        </w:tc>
      </w:tr>
      <w:tr>
        <w:trPr>
          <w:cantSplit w:val="true"/>
        </w:trPr>
        <w:tc>
          <w:tcPr>
            <w:tcW w:type="dxa" w:w="1928"/>
          </w:tcPr>
          <w:p>
            <w:pPr>
              <w:pStyle w:val="Celda8_5N1F3A5FJ"/>
            </w:pPr>
            <w:r/>
            <w:r>
              <w:t>Focalización (5 min)</w:t>
            </w:r>
          </w:p>
        </w:tc>
        <w:tc>
          <w:tcPr>
            <w:tcW w:type="dxa" w:w="7710"/>
          </w:tcPr>
          <w:p>
            <w:pPr>
              <w:pStyle w:val="Celda9RXJ"/>
            </w:pPr>
            <w:r/>
            <w:r>
              <w:t>La persona docente reparte las misiones según las marcas del día 181.</w:t>
            </w:r>
          </w:p>
        </w:tc>
      </w:tr>
      <w:tr>
        <w:trPr>
          <w:cantSplit w:val="true"/>
        </w:trPr>
        <w:tc>
          <w:tcPr>
            <w:tcW w:type="dxa" w:w="1928"/>
          </w:tcPr>
          <w:p>
            <w:pPr>
              <w:pStyle w:val="Celda8_5N1F3A5FJ"/>
            </w:pPr>
            <w:r/>
            <w:r>
              <w:t>Exploración (15 min)</w:t>
            </w:r>
          </w:p>
        </w:tc>
        <w:tc>
          <w:tcPr>
            <w:tcW w:type="dxa" w:w="7710"/>
          </w:tcPr>
          <w:p>
            <w:pPr>
              <w:pStyle w:val="Celda9RXJ"/>
            </w:pPr>
            <w:r/>
            <w:r>
              <w:t>Misión verde: mantener el corte y acercar el rey sin perder la torre. Misión amarilla: con los reyes cerca, encontrar la jugada de espera y el jaque en oposición. Misión roja: mate completo en menos de 30 jugadas. Las parejas cambian de misión cuando cumplen la suya dos veces.</w:t>
            </w:r>
          </w:p>
        </w:tc>
      </w:tr>
      <w:tr>
        <w:trPr>
          <w:cantSplit w:val="true"/>
        </w:trPr>
        <w:tc>
          <w:tcPr>
            <w:tcW w:type="dxa" w:w="1928"/>
          </w:tcPr>
          <w:p>
            <w:pPr>
              <w:pStyle w:val="Celda8_5N1F3A5FJ"/>
            </w:pPr>
            <w:r/>
            <w:r>
              <w:t>Contrastación (10 min)</w:t>
            </w:r>
          </w:p>
        </w:tc>
        <w:tc>
          <w:tcPr>
            <w:tcW w:type="dxa" w:w="7710"/>
          </w:tcPr>
          <w:p>
            <w:pPr>
              <w:pStyle w:val="Celda9RXJ"/>
            </w:pPr>
            <w:r/>
            <w:r>
              <w:t>La persona docente trabaja con el grupo verde en el tablero mural y quien termina la misión roja ayuda como monitor.</w:t>
            </w:r>
          </w:p>
        </w:tc>
      </w:tr>
      <w:tr>
        <w:trPr>
          <w:cantSplit w:val="true"/>
        </w:trPr>
        <w:tc>
          <w:tcPr>
            <w:tcW w:type="dxa" w:w="1928"/>
          </w:tcPr>
          <w:p>
            <w:pPr>
              <w:pStyle w:val="Celda8_5N1F3A5FJ"/>
            </w:pPr>
            <w:r/>
            <w:r>
              <w:t>Aplicación (10 min)</w:t>
            </w:r>
          </w:p>
        </w:tc>
        <w:tc>
          <w:tcPr>
            <w:tcW w:type="dxa" w:w="7710"/>
          </w:tcPr>
          <w:p>
            <w:pPr>
              <w:pStyle w:val="Celda9RXJ"/>
            </w:pPr>
            <w:r/>
            <w:r>
              <w:t>Cada estudiante colorea la misión que ya domina.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avance por misiones.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tarjetas de misión,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185   ·   Semana 37,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la lámina del mate básico</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Elaborar la lámina con el paso a paso del mate básico elegido.</w:t>
            </w:r>
          </w:p>
        </w:tc>
      </w:tr>
      <w:tr>
        <w:trPr>
          <w:cantSplit w:val="true"/>
        </w:trPr>
        <w:tc>
          <w:tcPr>
            <w:tcW w:type="dxa" w:w="1928"/>
          </w:tcPr>
          <w:p>
            <w:pPr>
              <w:pStyle w:val="Celda8_5N1F3A5FJ"/>
            </w:pPr>
            <w:r/>
            <w:r>
              <w:t>Focalización (5 min)</w:t>
            </w:r>
          </w:p>
        </w:tc>
        <w:tc>
          <w:tcPr>
            <w:tcW w:type="dxa" w:w="7710"/>
          </w:tcPr>
          <w:p>
            <w:pPr>
              <w:pStyle w:val="Celda9RXJ"/>
            </w:pPr>
            <w:r/>
            <w:r>
              <w:t>Se leen los criterios del proyecto y se recuerda que la lámina tiene que entenderla un estudiante de primer año.</w:t>
            </w:r>
          </w:p>
        </w:tc>
      </w:tr>
      <w:tr>
        <w:trPr>
          <w:cantSplit w:val="true"/>
        </w:trPr>
        <w:tc>
          <w:tcPr>
            <w:tcW w:type="dxa" w:w="1928"/>
          </w:tcPr>
          <w:p>
            <w:pPr>
              <w:pStyle w:val="Celda8_5N1F3A5FJ"/>
            </w:pPr>
            <w:r/>
            <w:r>
              <w:t>Exploración (15 min)</w:t>
            </w:r>
          </w:p>
        </w:tc>
        <w:tc>
          <w:tcPr>
            <w:tcW w:type="dxa" w:w="7710"/>
          </w:tcPr>
          <w:p>
            <w:pPr>
              <w:pStyle w:val="Celda9RXJ"/>
            </w:pPr>
            <w:r/>
            <w:r>
              <w:t>Cada equipo dibuja en su lámina el paso a paso de su mate (dama y rey, o torre y rey) en cuatro diagramas: inicio, cajón pequeño, rey propio cerca y mate final. Debajo de cada uno escriben una frase corta. Antes de pasarlo a limpio, otro equipo juega los pasos en el tablero para comprobar que no terminan en ahogado.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láminas y marca con lápiz lo que hay que corregir.</w:t>
            </w:r>
          </w:p>
        </w:tc>
      </w:tr>
      <w:tr>
        <w:trPr>
          <w:cantSplit w:val="true"/>
        </w:trPr>
        <w:tc>
          <w:tcPr>
            <w:tcW w:type="dxa" w:w="1928"/>
          </w:tcPr>
          <w:p>
            <w:pPr>
              <w:pStyle w:val="Celda8_5N1F3A5FJ"/>
            </w:pPr>
            <w:r/>
            <w:r>
              <w:t>Aplicación (10 min)</w:t>
            </w:r>
          </w:p>
        </w:tc>
        <w:tc>
          <w:tcPr>
            <w:tcW w:type="dxa" w:w="7710"/>
          </w:tcPr>
          <w:p>
            <w:pPr>
              <w:pStyle w:val="Celda9RXJ"/>
            </w:pPr>
            <w:r/>
            <w:r>
              <w:t>Cada equipo anota en la hoja de control lo que falta para el montaje.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revisado con los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Cartulina reutilizada, marcadores, tableros, tapas de botella.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186   ·   Semana 38, día 1   ·   Fecha: ____________</w:t>
            </w:r>
          </w:p>
        </w:tc>
      </w:tr>
      <w:tr>
        <w:trPr>
          <w:cantSplit w:val="true"/>
        </w:trPr>
        <w:tc>
          <w:tcPr>
            <w:tcW w:type="dxa" w:w="1928"/>
          </w:tcPr>
          <w:p>
            <w:pPr>
              <w:pStyle w:val="Celda8_5N1F3A5FJ"/>
            </w:pPr>
            <w:r/>
            <w:r>
              <w:t>Tema</w:t>
            </w:r>
          </w:p>
        </w:tc>
        <w:tc>
          <w:tcPr>
            <w:tcW w:type="dxa" w:w="7710"/>
          </w:tcPr>
          <w:p>
            <w:pPr>
              <w:pStyle w:val="Celda9RXJ"/>
            </w:pPr>
            <w:r/>
            <w:r>
              <w:rPr>
                <w:b/>
              </w:rPr>
              <w:t>Preparamos el torneo de aula</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planilla, respetando el reglamento y los resultados.</w:t>
            </w:r>
          </w:p>
        </w:tc>
      </w:tr>
      <w:tr>
        <w:trPr>
          <w:cantSplit w:val="true"/>
        </w:trPr>
        <w:tc>
          <w:tcPr>
            <w:tcW w:type="dxa" w:w="1928"/>
          </w:tcPr>
          <w:p>
            <w:pPr>
              <w:pStyle w:val="Celda8_5N1F3A5FJ"/>
            </w:pPr>
            <w:r/>
            <w:r>
              <w:t>Objetivo</w:t>
            </w:r>
          </w:p>
        </w:tc>
        <w:tc>
          <w:tcPr>
            <w:tcW w:type="dxa" w:w="7710"/>
          </w:tcPr>
          <w:p>
            <w:pPr>
              <w:pStyle w:val="Celda9RXJ"/>
            </w:pPr>
            <w:r/>
            <w:r>
              <w:t>Organizar el torneo de aula con sus grupos, rondas y tabla de resultados.</w:t>
            </w:r>
          </w:p>
        </w:tc>
      </w:tr>
      <w:tr>
        <w:trPr>
          <w:cantSplit w:val="true"/>
        </w:trPr>
        <w:tc>
          <w:tcPr>
            <w:tcW w:type="dxa" w:w="1928"/>
          </w:tcPr>
          <w:p>
            <w:pPr>
              <w:pStyle w:val="Celda8_5N1F3A5FJ"/>
            </w:pPr>
            <w:r/>
            <w:r>
              <w:t>Focalización (5 min)</w:t>
            </w:r>
          </w:p>
        </w:tc>
        <w:tc>
          <w:tcPr>
            <w:tcW w:type="dxa" w:w="7710"/>
          </w:tcPr>
          <w:p>
            <w:pPr>
              <w:pStyle w:val="Celda9RXJ"/>
            </w:pPr>
            <w:r/>
            <w:r>
              <w:t>Pregunta: «Si somos 28, ¿cómo hacemos para que todos jueguen el mismo número de partidas?».</w:t>
            </w:r>
          </w:p>
        </w:tc>
      </w:tr>
      <w:tr>
        <w:trPr>
          <w:cantSplit w:val="true"/>
        </w:trPr>
        <w:tc>
          <w:tcPr>
            <w:tcW w:type="dxa" w:w="1928"/>
          </w:tcPr>
          <w:p>
            <w:pPr>
              <w:pStyle w:val="Celda8_5N1F3A5FJ"/>
            </w:pPr>
            <w:r/>
            <w:r>
              <w:t>Exploración (15 min)</w:t>
            </w:r>
          </w:p>
        </w:tc>
        <w:tc>
          <w:tcPr>
            <w:tcW w:type="dxa" w:w="7710"/>
          </w:tcPr>
          <w:p>
            <w:pPr>
              <w:pStyle w:val="Celda9RXJ"/>
            </w:pPr>
            <w:r/>
            <w:r>
              <w:t>La persona docente explica el formato: grupos de cuatro por sorteo, todos contra todos en tres rondas y una ronda final por puestos. En equipos, el estudiantado arma en papelógrafos la tabla de cada grupo con los cruces de cada ronda y los colores. Se repasa la puntuación: 1, ½ y 0.</w:t>
            </w:r>
          </w:p>
        </w:tc>
      </w:tr>
      <w:tr>
        <w:trPr>
          <w:cantSplit w:val="true"/>
        </w:trPr>
        <w:tc>
          <w:tcPr>
            <w:tcW w:type="dxa" w:w="1928"/>
          </w:tcPr>
          <w:p>
            <w:pPr>
              <w:pStyle w:val="Celda8_5N1F3A5FJ"/>
            </w:pPr>
            <w:r/>
            <w:r>
              <w:t>Contrastación (10 min)</w:t>
            </w:r>
          </w:p>
        </w:tc>
        <w:tc>
          <w:tcPr>
            <w:tcW w:type="dxa" w:w="7710"/>
          </w:tcPr>
          <w:p>
            <w:pPr>
              <w:pStyle w:val="Celda9RXJ"/>
            </w:pPr>
            <w:r/>
            <w:r>
              <w:t>Se lee el reglamento del aula firmado en el I semestre y se agregan dos artículos: llegar a tiempo a la mesa y entregar la planilla firmada al árbitro.</w:t>
            </w:r>
          </w:p>
        </w:tc>
      </w:tr>
      <w:tr>
        <w:trPr>
          <w:cantSplit w:val="true"/>
        </w:trPr>
        <w:tc>
          <w:tcPr>
            <w:tcW w:type="dxa" w:w="1928"/>
          </w:tcPr>
          <w:p>
            <w:pPr>
              <w:pStyle w:val="Celda8_5N1F3A5FJ"/>
            </w:pPr>
            <w:r/>
            <w:r>
              <w:t>Aplicación (10 min)</w:t>
            </w:r>
          </w:p>
        </w:tc>
        <w:tc>
          <w:tcPr>
            <w:tcW w:type="dxa" w:w="7710"/>
          </w:tcPr>
          <w:p>
            <w:pPr>
              <w:pStyle w:val="Celda9RXJ"/>
            </w:pPr>
            <w:r/>
            <w:r>
              <w:t>Cada estudiante llena el encabezado de su planilla de la ronda 1.</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participación en la organización.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Papelógrafos, bolsa de sorteo, planillas, reglamento del aula.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187   ·   Semana 38,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ronda 1</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planilla, respetando el reglamento y los resultados.</w:t>
            </w:r>
          </w:p>
        </w:tc>
      </w:tr>
      <w:tr>
        <w:trPr>
          <w:cantSplit w:val="true"/>
        </w:trPr>
        <w:tc>
          <w:tcPr>
            <w:tcW w:type="dxa" w:w="1928"/>
          </w:tcPr>
          <w:p>
            <w:pPr>
              <w:pStyle w:val="Celda8_5N1F3A5FJ"/>
            </w:pPr>
            <w:r/>
            <w:r>
              <w:t>Objetivo</w:t>
            </w:r>
          </w:p>
        </w:tc>
        <w:tc>
          <w:tcPr>
            <w:tcW w:type="dxa" w:w="7710"/>
          </w:tcPr>
          <w:p>
            <w:pPr>
              <w:pStyle w:val="Celda9RXJ"/>
            </w:pPr>
            <w:r/>
            <w:r>
              <w:t>Jugar y anotar la primera ronda del torneo respetando el reglamento.</w:t>
            </w:r>
          </w:p>
        </w:tc>
      </w:tr>
      <w:tr>
        <w:trPr>
          <w:cantSplit w:val="true"/>
        </w:trPr>
        <w:tc>
          <w:tcPr>
            <w:tcW w:type="dxa" w:w="1928"/>
          </w:tcPr>
          <w:p>
            <w:pPr>
              <w:pStyle w:val="Celda8_5N1F3A5FJ"/>
            </w:pPr>
            <w:r/>
            <w:r>
              <w:t>Focalización (5 min)</w:t>
            </w:r>
          </w:p>
        </w:tc>
        <w:tc>
          <w:tcPr>
            <w:tcW w:type="dxa" w:w="7710"/>
          </w:tcPr>
          <w:p>
            <w:pPr>
              <w:pStyle w:val="Celda9RXJ"/>
            </w:pPr>
            <w:r/>
            <w:r>
              <w:t>Las mesas se ordenan por grupo y número de tablero. Se recuerda el saludo y que las planillas se entregan firmadas.</w:t>
            </w:r>
          </w:p>
        </w:tc>
      </w:tr>
      <w:tr>
        <w:trPr>
          <w:cantSplit w:val="true"/>
        </w:trPr>
        <w:tc>
          <w:tcPr>
            <w:tcW w:type="dxa" w:w="1928"/>
          </w:tcPr>
          <w:p>
            <w:pPr>
              <w:pStyle w:val="Celda8_5N1F3A5FJ"/>
            </w:pPr>
            <w:r/>
            <w:r>
              <w:t>Exploración (15 min)</w:t>
            </w:r>
          </w:p>
        </w:tc>
        <w:tc>
          <w:tcPr>
            <w:tcW w:type="dxa" w:w="7710"/>
          </w:tcPr>
          <w:p>
            <w:pPr>
              <w:pStyle w:val="Celda9RXJ"/>
            </w:pPr>
            <w:r/>
            <w:r>
              <w:t>Se juega la ronda 1 con partidas de 30 minutos sin reloj. En cada grupo, quien no juega en esa mesa hace de árbitro de una mesa vecina con la tarjeta de reglas. Al terminar, los jugadores firman la planilla y la entregan.</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dos situaciones de reglamento que aparecieron, sin decir nombres.</w:t>
            </w:r>
          </w:p>
        </w:tc>
      </w:tr>
      <w:tr>
        <w:trPr>
          <w:cantSplit w:val="true"/>
        </w:trPr>
        <w:tc>
          <w:tcPr>
            <w:tcW w:type="dxa" w:w="1928"/>
          </w:tcPr>
          <w:p>
            <w:pPr>
              <w:pStyle w:val="Celda8_5N1F3A5FJ"/>
            </w:pPr>
            <w:r/>
            <w:r>
              <w:t>Aplicación (10 min)</w:t>
            </w:r>
          </w:p>
        </w:tc>
        <w:tc>
          <w:tcPr>
            <w:tcW w:type="dxa" w:w="7710"/>
          </w:tcPr>
          <w:p>
            <w:pPr>
              <w:pStyle w:val="Celda9RXJ"/>
            </w:pPr>
            <w:r/>
            <w:r>
              <w:t>Una persona de cada grupo escribe los resultados en la tabla del papelógrafo.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anotación de la planilla de la ronda.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tarjetas de árbitro, tabla de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188   ·   Semana 38,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ronda 2</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planilla, respetando el reglamento y los resultados.</w:t>
            </w:r>
          </w:p>
        </w:tc>
      </w:tr>
      <w:tr>
        <w:trPr>
          <w:cantSplit w:val="true"/>
        </w:trPr>
        <w:tc>
          <w:tcPr>
            <w:tcW w:type="dxa" w:w="1928"/>
          </w:tcPr>
          <w:p>
            <w:pPr>
              <w:pStyle w:val="Celda8_5N1F3A5FJ"/>
            </w:pPr>
            <w:r/>
            <w:r>
              <w:t>Objetivo</w:t>
            </w:r>
          </w:p>
        </w:tc>
        <w:tc>
          <w:tcPr>
            <w:tcW w:type="dxa" w:w="7710"/>
          </w:tcPr>
          <w:p>
            <w:pPr>
              <w:pStyle w:val="Celda9RXJ"/>
            </w:pPr>
            <w:r/>
            <w:r>
              <w:t>Jugar la segunda ronda aplicando lo que se aprendió en la primera.</w:t>
            </w:r>
          </w:p>
        </w:tc>
      </w:tr>
      <w:tr>
        <w:trPr>
          <w:cantSplit w:val="true"/>
        </w:trPr>
        <w:tc>
          <w:tcPr>
            <w:tcW w:type="dxa" w:w="1928"/>
          </w:tcPr>
          <w:p>
            <w:pPr>
              <w:pStyle w:val="Celda8_5N1F3A5FJ"/>
            </w:pPr>
            <w:r/>
            <w:r>
              <w:t>Focalización (5 min)</w:t>
            </w:r>
          </w:p>
        </w:tc>
        <w:tc>
          <w:tcPr>
            <w:tcW w:type="dxa" w:w="7710"/>
          </w:tcPr>
          <w:p>
            <w:pPr>
              <w:pStyle w:val="Celda9RXJ"/>
            </w:pPr>
            <w:r/>
            <w:r>
              <w:t>Se lee la tabla de la ronda 1 y se felicita a quienes entregaron la planilla completa. Cada estudiante revisa los cruces de la ronda 2 en el papelógrafo.</w:t>
            </w:r>
          </w:p>
        </w:tc>
      </w:tr>
      <w:tr>
        <w:trPr>
          <w:cantSplit w:val="true"/>
        </w:trPr>
        <w:tc>
          <w:tcPr>
            <w:tcW w:type="dxa" w:w="1928"/>
          </w:tcPr>
          <w:p>
            <w:pPr>
              <w:pStyle w:val="Celda8_5N1F3A5FJ"/>
            </w:pPr>
            <w:r/>
            <w:r>
              <w:t>Exploración (15 min)</w:t>
            </w:r>
          </w:p>
        </w:tc>
        <w:tc>
          <w:tcPr>
            <w:tcW w:type="dxa" w:w="7710"/>
          </w:tcPr>
          <w:p>
            <w:pPr>
              <w:pStyle w:val="Celda9RXJ"/>
            </w:pPr>
            <w:r/>
            <w:r>
              <w:t>Ronda 2 con las mismas condiciones. La persona docente circula con la escala de desempeño del torneo y se detiene en los finales: si alguien llega a dama o torre contra rey solo, observa si aplica el método aprendido.</w:t>
            </w:r>
          </w:p>
        </w:tc>
      </w:tr>
      <w:tr>
        <w:trPr>
          <w:cantSplit w:val="true"/>
        </w:trPr>
        <w:tc>
          <w:tcPr>
            <w:tcW w:type="dxa" w:w="1928"/>
          </w:tcPr>
          <w:p>
            <w:pPr>
              <w:pStyle w:val="Celda8_5N1F3A5FJ"/>
            </w:pPr>
            <w:r/>
            <w:r>
              <w:t>Contrastación (10 min)</w:t>
            </w:r>
          </w:p>
        </w:tc>
        <w:tc>
          <w:tcPr>
            <w:tcW w:type="dxa" w:w="7710"/>
          </w:tcPr>
          <w:p>
            <w:pPr>
              <w:pStyle w:val="Celda9RXJ"/>
            </w:pPr>
            <w:r/>
            <w:r>
              <w:t>Al terminar, se comenta en voz baja un final que se ganó con el mate de torre y uno que terminó en ahogado.</w:t>
            </w:r>
          </w:p>
        </w:tc>
      </w:tr>
      <w:tr>
        <w:trPr>
          <w:cantSplit w:val="true"/>
        </w:trPr>
        <w:tc>
          <w:tcPr>
            <w:tcW w:type="dxa" w:w="1928"/>
          </w:tcPr>
          <w:p>
            <w:pPr>
              <w:pStyle w:val="Celda8_5N1F3A5FJ"/>
            </w:pPr>
            <w:r/>
            <w:r>
              <w:t>Aplicación (10 min)</w:t>
            </w:r>
          </w:p>
        </w:tc>
        <w:tc>
          <w:tcPr>
            <w:tcW w:type="dxa" w:w="7710"/>
          </w:tcPr>
          <w:p>
            <w:pPr>
              <w:pStyle w:val="Celda9RXJ"/>
            </w:pPr>
            <w:r/>
            <w:r>
              <w:t>Se actualizan las tablas de cada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 desempeño del torneo y registro anecdótico de finales.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tabla de resultados,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189   ·   Semana 38, día 4   ·   Fecha: ____________</w:t>
            </w:r>
          </w:p>
        </w:tc>
      </w:tr>
      <w:tr>
        <w:trPr>
          <w:cantSplit w:val="true"/>
        </w:trPr>
        <w:tc>
          <w:tcPr>
            <w:tcW w:type="dxa" w:w="1928"/>
          </w:tcPr>
          <w:p>
            <w:pPr>
              <w:pStyle w:val="Celda8_5N1F3A5FJ"/>
            </w:pPr>
            <w:r/>
            <w:r>
              <w:t>Tema</w:t>
            </w:r>
          </w:p>
        </w:tc>
        <w:tc>
          <w:tcPr>
            <w:tcW w:type="dxa" w:w="7710"/>
          </w:tcPr>
          <w:p>
            <w:pPr>
              <w:pStyle w:val="Celda9RXJ"/>
            </w:pPr>
            <w:r/>
            <w:r>
              <w:rPr>
                <w:b/>
              </w:rPr>
              <w:t>Revisamos las planillas del torneo</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Revisar las propias partidas del torneo para encontrar errores en los finales y en la apertura.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«¿Quién llegó a un final con ventaja y no pudo dar mate?».</w:t>
            </w:r>
          </w:p>
        </w:tc>
      </w:tr>
      <w:tr>
        <w:trPr>
          <w:cantSplit w:val="true"/>
        </w:trPr>
        <w:tc>
          <w:tcPr>
            <w:tcW w:type="dxa" w:w="1928"/>
          </w:tcPr>
          <w:p>
            <w:pPr>
              <w:pStyle w:val="Celda8_5N1F3A5FJ"/>
            </w:pPr>
            <w:r/>
            <w:r>
              <w:t>Exploración (15 min)</w:t>
            </w:r>
          </w:p>
        </w:tc>
        <w:tc>
          <w:tcPr>
            <w:tcW w:type="dxa" w:w="7710"/>
          </w:tcPr>
          <w:p>
            <w:pPr>
              <w:pStyle w:val="Celda9RXJ"/>
            </w:pPr>
            <w:r/>
            <w:r>
              <w:t>Cada estudiante reproduce con su rival una de sus partidas del torneo desde la planilla. Juntos buscan la jugada donde cambió la partida y la marcan con ! o ?. Si hubo un final de dama o torre contra rey, lo repiten con el método correcto.</w:t>
            </w:r>
          </w:p>
        </w:tc>
      </w:tr>
      <w:tr>
        <w:trPr>
          <w:cantSplit w:val="true"/>
        </w:trPr>
        <w:tc>
          <w:tcPr>
            <w:tcW w:type="dxa" w:w="1928"/>
          </w:tcPr>
          <w:p>
            <w:pPr>
              <w:pStyle w:val="Celda8_5N1F3A5FJ"/>
            </w:pPr>
            <w:r/>
            <w:r>
              <w:t>Contrastación (10 min)</w:t>
            </w:r>
          </w:p>
        </w:tc>
        <w:tc>
          <w:tcPr>
            <w:tcW w:type="dxa" w:w="7710"/>
          </w:tcPr>
          <w:p>
            <w:pPr>
              <w:pStyle w:val="Celda9RXJ"/>
            </w:pPr>
            <w:r/>
            <w:r>
              <w:t>En el tablero mural se analiza una partida voluntaria y se señala qué regla de oro se cumplió y cuál no.</w:t>
            </w:r>
          </w:p>
        </w:tc>
      </w:tr>
      <w:tr>
        <w:trPr>
          <w:cantSplit w:val="true"/>
        </w:trPr>
        <w:tc>
          <w:tcPr>
            <w:tcW w:type="dxa" w:w="1928"/>
          </w:tcPr>
          <w:p>
            <w:pPr>
              <w:pStyle w:val="Celda8_5N1F3A5FJ"/>
            </w:pPr>
            <w:r/>
            <w:r>
              <w:t>Aplicación (10 min)</w:t>
            </w:r>
          </w:p>
        </w:tc>
        <w:tc>
          <w:tcPr>
            <w:tcW w:type="dxa" w:w="7710"/>
          </w:tcPr>
          <w:p>
            <w:pPr>
              <w:pStyle w:val="Celda9RXJ"/>
            </w:pPr>
            <w:r/>
            <w:r>
              <w:t>Cada estudiante corrige su planilla y la pega en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las planillas revisadas.</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torneo,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190   ·   Semana 38, día 5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ronda 3</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planilla, respetando el reglamento y los resultados.</w:t>
            </w:r>
          </w:p>
        </w:tc>
      </w:tr>
      <w:tr>
        <w:trPr>
          <w:cantSplit w:val="true"/>
        </w:trPr>
        <w:tc>
          <w:tcPr>
            <w:tcW w:type="dxa" w:w="1928"/>
          </w:tcPr>
          <w:p>
            <w:pPr>
              <w:pStyle w:val="Celda8_5N1F3A5FJ"/>
            </w:pPr>
            <w:r/>
            <w:r>
              <w:t>Objetivo</w:t>
            </w:r>
          </w:p>
        </w:tc>
        <w:tc>
          <w:tcPr>
            <w:tcW w:type="dxa" w:w="7710"/>
          </w:tcPr>
          <w:p>
            <w:pPr>
              <w:pStyle w:val="Celda9RXJ"/>
            </w:pPr>
            <w:r/>
            <w:r>
              <w:t>Jugar la tercera ronda y cerrar la tabla de cada grupo.</w:t>
            </w:r>
          </w:p>
        </w:tc>
      </w:tr>
      <w:tr>
        <w:trPr>
          <w:cantSplit w:val="true"/>
        </w:trPr>
        <w:tc>
          <w:tcPr>
            <w:tcW w:type="dxa" w:w="1928"/>
          </w:tcPr>
          <w:p>
            <w:pPr>
              <w:pStyle w:val="Celda8_5N1F3A5FJ"/>
            </w:pPr>
            <w:r/>
            <w:r>
              <w:t>Focalización (5 min)</w:t>
            </w:r>
          </w:p>
        </w:tc>
        <w:tc>
          <w:tcPr>
            <w:tcW w:type="dxa" w:w="7710"/>
          </w:tcPr>
          <w:p>
            <w:pPr>
              <w:pStyle w:val="Celda9RXJ"/>
            </w:pPr>
            <w:r/>
            <w:r>
              <w:t>Se repasa la tabla y se explica cómo se decide el orden si hay empate de puntos: primero el resultado entre los empatados y, si sigue el empate, una partida rápida.</w:t>
            </w:r>
          </w:p>
        </w:tc>
      </w:tr>
      <w:tr>
        <w:trPr>
          <w:cantSplit w:val="true"/>
        </w:trPr>
        <w:tc>
          <w:tcPr>
            <w:tcW w:type="dxa" w:w="1928"/>
          </w:tcPr>
          <w:p>
            <w:pPr>
              <w:pStyle w:val="Celda8_5N1F3A5FJ"/>
            </w:pPr>
            <w:r/>
            <w:r>
              <w:t>Exploración (15 min)</w:t>
            </w:r>
          </w:p>
        </w:tc>
        <w:tc>
          <w:tcPr>
            <w:tcW w:type="dxa" w:w="7710"/>
          </w:tcPr>
          <w:p>
            <w:pPr>
              <w:pStyle w:val="Celda9RXJ"/>
            </w:pPr>
            <w:r/>
            <w:r>
              <w:t>Ronda 3, con rotación de árbitros de mesa. Al terminar, cada grupo suma los puntos y escribe el orden final en su tabla.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cada grupo que las sumas estén bien y que todas las planillas estén firmadas.</w:t>
            </w:r>
          </w:p>
        </w:tc>
      </w:tr>
      <w:tr>
        <w:trPr>
          <w:cantSplit w:val="true"/>
        </w:trPr>
        <w:tc>
          <w:tcPr>
            <w:tcW w:type="dxa" w:w="1928"/>
          </w:tcPr>
          <w:p>
            <w:pPr>
              <w:pStyle w:val="Celda8_5N1F3A5FJ"/>
            </w:pPr>
            <w:r/>
            <w:r>
              <w:t>Aplicación (10 min)</w:t>
            </w:r>
          </w:p>
        </w:tc>
        <w:tc>
          <w:tcPr>
            <w:tcW w:type="dxa" w:w="7710"/>
          </w:tcPr>
          <w:p>
            <w:pPr>
              <w:pStyle w:val="Celda9RXJ"/>
            </w:pPr>
            <w:r/>
            <w:r>
              <w:t>Se anuncian los cruces de la ronda final por puestos: primeros contra primeros, segundos contra segundos.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tablas de grupo y de las planillas.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tablas de grupo.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191   ·   Semana 39,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ronda final por puestos</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planilla, respetando el reglamento y los resultados.</w:t>
            </w:r>
          </w:p>
        </w:tc>
      </w:tr>
      <w:tr>
        <w:trPr>
          <w:cantSplit w:val="true"/>
        </w:trPr>
        <w:tc>
          <w:tcPr>
            <w:tcW w:type="dxa" w:w="1928"/>
          </w:tcPr>
          <w:p>
            <w:pPr>
              <w:pStyle w:val="Celda8_5N1F3A5FJ"/>
            </w:pPr>
            <w:r/>
            <w:r>
              <w:t>Objetivo</w:t>
            </w:r>
          </w:p>
        </w:tc>
        <w:tc>
          <w:tcPr>
            <w:tcW w:type="dxa" w:w="7710"/>
          </w:tcPr>
          <w:p>
            <w:pPr>
              <w:pStyle w:val="Celda9RXJ"/>
            </w:pPr>
            <w:r/>
            <w:r>
              <w:t>Jugar la ronda final del torneo con juego limpio y aceptar el resultado.</w:t>
            </w:r>
          </w:p>
        </w:tc>
      </w:tr>
      <w:tr>
        <w:trPr>
          <w:cantSplit w:val="true"/>
        </w:trPr>
        <w:tc>
          <w:tcPr>
            <w:tcW w:type="dxa" w:w="1928"/>
          </w:tcPr>
          <w:p>
            <w:pPr>
              <w:pStyle w:val="Celda8_5N1F3A5FJ"/>
            </w:pPr>
            <w:r/>
            <w:r>
              <w:t>Focalización (5 min)</w:t>
            </w:r>
          </w:p>
        </w:tc>
        <w:tc>
          <w:tcPr>
            <w:tcW w:type="dxa" w:w="7710"/>
          </w:tcPr>
          <w:p>
            <w:pPr>
              <w:pStyle w:val="Celda9RXJ"/>
            </w:pPr>
            <w:r/>
            <w:r>
              <w:t>Se recuerda que en esta ronda todos juegan contra alguien que terminó en el mismo puesto de otro grupo.</w:t>
            </w:r>
          </w:p>
        </w:tc>
      </w:tr>
      <w:tr>
        <w:trPr>
          <w:cantSplit w:val="true"/>
        </w:trPr>
        <w:tc>
          <w:tcPr>
            <w:tcW w:type="dxa" w:w="1928"/>
          </w:tcPr>
          <w:p>
            <w:pPr>
              <w:pStyle w:val="Celda8_5N1F3A5FJ"/>
            </w:pPr>
            <w:r/>
            <w:r>
              <w:t>Exploración (15 min)</w:t>
            </w:r>
          </w:p>
        </w:tc>
        <w:tc>
          <w:tcPr>
            <w:tcW w:type="dxa" w:w="7710"/>
          </w:tcPr>
          <w:p>
            <w:pPr>
              <w:pStyle w:val="Celda9RXJ"/>
            </w:pPr>
            <w:r/>
            <w:r>
              <w:t>Ronda final con planilla. Antes de empezar, cada estudiante dice en voz baja a su rival una cosa que admira de su forma de jugar. Al terminar, se firma la planilla y se da la mano.</w:t>
            </w:r>
          </w:p>
        </w:tc>
      </w:tr>
      <w:tr>
        <w:trPr>
          <w:cantSplit w:val="true"/>
        </w:trPr>
        <w:tc>
          <w:tcPr>
            <w:tcW w:type="dxa" w:w="1928"/>
          </w:tcPr>
          <w:p>
            <w:pPr>
              <w:pStyle w:val="Celda8_5N1F3A5FJ"/>
            </w:pPr>
            <w:r/>
            <w:r>
              <w:t>Contrastación (10 min)</w:t>
            </w:r>
          </w:p>
        </w:tc>
        <w:tc>
          <w:tcPr>
            <w:tcW w:type="dxa" w:w="7710"/>
          </w:tcPr>
          <w:p>
            <w:pPr>
              <w:pStyle w:val="Celda9RXJ"/>
            </w:pPr>
            <w:r/>
            <w:r>
              <w:t>La persona docente arma con el grupo la tabla final en la pizarra.</w:t>
            </w:r>
          </w:p>
        </w:tc>
      </w:tr>
      <w:tr>
        <w:trPr>
          <w:cantSplit w:val="true"/>
        </w:trPr>
        <w:tc>
          <w:tcPr>
            <w:tcW w:type="dxa" w:w="1928"/>
          </w:tcPr>
          <w:p>
            <w:pPr>
              <w:pStyle w:val="Celda8_5N1F3A5FJ"/>
            </w:pPr>
            <w:r/>
            <w:r>
              <w:t>Aplicación (10 min)</w:t>
            </w:r>
          </w:p>
        </w:tc>
        <w:tc>
          <w:tcPr>
            <w:tcW w:type="dxa" w:w="7710"/>
          </w:tcPr>
          <w:p>
            <w:pPr>
              <w:pStyle w:val="Celda9RXJ"/>
            </w:pPr>
            <w:r/>
            <w:r>
              <w:t>Cada estudiante vota en un papel por un compañero o una compañera que mostró juego limpio durante 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 desempeño del torneo; votación de juego limpio.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papelitos de votación.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192   ·   Semana 39,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partida del torneo en el tablero mural</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planilla, respetando el reglamento y los resultados.</w:t>
            </w:r>
          </w:p>
        </w:tc>
      </w:tr>
      <w:tr>
        <w:trPr>
          <w:cantSplit w:val="true"/>
        </w:trPr>
        <w:tc>
          <w:tcPr>
            <w:tcW w:type="dxa" w:w="1928"/>
          </w:tcPr>
          <w:p>
            <w:pPr>
              <w:pStyle w:val="Celda8_5N1F3A5FJ"/>
            </w:pPr>
            <w:r/>
            <w:r>
              <w:t>Objetivo</w:t>
            </w:r>
          </w:p>
        </w:tc>
        <w:tc>
          <w:tcPr>
            <w:tcW w:type="dxa" w:w="7710"/>
          </w:tcPr>
          <w:p>
            <w:pPr>
              <w:pStyle w:val="Celda9RXJ"/>
            </w:pPr>
            <w:r/>
            <w:r>
              <w:t>Analizar en grupo una partida del torneo.</w:t>
            </w:r>
          </w:p>
        </w:tc>
      </w:tr>
      <w:tr>
        <w:trPr>
          <w:cantSplit w:val="true"/>
        </w:trPr>
        <w:tc>
          <w:tcPr>
            <w:tcW w:type="dxa" w:w="1928"/>
          </w:tcPr>
          <w:p>
            <w:pPr>
              <w:pStyle w:val="Celda8_5N1F3A5FJ"/>
            </w:pPr>
            <w:r/>
            <w:r>
              <w:t>Focalización (5 min)</w:t>
            </w:r>
          </w:p>
        </w:tc>
        <w:tc>
          <w:tcPr>
            <w:tcW w:type="dxa" w:w="7710"/>
          </w:tcPr>
          <w:p>
            <w:pPr>
              <w:pStyle w:val="Celda9RXJ"/>
            </w:pPr>
            <w:r/>
            <w:r>
              <w:t>Se anuncian los resultados de la votación de juego limpio. La persona docente pregunta qué partida del torneo les gustaría ver.</w:t>
            </w:r>
          </w:p>
        </w:tc>
      </w:tr>
      <w:tr>
        <w:trPr>
          <w:cantSplit w:val="true"/>
        </w:trPr>
        <w:tc>
          <w:tcPr>
            <w:tcW w:type="dxa" w:w="1928"/>
          </w:tcPr>
          <w:p>
            <w:pPr>
              <w:pStyle w:val="Celda8_5N1F3A5FJ"/>
            </w:pPr>
            <w:r/>
            <w:r>
              <w:t>Exploración (15 min)</w:t>
            </w:r>
          </w:p>
        </w:tc>
        <w:tc>
          <w:tcPr>
            <w:tcW w:type="dxa" w:w="7710"/>
          </w:tcPr>
          <w:p>
            <w:pPr>
              <w:pStyle w:val="Celda9RXJ"/>
            </w:pPr>
            <w:r/>
            <w:r>
              <w:t>Con permiso de sus autores, se reproduce en el tablero mural una partida del torneo leyendo la planilla. Cada cinco jugadas se detiene y el grupo propone qué jugaría, usando las preguntas de control y las reglas de oro. Los autores cuentan qué pensaban en esos momentos.</w:t>
            </w:r>
          </w:p>
        </w:tc>
      </w:tr>
      <w:tr>
        <w:trPr>
          <w:cantSplit w:val="true"/>
        </w:trPr>
        <w:tc>
          <w:tcPr>
            <w:tcW w:type="dxa" w:w="1928"/>
          </w:tcPr>
          <w:p>
            <w:pPr>
              <w:pStyle w:val="Celda8_5N1F3A5FJ"/>
            </w:pPr>
            <w:r/>
            <w:r>
              <w:t>Contrastación (10 min)</w:t>
            </w:r>
          </w:p>
        </w:tc>
        <w:tc>
          <w:tcPr>
            <w:tcW w:type="dxa" w:w="7710"/>
          </w:tcPr>
          <w:p>
            <w:pPr>
              <w:pStyle w:val="Celda9RXJ"/>
            </w:pPr>
            <w:r/>
            <w:r>
              <w:t>La persona docente nombra lo aprendido en el año que aparece en la partida: notación, apertura, valor de las piezas, un final.</w:t>
            </w:r>
          </w:p>
        </w:tc>
      </w:tr>
      <w:tr>
        <w:trPr>
          <w:cantSplit w:val="true"/>
        </w:trPr>
        <w:tc>
          <w:tcPr>
            <w:tcW w:type="dxa" w:w="1928"/>
          </w:tcPr>
          <w:p>
            <w:pPr>
              <w:pStyle w:val="Celda8_5N1F3A5FJ"/>
            </w:pPr>
            <w:r/>
            <w:r>
              <w:t>Aplicación (10 min)</w:t>
            </w:r>
          </w:p>
        </w:tc>
        <w:tc>
          <w:tcPr>
            <w:tcW w:type="dxa" w:w="7710"/>
          </w:tcPr>
          <w:p>
            <w:pPr>
              <w:pStyle w:val="Celda9RXJ"/>
            </w:pPr>
            <w:r/>
            <w:r>
              <w:t>Como boleta de salida, cada estudiante escribe en el cuaderno una jugada de la partida que le llamó la atención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reflexión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planilla de la partida,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193   ·   Semana 39,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los mates básicos</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Repasar los mates de dama y de torre antes de la evaluación final.</w:t>
            </w:r>
          </w:p>
        </w:tc>
      </w:tr>
      <w:tr>
        <w:trPr>
          <w:cantSplit w:val="true"/>
        </w:trPr>
        <w:tc>
          <w:tcPr>
            <w:tcW w:type="dxa" w:w="1928"/>
          </w:tcPr>
          <w:p>
            <w:pPr>
              <w:pStyle w:val="Celda8_5N1F3A5FJ"/>
            </w:pPr>
            <w:r/>
            <w:r>
              <w:t>Focalización (5 min)</w:t>
            </w:r>
          </w:p>
        </w:tc>
        <w:tc>
          <w:tcPr>
            <w:tcW w:type="dxa" w:w="7710"/>
          </w:tcPr>
          <w:p>
            <w:pPr>
              <w:pStyle w:val="Celda9RXJ"/>
            </w:pPr>
            <w:r/>
            <w:r>
              <w:t>Se repasan en la pizarra los pasos de cada mate, con dos estudiantes que los dicen en voz alta.</w:t>
            </w:r>
          </w:p>
        </w:tc>
      </w:tr>
      <w:tr>
        <w:trPr>
          <w:cantSplit w:val="true"/>
        </w:trPr>
        <w:tc>
          <w:tcPr>
            <w:tcW w:type="dxa" w:w="1928"/>
          </w:tcPr>
          <w:p>
            <w:pPr>
              <w:pStyle w:val="Celda8_5N1F3A5FJ"/>
            </w:pPr>
            <w:r/>
            <w:r>
              <w:t>Exploración (15 min)</w:t>
            </w:r>
          </w:p>
        </w:tc>
        <w:tc>
          <w:tcPr>
            <w:tcW w:type="dxa" w:w="7710"/>
          </w:tcPr>
          <w:p>
            <w:pPr>
              <w:pStyle w:val="Celda9RXJ"/>
            </w:pPr>
            <w:r/>
            <w:r>
              <w:t>Circuito de cuatro mesas: dama y rey contra rey desde el centro; torre y rey contra rey desde el centro; posiciones de ahogado para detectar; y rematar mates de torre en el borde. Cada estudiante pasa por las cuatro mesas y anota su resultado en una tarjeta.</w:t>
            </w:r>
          </w:p>
        </w:tc>
      </w:tr>
      <w:tr>
        <w:trPr>
          <w:cantSplit w:val="true"/>
        </w:trPr>
        <w:tc>
          <w:tcPr>
            <w:tcW w:type="dxa" w:w="1928"/>
          </w:tcPr>
          <w:p>
            <w:pPr>
              <w:pStyle w:val="Celda8_5N1F3A5FJ"/>
            </w:pPr>
            <w:r/>
            <w:r>
              <w:t>Contrastación (10 min)</w:t>
            </w:r>
          </w:p>
        </w:tc>
        <w:tc>
          <w:tcPr>
            <w:tcW w:type="dxa" w:w="7710"/>
          </w:tcPr>
          <w:p>
            <w:pPr>
              <w:pStyle w:val="Celda9RXJ"/>
            </w:pPr>
            <w:r/>
            <w:r>
              <w:t>La persona docente atiende a quienes fallan en la mesa de torre, que suele ser la más difícil.</w:t>
            </w:r>
          </w:p>
        </w:tc>
      </w:tr>
      <w:tr>
        <w:trPr>
          <w:cantSplit w:val="true"/>
        </w:trPr>
        <w:tc>
          <w:tcPr>
            <w:tcW w:type="dxa" w:w="1928"/>
          </w:tcPr>
          <w:p>
            <w:pPr>
              <w:pStyle w:val="Celda8_5N1F3A5FJ"/>
            </w:pPr>
            <w:r/>
            <w:r>
              <w:t>Aplicación (10 min)</w:t>
            </w:r>
          </w:p>
        </w:tc>
        <w:tc>
          <w:tcPr>
            <w:tcW w:type="dxa" w:w="7710"/>
          </w:tcPr>
          <w:p>
            <w:pPr>
              <w:pStyle w:val="Celda9RXJ"/>
            </w:pPr>
            <w:r/>
            <w:r>
              <w:t>Autoevaluación con semáforo en cada mesa.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semáforo y tarjetas del circuito.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tarjetas de circuito.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194   ·   Semana 39, día 4   ·   Fecha: ____________</w:t>
            </w:r>
          </w:p>
        </w:tc>
      </w:tr>
      <w:tr>
        <w:trPr>
          <w:cantSplit w:val="true"/>
        </w:trPr>
        <w:tc>
          <w:tcPr>
            <w:tcW w:type="dxa" w:w="1928"/>
          </w:tcPr>
          <w:p>
            <w:pPr>
              <w:pStyle w:val="Celda8_5N1F3A5FJ"/>
            </w:pPr>
            <w:r/>
            <w:r>
              <w:t>Tema</w:t>
            </w:r>
          </w:p>
        </w:tc>
        <w:tc>
          <w:tcPr>
            <w:tcW w:type="dxa" w:w="7710"/>
          </w:tcPr>
          <w:p>
            <w:pPr>
              <w:pStyle w:val="Celda9RXJ"/>
            </w:pPr>
            <w:r/>
            <w:r>
              <w:rPr>
                <w:b/>
              </w:rPr>
              <w:t>Ensayo de la evaluación final</w:t>
            </w:r>
          </w:p>
        </w:tc>
      </w:tr>
      <w:tr>
        <w:trPr>
          <w:cantSplit w:val="true"/>
        </w:trPr>
        <w:tc>
          <w:tcPr>
            <w:tcW w:type="dxa" w:w="1928"/>
          </w:tcPr>
          <w:p>
            <w:pPr>
              <w:pStyle w:val="Celda8_5N1F3A5FJ"/>
            </w:pPr>
            <w:r/>
            <w:r>
              <w:t>Aprendizaje esperado</w:t>
            </w:r>
          </w:p>
        </w:tc>
        <w:tc>
          <w:tcPr>
            <w:tcW w:type="dxa" w:w="7710"/>
          </w:tcPr>
          <w:p>
            <w:pPr>
              <w:pStyle w:val="Celda9RXJ"/>
            </w:pPr>
            <w:r/>
            <w:r>
              <w:t>6.2. Dar jaque mate con torre y rey contra rey.</w:t>
            </w:r>
          </w:p>
        </w:tc>
      </w:tr>
      <w:tr>
        <w:trPr>
          <w:cantSplit w:val="true"/>
        </w:trPr>
        <w:tc>
          <w:tcPr>
            <w:tcW w:type="dxa" w:w="1928"/>
          </w:tcPr>
          <w:p>
            <w:pPr>
              <w:pStyle w:val="Celda8_5N1F3A5FJ"/>
            </w:pPr>
            <w:r/>
            <w:r>
              <w:t>Objetivo</w:t>
            </w:r>
          </w:p>
        </w:tc>
        <w:tc>
          <w:tcPr>
            <w:tcW w:type="dxa" w:w="7710"/>
          </w:tcPr>
          <w:p>
            <w:pPr>
              <w:pStyle w:val="Celda9RXJ"/>
            </w:pPr>
            <w:r/>
            <w:r>
              <w:t>Practicar las partes de la prueba de ejecución final.</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escala de desempeño de la prueba final y explica cada criterio.</w:t>
            </w:r>
          </w:p>
        </w:tc>
      </w:tr>
      <w:tr>
        <w:trPr>
          <w:cantSplit w:val="true"/>
        </w:trPr>
        <w:tc>
          <w:tcPr>
            <w:tcW w:type="dxa" w:w="1928"/>
          </w:tcPr>
          <w:p>
            <w:pPr>
              <w:pStyle w:val="Celda8_5N1F3A5FJ"/>
            </w:pPr>
            <w:r/>
            <w:r>
              <w:t>Exploración (15 min)</w:t>
            </w:r>
          </w:p>
        </w:tc>
        <w:tc>
          <w:tcPr>
            <w:tcW w:type="dxa" w:w="7710"/>
          </w:tcPr>
          <w:p>
            <w:pPr>
              <w:pStyle w:val="Celda9RXJ"/>
            </w:pPr>
            <w:r/>
            <w:r>
              <w:t>En parejas se hace un ensayo: cada estudiante da un mate de dama y uno de torre mientras la pareja observa con la escala; luego juegan diez jugadas de apertura con planilla y revisan las reglas de oro.</w:t>
            </w:r>
          </w:p>
        </w:tc>
      </w:tr>
      <w:tr>
        <w:trPr>
          <w:cantSplit w:val="true"/>
        </w:trPr>
        <w:tc>
          <w:tcPr>
            <w:tcW w:type="dxa" w:w="1928"/>
          </w:tcPr>
          <w:p>
            <w:pPr>
              <w:pStyle w:val="Celda8_5N1F3A5FJ"/>
            </w:pPr>
            <w:r/>
            <w:r>
              <w:t>Contrastación (10 min)</w:t>
            </w:r>
          </w:p>
        </w:tc>
        <w:tc>
          <w:tcPr>
            <w:tcW w:type="dxa" w:w="7710"/>
          </w:tcPr>
          <w:p>
            <w:pPr>
              <w:pStyle w:val="Celda9RXJ"/>
            </w:pPr>
            <w:r/>
            <w:r>
              <w:t>Se resuelven las dudas que surgieron en el ensayo.</w:t>
            </w:r>
          </w:p>
        </w:tc>
      </w:tr>
      <w:tr>
        <w:trPr>
          <w:cantSplit w:val="true"/>
        </w:trPr>
        <w:tc>
          <w:tcPr>
            <w:tcW w:type="dxa" w:w="1928"/>
          </w:tcPr>
          <w:p>
            <w:pPr>
              <w:pStyle w:val="Celda8_5N1F3A5FJ"/>
            </w:pPr>
            <w:r/>
            <w:r>
              <w:t>Aplicación (10 min)</w:t>
            </w:r>
          </w:p>
        </w:tc>
        <w:tc>
          <w:tcPr>
            <w:tcW w:type="dxa" w:w="7710"/>
          </w:tcPr>
          <w:p>
            <w:pPr>
              <w:pStyle w:val="Celda9RXJ"/>
            </w:pPr>
            <w:r/>
            <w:r>
              <w:t>Cada estudiante marca en la escala el nivel que cree tener en cada criterio.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y autoevaluación con la escala de desempeño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Escala de desempeño,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195   ·   Semana 39,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6: la planilla del torneo</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planilla, respetando el reglamento y los resultados.</w:t>
            </w:r>
          </w:p>
        </w:tc>
      </w:tr>
      <w:tr>
        <w:trPr>
          <w:cantSplit w:val="true"/>
        </w:trPr>
        <w:tc>
          <w:tcPr>
            <w:tcW w:type="dxa" w:w="1928"/>
          </w:tcPr>
          <w:p>
            <w:pPr>
              <w:pStyle w:val="Celda8_5N1F3A5FJ"/>
            </w:pPr>
            <w:r/>
            <w:r>
              <w:t>Objetivo</w:t>
            </w:r>
          </w:p>
        </w:tc>
        <w:tc>
          <w:tcPr>
            <w:tcW w:type="dxa" w:w="7710"/>
          </w:tcPr>
          <w:p>
            <w:pPr>
              <w:pStyle w:val="Celda9RXJ"/>
            </w:pPr>
            <w:r/>
            <w:r>
              <w:t>Demostrar el cumplimiento del reglamento y la anotación en el torneo de aula.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que hoy se evalúan las planillas y la participación en el torneo.</w:t>
            </w:r>
          </w:p>
        </w:tc>
      </w:tr>
      <w:tr>
        <w:trPr>
          <w:cantSplit w:val="true"/>
        </w:trPr>
        <w:tc>
          <w:tcPr>
            <w:tcW w:type="dxa" w:w="1928"/>
          </w:tcPr>
          <w:p>
            <w:pPr>
              <w:pStyle w:val="Celda8_5N1F3A5FJ"/>
            </w:pPr>
            <w:r/>
            <w:r>
              <w:t>Exploración (15 min)</w:t>
            </w:r>
          </w:p>
        </w:tc>
        <w:tc>
          <w:tcPr>
            <w:tcW w:type="dxa" w:w="7710"/>
          </w:tcPr>
          <w:p>
            <w:pPr>
              <w:pStyle w:val="Celda9RXJ"/>
            </w:pPr>
            <w:r/>
            <w:r>
              <w:t>Cada estudiante entrega su carpeta con las cuatro planillas del torneo. Mientras la persona docente las revisa una por una con la lista de cotejo, el estudiantado juega partidas libres. Al recibir su carpeta, cada estudiante lee los comentarios.</w:t>
            </w:r>
          </w:p>
        </w:tc>
      </w:tr>
      <w:tr>
        <w:trPr>
          <w:cantSplit w:val="true"/>
        </w:trPr>
        <w:tc>
          <w:tcPr>
            <w:tcW w:type="dxa" w:w="1928"/>
          </w:tcPr>
          <w:p>
            <w:pPr>
              <w:pStyle w:val="Celda8_5N1F3A5FJ"/>
            </w:pPr>
            <w:r/>
            <w:r>
              <w:t>Contrastación (10 min)</w:t>
            </w:r>
          </w:p>
        </w:tc>
        <w:tc>
          <w:tcPr>
            <w:tcW w:type="dxa" w:w="7710"/>
          </w:tcPr>
          <w:p>
            <w:pPr>
              <w:pStyle w:val="Celda9RXJ"/>
            </w:pPr>
            <w:r/>
            <w:r>
              <w:t>Se comentan los aspectos que mejoraron desde la primera planilla del año.</w:t>
            </w:r>
          </w:p>
        </w:tc>
      </w:tr>
      <w:tr>
        <w:trPr>
          <w:cantSplit w:val="true"/>
        </w:trPr>
        <w:tc>
          <w:tcPr>
            <w:tcW w:type="dxa" w:w="1928"/>
          </w:tcPr>
          <w:p>
            <w:pPr>
              <w:pStyle w:val="Celda8_5N1F3A5FJ"/>
            </w:pPr>
            <w:r/>
            <w:r>
              <w:t>Aplicación (10 min)</w:t>
            </w:r>
          </w:p>
        </w:tc>
        <w:tc>
          <w:tcPr>
            <w:tcW w:type="dxa" w:w="7710"/>
          </w:tcPr>
          <w:p>
            <w:pPr>
              <w:pStyle w:val="Celda9RXJ"/>
            </w:pPr>
            <w:r/>
            <w:r>
              <w:t>Cada estudiante elige su mejor planilla del año para el cuaderno.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Trabajo cotidiano con lista de cotejo de anotación y escala del torneo.</w:t>
            </w:r>
          </w:p>
        </w:tc>
      </w:tr>
      <w:tr>
        <w:trPr>
          <w:cantSplit w:val="true"/>
        </w:trPr>
        <w:tc>
          <w:tcPr>
            <w:tcW w:type="dxa" w:w="1928"/>
          </w:tcPr>
          <w:p>
            <w:pPr>
              <w:pStyle w:val="Celda8_5N1F3A5FJ"/>
              <w:keepNext w:val="0"/>
            </w:pPr>
            <w:r/>
            <w:r>
              <w:t>Materiales</w:t>
            </w:r>
          </w:p>
        </w:tc>
        <w:tc>
          <w:tcPr>
            <w:tcW w:type="dxa" w:w="7710"/>
          </w:tcPr>
          <w:p>
            <w:pPr>
              <w:pStyle w:val="Celda9RXJ"/>
              <w:keepNext w:val="0"/>
            </w:pPr>
            <w:r/>
            <w:r>
              <w:t>Carpetas con planillas, lista de cotejo,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196   ·   Semana 40, día 1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final: mates básicos</w:t>
            </w:r>
          </w:p>
        </w:tc>
      </w:tr>
      <w:tr>
        <w:trPr>
          <w:cantSplit w:val="true"/>
        </w:trPr>
        <w:tc>
          <w:tcPr>
            <w:tcW w:type="dxa" w:w="1928"/>
          </w:tcPr>
          <w:p>
            <w:pPr>
              <w:pStyle w:val="Celda8_5N1F3A5FJ"/>
            </w:pPr>
            <w:r/>
            <w:r>
              <w:t>Aprendizaje esperado</w:t>
            </w:r>
          </w:p>
        </w:tc>
        <w:tc>
          <w:tcPr>
            <w:tcW w:type="dxa" w:w="7710"/>
          </w:tcPr>
          <w:p>
            <w:pPr>
              <w:pStyle w:val="Celda9RXJ"/>
            </w:pPr>
            <w:r/>
            <w:r>
              <w:t>6.1. Dar jaque mate con dama y rey contra rey sin ahogar al rey contrario.</w:t>
            </w:r>
          </w:p>
        </w:tc>
      </w:tr>
      <w:tr>
        <w:trPr>
          <w:cantSplit w:val="true"/>
        </w:trPr>
        <w:tc>
          <w:tcPr>
            <w:tcW w:type="dxa" w:w="1928"/>
          </w:tcPr>
          <w:p>
            <w:pPr>
              <w:pStyle w:val="Celda8_5N1F3A5FJ"/>
            </w:pPr>
            <w:r/>
            <w:r>
              <w:t>Objetivo</w:t>
            </w:r>
          </w:p>
        </w:tc>
        <w:tc>
          <w:tcPr>
            <w:tcW w:type="dxa" w:w="7710"/>
          </w:tcPr>
          <w:p>
            <w:pPr>
              <w:pStyle w:val="Celda9RXJ"/>
            </w:pPr>
            <w:r/>
            <w:r>
              <w:t>Demostrar el mate con dama y rey y con torre y rey contra rey.</w:t>
            </w:r>
          </w:p>
        </w:tc>
      </w:tr>
      <w:tr>
        <w:trPr>
          <w:cantSplit w:val="true"/>
        </w:trPr>
        <w:tc>
          <w:tcPr>
            <w:tcW w:type="dxa" w:w="1928"/>
          </w:tcPr>
          <w:p>
            <w:pPr>
              <w:pStyle w:val="Celda8_5N1F3A5FJ"/>
            </w:pPr>
            <w:r/>
            <w:r>
              <w:t>Focalización (5 min)</w:t>
            </w:r>
          </w:p>
        </w:tc>
        <w:tc>
          <w:tcPr>
            <w:tcW w:type="dxa" w:w="7710"/>
          </w:tcPr>
          <w:p>
            <w:pPr>
              <w:pStyle w:val="Celda9RXJ"/>
            </w:pPr>
            <w:r/>
            <w:r>
              <w:t>La persona docente explica el orden y llama a cada estudiante por turno.</w:t>
            </w:r>
          </w:p>
        </w:tc>
      </w:tr>
      <w:tr>
        <w:trPr>
          <w:cantSplit w:val="true"/>
        </w:trPr>
        <w:tc>
          <w:tcPr>
            <w:tcW w:type="dxa" w:w="1928"/>
          </w:tcPr>
          <w:p>
            <w:pPr>
              <w:pStyle w:val="Celda8_5N1F3A5FJ"/>
            </w:pPr>
            <w:r/>
            <w:r>
              <w:t>Exploración (15 min)</w:t>
            </w:r>
          </w:p>
        </w:tc>
        <w:tc>
          <w:tcPr>
            <w:tcW w:type="dxa" w:w="7710"/>
          </w:tcPr>
          <w:p>
            <w:pPr>
              <w:pStyle w:val="Celda9RXJ"/>
            </w:pPr>
            <w:r/>
            <w:r>
              <w:t>Frente a la persona docente, cada estudiante da mate con dama y rey y con torre y rey a un rey que defiende. El resto del grupo resuelve en silencio una hoja con mates en una y preguntas de tablas.</w:t>
            </w:r>
          </w:p>
        </w:tc>
      </w:tr>
      <w:tr>
        <w:trPr>
          <w:cantSplit w:val="true"/>
        </w:trPr>
        <w:tc>
          <w:tcPr>
            <w:tcW w:type="dxa" w:w="1928"/>
          </w:tcPr>
          <w:p>
            <w:pPr>
              <w:pStyle w:val="Celda8_5N1F3A5FJ"/>
            </w:pPr>
            <w:r/>
            <w:r>
              <w:t>Contrastación (10 min)</w:t>
            </w:r>
          </w:p>
        </w:tc>
        <w:tc>
          <w:tcPr>
            <w:tcW w:type="dxa" w:w="7710"/>
          </w:tcPr>
          <w:p>
            <w:pPr>
              <w:pStyle w:val="Celda9RXJ"/>
            </w:pPr>
            <w:r/>
            <w:r>
              <w:t>Al terminar, se recogen las hojas.</w:t>
            </w:r>
          </w:p>
        </w:tc>
      </w:tr>
      <w:tr>
        <w:trPr>
          <w:cantSplit w:val="true"/>
        </w:trPr>
        <w:tc>
          <w:tcPr>
            <w:tcW w:type="dxa" w:w="1928"/>
          </w:tcPr>
          <w:p>
            <w:pPr>
              <w:pStyle w:val="Celda8_5N1F3A5FJ"/>
            </w:pPr>
            <w:r/>
            <w:r>
              <w:t>Aplicación (10 min)</w:t>
            </w:r>
          </w:p>
        </w:tc>
        <w:tc>
          <w:tcPr>
            <w:tcW w:type="dxa" w:w="7710"/>
          </w:tcPr>
          <w:p>
            <w:pPr>
              <w:pStyle w:val="Celda9RXJ"/>
            </w:pPr>
            <w:r/>
            <w:r>
              <w:t>Partidas libres en silencio para quien haya terminado.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la escala de desempeño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de ejercicios,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197   ·   Semana 40,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final: apertura y devolución</w:t>
            </w:r>
          </w:p>
        </w:tc>
      </w:tr>
      <w:tr>
        <w:trPr>
          <w:cantSplit w:val="true"/>
        </w:trPr>
        <w:tc>
          <w:tcPr>
            <w:tcW w:type="dxa" w:w="1928"/>
          </w:tcPr>
          <w:p>
            <w:pPr>
              <w:pStyle w:val="Celda8_5N1F3A5FJ"/>
            </w:pPr>
            <w:r/>
            <w:r>
              <w:t>Aprendizaje esperado</w:t>
            </w:r>
          </w:p>
        </w:tc>
        <w:tc>
          <w:tcPr>
            <w:tcW w:type="dxa" w:w="7710"/>
          </w:tcPr>
          <w:p>
            <w:pPr>
              <w:pStyle w:val="Celda9RXJ"/>
            </w:pPr>
            <w:r/>
            <w:r>
              <w:t>6.2. Dar jaque mate con torre y rey contra rey.</w:t>
            </w:r>
          </w:p>
        </w:tc>
      </w:tr>
      <w:tr>
        <w:trPr>
          <w:cantSplit w:val="true"/>
        </w:trPr>
        <w:tc>
          <w:tcPr>
            <w:tcW w:type="dxa" w:w="1928"/>
          </w:tcPr>
          <w:p>
            <w:pPr>
              <w:pStyle w:val="Celda8_5N1F3A5FJ"/>
            </w:pPr>
            <w:r/>
            <w:r>
              <w:t>Objetivo</w:t>
            </w:r>
          </w:p>
        </w:tc>
        <w:tc>
          <w:tcPr>
            <w:tcW w:type="dxa" w:w="7710"/>
          </w:tcPr>
          <w:p>
            <w:pPr>
              <w:pStyle w:val="Celda9RXJ"/>
            </w:pPr>
            <w:r/>
            <w:r>
              <w:t>Demostrar la aplicación de las reglas de oro y recibir la devolución de la prueba de mates.</w:t>
            </w:r>
          </w:p>
        </w:tc>
      </w:tr>
      <w:tr>
        <w:trPr>
          <w:cantSplit w:val="true"/>
        </w:trPr>
        <w:tc>
          <w:tcPr>
            <w:tcW w:type="dxa" w:w="1928"/>
          </w:tcPr>
          <w:p>
            <w:pPr>
              <w:pStyle w:val="Celda8_5N1F3A5FJ"/>
            </w:pPr>
            <w:r/>
            <w:r>
              <w:t>Focalización (5 min)</w:t>
            </w:r>
          </w:p>
        </w:tc>
        <w:tc>
          <w:tcPr>
            <w:tcW w:type="dxa" w:w="7710"/>
          </w:tcPr>
          <w:p>
            <w:pPr>
              <w:pStyle w:val="Celda9RXJ"/>
            </w:pPr>
            <w:r/>
            <w:r>
              <w:t>Se lee el reglamento del aula y se recuerda que hoy se observa la apertura.</w:t>
            </w:r>
          </w:p>
        </w:tc>
      </w:tr>
      <w:tr>
        <w:trPr>
          <w:cantSplit w:val="true"/>
        </w:trPr>
        <w:tc>
          <w:tcPr>
            <w:tcW w:type="dxa" w:w="1928"/>
          </w:tcPr>
          <w:p>
            <w:pPr>
              <w:pStyle w:val="Celda8_5N1F3A5FJ"/>
            </w:pPr>
            <w:r/>
            <w:r>
              <w:t>Exploración (15 min)</w:t>
            </w:r>
          </w:p>
        </w:tc>
        <w:tc>
          <w:tcPr>
            <w:tcW w:type="dxa" w:w="7710"/>
          </w:tcPr>
          <w:p>
            <w:pPr>
              <w:pStyle w:val="Celda9RXJ"/>
            </w:pPr>
            <w:r/>
            <w:r>
              <w:t>Cada estudiante juega una partida con planilla. La persona docente recorre las mesas con la escala y observa las primeras diez jugadas: centro, piezas menores, enroque, dama y defensa de los mates rápidos. Al terminar, cada estudiante recibe su escala con los niveles marcados.</w:t>
            </w:r>
          </w:p>
        </w:tc>
      </w:tr>
      <w:tr>
        <w:trPr>
          <w:cantSplit w:val="true"/>
        </w:trPr>
        <w:tc>
          <w:tcPr>
            <w:tcW w:type="dxa" w:w="1928"/>
          </w:tcPr>
          <w:p>
            <w:pPr>
              <w:pStyle w:val="Celda8_5N1F3A5FJ"/>
            </w:pPr>
            <w:r/>
            <w:r>
              <w:t>Contrastación (10 min)</w:t>
            </w:r>
          </w:p>
        </w:tc>
        <w:tc>
          <w:tcPr>
            <w:tcW w:type="dxa" w:w="7710"/>
          </w:tcPr>
          <w:p>
            <w:pPr>
              <w:pStyle w:val="Celda9RXJ"/>
            </w:pPr>
            <w:r/>
            <w:r>
              <w:t>Se comentan con el grupo los logros generales: cuántos dieron el mate de torre sin ayuda y cuántos enrocaron antes de la jugada diez.</w:t>
            </w:r>
          </w:p>
        </w:tc>
      </w:tr>
      <w:tr>
        <w:trPr>
          <w:cantSplit w:val="true"/>
        </w:trPr>
        <w:tc>
          <w:tcPr>
            <w:tcW w:type="dxa" w:w="1928"/>
          </w:tcPr>
          <w:p>
            <w:pPr>
              <w:pStyle w:val="Celda8_5N1F3A5FJ"/>
            </w:pPr>
            <w:r/>
            <w:r>
              <w:t>Aplicación (10 min)</w:t>
            </w:r>
          </w:p>
        </w:tc>
        <w:tc>
          <w:tcPr>
            <w:tcW w:type="dxa" w:w="7710"/>
          </w:tcPr>
          <w:p>
            <w:pPr>
              <w:pStyle w:val="Celda9RXJ"/>
            </w:pPr>
            <w:r/>
            <w:r>
              <w:t>Cada estudiante escribe en la última página de su cuaderno una meta para cuarto año.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la escala de desempeño final (criterios de apertura y anotación).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escala de desempeño, hojas corregidas.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198   ·   Semana 40, día 3   ·   Fecha: ____________</w:t>
            </w:r>
          </w:p>
        </w:tc>
      </w:tr>
      <w:tr>
        <w:trPr>
          <w:cantSplit w:val="true"/>
        </w:trPr>
        <w:tc>
          <w:tcPr>
            <w:tcW w:type="dxa" w:w="1928"/>
          </w:tcPr>
          <w:p>
            <w:pPr>
              <w:pStyle w:val="Celda8_5N1F3A5FJ"/>
            </w:pPr>
            <w:r/>
            <w:r>
              <w:t>Tema</w:t>
            </w:r>
          </w:p>
        </w:tc>
        <w:tc>
          <w:tcPr>
            <w:tcW w:type="dxa" w:w="7710"/>
          </w:tcPr>
          <w:p>
            <w:pPr>
              <w:pStyle w:val="Celda9RXJ"/>
            </w:pPr>
            <w:r/>
            <w:r>
              <w:rPr>
                <w:b/>
              </w:rPr>
              <w:t>Presentación del rincón del ajedrez</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planilla, respetando el reglamento y los resultados.</w:t>
            </w:r>
          </w:p>
        </w:tc>
      </w:tr>
      <w:tr>
        <w:trPr>
          <w:cantSplit w:val="true"/>
        </w:trPr>
        <w:tc>
          <w:tcPr>
            <w:tcW w:type="dxa" w:w="1928"/>
          </w:tcPr>
          <w:p>
            <w:pPr>
              <w:pStyle w:val="Celda8_5N1F3A5FJ"/>
            </w:pPr>
            <w:r/>
            <w:r>
              <w:t>Objetivo</w:t>
            </w:r>
          </w:p>
        </w:tc>
        <w:tc>
          <w:tcPr>
            <w:tcW w:type="dxa" w:w="7710"/>
          </w:tcPr>
          <w:p>
            <w:pPr>
              <w:pStyle w:val="Celda9RXJ"/>
            </w:pPr>
            <w:r/>
            <w:r>
              <w:t>Presentar el proyecto del semestre a un grupo visitante de primer o segundo año.</w:t>
            </w:r>
          </w:p>
        </w:tc>
      </w:tr>
      <w:tr>
        <w:trPr>
          <w:cantSplit w:val="true"/>
        </w:trPr>
        <w:tc>
          <w:tcPr>
            <w:tcW w:type="dxa" w:w="1928"/>
          </w:tcPr>
          <w:p>
            <w:pPr>
              <w:pStyle w:val="Celda8_5N1F3A5FJ"/>
            </w:pPr>
            <w:r/>
            <w:r>
              <w:t>Focalización (5 min)</w:t>
            </w:r>
          </w:p>
        </w:tc>
        <w:tc>
          <w:tcPr>
            <w:tcW w:type="dxa" w:w="7710"/>
          </w:tcPr>
          <w:p>
            <w:pPr>
              <w:pStyle w:val="Celda9RXJ"/>
            </w:pPr>
            <w:r/>
            <w:r>
              <w:t>Los equipos montan sus láminas en el corredor o la biblioteca y ensayan una vez su explicación.</w:t>
            </w:r>
          </w:p>
        </w:tc>
      </w:tr>
      <w:tr>
        <w:trPr>
          <w:cantSplit w:val="true"/>
        </w:trPr>
        <w:tc>
          <w:tcPr>
            <w:tcW w:type="dxa" w:w="1928"/>
          </w:tcPr>
          <w:p>
            <w:pPr>
              <w:pStyle w:val="Celda8_5N1F3A5FJ"/>
            </w:pPr>
            <w:r/>
            <w:r>
              <w:t>Exploración (15 min)</w:t>
            </w:r>
          </w:p>
        </w:tc>
        <w:tc>
          <w:tcPr>
            <w:tcW w:type="dxa" w:w="7710"/>
          </w:tcPr>
          <w:p>
            <w:pPr>
              <w:pStyle w:val="Celda9RXJ"/>
            </w:pPr>
            <w:r/>
            <w:r>
              <w:t>Llega el grupo visitante y se reparte en las estaciones de cada equipo. Cada equipo explica en dos minutos su regla de oro, su mate rápido y la defensa, y su mate básico. Después invita a los visitantes a probar la defensa del pastor en un tablero de tapas de botella. Los grupos visitantes rotan cada cinco minutos.</w:t>
            </w:r>
          </w:p>
        </w:tc>
      </w:tr>
      <w:tr>
        <w:trPr>
          <w:cantSplit w:val="true"/>
        </w:trPr>
        <w:tc>
          <w:tcPr>
            <w:tcW w:type="dxa" w:w="1928"/>
          </w:tcPr>
          <w:p>
            <w:pPr>
              <w:pStyle w:val="Celda8_5N1F3A5FJ"/>
            </w:pPr>
            <w:r/>
            <w:r>
              <w:t>Contrastación (10 min)</w:t>
            </w:r>
          </w:p>
        </w:tc>
        <w:tc>
          <w:tcPr>
            <w:tcW w:type="dxa" w:w="7710"/>
          </w:tcPr>
          <w:p>
            <w:pPr>
              <w:pStyle w:val="Celda9RXJ"/>
            </w:pPr>
            <w:r/>
            <w:r>
              <w:t>La persona docente evalúa cada estación con los criterios del proyecto y anota una fortaleza de cada equipo.</w:t>
            </w:r>
          </w:p>
        </w:tc>
      </w:tr>
      <w:tr>
        <w:trPr>
          <w:cantSplit w:val="true"/>
        </w:trPr>
        <w:tc>
          <w:tcPr>
            <w:tcW w:type="dxa" w:w="1928"/>
          </w:tcPr>
          <w:p>
            <w:pPr>
              <w:pStyle w:val="Celda8_5N1F3A5FJ"/>
            </w:pPr>
            <w:r/>
            <w:r>
              <w:t>Aplicación (10 min)</w:t>
            </w:r>
          </w:p>
        </w:tc>
        <w:tc>
          <w:tcPr>
            <w:tcW w:type="dxa" w:w="7710"/>
          </w:tcPr>
          <w:p>
            <w:pPr>
              <w:pStyle w:val="Celda9RXJ"/>
            </w:pPr>
            <w:r/>
            <w:r>
              <w:t>Los visitantes dejan en cada estación una carita dibujada en una nota adhesiva.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Evaluación del proyecto con los criterios y comentarios del grupo visitante.</w:t>
            </w:r>
          </w:p>
        </w:tc>
      </w:tr>
      <w:tr>
        <w:trPr>
          <w:cantSplit w:val="true"/>
        </w:trPr>
        <w:tc>
          <w:tcPr>
            <w:tcW w:type="dxa" w:w="1928"/>
          </w:tcPr>
          <w:p>
            <w:pPr>
              <w:pStyle w:val="Celda8_5N1F3A5FJ"/>
              <w:keepNext w:val="0"/>
            </w:pPr>
            <w:r/>
            <w:r>
              <w:t>Materiales</w:t>
            </w:r>
          </w:p>
        </w:tc>
        <w:tc>
          <w:tcPr>
            <w:tcW w:type="dxa" w:w="7710"/>
          </w:tcPr>
          <w:p>
            <w:pPr>
              <w:pStyle w:val="Celda9RXJ"/>
              <w:keepNext w:val="0"/>
            </w:pPr>
            <w:r/>
            <w:r>
              <w:t>Láminas, tableros de tapas, cinta, notas adhesivas.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199   ·   Semana 40, día 4   ·   Fecha: ____________</w:t>
            </w:r>
          </w:p>
        </w:tc>
      </w:tr>
      <w:tr>
        <w:trPr>
          <w:cantSplit w:val="true"/>
        </w:trPr>
        <w:tc>
          <w:tcPr>
            <w:tcW w:type="dxa" w:w="1928"/>
          </w:tcPr>
          <w:p>
            <w:pPr>
              <w:pStyle w:val="Celda8_5N1F3A5FJ"/>
            </w:pPr>
            <w:r/>
            <w:r>
              <w:t>Tema</w:t>
            </w:r>
          </w:p>
        </w:tc>
        <w:tc>
          <w:tcPr>
            <w:tcW w:type="dxa" w:w="7710"/>
          </w:tcPr>
          <w:p>
            <w:pPr>
              <w:pStyle w:val="Celda9RXJ"/>
            </w:pPr>
            <w:r/>
            <w:r>
              <w:rPr>
                <w:b/>
              </w:rPr>
              <w:t>Festival de cierre con las familias</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planilla, respetando el reglamento y los resultados.</w:t>
            </w:r>
          </w:p>
        </w:tc>
      </w:tr>
      <w:tr>
        <w:trPr>
          <w:cantSplit w:val="true"/>
        </w:trPr>
        <w:tc>
          <w:tcPr>
            <w:tcW w:type="dxa" w:w="1928"/>
          </w:tcPr>
          <w:p>
            <w:pPr>
              <w:pStyle w:val="Celda8_5N1F3A5FJ"/>
            </w:pPr>
            <w:r/>
            <w:r>
              <w:t>Objetivo</w:t>
            </w:r>
          </w:p>
        </w:tc>
        <w:tc>
          <w:tcPr>
            <w:tcW w:type="dxa" w:w="7710"/>
          </w:tcPr>
          <w:p>
            <w:pPr>
              <w:pStyle w:val="Celda9RXJ"/>
            </w:pPr>
            <w:r/>
            <w:r>
              <w:t>Compartir con las familias lo aprendido en el año.</w:t>
            </w:r>
          </w:p>
        </w:tc>
      </w:tr>
      <w:tr>
        <w:trPr>
          <w:cantSplit w:val="true"/>
        </w:trPr>
        <w:tc>
          <w:tcPr>
            <w:tcW w:type="dxa" w:w="1928"/>
          </w:tcPr>
          <w:p>
            <w:pPr>
              <w:pStyle w:val="Celda8_5N1F3A5FJ"/>
            </w:pPr>
            <w:r/>
            <w:r>
              <w:t>Focalización (5 min)</w:t>
            </w:r>
          </w:p>
        </w:tc>
        <w:tc>
          <w:tcPr>
            <w:tcW w:type="dxa" w:w="7710"/>
          </w:tcPr>
          <w:p>
            <w:pPr>
              <w:pStyle w:val="Celda9RXJ"/>
            </w:pPr>
            <w:r/>
            <w:r>
              <w:t>El grupo recibe a las familias en la puerta. Una estudiante y un estudiante dan la bienvenida y explican cómo funciona el festival.</w:t>
            </w:r>
          </w:p>
        </w:tc>
      </w:tr>
      <w:tr>
        <w:trPr>
          <w:cantSplit w:val="true"/>
        </w:trPr>
        <w:tc>
          <w:tcPr>
            <w:tcW w:type="dxa" w:w="1928"/>
          </w:tcPr>
          <w:p>
            <w:pPr>
              <w:pStyle w:val="Celda8_5N1F3A5FJ"/>
            </w:pPr>
            <w:r/>
            <w:r>
              <w:t>Exploración (15 min)</w:t>
            </w:r>
          </w:p>
        </w:tc>
        <w:tc>
          <w:tcPr>
            <w:tcW w:type="dxa" w:w="7710"/>
          </w:tcPr>
          <w:p>
            <w:pPr>
              <w:pStyle w:val="Celda9RXJ"/>
            </w:pPr>
            <w:r/>
            <w:r>
              <w:t>Tres estaciones: en la primera, el estudiantado enseña a su familiar a escribir una jugada en la planilla; en la segunda, le muestra el mate del pastor y cómo defenderse; en la tercera, le da mate con dama y rey contra rey y luego le deja intentarlo. Al final se juegan partidas libres entre estudiantes y familiares.</w:t>
            </w:r>
          </w:p>
        </w:tc>
      </w:tr>
      <w:tr>
        <w:trPr>
          <w:cantSplit w:val="true"/>
        </w:trPr>
        <w:tc>
          <w:tcPr>
            <w:tcW w:type="dxa" w:w="1928"/>
          </w:tcPr>
          <w:p>
            <w:pPr>
              <w:pStyle w:val="Celda8_5N1F3A5FJ"/>
            </w:pPr>
            <w:r/>
            <w:r>
              <w:t>Contrastación (10 min)</w:t>
            </w:r>
          </w:p>
        </w:tc>
        <w:tc>
          <w:tcPr>
            <w:tcW w:type="dxa" w:w="7710"/>
          </w:tcPr>
          <w:p>
            <w:pPr>
              <w:pStyle w:val="Celda9RXJ"/>
            </w:pPr>
            <w:r/>
            <w:r>
              <w:t>La persona docente entrega los reconocimientos del torneo de aula y el de juego limpio votado por el grupo.</w:t>
            </w:r>
          </w:p>
        </w:tc>
      </w:tr>
      <w:tr>
        <w:trPr>
          <w:cantSplit w:val="true"/>
        </w:trPr>
        <w:tc>
          <w:tcPr>
            <w:tcW w:type="dxa" w:w="1928"/>
          </w:tcPr>
          <w:p>
            <w:pPr>
              <w:pStyle w:val="Celda8_5N1F3A5FJ"/>
            </w:pPr>
            <w:r/>
            <w:r>
              <w:t>Aplicación (10 min)</w:t>
            </w:r>
          </w:p>
        </w:tc>
        <w:tc>
          <w:tcPr>
            <w:tcW w:type="dxa" w:w="7710"/>
          </w:tcPr>
          <w:p>
            <w:pPr>
              <w:pStyle w:val="Celda9RXJ"/>
            </w:pPr>
            <w:r/>
            <w:r>
              <w:t>Cada familiar escribe un mensaje corto en el cuaderno de partidas del estudiante.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participación y de las explicaciones a las familias.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láminas del rincón, cuadernos de partidas, reconocimientos.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200   ·   Semana 40, día 5   ·   Fecha: ____________</w:t>
            </w:r>
          </w:p>
        </w:tc>
      </w:tr>
      <w:tr>
        <w:trPr>
          <w:cantSplit w:val="true"/>
        </w:trPr>
        <w:tc>
          <w:tcPr>
            <w:tcW w:type="dxa" w:w="1928"/>
          </w:tcPr>
          <w:p>
            <w:pPr>
              <w:pStyle w:val="Celda8_5N1F3A5FJ"/>
            </w:pPr>
            <w:r/>
            <w:r>
              <w:t>Tema</w:t>
            </w:r>
          </w:p>
        </w:tc>
        <w:tc>
          <w:tcPr>
            <w:tcW w:type="dxa" w:w="7710"/>
          </w:tcPr>
          <w:p>
            <w:pPr>
              <w:pStyle w:val="Celda9RXJ"/>
            </w:pPr>
            <w:r/>
            <w:r>
              <w:rPr>
                <w:b/>
              </w:rPr>
              <w:t>Autoevaluación del año y despedida</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con planilla, respetando el reglamento y los resultados.</w:t>
            </w:r>
          </w:p>
        </w:tc>
      </w:tr>
      <w:tr>
        <w:trPr>
          <w:cantSplit w:val="true"/>
        </w:trPr>
        <w:tc>
          <w:tcPr>
            <w:tcW w:type="dxa" w:w="1928"/>
          </w:tcPr>
          <w:p>
            <w:pPr>
              <w:pStyle w:val="Celda8_5N1F3A5FJ"/>
            </w:pPr>
            <w:r/>
            <w:r>
              <w:t>Objetivo</w:t>
            </w:r>
          </w:p>
        </w:tc>
        <w:tc>
          <w:tcPr>
            <w:tcW w:type="dxa" w:w="7710"/>
          </w:tcPr>
          <w:p>
            <w:pPr>
              <w:pStyle w:val="Celda9RXJ"/>
            </w:pPr>
            <w:r/>
            <w:r>
              <w:t>Reflexionar sobre lo aprendido en tercer año y proponerse metas.</w:t>
            </w:r>
          </w:p>
        </w:tc>
      </w:tr>
      <w:tr>
        <w:trPr>
          <w:cantSplit w:val="true"/>
        </w:trPr>
        <w:tc>
          <w:tcPr>
            <w:tcW w:type="dxa" w:w="1928"/>
          </w:tcPr>
          <w:p>
            <w:pPr>
              <w:pStyle w:val="Celda8_5N1F3A5FJ"/>
            </w:pPr>
            <w:r/>
            <w:r>
              <w:t>Focalización (5 min)</w:t>
            </w:r>
          </w:p>
        </w:tc>
        <w:tc>
          <w:tcPr>
            <w:tcW w:type="dxa" w:w="7710"/>
          </w:tcPr>
          <w:p>
            <w:pPr>
              <w:pStyle w:val="Celda9RXJ"/>
            </w:pPr>
            <w:r/>
            <w:r>
              <w:t>La persona docente vuelve a colgar el cartel «Así empezamos tercero» del día 1 y pregunta: «¿Qué sabían escribir ese día y qué saben escribir hoy?».</w:t>
            </w:r>
          </w:p>
        </w:tc>
      </w:tr>
      <w:tr>
        <w:trPr>
          <w:cantSplit w:val="true"/>
        </w:trPr>
        <w:tc>
          <w:tcPr>
            <w:tcW w:type="dxa" w:w="1928"/>
          </w:tcPr>
          <w:p>
            <w:pPr>
              <w:pStyle w:val="Celda8_5N1F3A5FJ"/>
            </w:pPr>
            <w:r/>
            <w:r>
              <w:t>Exploración (15 min)</w:t>
            </w:r>
          </w:p>
        </w:tc>
        <w:tc>
          <w:tcPr>
            <w:tcW w:type="dxa" w:w="7710"/>
          </w:tcPr>
          <w:p>
            <w:pPr>
              <w:pStyle w:val="Celda9RXJ"/>
            </w:pPr>
            <w:r/>
            <w:r>
              <w:t>Cada estudiante llena una autoevaluación del año con el semáforo: notación, mate en una, tablas, reglamento, valor de las piezas, apertura y mates básicos. Después escribe una carta corta a su yo de cuarto año contando qué le costó más y qué quiere aprender.</w:t>
            </w:r>
          </w:p>
        </w:tc>
      </w:tr>
      <w:tr>
        <w:trPr>
          <w:cantSplit w:val="true"/>
        </w:trPr>
        <w:tc>
          <w:tcPr>
            <w:tcW w:type="dxa" w:w="1928"/>
          </w:tcPr>
          <w:p>
            <w:pPr>
              <w:pStyle w:val="Celda8_5N1F3A5FJ"/>
            </w:pPr>
            <w:r/>
            <w:r>
              <w:t>Contrastación (10 min)</w:t>
            </w:r>
          </w:p>
        </w:tc>
        <w:tc>
          <w:tcPr>
            <w:tcW w:type="dxa" w:w="7710"/>
          </w:tcPr>
          <w:p>
            <w:pPr>
              <w:pStyle w:val="Celda9RXJ"/>
            </w:pPr>
            <w:r/>
            <w:r>
              <w:t>Se leen tres cartas voluntarias. La persona docente adelanta lo que viene en cuarto: el reloj de ajedrez y los primeros temas tácticos.</w:t>
            </w:r>
          </w:p>
        </w:tc>
      </w:tr>
      <w:tr>
        <w:trPr>
          <w:cantSplit w:val="true"/>
        </w:trPr>
        <w:tc>
          <w:tcPr>
            <w:tcW w:type="dxa" w:w="1928"/>
          </w:tcPr>
          <w:p>
            <w:pPr>
              <w:pStyle w:val="Celda8_5N1F3A5FJ"/>
            </w:pPr>
            <w:r/>
            <w:r>
              <w:t>Aplicación (10 min)</w:t>
            </w:r>
          </w:p>
        </w:tc>
        <w:tc>
          <w:tcPr>
            <w:tcW w:type="dxa" w:w="7710"/>
          </w:tcPr>
          <w:p>
            <w:pPr>
              <w:pStyle w:val="Celda9RXJ"/>
            </w:pPr>
            <w:r/>
            <w:r>
              <w:t>Despedida con una última partida libre y el saludo final de manos.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del año con semáforo.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autoevaluación, cartel del día 1, tableros.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Tercer año  ·  Unidad 6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Tercer año · Unidad 6</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Tercer año. Unidad 6</dc:title>
  <dc:subject>Planeamiento de las lecciones 167 a 200 de Ajedrez, Tercer año</dc:subject>
  <dc:creator>Oscar Angulo Cubero</dc:creator>
  <cp:keywords>ajedrez; planeamiento didáctico; lecciones; tercer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