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b/>
          <w:color w:val="1F3A5F"/>
          <w:sz w:val="44"/>
        </w:rPr>
        <w:t>PLANEAMIENTO DIARIO DE AJEDREZ</w:t>
      </w:r>
    </w:p>
    <w:p>
      <w:pPr>
        <w:spacing w:after="480"/>
        <w:jc w:val="center"/>
      </w:pPr>
      <w:r>
        <w:rPr>
          <w:color w:val="555555"/>
          <w:sz w:val="26"/>
        </w:rPr>
        <w:t>Quinto año  ·  II Ciclo de la Educación General Básica</w:t>
      </w:r>
    </w:p>
    <w:p>
      <w:pPr>
        <w:spacing w:after="80"/>
        <w:jc w:val="center"/>
      </w:pPr>
      <w:r>
        <w:rPr>
          <w:b/>
          <w:color w:val="1F3A5F"/>
          <w:sz w:val="56"/>
        </w:rPr>
        <w:t>Unidad 2</w:t>
      </w:r>
    </w:p>
    <w:p>
      <w:pPr>
        <w:spacing w:after="120"/>
        <w:jc w:val="center"/>
      </w:pPr>
      <w:r>
        <w:rPr>
          <w:sz w:val="32"/>
        </w:rPr>
        <w:t>Eliminación de la defensa y sobrecarga</w:t>
      </w:r>
    </w:p>
    <w:p>
      <w:pPr>
        <w:spacing w:after="1000"/>
        <w:jc w:val="center"/>
      </w:pPr>
      <w:r>
        <w:rPr>
          <w:color w:val="555555"/>
          <w:sz w:val="22"/>
        </w:rPr>
        <w:t>Lecciones 35 a 66  ·  semanas 7 a 14  ·  I semestre</w:t>
      </w:r>
    </w:p>
    <w:p>
      <w:pPr>
        <w:spacing w:after="0"/>
        <w:jc w:val="center"/>
      </w:pPr>
      <w:r>
        <w:rPr>
          <w:color w:val="555555"/>
          <w:sz w:val="20"/>
        </w:rPr>
        <w:t>Autor</w:t>
      </w:r>
    </w:p>
    <w:p>
      <w:pPr>
        <w:spacing w:after="600"/>
        <w:jc w:val="center"/>
      </w:pPr>
      <w:r>
        <w:rPr>
          <w:b/>
          <w:sz w:val="32"/>
        </w:rPr>
        <w:t>Oscar Angulo Cubero</w:t>
      </w:r>
    </w:p>
    <w:p>
      <w:pPr>
        <w:spacing w:after="600"/>
        <w:jc w:val="center"/>
      </w:pPr>
      <w:r>
        <w:rPr>
          <w:sz w:val="22"/>
        </w:rPr>
        <w:t>Costa Rica, 2027</w:t>
      </w:r>
    </w:p>
    <w:p>
      <w:pPr>
        <w:jc w:val="center"/>
      </w:pPr>
      <w:r>
        <w:rPr>
          <w:i/>
          <w:color w:val="555555"/>
          <w:sz w:val="17"/>
        </w:rPr>
        <w:t>© 2027 Oscar Angulo Cubero. Todos los derechos reservados. Se permite su uso en el aula citando al autor. Prohibida su venta o reproducción con fines comerciales sin autorización escrita.</w:t>
      </w:r>
    </w:p>
    <w:p>
      <w:r>
        <w:br w:type="page"/>
      </w:r>
    </w:p>
    <w:p>
      <w:pPr>
        <w:pStyle w:val="Heading1"/>
      </w:pPr>
      <w:r>
        <w:t>Unidad 2. Eliminación de la defensa y sobrecarga</w:t>
      </w:r>
    </w:p>
    <w:p>
      <w:pPr>
        <w:jc w:val="both"/>
      </w:pPr>
      <w:r>
        <w:rPr>
          <w:b/>
        </w:rPr>
        <w:t>Propósito.</w:t>
      </w:r>
      <w:r>
        <w:t xml:space="preserve"> Enseñar a contar atacantes y defensores, a quitar de en medio al defensor de una casilla o pieza (por captura, por cambio o por destrucción del enroque) y a reconocer la pieza sobrecargada, que tiene más trabajo del que puede cumplir. Se trabajan los ejemplos del Manual 2 (Alekhine contra Opocensky en París 1925, la partida de Greco con la Defensa Holandesa, Eliskases contra Holzl en Viena 1931) y se cierra combinando temas y aprendiendo a salvar partidas con ahogado y jaque perpetuo.</w:t>
      </w:r>
    </w:p>
    <w:p>
      <w:r>
        <w:rPr>
          <w:b/>
        </w:rPr>
        <w:t>Eje transversal:</w:t>
      </w:r>
      <w:r>
        <w:t xml:space="preserve"> Educación para la salud.   </w:t>
      </w:r>
      <w:r>
        <w:rPr>
          <w:b/>
        </w:rPr>
        <w:t>Valores:</w:t>
      </w:r>
      <w:r>
        <w:t xml:space="preserve"> perseverancia, responsabilidad.</w:t>
      </w:r>
    </w:p>
    <w:p>
      <w:pPr>
        <w:spacing w:after="40"/>
      </w:pPr>
      <w:r>
        <w:rPr>
          <w:b/>
        </w:rPr>
        <w:t>Aprendizajes esperados de la unidad:</w:t>
      </w:r>
    </w:p>
    <w:p>
      <w:pPr>
        <w:spacing w:after="40"/>
        <w:ind w:left="340"/>
      </w:pPr>
      <w:r>
        <w:rPr>
          <w:b/>
        </w:rPr>
        <w:t>2.1</w:t>
      </w:r>
      <w:r>
        <w:t xml:space="preserve">  Determinar si una pieza o casilla está suficientemente defendida contando atacantes y defensores.</w:t>
      </w:r>
    </w:p>
    <w:p>
      <w:pPr>
        <w:spacing w:after="40"/>
        <w:ind w:left="340"/>
      </w:pPr>
      <w:r>
        <w:rPr>
          <w:b/>
        </w:rPr>
        <w:t>2.2</w:t>
      </w:r>
      <w:r>
        <w:t xml:space="preserve">  Eliminar al defensor de una casilla o pieza por captura, por cambio o por destrucción del enroque.</w:t>
      </w:r>
    </w:p>
    <w:p>
      <w:pPr>
        <w:spacing w:after="40"/>
        <w:ind w:left="340"/>
      </w:pPr>
      <w:r>
        <w:rPr>
          <w:b/>
        </w:rPr>
        <w:t>2.3</w:t>
      </w:r>
      <w:r>
        <w:t xml:space="preserve">  Reconocer y aprovechar una pieza sobrecargada que defiende dos puntos a la vez.</w:t>
      </w:r>
    </w:p>
    <w:p>
      <w:pPr>
        <w:spacing w:after="40"/>
        <w:ind w:left="340"/>
      </w:pPr>
      <w:r>
        <w:rPr>
          <w:b/>
        </w:rPr>
        <w:t>2.4</w:t>
      </w:r>
      <w:r>
        <w:t xml:space="preserve">  Combinar los temas tácticos en partidas con consigna y usar la táctica también para salvar partidas con ahogado o jaque perpetuo.</w:t>
      </w:r>
    </w:p>
    <w:p>
      <w:pPr>
        <w:jc w:val="both"/>
      </w:pPr>
      <w:r>
        <w:rPr>
          <w:color w:val="555555"/>
          <w:sz w:val="19"/>
        </w:rPr>
        <w:t xml:space="preserve">Cada lección dura 40 minutos y sigue los cuatro momentos de la mediación: focalización (5 min), exploración (15), contrastación (10) y aplicación (10). La fecha se completa con el calendario escolar del año. Las lecciones </w:t>
      </w:r>
      <w:r>
        <w:rPr>
          <w:b/>
          <w:color w:val="555555"/>
          <w:sz w:val="19"/>
        </w:rPr>
        <w:t>flexibles</w:t>
      </w:r>
      <w:r>
        <w:rPr>
          <w:color w:val="555555"/>
          <w:sz w:val="19"/>
        </w:rPr>
        <w:t xml:space="preserve"> son de refuerzo o ampliación y se pueden omitir si el calendario trae menos días lectivos.</w:t>
      </w:r>
    </w:p>
    <w:p>
      <w:pPr>
        <w:pStyle w:val="Heading2"/>
      </w:pPr>
      <w:r>
        <w:t>Cronograma de la unidad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361"/>
        <w:gridCol w:w="7257"/>
      </w:tblGrid>
      <w:tr>
        <w:trPr>
          <w:tblHeader w:val="true"/>
        </w:trPr>
        <w:tc>
          <w:tcPr>
            <w:tcW w:type="dxa" w:w="1020"/>
            <w:shd w:val="clear" w:color="auto" w:fill="1F3A5F"/>
          </w:tcPr>
          <w:p>
            <w:pPr>
              <w:pStyle w:val="Celda8_5NFFFFFFS"/>
            </w:pPr>
            <w:r/>
            <w:r>
              <w:t>Semana</w:t>
            </w:r>
          </w:p>
        </w:tc>
        <w:tc>
          <w:tcPr>
            <w:tcW w:type="dxa" w:w="1361"/>
            <w:shd w:val="clear" w:color="auto" w:fill="1F3A5F"/>
          </w:tcPr>
          <w:p>
            <w:pPr>
              <w:pStyle w:val="Celda8_5NFFFFFFS"/>
            </w:pPr>
            <w:r/>
            <w:r>
              <w:t>Lecciones</w:t>
            </w:r>
          </w:p>
        </w:tc>
        <w:tc>
          <w:tcPr>
            <w:tcW w:type="dxa" w:w="7257"/>
            <w:shd w:val="clear" w:color="auto" w:fill="1F3A5F"/>
          </w:tcPr>
          <w:p>
            <w:pPr>
              <w:pStyle w:val="Celda8_5NFFFFFFS"/>
            </w:pPr>
            <w:r/>
            <w:r>
              <w:t>Temas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7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35 a 35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35. ¿Quién gana el pleito? Atacantes y defensores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8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36 a 40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36. El defensor único</w:t>
            </w:r>
          </w:p>
          <w:p>
            <w:pPr>
              <w:pStyle w:val="Celda8_5RXS"/>
            </w:pPr>
            <w:r>
              <w:t>• 37. Eliminación de la defensa: el ejemplo del Manual 2</w:t>
            </w:r>
          </w:p>
          <w:p>
            <w:pPr>
              <w:pStyle w:val="Celda8_5RXS"/>
            </w:pPr>
            <w:r>
              <w:t>• 38. Eliminar y desviar a la vez: ejercicio 2 del Manual 2</w:t>
            </w:r>
          </w:p>
          <w:p>
            <w:pPr>
              <w:pStyle w:val="Celda8_5RXS"/>
            </w:pPr>
            <w:r>
              <w:t>• 39. Hoja graduada de eliminación de la defensa</w:t>
            </w:r>
          </w:p>
          <w:p>
            <w:pPr>
              <w:pStyle w:val="Celda8_5RXS"/>
            </w:pPr>
            <w:r>
              <w:t>• 40. Cambiar al defensor: cuando el caballo de f6 cuida h7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9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41 a 45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41. Los peones del enroque también defienden</w:t>
            </w:r>
          </w:p>
          <w:p>
            <w:pPr>
              <w:pStyle w:val="Celda8_5RXS"/>
            </w:pPr>
            <w:r>
              <w:t>• 42. Refuerzo: combinaciones mixtas de desviación y eliminación (flexible)</w:t>
            </w:r>
          </w:p>
          <w:p>
            <w:pPr>
              <w:pStyle w:val="Celda8_5RXS"/>
            </w:pPr>
            <w:r>
              <w:t>• 43. Partida con consigna: caza al defensor</w:t>
            </w:r>
          </w:p>
          <w:p>
            <w:pPr>
              <w:pStyle w:val="Celda8_5RXS"/>
            </w:pPr>
            <w:r>
              <w:t>• 44. Mini prueba de eliminación de la defensa</w:t>
            </w:r>
          </w:p>
          <w:p>
            <w:pPr>
              <w:pStyle w:val="Celda8_5RXS"/>
            </w:pPr>
            <w:r>
              <w:t>• 45. La sobrecarga: el portero con dos arcos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10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46 a 50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46. Alekhine contra Opocensky, París 1925</w:t>
            </w:r>
          </w:p>
          <w:p>
            <w:pPr>
              <w:pStyle w:val="Celda8_5RXS"/>
            </w:pPr>
            <w:r>
              <w:t>• 47. Una torre no puede cuidar dos casillas: Greco y la Holandesa</w:t>
            </w:r>
          </w:p>
          <w:p>
            <w:pPr>
              <w:pStyle w:val="Celda8_5RXS"/>
            </w:pPr>
            <w:r>
              <w:t>• 48. Tres respuestas, tres mates: Eliskases contra Holzl</w:t>
            </w:r>
          </w:p>
          <w:p>
            <w:pPr>
              <w:pStyle w:val="Celda8_5RXS"/>
            </w:pPr>
            <w:r>
              <w:t>• 49. Hoja graduada de sobrecarga</w:t>
            </w:r>
          </w:p>
          <w:p>
            <w:pPr>
              <w:pStyle w:val="Celda8_5RXS"/>
            </w:pPr>
            <w:r>
              <w:t>• 50. Partida con consigna: ¿quién trabaja doble?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11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51 a 55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51. Desviación, eliminación o sobrecarga: ¿cuál es cuál?</w:t>
            </w:r>
          </w:p>
          <w:p>
            <w:pPr>
              <w:pStyle w:val="Celda8_5RXS"/>
            </w:pPr>
            <w:r>
              <w:t>• 52. Dos temas en una combinación: Bruce contra Gandolfi</w:t>
            </w:r>
          </w:p>
          <w:p>
            <w:pPr>
              <w:pStyle w:val="Celda8_5RXS"/>
            </w:pPr>
            <w:r>
              <w:t>• 53. El orden de las jugadas importa: ejercicio 13 del Manual 2</w:t>
            </w:r>
          </w:p>
          <w:p>
            <w:pPr>
              <w:pStyle w:val="Celda8_5RXS"/>
            </w:pPr>
            <w:r>
              <w:t>• 54. Hoja graduada de temas combinados</w:t>
            </w:r>
          </w:p>
          <w:p>
            <w:pPr>
              <w:pStyle w:val="Celda8_5RXS"/>
            </w:pPr>
            <w:r>
              <w:t>• 55. La táctica también salva: el ahogado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12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56 a 60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56. Jaque perpetuo: cuando el rey no encuentra refugio</w:t>
            </w:r>
          </w:p>
          <w:p>
            <w:pPr>
              <w:pStyle w:val="Celda8_5RXS"/>
            </w:pPr>
            <w:r>
              <w:t>• 57. Refuerzo: combinaciones de tablas y de temas mixtos (flexible)</w:t>
            </w:r>
          </w:p>
          <w:p>
            <w:pPr>
              <w:pStyle w:val="Celda8_5RXS"/>
            </w:pPr>
            <w:r>
              <w:t>• 58. Torneo con consigna, ronda 1, y pausas activas</w:t>
            </w:r>
          </w:p>
          <w:p>
            <w:pPr>
              <w:pStyle w:val="Celda8_5RXS"/>
            </w:pPr>
            <w:r>
              <w:t>• 59. Torneo con consigna, ronda 2</w:t>
            </w:r>
          </w:p>
          <w:p>
            <w:pPr>
              <w:pStyle w:val="Celda8_5RXS"/>
            </w:pPr>
            <w:r>
              <w:t>• 60. Proyecto de aula: fichas de eliminación y sobrecarga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13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61 a 65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61. Análisis en parejas de las partidas del torneo</w:t>
            </w:r>
          </w:p>
          <w:p>
            <w:pPr>
              <w:pStyle w:val="Celda8_5RXS"/>
            </w:pPr>
            <w:r>
              <w:t>• 62. Hojas mixtas del Manual 5: sin decir el tema</w:t>
            </w:r>
          </w:p>
          <w:p>
            <w:pPr>
              <w:pStyle w:val="Celda8_5RXS"/>
            </w:pPr>
            <w:r>
              <w:t>• 63. Simultánea de la persona docente con consigna</w:t>
            </w:r>
          </w:p>
          <w:p>
            <w:pPr>
              <w:pStyle w:val="Celda8_5RXS"/>
            </w:pPr>
            <w:r>
              <w:t>• 64. Ganar y perder: lo que siento y lo que aprendo</w:t>
            </w:r>
          </w:p>
          <w:p>
            <w:pPr>
              <w:pStyle w:val="Celda8_5RXS"/>
            </w:pPr>
            <w:r>
              <w:t>• 65. Lotería táctica: repaso de la unidad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14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66 a 66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66. Evaluación sumativa de la unidad 2</w:t>
            </w:r>
          </w:p>
        </w:tc>
      </w:tr>
    </w:tbl>
    <w:p>
      <w:r>
        <w:br w:type="page"/>
      </w:r>
    </w:p>
    <w:p>
      <w:pPr>
        <w:pStyle w:val="Heading1"/>
      </w:pPr>
      <w:r>
        <w:t>Lecciones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35   ·   Semana 7,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¿Quién gana el pleito? Atacantes y defensores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2.1. Determinar si una pieza o casilla está suficientemente defendida contando atacantes y defensores.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Contar atacantes y defensores de una pieza para decidir si conviene capturar.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coloca en el mural un caballo negro en e5 atacado por tres piezas y defendido por dos. «¿Lo capturo o no?».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con fichas rojas para atacantes y azules para defensores, se analizan cinco diagramas. En cada uno se cuenta y luego se simula la secuencia de capturas para ver quién se queda con la última.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Con todo el grupo, se nombra la regla: si hay más atacantes que defensores, la pieza suele caer, pero hay que capturar primero con la pieza de menor valor.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terminar, cada estudiante escribe en el cuaderno el resultado de dos diagramas con el material que gana o pierde cada bando.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los resultados escritos.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Fichas rojas y azules, diagramas impresos,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36   ·   Semana 8,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El defensor único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2.1. Determinar si una pieza o casilla está suficientemente defendida contando atacantes y defensores.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Reconocer la pieza que es la única defensa de una casilla o pieza importante.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«En una casa con una sola llave, ¿qué pasa si se pierde la llave?».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se revisan posiciones de partidas del torneo de la unidad 1. Cada pareja busca una pieza que fuera el único defensor de algo y la marca con un clip.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explica que el defensor único es el blanco preferido de las combinaciones de esta unidad: si se elimina, lo que cuidaba cae.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comparte con otra su ejemplo y la otra pareja debe decir qué pieza atacaría primero.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Observación de la búsqueda con registro anecdótico.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Planillas del torneo, tableros, clips.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37   ·   Semana 8,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Eliminación de la defensa: el ejemplo del Manual 2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2.2. Eliminar al defensor de una casilla o pieza por captura, por cambio o por destrucción del enroque.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Comprender la eliminación de la defensa como la captura del defensor clave.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iniciar, se recuerda la diferencia con la desviación: en la desviación el defensor se va; ahora se le quita del tablero.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el mural está el ejemplo del Manual 2 sobre destrucción de la defensa. En tríos, el estudiantado busca cuál peón protege al rey negro y prueba sacrificios que lo eliminen.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Solución del manual: 1.Dxh7+ Rxh7 2.Th5#. El peón de h7 era el escudo del rey y al desaparecer queda abierta la columna h.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cierre, cada estudiante copia la definición en su cuaderno y dibuja con una X el defensor eliminado.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Preguntas orales de comprobación a cinco estudiantes.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 mural, Manual 2, cuadernos.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38   ·   Semana 8,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Eliminar y desviar a la vez: ejercicio 2 del Manual 2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2.2. Eliminar al defensor de una casilla o pieza por captura, por cambio o por destrucción del enroque.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Resolver una combinación en la que una misma captura elimina un defensor y desvía a otro.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abrir, se presenta la posición del ejercicio 2: tres piezas blancas apuntan al peón de h7. «¿Por qué no se puede capturar en h7 ya?».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cada estudiante cuenta atacantes y defensores de h7 y busca qué jugada reduce la defensa. Prueban al menos dos capturas distintas.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Solución del manual: 1.Dxf8+ Dxf8 2.Txh7#. La dama blanca elimina la torre y la dama negra tiene que dejar su puesto.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vuelve a contar atacantes y defensores de h7 después de 1.Dxf8+ y se escribe el resultado.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del conteo antes y después de la jugada clave.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2 (ejercicio 2), tableros, fichas de colores.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39   ·   Semana 8,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Hoja graduada de eliminación de la defensa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2.2. Eliminar al defensor de una casilla o pieza por captura, por cambio o por destrucción del enroque.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Resolver ejercicios de eliminación de la defensa de distinta dificultad.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entrega las hojas graduadas de la unidad 2 y recuerda las reglas: dos aciertos seguidos para subir de color.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Verde: ejercicio 5 del Manual 2. Amarillo: ejercicio 14 del Manual 2. Rojo: ejercicios 8 y 10 del Manual 5. Se trabaja en silencio 20 minutos con el método de pensar antes de tocar.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Con todo el grupo, se revisan las soluciones de verde y amarillo en el mural; la de rojo la explica un estudiante que la resolvió.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terminar, cada estudiante registra su avance en la tabla de seguimiento.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Tabla de seguimiento por niveles.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Hojas graduadas, Manual 2, Manual 5,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40   ·   Semana 8,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Cambiar al defensor: cuando el caballo de f6 cuida h7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2.2. Eliminar al defensor de una casilla o pieza por captura, por cambio o por destrucción del enroque.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Reconocer que se puede eliminar un defensor cambiándolo por otra pieza.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monta la posición de un enroque corto negro con caballo en f6 y se pregunta: «¿Qué casillas cuida ese caballo?».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Por parejas, se juega desde una posición inicial de enroque con alfil blanco en d3 y dama blanca que puede llegar a h5. Cada pareja busca cómo cambiar el caballo de f6 antes de atacar h7.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explica que el cambio es una forma tranquila de eliminar la defensa y que no siempre hace falta sacrificar.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en el cuaderno la diferencia entre eliminar con sacrificio y eliminar con cambio.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del cuaderno.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cuadernos, tablero mural.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41   ·   Semana 9,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Los peones del enroque también defienden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2.2. Eliminar al defensor de una casilla o pieza por captura, por cambio o por destrucción del enroque.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Identificar los peones del enroque como defensores y analizar su destrucción.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«Si el rey vive en g8, ¿quiénes son sus vecinos y para qué le sirven?».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tríos, ejercicios 24 y 40 del Manual 5, en los que se destruye el escudo de peones. Cada trío marca primero qué peones defienden al rey y qué piezas atacan.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plenaria, se revisan las soluciones y se comenta que la destrucción del enroque suele costar material, pero deja al rey sin protección.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cierre, cada estudiante revisa una partida propia y anota si movió los peones de su enroque sin necesidad.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las soluciones con la clave del Manual 5.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5 (ejercicios 24 y 40), tableros, planillas propias.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42   ·   Semana 9, día 2   ·   Lección flexible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Refuerzo: combinaciones mixtas de desviación y eliminación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2.2. Eliminar al defensor de una casilla o pieza por captura, por cambio o por destrucción del enroque.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Reforzar la eliminación de la defensa combinada con la desviación.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pregunta qué tema les cuesta más y forma dos grupos según la respuesta.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Grupo de refuerzo: repaso guiado del ejercicio 5 del Manual 2 con preguntas paso a paso. Grupo de ampliación: ejercicios 6, 27 y 48 del Manual 5, que mezclan desviación y destrucción de la defensa.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grupo muestra al otro un ejercicio en el mural.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Como salida, cada estudiante escribe qué tema reconoce mejor ahora y cuál necesita más práctica.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anecdótico y autoevaluación escrita.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2, Manual 5,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43   ·   Semana 9,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Partida con consigna: caza al defensor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2.2. Eliminar al defensor de una casilla o pieza por captura, por cambio o por destrucción del enroque.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Aplicar la eliminación de la defensa en partidas reales.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 entrada, se explica la consigna: cada estudiante elige al inicio una pieza rival que cree que será defensora importante y la anota.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Partidas de 15 minutos por jugador. Si logras capturar o cambiar la pieza que anotaste y eso te da ventaja, ganas un punto extra en la tabla del grupo.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Con todo el grupo, se revisan en plenaria dos partidas donde se cumplió la consigna.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terminar, cada pareja escribe en la planilla la jugada en que se eliminó un defensor.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de puntos extra y revisión de planillas.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Tableros, relojes, planillas, tabla del grupo.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Tarea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Buscar en el cuaderno de partidas una en la que perdiste una pieza porque su defensor se fue; anotar la jugada.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44   ·   Semana 9,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Mini prueba de eliminación de la defensa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2.2. Eliminar al defensor de una casilla o pieza por captura, por cambio o por destrucción del enroque.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Comprobar el avance en la eliminación de la defensa con coevaluación.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 la tarea: tres estudiantes muestran la jugada que encontraron.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resuelve dos posiciones del Manual 5 (ejercicios 57 y 75) en 15 minutos. Después intercambia la hoja con su compañero y la corrige con la clave.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explica el ejercicio que tuvo más errores en el mural.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en una línea qué hará diferente en el próximo ejercicio.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Coevaluación con clave: un punto por defensor identificado y un punto por solución.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5 (ejercicios 57 y 75), hojas, clave.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45   ·   Semana 9,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La sobrecarga: el portero con dos arcos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2.3. Reconocer y aprovechar una pieza sobrecargada que defiende dos puntos a la vez.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Comprender la sobrecarga como la situación de una pieza que defiende demasiadas cosas.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el patio o en el pasillo, un estudiante hace de portero frente a dos conos separados. Dos compañeros intentan meter una bola en los conos al mismo tiempo.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 vuelta en el aula, en parejas, se monta en el tablero una torre negra que defiende al mismo tiempo la primera fila y un alfil. Cada pareja busca qué jugada blanca obliga a la torre a elegir.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plenaria, se lee la definición del Manual 2: una pieza sobrecargada tiene demasiadas obligaciones y no puede cumplirlas todas. Se relaciona con la desviación.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cierre, cada estudiante dibuja la tabla de dos columnas «pieza y tareas» y la llena con el ejemplo del día.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tabla de tareas.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Conos o botellas, una bola, tableros, cuadernos.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46   ·   Semana 10,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Alekhine contra Opocensky, París 1925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2.3. Reconocer y aprovechar una pieza sobrecargada que defiende dos puntos a la vez.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Analizar la sobrecarga de la dama en un ejemplo del Manual 2.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abrir, se recuerda a Alekhine y se dice que ganó esta partida en tres jugadas a partir de la posición del mural.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tríos, cada grupo hace la lista de tareas de la dama blanca: defender el caballo de f3 y defender la torre de e1. Luego buscan una jugada negra que la obligue a elegir.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Solución del manual: 1...Te8 2.Dd1 Dxf3+ 3.Dxf3 Txe1#. Se señala que la dama no pudo cumplir sus dos tareas y que el rey blanco no tenía aire.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Como salida, cada trío reproduce la secuencia dos veces cambiando de color.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Lista de cotejo: nombra las dos tareas, encuentra la jugada clave, explica el mate.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2, tableros, tablero mural.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47   ·   Semana 10,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Una torre no puede cuidar dos casillas: Greco y la Holandesa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2.3. Reconocer y aprovechar una pieza sobrecargada que defiende dos puntos a la vez.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Reconocer la sobrecarga de una torre que defiende dos casillas de mate.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«¿Qué pieza tiene más trabajo en una posición: la que ataca o la que defiende?».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se reproduce la partida de Greco con la Defensa Holandesa del Manual 2 hasta la posición clave. Cada pareja anota qué casillas defiende la torre negra.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Solución: 7.Dxh5+ Txh5 8.Ag6#. La torre debía defender h5 y g6 a la vez, y el manual dice que eso «resultó demasiado».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terminar, cada estudiante escribe en el cuaderno otra situación de la vida diaria en la que alguien tiene dos tareas al mismo tiempo y no puede cumplirlas.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analogía escrita y de la solución.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2, tableros, cuadernos.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48   ·   Semana 10,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Tres respuestas, tres mates: Eliskases contra Holzl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2.3. Reconocer y aprovechar una pieza sobrecargada que defiende dos puntos a la vez.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Analizar una jugada que aprovecha la sobrecarga de varias piezas a la vez.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plantea el reto: «Hay una jugada blanca que gana sin importar qué pieza la capture. ¿Cómo puede ser?».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Tres grupos analizan la partida Eliskases contra Holzl (Viena, 1931) del Manual 2 tras 1.Td5. El grupo A estudia 1...Axd5, el B 1...Txd5 y el C 1...Dxd5. Cada grupo busca el mate que sigue.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ponen en común las tres variantes del manual: 2.Dxd8#, 2.Df8# y 2.Df6#. Se nombra la intercepción y se explica por qué cada pieza negra estaba sobrecargada.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completa una tabla con las tres capturas y la tarea que deja de cumplir la pieza que captura.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tabla de tres filas.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2, tableros, tabla impresa.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49   ·   Semana 10,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Hoja graduada de sobrecarga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2.3. Reconocer y aprovechar una pieza sobrecargada que defiende dos puntos a la vez.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Resolver ejercicios de sobrecarga en hojas de distinta dificultad.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iniciar, se pide a tres estudiantes que digan en una frase qué es una pieza sobrecargada.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Verde: dos diagramas de Ajedrez en el aula 3, unidad 7, con una pieza sobrecargada marcada. Amarillo: ejercicio 3 del Manual 5. Rojo: ejercicio 2 del Manual 5, donde hay que desviar una dama que cuida dos casillas de mate.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plenaria, se revisa en el mural el ejercicio 3 del Manual 5 y se compara con el de Alekhine.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Registro del avance en la tabla de seguimiento.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Tabla de seguimiento por niveles.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Ajedrez en el aula 3, Manual 5, hojas graduadas.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50   ·   Semana 10,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Partida con consigna: ¿quién trabaja doble?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2.3. Reconocer y aprovechar una pieza sobrecargada que defiende dos puntos a la vez.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Detectar piezas sobrecargadas durante una partida.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abrir, se explica la consigna: cada cinco jugadas, el reloj se detiene y cada estudiante señala en voz baja una pieza rival que tenga dos tareas.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Partidas de 15 minutos por jugador con las pausas indicadas. El compañero confirma o discute la respuesta. Si se aprovecha una sobrecarga en la partida, se gana un punto extra.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comparte una posición donde nadie vio la sobrecarga y se analiza en plenaria.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Como salida, cada pareja escribe en la planilla las piezas sobrecargadas que encontraron.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anecdótico y revisión de planillas.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planillas.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51   ·   Semana 11,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Desviación, eliminación o sobrecarga: ¿cuál es cuál?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2.3. Reconocer y aprovechar una pieza sobrecargada que defiende dos puntos a la vez.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Distinguir los tres temas tácticos trabajados hasta ahora en combinaciones resueltas.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escribe en la pizarra tres verbos: sacar, quitar, cargar. Pregunta cuál corresponde a cada tema.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grupos de cuatro, se reparten doce tarjetas con soluciones del Manual 2 y del Manual 5. El grupo las ordena en tres montones y escribe en el reverso qué pieza fue sacada, quitada o tenía doble tarea.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Con todo el grupo, se revisan los casos dudosos. Se concluye que la sobrecarga es la causa y la desviación es muchas veces la jugada que la aprovecha.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terminar, cada estudiante completa un esquema de tres círculos con un ejemplo propio en cada uno.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clasificación de los grupos con clave.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Tarjetas con combinaciones, Manual 2, Manual 5.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52   ·   Semana 11,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Dos temas en una combinación: Bruce contra Gandolfi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2.4. Combinar los temas tácticos en partidas con consigna y usar la táctica también para salvar partidas con ahogado o jaque perpetuo.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Reconocer cómo se suman la atracción y la clavada en una misma combinación.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el inicio del ejemplo del Manual 2: las blancas acaban de capturar una torre en c7 y esperan que las negras recapturen. «¿Siempre hay que recapturar?».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Por parejas, se monta la posición de Bruce contra Gandolfi (Milán, 1939). Antes de buscar la solución, cada pareja anota qué peón blanco está clavado y qué casilla quiere ocupar la dama negra.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Solución del manual: 1...Th6+ 2.Rg1 Th1+ 3.Rxh1 Dh3+ 4.Rg1 Dxg2#. Se nombran los dos temas: atracción del rey a h1 y clavada del peón de g2.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escribe la lección del ejemplo en una frase, como la del manual: no responder de forma automática.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las frases y de la anotación previa.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2, tableros, cuadernos.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53   ·   Semana 11,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El orden de las jugadas importa: ejercicio 13 del Manual 2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2.4. Combinar los temas tácticos en partidas con consigna y usar la táctica también para salvar partidas con ahogado o jaque perpetuo.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Comprobar que en una combinación el orden de las jugadas cambia el resultado.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«¿Da lo mismo ponerse primero los zapatos y después las medias?». Se ríe un rato y se pasa al tablero.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tríos, se monta el ejercicio 13 del Manual 2. Un estudiante prueba empezar con 1.Dxh7+ y otro con 1.Axh7+. El tercero anota qué pasa con el rey negro en cada caso.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plenaria, se lee el comentario del manual: con 1.Axh7+ el rey queda en la red; con 1.Dxh7+ escapa por f8 y e7.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cierre, cada trío escribe una regla propia sobre el orden de las jugadas y la comparte con el grupo.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Observación de la prueba de las dos órdenes con registro anecdótico.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2 (ejercicio 13), tableros, cuadernos.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54   ·   Semana 11,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Hoja graduada de temas combinados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2.4. Combinar los temas tácticos en partidas con consigna y usar la táctica también para salvar partidas con ahogado o jaque perpetuo.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Resolver ejercicios en los que se suman dos o tres temas tácticos.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abrir, se repasan en voz alta los temas del año: desviación, atracción, eliminación, sobrecarga, despeje.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Verde: ejercicio 18 del Manual 2. Amarillo: ejercicio 21 del Manual 2, en el que hay que imaginarse la dama en h7. Rojo: ejercicio 22 del Manual 2 (Bronstein contra Geller, Moscú 1961). Se trabaja 20 minutos.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nivel tiene una persona vocera que explica su ejercicio en el mural y nombra los temas.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Registro en la tabla de seguimiento y elección del ejercicio para la próxima ficha del álbum.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Tabla de seguimiento por niveles.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2 (ejercicios 18, 21 y 22), hojas graduadas.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55   ·   Semana 11,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La táctica también salva: el ahogado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2.4. Combinar los temas tácticos en partidas con consigna y usar la táctica también para salvar partidas con ahogado o jaque perpetuo.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Usar el ahogado como recurso táctico para salvar una partida perdida.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 entrada, se pregunta: «Si van perdiendo con mucho material de menos, ¿todavía pueden empatar?». Se recuerda qué es el rey ahogado.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Por parejas, se monta el ejemplo de combinación de tablas del Manual 2: el blanco con gran desventaja busca quedarse sin jugadas. Cada pareja cuenta qué piezas blancas pueden moverse y cuáles 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Solución del manual: 1.Df6+ Rg8 2.Dg7+ Rxg7 3.h6+ Rg8 y las blancas no pueden mover. Se nombra el recurso: entregar la última pieza móvil.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terminar, cada estudiante anota en el cuaderno la condición del ahogado: no estar en jaque y no tener ninguna jugada legal.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Preguntas de verdadero o falso sobre el ahogado.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2, tableros, cuadernos.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56   ·   Semana 12,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Jaque perpetuo: cuando el rey no encuentra refugio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2.4. Combinar los temas tácticos en partidas con consigna y usar la táctica también para salvar partidas con ahogado o jaque perpetuo.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Reconocer y buscar el jaque perpetuo como recurso de tablas.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Adivinanza: «Te persigo sin parar y nunca te atrapo, ¿qué soy?». Se nombra el jaque perpetuo.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Minijuego en parejas: una dama blanca y su rey contra rey negro, dama y torre negras. El bando blanco solo empata si da jaques sin parar; el negro gana si encuentra refugio. Se juega tres veces con montajes distintos que propone cada pareja.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recuerda la regla FIDE: la triple repetición de la posición permite reclamar tablas.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comentan en qué montaje el rey sí encontró refugio y por qué.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anecdótico de los montajes y de la explicación.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Manual 1 (tablas), cuadernos.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57   ·   Semana 12, día 2   ·   Lección flexible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Refuerzo: combinaciones de tablas y de temas mixtos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2.4. Combinar los temas tácticos en partidas con consigna y usar la táctica también para salvar partidas con ahogado o jaque perpetuo.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Reforzar los recursos de tablas o ampliar con ejercicios combinados según el nivel.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iniciar, se forma el grupo de refuerzo con quienes tuvieron dudas en el ahogado y el grupo de ampliación con los demás.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Refuerzo: repaso guiado de los ejemplos de ahogado y perpetuo del Manual 2 con preguntas paso a paso. Ampliación: ejercicios 35 y 39 del Manual 5 con el método de pensar sin tocar.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grupo explica al otro uno de sus ejemplos.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cierre, cada estudiante elige un ejercicio para repetir en casa y lo copia en el cuaderno.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Observación de las explicaciones.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2, Manual 5,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58   ·   Semana 12,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Torneo con consigna, ronda 1, y pausas activas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2.4. Combinar los temas tácticos en partidas con consigna y usar la táctica también para salvar partidas con ahogado o jaque perpetuo.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Aplicar los temas tácticos en partidas de torneo cuidando la postura y la concentración.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abrir, se explica que los jugadores de torneo cuidan su cuerpo: espalda recta, agua a mano y pausas para estirarse. Se practica una pausa activa de un minuto.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Partidas de 15 minutos por jugador con planilla. Consigna: cada vez que el rival hace una jugada, revisar si dejó un defensor único. A mitad de la lección, pausa activa de un minuto para todo el grupo.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Luego se comentan dos posiciones del torneo con los temas de la unidad.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Como salida, cada estudiante responde en una tarjeta: ¿cómo me sentí después de la pausa?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anecdótico de conducta y revisión de planillas.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Relojes, planillas, botellas de agua, tabla del torneo.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59   ·   Semana 12,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Torneo con consigna, ronda 2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2.4. Combinar los temas tácticos en partidas con consigna y usar la táctica también para salvar partidas con ahogado o jaque perpetuo.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Completar el torneo aplicando las preguntas de control y el juego limpio.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 entrada, se lee la tabla de la ronda 1. La persona docente recuerda una norma: la pieza tocada se mueve.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Ronda 2 con emparejamiento por puntos, 15 minutos por jugador. Quien termine antes analiza su partida con su rival sin molestar a las demás mesas.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Plenaria: cada mesa dice si encontró algún tema táctico en su partida y cuál.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completa la tabla final y se felicita a todo el grupo por el respeto en las mesas.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de resultados y autoevaluación de conducta.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Relojes, planillas, tabla del torneo.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60   ·   Semana 12,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Proyecto de aula: fichas de eliminación y sobrecarga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2.4. Combinar los temas tácticos en partidas con consigna y usar la táctica también para salvar partidas con ahogado o jaque perpetuo.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Elaborar el segundo avance del álbum de táctica.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devuelven las fichas del primer avance con comentarios. Cada equipo lee los suyos.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Los equipos corrigen lo señalado y hacen dos fichas nuevas: una de eliminación de la defensa y una de sobrecarga, con ejemplos del Manual 2, del Manual 5 o de las partidas del torneo. Se rotan los roles del equipo.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revisora de cada equipo compara la notación con la fuente y la persona docente revisa el tema nombrado.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fichas se guardan en el sobre del equipo como segundo avance.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del segundo avance con los criterios del proyecto.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Cartulina reutilizada, lápices de color, sobres, manuales.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61   ·   Semana 13,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Análisis en parejas de las partidas del torneo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2.4. Combinar los temas tácticos en partidas con consigna y usar la táctica también para salvar partidas con ahogado o jaque perpetuo.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Analizar partidas propias con apoyo de un compañero para encontrar temas tácticos.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«¿Qué aprendemos más: de una partida ganada o de una perdida?». Se escuchan opiniones.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elige una partida del torneo y la reproduce con otra persona que no la jugó. La segunda persona detiene la partida en tres momentos y pregunta: ¿qué defendía esta pieza?, ¿había sobrecarga?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plenaria, se comparte en plenaria el hallazgo más interesante de tres parejas.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cierre, cada estudiante escribe un comentario con signos en dos jugadas de su planilla.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comentarios escritos en las planillas.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Planillas del torneo, tableros.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Tarea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Explicar a alguien de la familia qué es una pieza sobrecargada con un ejemplo de la vida diaria y anotar su respuesta.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62   ·   Semana 13,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Hojas mixtas del Manual 5: sin decir el tema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2.4. Combinar los temas tácticos en partidas con consigna y usar la táctica también para salvar partidas con ahogado o jaque perpetuo.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Resolver ejercicios sin conocer el tema de antemano, como pasa en una partida.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abrir, se comenta la tarea. Después la persona docente avisa que hoy los ejercicios no traen el nombre del tema.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recibe tres ejercicios del Manual 5 (15, 45 y 50) sin título. Trabaja 20 minutos y escribe al lado el tema que cree que tiene cada uno.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Luego se revisan las soluciones del manual. Se cuenta cuántos acertaron el tema y la jugada.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Como salida, cada estudiante anota en la tabla de seguimiento si acertó tema, jugada o ambos.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Tabla de seguimiento con dos columnas: tema y solución.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5 (ejercicios 15, 45 y 50), hojas,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63   ·   Semana 13,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Simultánea de la persona docente con consigna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2.4. Combinar los temas tácticos en partidas con consigna y usar la táctica también para salvar partidas con ahogado o jaque perpetuo.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Aplicar los temas de la unidad en una partida contra la persona docente.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 entrada, se explica la simultánea: la persona docente juega contra todas las mesas a la vez y cada pareja juega como un equipo con las piezas negras.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se juega contra la persona docente. La pareja solo puede mover cuando la persona docente llega a su mesa y debe ponerse de acuerdo en voz baja. Consigna: buscar una pieza sobrecargada en el bando blanco.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cierre, la persona docente muestra el momento en que una pareja aprovechó un tema táctico, o en que pudo hacerlo.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terminar, cada pareja escribe qué jugada discutieron más y quién convenció a quién.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anecdótico de la colaboración en las parejas.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planillas.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64   ·   Semana 13,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Ganar y perder: lo que siento y lo que aprendo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2.4. Combinar los temas tácticos en partidas con consigna y usar la táctica también para salvar partidas con ahogado o jaque perpetuo.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Reconocer las emociones ante la derrota y transformarlas en aprendizaje.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cuenta que muchos campeones guardan sus derrotas para estudiarlas. Pregunta: «¿Qué hacen ustedes cuando pierden?».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círculo, cada estudiante elige una tarjeta con una emoción (enojo, tristeza, vergüenza, calma) y cuenta brevemente una partida en la que la sintió. Después, en parejas, buscan juntos en la planilla de esa partida la jugada que la decidió.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construye en la pizarra una lista de estrategias sanas: respirar, dar la mano, anotar el error, pedir revancha otro día.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su propia estrategia en la contraportada del cuaderno.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Autoevaluación escrita sobre el manejo de la derrota.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Tarjetas de emociones, planillas, cuadernos.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65   ·   Semana 13,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Lotería táctica: repaso de la unidad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2.4. Combinar los temas tácticos en partidas con consigna y usar la táctica también para salvar partidas con ahogado o jaque perpetuo.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Repasar los temas de la unidad con un juego de lotería.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iniciar, se reparten cartones con nombres de temas y de partidas: desviación, atracción, eliminación, sobrecarga, ahogado, perpetuo, Alekhine, Greco, Eliskases.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muestra en el mural una posición o lee una solución; cada estudiante marca en su cartón el tema o la partida que corresponde. Gana quien complete una línea y la explique correctamente.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cada ronda se pide a alguien que justifique su marca antes de seguir.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cierre, cada estudiante anota los dos temas que todavía le cuestan para practicar antes de la prueba.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Observación de las justificaciones durante el juego.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Cartones de lotería, fichas, tablero mural.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Tarea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Resolver en casa dos ejercicios del Manual 2 que la persona docente asigna según el nivel.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66   ·   Semana 14,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Evaluación sumativa de la unidad 2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2.4. Combinar los temas tácticos en partidas con consigna y usar la táctica también para salvar partidas con ahogado o jaque perpetuo.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Demostrar el dominio de la eliminación de la defensa y la sobrecarga en una prueba de ejecución.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abrir, se revisa la tarea y se presenta la escala de desempeño de la prueba.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Prueba de ejecución individual: cuatro posiciones del Manual 2 y del Manual 5 no vistas en clase. En dos hay que eliminar un defensor y en dos aprovechar una pieza sobrecargada. Se anota la solución y la pieza clave.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final se revisa una posición en el mural.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Como salida, cada estudiante escribe qué ejercicio le pareció más difícil y por qué.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Sumativa.</w:t>
            </w:r>
            <w:r>
              <w:t xml:space="preserve"> Escala de desempeño: identificación del defensor o de la pieza sobrecargada, solución y anotación (Inicial, Intermedio y Avanzado).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Posiciones impresas, tableros, hojas de respuesta, escala de desempeño.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Oscar Angulo Cubero  ·  Planeamiento diario de Ajedrez  ·  Quinto año  ·  Unidad 2  ·  Página </w:t>
    </w:r>
    <w:r>
      <w:rPr>
        <w:color w:val="55555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Ajedrez · Quinto año · Unidad 2</w:t>
    </w: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1276200</wp:posOffset>
          </wp:positionH>
          <wp:positionV relativeFrom="page">
            <wp:posOffset>3092305</wp:posOffset>
          </wp:positionV>
          <wp:extent cx="5220000" cy="3873789"/>
          <wp:effectExtent l="0" t="0" r="0" b="0"/>
          <wp:wrapNone/>
          <wp:docPr id="1" name="Marca de agua" descr="Ajedrez Integral"/>
          <wp:cNvGraphicFramePr/>
          <a:graphic>
            <a:graphicData uri="http://schemas.openxmlformats.org/drawingml/2006/picture">
              <pic:pic>
                <pic:nvPicPr>
                  <pic:cNvPr id="0" name="marc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-900000">
                    <a:off x="0" y="0"/>
                    <a:ext cx="5220000" cy="3873789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 w:eastAsia="Arial"/>
      <w:sz w:val="21"/>
      <w:lang w:val="es-C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cstheme="majorBidi" w:ascii="Arial" w:hAnsi="Arial" w:eastAsia="Arial" w:cs="Arial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cstheme="majorBidi" w:ascii="Arial" w:hAnsi="Arial" w:eastAsia="Arial" w:cs="Arial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cstheme="majorBidi" w:ascii="Arial" w:hAnsi="Arial" w:eastAsia="Arial" w:cs="Arial"/>
      <w:b/>
      <w:bCs/>
      <w:i w:val="0"/>
      <w:color w:val="1F3A5F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elda8_5NFFFFFFS">
    <w:name w:val="Celda 8_5 N FFFFFF S"/>
    <w:basedOn w:val="Normal"/>
    <w:pPr>
      <w:keepNext w:val="0"/>
      <w:spacing w:after="40" w:line="252" w:lineRule="auto"/>
    </w:pPr>
    <w:rPr>
      <w:b/>
      <w:color w:val="FFFFFF"/>
      <w:sz w:val="17"/>
    </w:rPr>
  </w:style>
  <w:style w:type="paragraph" w:customStyle="1" w:styleId="Celda8_5RXS">
    <w:name w:val="Celda 8_5 R X S"/>
    <w:basedOn w:val="Normal"/>
    <w:pPr>
      <w:keepNext w:val="0"/>
      <w:spacing w:after="40" w:line="252" w:lineRule="auto"/>
    </w:pPr>
    <w:rPr>
      <w:b w:val="0"/>
      <w:sz w:val="17"/>
    </w:rPr>
  </w:style>
  <w:style w:type="paragraph" w:customStyle="1" w:styleId="Celda9_5NFFFFFFJ">
    <w:name w:val="Celda 9_5 N FFFFFF J"/>
    <w:basedOn w:val="Normal"/>
    <w:pPr>
      <w:keepNext/>
      <w:spacing w:after="40" w:line="252" w:lineRule="auto"/>
    </w:pPr>
    <w:rPr>
      <w:b/>
      <w:color w:val="FFFFFF"/>
      <w:sz w:val="19"/>
    </w:rPr>
  </w:style>
  <w:style w:type="paragraph" w:customStyle="1" w:styleId="Celda8_5N1F3A5FJ">
    <w:name w:val="Celda 8_5 N 1F3A5F J"/>
    <w:basedOn w:val="Normal"/>
    <w:pPr>
      <w:keepNext/>
      <w:spacing w:after="40" w:line="252" w:lineRule="auto"/>
    </w:pPr>
    <w:rPr>
      <w:b/>
      <w:color w:val="1F3A5F"/>
      <w:sz w:val="17"/>
    </w:rPr>
  </w:style>
  <w:style w:type="paragraph" w:customStyle="1" w:styleId="Celda9RXJ">
    <w:name w:val="Celda 9 R X J"/>
    <w:basedOn w:val="Normal"/>
    <w:pPr>
      <w:keepNext/>
      <w:spacing w:after="40" w:line="252" w:lineRule="auto"/>
    </w:pPr>
    <w:rPr>
      <w:b w:val="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Oscar Angulo Cubero</Company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Planeamiento diario de Ajedrez. Quinto año. Unidad 2</dc:title>
  <dc:subject>Planeamiento de las lecciones 35 a 66 de Ajedrez, Quinto año</dc:subject>
  <dc:creator>Oscar Angulo Cubero</dc:creator>
  <cp:keywords>ajedrez; planeamiento didáctico; lecciones; quinto año; Costa Rica</cp:keywords>
  <cp:lastModifiedBy>Oscar Angulo Cubero</cp:lastModifiedBy>
  <cp:revision>1</cp:revision>
  <dcterms:created xsi:type="dcterms:W3CDTF">2026-10-06T09:00:00Z</dcterms:created>
  <dcterms:modified xsi:type="dcterms:W3CDTF">2026-10-06T09:00:00Z</dcterms:modified>
  <cp:category>Programa de estudio</cp:category>
  <dc:language>es-CR</dc:language>
</cp:coreProperties>
</file>