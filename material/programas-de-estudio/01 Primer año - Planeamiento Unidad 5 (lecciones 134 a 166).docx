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color w:val="1F3A5F"/>
          <w:sz w:val="44"/>
        </w:rPr>
        <w:t>PLANEAMIENTO DIARIO DE AJEDREZ</w:t>
      </w:r>
    </w:p>
    <w:p>
      <w:pPr>
        <w:spacing w:after="480"/>
        <w:jc w:val="center"/>
      </w:pPr>
      <w:r>
        <w:rPr>
          <w:color w:val="555555"/>
          <w:sz w:val="26"/>
        </w:rPr>
        <w:t>Primer año  ·  I Ciclo de la Educación General Básica</w:t>
      </w:r>
    </w:p>
    <w:p>
      <w:pPr>
        <w:spacing w:after="80"/>
        <w:jc w:val="center"/>
      </w:pPr>
      <w:r>
        <w:rPr>
          <w:b/>
          <w:color w:val="1F3A5F"/>
          <w:sz w:val="56"/>
        </w:rPr>
        <w:t>Unidad 5</w:t>
      </w:r>
    </w:p>
    <w:p>
      <w:pPr>
        <w:spacing w:after="120"/>
        <w:jc w:val="center"/>
      </w:pPr>
      <w:r>
        <w:rPr>
          <w:sz w:val="32"/>
        </w:rPr>
        <w:t>El peón y el caballo</w:t>
      </w:r>
    </w:p>
    <w:p>
      <w:pPr>
        <w:spacing w:after="1000"/>
        <w:jc w:val="center"/>
      </w:pPr>
      <w:r>
        <w:rPr>
          <w:color w:val="555555"/>
          <w:sz w:val="22"/>
        </w:rPr>
        <w:t>Lecciones 134 a 166  ·  semanas 27 a 34  ·  II semestre</w:t>
      </w:r>
    </w:p>
    <w:p>
      <w:pPr>
        <w:spacing w:after="0"/>
        <w:jc w:val="center"/>
      </w:pPr>
      <w:r>
        <w:rPr>
          <w:color w:val="555555"/>
          <w:sz w:val="20"/>
        </w:rPr>
        <w:t>Autor</w:t>
      </w:r>
    </w:p>
    <w:p>
      <w:pPr>
        <w:spacing w:after="600"/>
        <w:jc w:val="center"/>
      </w:pPr>
      <w:r>
        <w:rPr>
          <w:b/>
          <w:sz w:val="32"/>
        </w:rPr>
        <w:t>Oscar Angulo Cubero</w:t>
      </w:r>
    </w:p>
    <w:p>
      <w:pPr>
        <w:spacing w:after="600"/>
        <w:jc w:val="center"/>
      </w:pPr>
      <w:r>
        <w:rPr>
          <w:sz w:val="22"/>
        </w:rPr>
        <w:t>Costa Rica, 2027</w:t>
      </w:r>
    </w:p>
    <w:p>
      <w:pPr>
        <w:jc w:val="center"/>
      </w:pPr>
      <w:r>
        <w:rPr>
          <w:i/>
          <w:color w:val="555555"/>
          <w:sz w:val="17"/>
        </w:rPr>
        <w:t>© 2027 Oscar Angulo Cubero. Todos los derechos reservados. Se permite su uso en el aula citando al autor. Prohibida su venta o reproducción con fines comerciales sin autorización escrita.</w:t>
      </w:r>
    </w:p>
    <w:p>
      <w:r>
        <w:br w:type="page"/>
      </w:r>
    </w:p>
    <w:p>
      <w:pPr>
        <w:pStyle w:val="Heading1"/>
      </w:pPr>
      <w:r>
        <w:t>Unidad 5. El peón y el caballo</w:t>
      </w:r>
    </w:p>
    <w:p>
      <w:pPr>
        <w:jc w:val="both"/>
      </w:pPr>
      <w:r>
        <w:rPr>
          <w:b/>
        </w:rPr>
        <w:t>Propósito.</w:t>
      </w:r>
      <w:r>
        <w:t xml:space="preserve"> Que la persona estudiante aprenda los movimientos más distintos del ajedrez: el peón, que solo avanza y captura en diagonal, y el caballo, que salta en forma de L. Se juega la guerra de peones, el caballo hambriento y minijuegos que mezclan varias piezas, hasta llegar a minipartidas con pocas piezas. El proyecto de los títeres de piezas, hechos con calcetines y bolsas reutilizadas, toma forma en esta unidad.</w:t>
      </w:r>
    </w:p>
    <w:p>
      <w:r>
        <w:rPr>
          <w:b/>
        </w:rPr>
        <w:t>Eje transversal:</w:t>
      </w:r>
      <w:r>
        <w:t xml:space="preserve"> Cultura ambiental para el desarrollo sostenible.   </w:t>
      </w:r>
      <w:r>
        <w:rPr>
          <w:b/>
        </w:rPr>
        <w:t>Valores:</w:t>
      </w:r>
      <w:r>
        <w:t xml:space="preserve"> solidaridad, perseverancia.</w:t>
      </w:r>
    </w:p>
    <w:p>
      <w:pPr>
        <w:spacing w:after="40"/>
      </w:pPr>
      <w:r>
        <w:rPr>
          <w:b/>
        </w:rPr>
        <w:t>Aprendizajes esperados de la unidad:</w:t>
      </w:r>
    </w:p>
    <w:p>
      <w:pPr>
        <w:spacing w:after="40"/>
        <w:ind w:left="340"/>
      </w:pPr>
      <w:r>
        <w:rPr>
          <w:b/>
        </w:rPr>
        <w:t>5.1</w:t>
      </w:r>
      <w:r>
        <w:t xml:space="preserve">  Mover el peón una casilla hacia adelante y capturar en diagonal hacia adelante, y jugar la guerra de peones.</w:t>
      </w:r>
    </w:p>
    <w:p>
      <w:pPr>
        <w:spacing w:after="40"/>
        <w:ind w:left="340"/>
      </w:pPr>
      <w:r>
        <w:rPr>
          <w:b/>
        </w:rPr>
        <w:t>5.2</w:t>
      </w:r>
      <w:r>
        <w:t xml:space="preserve">  Mover el caballo en forma de L, saltando sobre otras piezas, y reconocer que cambia de color en cada salto.</w:t>
      </w:r>
    </w:p>
    <w:p>
      <w:pPr>
        <w:spacing w:after="40"/>
        <w:ind w:left="340"/>
      </w:pPr>
      <w:r>
        <w:rPr>
          <w:b/>
        </w:rPr>
        <w:t>5.3</w:t>
      </w:r>
      <w:r>
        <w:t xml:space="preserve">  Usar varias piezas a la vez en minijuegos y minipartidas con pocas piezas.</w:t>
      </w:r>
    </w:p>
    <w:p>
      <w:pPr>
        <w:spacing w:after="40"/>
        <w:ind w:left="340"/>
      </w:pPr>
      <w:r>
        <w:rPr>
          <w:b/>
        </w:rPr>
        <w:t>5.4</w:t>
      </w:r>
      <w:r>
        <w:t xml:space="preserve">  Colaborar en equipo, como los peones, en juegos por grupos y en la construcción de los títeres del proyecto.</w:t>
      </w:r>
    </w:p>
    <w:p>
      <w:pPr>
        <w:jc w:val="both"/>
      </w:pPr>
      <w:r>
        <w:rPr>
          <w:color w:val="555555"/>
          <w:sz w:val="19"/>
        </w:rPr>
        <w:t xml:space="preserve">Cada lección dura 40 minutos y sigue los cuatro momentos de la mediación: focalización (5 min), exploración (15), contrastación (10) y aplicación (10). La fecha se completa con el calendario escolar del año. Las lecciones </w:t>
      </w:r>
      <w:r>
        <w:rPr>
          <w:b/>
          <w:color w:val="555555"/>
          <w:sz w:val="19"/>
        </w:rPr>
        <w:t>flexibles</w:t>
      </w:r>
      <w:r>
        <w:rPr>
          <w:color w:val="555555"/>
          <w:sz w:val="19"/>
        </w:rPr>
        <w:t xml:space="preserve"> son de refuerzo o ampliación y se pueden omitir si el calendario trae menos días lectivos.</w:t>
      </w:r>
    </w:p>
    <w:p>
      <w:pPr>
        <w:pStyle w:val="Heading2"/>
      </w:pPr>
      <w:r>
        <w:t>Cronograma de la unidad</w:t>
      </w:r>
    </w:p>
    <w:tbl>
      <w:tblPr>
        <w:tblStyle w:val="TableGrid"/>
        <w:tblW w:type="auto" w:w="0"/>
        <w:jc w:val="center"/>
        <w:tblLayout w:type="fixed"/>
        <w:tblLook w:firstColumn="1" w:firstRow="1" w:lastColumn="0" w:lastRow="0" w:noHBand="0" w:noVBand="1" w:val="04A0"/>
      </w:tblPr>
      <w:tblGrid>
        <w:gridCol w:w="1020"/>
        <w:gridCol w:w="1361"/>
        <w:gridCol w:w="7257"/>
      </w:tblGrid>
      <w:tr>
        <w:trPr>
          <w:tblHeader w:val="true"/>
        </w:trPr>
        <w:tc>
          <w:tcPr>
            <w:tcW w:type="dxa" w:w="1020"/>
            <w:shd w:val="clear" w:color="auto" w:fill="1F3A5F"/>
          </w:tcPr>
          <w:p>
            <w:pPr>
              <w:pStyle w:val="Celda8_5NFFFFFFS"/>
            </w:pPr>
            <w:r/>
            <w:r>
              <w:t>Semana</w:t>
            </w:r>
          </w:p>
        </w:tc>
        <w:tc>
          <w:tcPr>
            <w:tcW w:type="dxa" w:w="1361"/>
            <w:shd w:val="clear" w:color="auto" w:fill="1F3A5F"/>
          </w:tcPr>
          <w:p>
            <w:pPr>
              <w:pStyle w:val="Celda8_5NFFFFFFS"/>
            </w:pPr>
            <w:r/>
            <w:r>
              <w:t>Lecciones</w:t>
            </w:r>
          </w:p>
        </w:tc>
        <w:tc>
          <w:tcPr>
            <w:tcW w:type="dxa" w:w="7257"/>
            <w:shd w:val="clear" w:color="auto" w:fill="1F3A5F"/>
          </w:tcPr>
          <w:p>
            <w:pPr>
              <w:pStyle w:val="Celda8_5NFFFFFFS"/>
            </w:pPr>
            <w:r/>
            <w:r>
              <w:t>Temas</w:t>
            </w:r>
          </w:p>
        </w:tc>
      </w:tr>
      <w:tr>
        <w:tc>
          <w:tcPr>
            <w:tcW w:type="dxa" w:w="1020"/>
          </w:tcPr>
          <w:p>
            <w:pPr>
              <w:pStyle w:val="Celda8_5RXS"/>
            </w:pPr>
            <w:r/>
            <w:r>
              <w:t>27</w:t>
            </w:r>
          </w:p>
        </w:tc>
        <w:tc>
          <w:tcPr>
            <w:tcW w:type="dxa" w:w="1361"/>
          </w:tcPr>
          <w:p>
            <w:pPr>
              <w:pStyle w:val="Celda8_5RXS"/>
            </w:pPr>
            <w:r/>
            <w:r>
              <w:t>134 a 135</w:t>
            </w:r>
          </w:p>
        </w:tc>
        <w:tc>
          <w:tcPr>
            <w:tcW w:type="dxa" w:w="7257"/>
          </w:tcPr>
          <w:p>
            <w:pPr>
              <w:pStyle w:val="Celda8_5RXS"/>
            </w:pPr>
            <w:r/>
            <w:r>
              <w:t>• 134. Hola, soy el Peón</w:t>
            </w:r>
          </w:p>
          <w:p>
            <w:pPr>
              <w:pStyle w:val="Celda8_5RXS"/>
            </w:pPr>
            <w:r>
              <w:t>• 135. El paso al frente en el tablero gigante</w:t>
            </w:r>
          </w:p>
        </w:tc>
      </w:tr>
      <w:tr>
        <w:tc>
          <w:tcPr>
            <w:tcW w:type="dxa" w:w="1020"/>
          </w:tcPr>
          <w:p>
            <w:pPr>
              <w:pStyle w:val="Celda8_5RXS"/>
            </w:pPr>
            <w:r/>
            <w:r>
              <w:t>28</w:t>
            </w:r>
          </w:p>
        </w:tc>
        <w:tc>
          <w:tcPr>
            <w:tcW w:type="dxa" w:w="1361"/>
          </w:tcPr>
          <w:p>
            <w:pPr>
              <w:pStyle w:val="Celda8_5RXS"/>
            </w:pPr>
            <w:r/>
            <w:r>
              <w:t>136 a 140</w:t>
            </w:r>
          </w:p>
        </w:tc>
        <w:tc>
          <w:tcPr>
            <w:tcW w:type="dxa" w:w="7257"/>
          </w:tcPr>
          <w:p>
            <w:pPr>
              <w:pStyle w:val="Celda8_5RXS"/>
            </w:pPr>
            <w:r/>
            <w:r>
              <w:t>• 136. El peón captura en diagonal</w:t>
            </w:r>
          </w:p>
          <w:p>
            <w:pPr>
              <w:pStyle w:val="Celda8_5RXS"/>
            </w:pPr>
            <w:r>
              <w:t>• 137. Peones bloqueados y peones libres</w:t>
            </w:r>
          </w:p>
          <w:p>
            <w:pPr>
              <w:pStyle w:val="Celda8_5RXS"/>
            </w:pPr>
            <w:r>
              <w:t>• 138. Guerra de peones con tres</w:t>
            </w:r>
          </w:p>
          <w:p>
            <w:pPr>
              <w:pStyle w:val="Celda8_5RXS"/>
            </w:pPr>
            <w:r>
              <w:t>• 139. Guerra de peones con ocho</w:t>
            </w:r>
          </w:p>
          <w:p>
            <w:pPr>
              <w:pStyle w:val="Celda8_5RXS"/>
            </w:pPr>
            <w:r>
              <w:t>• 140. Proyecto: construimos los títeres</w:t>
            </w:r>
          </w:p>
        </w:tc>
      </w:tr>
      <w:tr>
        <w:tc>
          <w:tcPr>
            <w:tcW w:type="dxa" w:w="1020"/>
          </w:tcPr>
          <w:p>
            <w:pPr>
              <w:pStyle w:val="Celda8_5RXS"/>
            </w:pPr>
            <w:r/>
            <w:r>
              <w:t>29</w:t>
            </w:r>
          </w:p>
        </w:tc>
        <w:tc>
          <w:tcPr>
            <w:tcW w:type="dxa" w:w="1361"/>
          </w:tcPr>
          <w:p>
            <w:pPr>
              <w:pStyle w:val="Celda8_5RXS"/>
            </w:pPr>
            <w:r/>
            <w:r>
              <w:t>141 a 145</w:t>
            </w:r>
          </w:p>
        </w:tc>
        <w:tc>
          <w:tcPr>
            <w:tcW w:type="dxa" w:w="7257"/>
          </w:tcPr>
          <w:p>
            <w:pPr>
              <w:pStyle w:val="Celda8_5RXS"/>
            </w:pPr>
            <w:r/>
            <w:r>
              <w:t>• 141. Los peones se protegen en cadena</w:t>
            </w:r>
          </w:p>
          <w:p>
            <w:pPr>
              <w:pStyle w:val="Celda8_5RXS"/>
            </w:pPr>
            <w:r>
              <w:t>• 142. Hola, soy el Caballo</w:t>
            </w:r>
          </w:p>
          <w:p>
            <w:pPr>
              <w:pStyle w:val="Celda8_5RXS"/>
            </w:pPr>
            <w:r>
              <w:t>• 143. El salto en L en el tablero gigante</w:t>
            </w:r>
          </w:p>
          <w:p>
            <w:pPr>
              <w:pStyle w:val="Celda8_5RXS"/>
            </w:pPr>
            <w:r>
              <w:t>• 144. Ocho saltos en el centro, dos en la esquina</w:t>
            </w:r>
          </w:p>
          <w:p>
            <w:pPr>
              <w:pStyle w:val="Celda8_5RXS"/>
            </w:pPr>
            <w:r>
              <w:t>• 145. El caballo salta por encima</w:t>
            </w:r>
          </w:p>
        </w:tc>
      </w:tr>
      <w:tr>
        <w:tc>
          <w:tcPr>
            <w:tcW w:type="dxa" w:w="1020"/>
          </w:tcPr>
          <w:p>
            <w:pPr>
              <w:pStyle w:val="Celda8_5RXS"/>
            </w:pPr>
            <w:r/>
            <w:r>
              <w:t>30</w:t>
            </w:r>
          </w:p>
        </w:tc>
        <w:tc>
          <w:tcPr>
            <w:tcW w:type="dxa" w:w="1361"/>
          </w:tcPr>
          <w:p>
            <w:pPr>
              <w:pStyle w:val="Celda8_5RXS"/>
            </w:pPr>
            <w:r/>
            <w:r>
              <w:t>146 a 150</w:t>
            </w:r>
          </w:p>
        </w:tc>
        <w:tc>
          <w:tcPr>
            <w:tcW w:type="dxa" w:w="7257"/>
          </w:tcPr>
          <w:p>
            <w:pPr>
              <w:pStyle w:val="Celda8_5RXS"/>
            </w:pPr>
            <w:r/>
            <w:r>
              <w:t>• 146. El caballo cambia de color</w:t>
            </w:r>
          </w:p>
          <w:p>
            <w:pPr>
              <w:pStyle w:val="Celda8_5RXS"/>
            </w:pPr>
            <w:r>
              <w:t>• 147. El caballo hambriento</w:t>
            </w:r>
          </w:p>
          <w:p>
            <w:pPr>
              <w:pStyle w:val="Celda8_5RXS"/>
            </w:pPr>
            <w:r>
              <w:t>• 148. Saltos que esconden palabras</w:t>
            </w:r>
          </w:p>
          <w:p>
            <w:pPr>
              <w:pStyle w:val="Celda8_5RXS"/>
            </w:pPr>
            <w:r>
              <w:t>• 149. El caballo captura</w:t>
            </w:r>
          </w:p>
          <w:p>
            <w:pPr>
              <w:pStyle w:val="Celda8_5RXS"/>
            </w:pPr>
            <w:r>
              <w:t>• 150. Refuerzo: la L con cinta en el aula (flexible)</w:t>
            </w:r>
          </w:p>
        </w:tc>
      </w:tr>
      <w:tr>
        <w:tc>
          <w:tcPr>
            <w:tcW w:type="dxa" w:w="1020"/>
          </w:tcPr>
          <w:p>
            <w:pPr>
              <w:pStyle w:val="Celda8_5RXS"/>
            </w:pPr>
            <w:r/>
            <w:r>
              <w:t>31</w:t>
            </w:r>
          </w:p>
        </w:tc>
        <w:tc>
          <w:tcPr>
            <w:tcW w:type="dxa" w:w="1361"/>
          </w:tcPr>
          <w:p>
            <w:pPr>
              <w:pStyle w:val="Celda8_5RXS"/>
            </w:pPr>
            <w:r/>
            <w:r>
              <w:t>151 a 155</w:t>
            </w:r>
          </w:p>
        </w:tc>
        <w:tc>
          <w:tcPr>
            <w:tcW w:type="dxa" w:w="7257"/>
          </w:tcPr>
          <w:p>
            <w:pPr>
              <w:pStyle w:val="Celda8_5RXS"/>
            </w:pPr>
            <w:r/>
            <w:r>
              <w:t>• 151. Caballo contra peones</w:t>
            </w:r>
          </w:p>
          <w:p>
            <w:pPr>
              <w:pStyle w:val="Celda8_5RXS"/>
            </w:pPr>
            <w:r>
              <w:t>• 152. Guerra de peones por equipos de cuatro</w:t>
            </w:r>
          </w:p>
          <w:p>
            <w:pPr>
              <w:pStyle w:val="Celda8_5RXS"/>
            </w:pPr>
            <w:r>
              <w:t>• 153. Las seis piezas: ¿quién se mueve así?</w:t>
            </w:r>
          </w:p>
          <w:p>
            <w:pPr>
              <w:pStyle w:val="Celda8_5RXS"/>
            </w:pPr>
            <w:r>
              <w:t>• 154. La torre contra cuatro peones</w:t>
            </w:r>
          </w:p>
          <w:p>
            <w:pPr>
              <w:pStyle w:val="Celda8_5RXS"/>
            </w:pPr>
            <w:r>
              <w:t>• 155. Alfil y caballo contra peones</w:t>
            </w:r>
          </w:p>
        </w:tc>
      </w:tr>
      <w:tr>
        <w:tc>
          <w:tcPr>
            <w:tcW w:type="dxa" w:w="1020"/>
          </w:tcPr>
          <w:p>
            <w:pPr>
              <w:pStyle w:val="Celda8_5RXS"/>
            </w:pPr>
            <w:r/>
            <w:r>
              <w:t>32</w:t>
            </w:r>
          </w:p>
        </w:tc>
        <w:tc>
          <w:tcPr>
            <w:tcW w:type="dxa" w:w="1361"/>
          </w:tcPr>
          <w:p>
            <w:pPr>
              <w:pStyle w:val="Celda8_5RXS"/>
            </w:pPr>
            <w:r/>
            <w:r>
              <w:t>156 a 160</w:t>
            </w:r>
          </w:p>
        </w:tc>
        <w:tc>
          <w:tcPr>
            <w:tcW w:type="dxa" w:w="7257"/>
          </w:tcPr>
          <w:p>
            <w:pPr>
              <w:pStyle w:val="Celda8_5RXS"/>
            </w:pPr>
            <w:r/>
            <w:r>
              <w:t>• 156. La dama contra ocho peones</w:t>
            </w:r>
          </w:p>
          <w:p>
            <w:pPr>
              <w:pStyle w:val="Celda8_5RXS"/>
            </w:pPr>
            <w:r>
              <w:t>• 157. El rey atrapa al peón</w:t>
            </w:r>
          </w:p>
          <w:p>
            <w:pPr>
              <w:pStyle w:val="Celda8_5RXS"/>
            </w:pPr>
            <w:r>
              <w:t>• 158. Cuento colectivo: el caballo y el peón</w:t>
            </w:r>
          </w:p>
          <w:p>
            <w:pPr>
              <w:pStyle w:val="Celda8_5RXS"/>
            </w:pPr>
            <w:r>
              <w:t>• 159. El premio del peón que llega al final</w:t>
            </w:r>
          </w:p>
          <w:p>
            <w:pPr>
              <w:pStyle w:val="Celda8_5RXS"/>
            </w:pPr>
            <w:r>
              <w:t>• 160. Proyecto: el cuento de mi títere</w:t>
            </w:r>
          </w:p>
        </w:tc>
      </w:tr>
      <w:tr>
        <w:tc>
          <w:tcPr>
            <w:tcW w:type="dxa" w:w="1020"/>
          </w:tcPr>
          <w:p>
            <w:pPr>
              <w:pStyle w:val="Celda8_5RXS"/>
            </w:pPr>
            <w:r/>
            <w:r>
              <w:t>33</w:t>
            </w:r>
          </w:p>
        </w:tc>
        <w:tc>
          <w:tcPr>
            <w:tcW w:type="dxa" w:w="1361"/>
          </w:tcPr>
          <w:p>
            <w:pPr>
              <w:pStyle w:val="Celda8_5RXS"/>
            </w:pPr>
            <w:r/>
            <w:r>
              <w:t>161 a 165</w:t>
            </w:r>
          </w:p>
        </w:tc>
        <w:tc>
          <w:tcPr>
            <w:tcW w:type="dxa" w:w="7257"/>
          </w:tcPr>
          <w:p>
            <w:pPr>
              <w:pStyle w:val="Celda8_5RXS"/>
            </w:pPr>
            <w:r/>
            <w:r>
              <w:t>• 161. Minipartida de reyes y peones</w:t>
            </w:r>
          </w:p>
          <w:p>
            <w:pPr>
              <w:pStyle w:val="Celda8_5RXS"/>
            </w:pPr>
            <w:r>
              <w:t>• 162. Ampliación: minipartida con caballos (flexible)</w:t>
            </w:r>
          </w:p>
          <w:p>
            <w:pPr>
              <w:pStyle w:val="Celda8_5RXS"/>
            </w:pPr>
            <w:r>
              <w:t>• 163. Minipartida de torres, reyes y peones</w:t>
            </w:r>
          </w:p>
          <w:p>
            <w:pPr>
              <w:pStyle w:val="Celda8_5RXS"/>
            </w:pPr>
            <w:r>
              <w:t>• 164. Verdadero o falso del peón y el caballo</w:t>
            </w:r>
          </w:p>
          <w:p>
            <w:pPr>
              <w:pStyle w:val="Celda8_5RXS"/>
            </w:pPr>
            <w:r>
              <w:t>• 165. Estaciones del peón y el caballo</w:t>
            </w:r>
          </w:p>
        </w:tc>
      </w:tr>
      <w:tr>
        <w:tc>
          <w:tcPr>
            <w:tcW w:type="dxa" w:w="1020"/>
          </w:tcPr>
          <w:p>
            <w:pPr>
              <w:pStyle w:val="Celda8_5RXS"/>
            </w:pPr>
            <w:r/>
            <w:r>
              <w:t>34</w:t>
            </w:r>
          </w:p>
        </w:tc>
        <w:tc>
          <w:tcPr>
            <w:tcW w:type="dxa" w:w="1361"/>
          </w:tcPr>
          <w:p>
            <w:pPr>
              <w:pStyle w:val="Celda8_5RXS"/>
            </w:pPr>
            <w:r/>
            <w:r>
              <w:t>166 a 166</w:t>
            </w:r>
          </w:p>
        </w:tc>
        <w:tc>
          <w:tcPr>
            <w:tcW w:type="dxa" w:w="7257"/>
          </w:tcPr>
          <w:p>
            <w:pPr>
              <w:pStyle w:val="Celda8_5RXS"/>
            </w:pPr>
            <w:r/>
            <w:r>
              <w:t>166. Evaluación de la unidad: el peón y el caballo</w:t>
            </w:r>
          </w:p>
        </w:tc>
      </w:tr>
    </w:tbl>
    <w:p>
      <w:r>
        <w:br w:type="page"/>
      </w:r>
    </w:p>
    <w:p>
      <w:pPr>
        <w:pStyle w:val="Heading1"/>
      </w:pPr>
      <w:r>
        <w:t>Lecciones</w:t>
      </w: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134   ·   Semana 27, día 4   ·   Fecha: ____________</w:t>
            </w:r>
          </w:p>
        </w:tc>
      </w:tr>
      <w:tr>
        <w:trPr>
          <w:cantSplit w:val="true"/>
        </w:trPr>
        <w:tc>
          <w:tcPr>
            <w:tcW w:type="dxa" w:w="1928"/>
          </w:tcPr>
          <w:p>
            <w:pPr>
              <w:pStyle w:val="Celda8_5N1F3A5FJ"/>
            </w:pPr>
            <w:r/>
            <w:r>
              <w:t>Tema</w:t>
            </w:r>
          </w:p>
        </w:tc>
        <w:tc>
          <w:tcPr>
            <w:tcW w:type="dxa" w:w="7710"/>
          </w:tcPr>
          <w:p>
            <w:pPr>
              <w:pStyle w:val="Celda9RXJ"/>
            </w:pPr>
            <w:r/>
            <w:r>
              <w:rPr>
                <w:b/>
              </w:rPr>
              <w:t>Hola, soy el Peón</w:t>
            </w:r>
          </w:p>
        </w:tc>
      </w:tr>
      <w:tr>
        <w:trPr>
          <w:cantSplit w:val="true"/>
        </w:trPr>
        <w:tc>
          <w:tcPr>
            <w:tcW w:type="dxa" w:w="1928"/>
          </w:tcPr>
          <w:p>
            <w:pPr>
              <w:pStyle w:val="Celda8_5N1F3A5FJ"/>
            </w:pPr>
            <w:r/>
            <w:r>
              <w:t>Aprendizaje esperado</w:t>
            </w:r>
          </w:p>
        </w:tc>
        <w:tc>
          <w:tcPr>
            <w:tcW w:type="dxa" w:w="7710"/>
          </w:tcPr>
          <w:p>
            <w:pPr>
              <w:pStyle w:val="Celda9RXJ"/>
            </w:pPr>
            <w:r/>
            <w:r>
              <w:t>5.1. Mover el peón una casilla hacia adelante y capturar en diagonal hacia adelante, y jugar la guerra de peones.</w:t>
            </w:r>
          </w:p>
        </w:tc>
      </w:tr>
      <w:tr>
        <w:trPr>
          <w:cantSplit w:val="true"/>
        </w:trPr>
        <w:tc>
          <w:tcPr>
            <w:tcW w:type="dxa" w:w="1928"/>
          </w:tcPr>
          <w:p>
            <w:pPr>
              <w:pStyle w:val="Celda8_5N1F3A5FJ"/>
            </w:pPr>
            <w:r/>
            <w:r>
              <w:t>Objetivo</w:t>
            </w:r>
          </w:p>
        </w:tc>
        <w:tc>
          <w:tcPr>
            <w:tcW w:type="dxa" w:w="7710"/>
          </w:tcPr>
          <w:p>
            <w:pPr>
              <w:pStyle w:val="Celda9RXJ"/>
            </w:pPr>
            <w:r/>
            <w:r>
              <w:t>Conocer al peón en primera persona y su paso hacia adelante.</w:t>
            </w:r>
          </w:p>
        </w:tc>
      </w:tr>
      <w:tr>
        <w:trPr>
          <w:cantSplit w:val="true"/>
        </w:trPr>
        <w:tc>
          <w:tcPr>
            <w:tcW w:type="dxa" w:w="1928"/>
          </w:tcPr>
          <w:p>
            <w:pPr>
              <w:pStyle w:val="Celda8_5N1F3A5FJ"/>
            </w:pPr>
            <w:r/>
            <w:r>
              <w:t>Focalización (5 min)</w:t>
            </w:r>
          </w:p>
        </w:tc>
        <w:tc>
          <w:tcPr>
            <w:tcW w:type="dxa" w:w="7710"/>
          </w:tcPr>
          <w:p>
            <w:pPr>
              <w:pStyle w:val="Celda9RXJ"/>
            </w:pPr>
            <w:r/>
            <w:r>
              <w:t>La persona docente toma un peón y dice con voz bajita: «Hola, soy el Peón. Soy pequeño, somos muchos y nunca miramos hacia atrás».</w:t>
            </w:r>
          </w:p>
        </w:tc>
      </w:tr>
      <w:tr>
        <w:trPr>
          <w:cantSplit w:val="true"/>
        </w:trPr>
        <w:tc>
          <w:tcPr>
            <w:tcW w:type="dxa" w:w="1928"/>
          </w:tcPr>
          <w:p>
            <w:pPr>
              <w:pStyle w:val="Celda8_5N1F3A5FJ"/>
            </w:pPr>
            <w:r/>
            <w:r>
              <w:t>Exploración (15 min)</w:t>
            </w:r>
          </w:p>
        </w:tc>
        <w:tc>
          <w:tcPr>
            <w:tcW w:type="dxa" w:w="7710"/>
          </w:tcPr>
          <w:p>
            <w:pPr>
              <w:pStyle w:val="Celda9RXJ"/>
            </w:pPr>
            <w:r/>
            <w:r>
              <w:t>Se lee el cuento del peón de Ajedrez en el aula 1, unidad 7. Cada estudiante pone un peón blanco en la segunda fila y lo avanza una casilla cada vez que el cuento dice «paso». Luego prueba ir hacia atrás o de lado y la pareja dice «no se puede».</w:t>
            </w:r>
          </w:p>
        </w:tc>
      </w:tr>
      <w:tr>
        <w:trPr>
          <w:cantSplit w:val="true"/>
        </w:trPr>
        <w:tc>
          <w:tcPr>
            <w:tcW w:type="dxa" w:w="1928"/>
          </w:tcPr>
          <w:p>
            <w:pPr>
              <w:pStyle w:val="Celda8_5N1F3A5FJ"/>
            </w:pPr>
            <w:r/>
            <w:r>
              <w:t>Contrastación (10 min)</w:t>
            </w:r>
          </w:p>
        </w:tc>
        <w:tc>
          <w:tcPr>
            <w:tcW w:type="dxa" w:w="7710"/>
          </w:tcPr>
          <w:p>
            <w:pPr>
              <w:pStyle w:val="Celda9RXJ"/>
            </w:pPr>
            <w:r/>
            <w:r>
              <w:t>Se establece la regla: el peón avanza una casilla hacia adelante y nunca retrocede. La persona docente aclara que el peón blanco sube y el negro baja.</w:t>
            </w:r>
          </w:p>
        </w:tc>
      </w:tr>
      <w:tr>
        <w:trPr>
          <w:cantSplit w:val="true"/>
        </w:trPr>
        <w:tc>
          <w:tcPr>
            <w:tcW w:type="dxa" w:w="1928"/>
          </w:tcPr>
          <w:p>
            <w:pPr>
              <w:pStyle w:val="Celda8_5N1F3A5FJ"/>
            </w:pPr>
            <w:r/>
            <w:r>
              <w:t>Aplicación (10 min)</w:t>
            </w:r>
          </w:p>
        </w:tc>
        <w:tc>
          <w:tcPr>
            <w:tcW w:type="dxa" w:w="7710"/>
          </w:tcPr>
          <w:p>
            <w:pPr>
              <w:pStyle w:val="Celda9RXJ"/>
            </w:pPr>
            <w:r/>
            <w:r>
              <w:t>Dibujan un peón con una flecha que solo apunta hacia adelante.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dibujo.</w:t>
            </w:r>
          </w:p>
        </w:tc>
      </w:tr>
      <w:tr>
        <w:trPr>
          <w:cantSplit w:val="true"/>
        </w:trPr>
        <w:tc>
          <w:tcPr>
            <w:tcW w:type="dxa" w:w="1928"/>
          </w:tcPr>
          <w:p>
            <w:pPr>
              <w:pStyle w:val="Celda8_5N1F3A5FJ"/>
              <w:keepNext w:val="0"/>
            </w:pPr>
            <w:r/>
            <w:r>
              <w:t>Materiales</w:t>
            </w:r>
          </w:p>
        </w:tc>
        <w:tc>
          <w:tcPr>
            <w:tcW w:type="dxa" w:w="7710"/>
          </w:tcPr>
          <w:p>
            <w:pPr>
              <w:pStyle w:val="Celda9RXJ"/>
              <w:keepNext w:val="0"/>
            </w:pPr>
            <w:r/>
            <w:r>
              <w:t>Peones, tableros, Ajedrez en el aula 1, hojas.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135   ·   Semana 27, día 5   ·   Fecha: ____________</w:t>
            </w:r>
          </w:p>
        </w:tc>
      </w:tr>
      <w:tr>
        <w:trPr>
          <w:cantSplit w:val="true"/>
        </w:trPr>
        <w:tc>
          <w:tcPr>
            <w:tcW w:type="dxa" w:w="1928"/>
          </w:tcPr>
          <w:p>
            <w:pPr>
              <w:pStyle w:val="Celda8_5N1F3A5FJ"/>
            </w:pPr>
            <w:r/>
            <w:r>
              <w:t>Tema</w:t>
            </w:r>
          </w:p>
        </w:tc>
        <w:tc>
          <w:tcPr>
            <w:tcW w:type="dxa" w:w="7710"/>
          </w:tcPr>
          <w:p>
            <w:pPr>
              <w:pStyle w:val="Celda9RXJ"/>
            </w:pPr>
            <w:r/>
            <w:r>
              <w:rPr>
                <w:b/>
              </w:rPr>
              <w:t>El paso al frente en el tablero gigante</w:t>
            </w:r>
          </w:p>
        </w:tc>
      </w:tr>
      <w:tr>
        <w:trPr>
          <w:cantSplit w:val="true"/>
        </w:trPr>
        <w:tc>
          <w:tcPr>
            <w:tcW w:type="dxa" w:w="1928"/>
          </w:tcPr>
          <w:p>
            <w:pPr>
              <w:pStyle w:val="Celda8_5N1F3A5FJ"/>
            </w:pPr>
            <w:r/>
            <w:r>
              <w:t>Aprendizaje esperado</w:t>
            </w:r>
          </w:p>
        </w:tc>
        <w:tc>
          <w:tcPr>
            <w:tcW w:type="dxa" w:w="7710"/>
          </w:tcPr>
          <w:p>
            <w:pPr>
              <w:pStyle w:val="Celda9RXJ"/>
            </w:pPr>
            <w:r/>
            <w:r>
              <w:t>5.1. Mover el peón una casilla hacia adelante y capturar en diagonal hacia adelante, y jugar la guerra de peones.</w:t>
            </w:r>
          </w:p>
        </w:tc>
      </w:tr>
      <w:tr>
        <w:trPr>
          <w:cantSplit w:val="true"/>
        </w:trPr>
        <w:tc>
          <w:tcPr>
            <w:tcW w:type="dxa" w:w="1928"/>
          </w:tcPr>
          <w:p>
            <w:pPr>
              <w:pStyle w:val="Celda8_5N1F3A5FJ"/>
            </w:pPr>
            <w:r/>
            <w:r>
              <w:t>Objetivo</w:t>
            </w:r>
          </w:p>
        </w:tc>
        <w:tc>
          <w:tcPr>
            <w:tcW w:type="dxa" w:w="7710"/>
          </w:tcPr>
          <w:p>
            <w:pPr>
              <w:pStyle w:val="Celda9RXJ"/>
            </w:pPr>
            <w:r/>
            <w:r>
              <w:t>Moverse como peón con el cuerpo, solo hacia adelante.</w:t>
            </w:r>
          </w:p>
        </w:tc>
      </w:tr>
      <w:tr>
        <w:trPr>
          <w:cantSplit w:val="true"/>
        </w:trPr>
        <w:tc>
          <w:tcPr>
            <w:tcW w:type="dxa" w:w="1928"/>
          </w:tcPr>
          <w:p>
            <w:pPr>
              <w:pStyle w:val="Celda8_5N1F3A5FJ"/>
            </w:pPr>
            <w:r/>
            <w:r>
              <w:t>Focalización (5 min)</w:t>
            </w:r>
          </w:p>
        </w:tc>
        <w:tc>
          <w:tcPr>
            <w:tcW w:type="dxa" w:w="7710"/>
          </w:tcPr>
          <w:p>
            <w:pPr>
              <w:pStyle w:val="Celda9RXJ"/>
            </w:pPr>
            <w:r/>
            <w:r>
              <w:t>Juego de la luz roja y la luz verde: con verde se da un paso adelante; con roja, todo el mundo quieto.</w:t>
            </w:r>
          </w:p>
        </w:tc>
      </w:tr>
      <w:tr>
        <w:trPr>
          <w:cantSplit w:val="true"/>
        </w:trPr>
        <w:tc>
          <w:tcPr>
            <w:tcW w:type="dxa" w:w="1928"/>
          </w:tcPr>
          <w:p>
            <w:pPr>
              <w:pStyle w:val="Celda8_5N1F3A5FJ"/>
            </w:pPr>
            <w:r/>
            <w:r>
              <w:t>Exploración (15 min)</w:t>
            </w:r>
          </w:p>
        </w:tc>
        <w:tc>
          <w:tcPr>
            <w:tcW w:type="dxa" w:w="7710"/>
          </w:tcPr>
          <w:p>
            <w:pPr>
              <w:pStyle w:val="Celda9RXJ"/>
            </w:pPr>
            <w:r/>
            <w:r>
              <w:t>Ocho estudiantes son peones blancos y ocho son peones negros en las filas de salida del tablero gigante. Por turnos, cada bando avanza un peón una casilla. Si un peón tiene otro justo al frente, se queda quieto. El resto observa y dice si se cumplió la regla.</w:t>
            </w:r>
          </w:p>
        </w:tc>
      </w:tr>
      <w:tr>
        <w:trPr>
          <w:cantSplit w:val="true"/>
        </w:trPr>
        <w:tc>
          <w:tcPr>
            <w:tcW w:type="dxa" w:w="1928"/>
          </w:tcPr>
          <w:p>
            <w:pPr>
              <w:pStyle w:val="Celda8_5N1F3A5FJ"/>
            </w:pPr>
            <w:r/>
            <w:r>
              <w:t>Contrastación (10 min)</w:t>
            </w:r>
          </w:p>
        </w:tc>
        <w:tc>
          <w:tcPr>
            <w:tcW w:type="dxa" w:w="7710"/>
          </w:tcPr>
          <w:p>
            <w:pPr>
              <w:pStyle w:val="Celda9RXJ"/>
            </w:pPr>
            <w:r/>
            <w:r>
              <w:t>Se nota que dos peones frente a frente se bloquean. La persona docente nombra la palabra «bloqueado».</w:t>
            </w:r>
          </w:p>
        </w:tc>
      </w:tr>
      <w:tr>
        <w:trPr>
          <w:cantSplit w:val="true"/>
        </w:trPr>
        <w:tc>
          <w:tcPr>
            <w:tcW w:type="dxa" w:w="1928"/>
          </w:tcPr>
          <w:p>
            <w:pPr>
              <w:pStyle w:val="Celda8_5N1F3A5FJ"/>
            </w:pPr>
            <w:r/>
            <w:r>
              <w:t>Aplicación (10 min)</w:t>
            </w:r>
          </w:p>
        </w:tc>
        <w:tc>
          <w:tcPr>
            <w:tcW w:type="dxa" w:w="7710"/>
          </w:tcPr>
          <w:p>
            <w:pPr>
              <w:pStyle w:val="Celda9RXJ"/>
            </w:pPr>
            <w:r/>
            <w:r>
              <w:t>Relajación y pregunta: «¿Puede un peón volver a su casilla de salida?».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del movimiento corporal.</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gigante, collares de peones.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136   ·   Semana 28, día 1   ·   Fecha: ____________</w:t>
            </w:r>
          </w:p>
        </w:tc>
      </w:tr>
      <w:tr>
        <w:trPr>
          <w:cantSplit w:val="true"/>
        </w:trPr>
        <w:tc>
          <w:tcPr>
            <w:tcW w:type="dxa" w:w="1928"/>
          </w:tcPr>
          <w:p>
            <w:pPr>
              <w:pStyle w:val="Celda8_5N1F3A5FJ"/>
            </w:pPr>
            <w:r/>
            <w:r>
              <w:t>Tema</w:t>
            </w:r>
          </w:p>
        </w:tc>
        <w:tc>
          <w:tcPr>
            <w:tcW w:type="dxa" w:w="7710"/>
          </w:tcPr>
          <w:p>
            <w:pPr>
              <w:pStyle w:val="Celda9RXJ"/>
            </w:pPr>
            <w:r/>
            <w:r>
              <w:rPr>
                <w:b/>
              </w:rPr>
              <w:t>El peón captura en diagonal</w:t>
            </w:r>
          </w:p>
        </w:tc>
      </w:tr>
      <w:tr>
        <w:trPr>
          <w:cantSplit w:val="true"/>
        </w:trPr>
        <w:tc>
          <w:tcPr>
            <w:tcW w:type="dxa" w:w="1928"/>
          </w:tcPr>
          <w:p>
            <w:pPr>
              <w:pStyle w:val="Celda8_5N1F3A5FJ"/>
            </w:pPr>
            <w:r/>
            <w:r>
              <w:t>Aprendizaje esperado</w:t>
            </w:r>
          </w:p>
        </w:tc>
        <w:tc>
          <w:tcPr>
            <w:tcW w:type="dxa" w:w="7710"/>
          </w:tcPr>
          <w:p>
            <w:pPr>
              <w:pStyle w:val="Celda9RXJ"/>
            </w:pPr>
            <w:r/>
            <w:r>
              <w:t>5.1. Mover el peón una casilla hacia adelante y capturar en diagonal hacia adelante, y jugar la guerra de peones.</w:t>
            </w:r>
          </w:p>
        </w:tc>
      </w:tr>
      <w:tr>
        <w:trPr>
          <w:cantSplit w:val="true"/>
        </w:trPr>
        <w:tc>
          <w:tcPr>
            <w:tcW w:type="dxa" w:w="1928"/>
          </w:tcPr>
          <w:p>
            <w:pPr>
              <w:pStyle w:val="Celda8_5N1F3A5FJ"/>
            </w:pPr>
            <w:r/>
            <w:r>
              <w:t>Objetivo</w:t>
            </w:r>
          </w:p>
        </w:tc>
        <w:tc>
          <w:tcPr>
            <w:tcW w:type="dxa" w:w="7710"/>
          </w:tcPr>
          <w:p>
            <w:pPr>
              <w:pStyle w:val="Celda9RXJ"/>
            </w:pPr>
            <w:r/>
            <w:r>
              <w:t>Capturar con el peón en diagonal hacia adelante.</w:t>
            </w:r>
          </w:p>
        </w:tc>
      </w:tr>
      <w:tr>
        <w:trPr>
          <w:cantSplit w:val="true"/>
        </w:trPr>
        <w:tc>
          <w:tcPr>
            <w:tcW w:type="dxa" w:w="1928"/>
          </w:tcPr>
          <w:p>
            <w:pPr>
              <w:pStyle w:val="Celda8_5N1F3A5FJ"/>
            </w:pPr>
            <w:r/>
            <w:r>
              <w:t>Focalización (5 min)</w:t>
            </w:r>
          </w:p>
        </w:tc>
        <w:tc>
          <w:tcPr>
            <w:tcW w:type="dxa" w:w="7710"/>
          </w:tcPr>
          <w:p>
            <w:pPr>
              <w:pStyle w:val="Celda9RXJ"/>
            </w:pPr>
            <w:r/>
            <w:r>
              <w:t>La persona docente pone en el mural un peón blanco con un peón negro al frente y otro en diagonal. Pregunta: «¿Cuál puede capturar?».</w:t>
            </w:r>
          </w:p>
        </w:tc>
      </w:tr>
      <w:tr>
        <w:trPr>
          <w:cantSplit w:val="true"/>
        </w:trPr>
        <w:tc>
          <w:tcPr>
            <w:tcW w:type="dxa" w:w="1928"/>
          </w:tcPr>
          <w:p>
            <w:pPr>
              <w:pStyle w:val="Celda8_5N1F3A5FJ"/>
            </w:pPr>
            <w:r/>
            <w:r>
              <w:t>Exploración (15 min)</w:t>
            </w:r>
          </w:p>
        </w:tc>
        <w:tc>
          <w:tcPr>
            <w:tcW w:type="dxa" w:w="7710"/>
          </w:tcPr>
          <w:p>
            <w:pPr>
              <w:pStyle w:val="Celda9RXJ"/>
            </w:pPr>
            <w:r/>
            <w:r>
              <w:t>Se explica que el peón camina derecho pero captura de lado, en diagonal hacia adelante. En el tablero gigante, un estudiante peón captura dando un paso en diagonal. Luego en el tablero de mesa, cada pareja pone peones blancos y negros mezclados y dice cuáles pueden capturar.</w:t>
            </w:r>
          </w:p>
        </w:tc>
      </w:tr>
      <w:tr>
        <w:trPr>
          <w:cantSplit w:val="true"/>
        </w:trPr>
        <w:tc>
          <w:tcPr>
            <w:tcW w:type="dxa" w:w="1928"/>
          </w:tcPr>
          <w:p>
            <w:pPr>
              <w:pStyle w:val="Celda8_5N1F3A5FJ"/>
            </w:pPr>
            <w:r/>
            <w:r>
              <w:t>Contrastación (10 min)</w:t>
            </w:r>
          </w:p>
        </w:tc>
        <w:tc>
          <w:tcPr>
            <w:tcW w:type="dxa" w:w="7710"/>
          </w:tcPr>
          <w:p>
            <w:pPr>
              <w:pStyle w:val="Celda9RXJ"/>
            </w:pPr>
            <w:r/>
            <w:r>
              <w:t>Se aclara la diferencia: avanzar es derecho, capturar es en diagonal. Nunca captura hacia atrás ni de frente.</w:t>
            </w:r>
          </w:p>
        </w:tc>
      </w:tr>
      <w:tr>
        <w:trPr>
          <w:cantSplit w:val="true"/>
        </w:trPr>
        <w:tc>
          <w:tcPr>
            <w:tcW w:type="dxa" w:w="1928"/>
          </w:tcPr>
          <w:p>
            <w:pPr>
              <w:pStyle w:val="Celda8_5N1F3A5FJ"/>
            </w:pPr>
            <w:r/>
            <w:r>
              <w:t>Aplicación (10 min)</w:t>
            </w:r>
          </w:p>
        </w:tc>
        <w:tc>
          <w:tcPr>
            <w:tcW w:type="dxa" w:w="7710"/>
          </w:tcPr>
          <w:p>
            <w:pPr>
              <w:pStyle w:val="Celda9RXJ"/>
            </w:pPr>
            <w:r/>
            <w:r>
              <w:t>Ficha: encerrar los peones negros que el peón blanco puede capturar.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ficha.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gigante, tableros de mesa, peones, ficha impresa.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137   ·   Semana 28, día 2   ·   Fecha: ____________</w:t>
            </w:r>
          </w:p>
        </w:tc>
      </w:tr>
      <w:tr>
        <w:trPr>
          <w:cantSplit w:val="true"/>
        </w:trPr>
        <w:tc>
          <w:tcPr>
            <w:tcW w:type="dxa" w:w="1928"/>
          </w:tcPr>
          <w:p>
            <w:pPr>
              <w:pStyle w:val="Celda8_5N1F3A5FJ"/>
            </w:pPr>
            <w:r/>
            <w:r>
              <w:t>Tema</w:t>
            </w:r>
          </w:p>
        </w:tc>
        <w:tc>
          <w:tcPr>
            <w:tcW w:type="dxa" w:w="7710"/>
          </w:tcPr>
          <w:p>
            <w:pPr>
              <w:pStyle w:val="Celda9RXJ"/>
            </w:pPr>
            <w:r/>
            <w:r>
              <w:rPr>
                <w:b/>
              </w:rPr>
              <w:t>Peones bloqueados y peones libres</w:t>
            </w:r>
          </w:p>
        </w:tc>
      </w:tr>
      <w:tr>
        <w:trPr>
          <w:cantSplit w:val="true"/>
        </w:trPr>
        <w:tc>
          <w:tcPr>
            <w:tcW w:type="dxa" w:w="1928"/>
          </w:tcPr>
          <w:p>
            <w:pPr>
              <w:pStyle w:val="Celda8_5N1F3A5FJ"/>
            </w:pPr>
            <w:r/>
            <w:r>
              <w:t>Aprendizaje esperado</w:t>
            </w:r>
          </w:p>
        </w:tc>
        <w:tc>
          <w:tcPr>
            <w:tcW w:type="dxa" w:w="7710"/>
          </w:tcPr>
          <w:p>
            <w:pPr>
              <w:pStyle w:val="Celda9RXJ"/>
            </w:pPr>
            <w:r/>
            <w:r>
              <w:t>5.1. Mover el peón una casilla hacia adelante y capturar en diagonal hacia adelante, y jugar la guerra de peones.</w:t>
            </w:r>
          </w:p>
        </w:tc>
      </w:tr>
      <w:tr>
        <w:trPr>
          <w:cantSplit w:val="true"/>
        </w:trPr>
        <w:tc>
          <w:tcPr>
            <w:tcW w:type="dxa" w:w="1928"/>
          </w:tcPr>
          <w:p>
            <w:pPr>
              <w:pStyle w:val="Celda8_5N1F3A5FJ"/>
            </w:pPr>
            <w:r/>
            <w:r>
              <w:t>Objetivo</w:t>
            </w:r>
          </w:p>
        </w:tc>
        <w:tc>
          <w:tcPr>
            <w:tcW w:type="dxa" w:w="7710"/>
          </w:tcPr>
          <w:p>
            <w:pPr>
              <w:pStyle w:val="Celda9RXJ"/>
            </w:pPr>
            <w:r/>
            <w:r>
              <w:t>Distinguir cuándo un peón puede avanzar, capturar o queda bloqueado.</w:t>
            </w:r>
          </w:p>
        </w:tc>
      </w:tr>
      <w:tr>
        <w:trPr>
          <w:cantSplit w:val="true"/>
        </w:trPr>
        <w:tc>
          <w:tcPr>
            <w:tcW w:type="dxa" w:w="1928"/>
          </w:tcPr>
          <w:p>
            <w:pPr>
              <w:pStyle w:val="Celda8_5N1F3A5FJ"/>
            </w:pPr>
            <w:r/>
            <w:r>
              <w:t>Focalización (5 min)</w:t>
            </w:r>
          </w:p>
        </w:tc>
        <w:tc>
          <w:tcPr>
            <w:tcW w:type="dxa" w:w="7710"/>
          </w:tcPr>
          <w:p>
            <w:pPr>
              <w:pStyle w:val="Celda9RXJ"/>
            </w:pPr>
            <w:r/>
            <w:r>
              <w:t>Pregunta: «Si un peón tiene un peón rival justo al frente, ¿qué puede hacer?».</w:t>
            </w:r>
          </w:p>
        </w:tc>
      </w:tr>
      <w:tr>
        <w:trPr>
          <w:cantSplit w:val="true"/>
        </w:trPr>
        <w:tc>
          <w:tcPr>
            <w:tcW w:type="dxa" w:w="1928"/>
          </w:tcPr>
          <w:p>
            <w:pPr>
              <w:pStyle w:val="Celda8_5N1F3A5FJ"/>
            </w:pPr>
            <w:r/>
            <w:r>
              <w:t>Exploración (15 min)</w:t>
            </w:r>
          </w:p>
        </w:tc>
        <w:tc>
          <w:tcPr>
            <w:tcW w:type="dxa" w:w="7710"/>
          </w:tcPr>
          <w:p>
            <w:pPr>
              <w:pStyle w:val="Celda9RXJ"/>
            </w:pPr>
            <w:r/>
            <w:r>
              <w:t>Cada pareja recibe tarjetas con montajes de peones. Para cada peón blanco, coloca una ficha verde si puede avanzar, roja si está bloqueado y amarilla si puede capturar. Luego arma sus propios montajes para la otra pareja.</w:t>
            </w:r>
          </w:p>
        </w:tc>
      </w:tr>
      <w:tr>
        <w:trPr>
          <w:cantSplit w:val="true"/>
        </w:trPr>
        <w:tc>
          <w:tcPr>
            <w:tcW w:type="dxa" w:w="1928"/>
          </w:tcPr>
          <w:p>
            <w:pPr>
              <w:pStyle w:val="Celda8_5N1F3A5FJ"/>
            </w:pPr>
            <w:r/>
            <w:r>
              <w:t>Contrastación (10 min)</w:t>
            </w:r>
          </w:p>
        </w:tc>
        <w:tc>
          <w:tcPr>
            <w:tcW w:type="dxa" w:w="7710"/>
          </w:tcPr>
          <w:p>
            <w:pPr>
              <w:pStyle w:val="Celda9RXJ"/>
            </w:pPr>
            <w:r/>
            <w:r>
              <w:t>Se revisan dos tarjetas en el mural. La persona docente destaca que un peón bloqueado puede quedar libre si captura.</w:t>
            </w:r>
          </w:p>
        </w:tc>
      </w:tr>
      <w:tr>
        <w:trPr>
          <w:cantSplit w:val="true"/>
        </w:trPr>
        <w:tc>
          <w:tcPr>
            <w:tcW w:type="dxa" w:w="1928"/>
          </w:tcPr>
          <w:p>
            <w:pPr>
              <w:pStyle w:val="Celda8_5N1F3A5FJ"/>
            </w:pPr>
            <w:r/>
            <w:r>
              <w:t>Aplicación (10 min)</w:t>
            </w:r>
          </w:p>
        </w:tc>
        <w:tc>
          <w:tcPr>
            <w:tcW w:type="dxa" w:w="7710"/>
          </w:tcPr>
          <w:p>
            <w:pPr>
              <w:pStyle w:val="Celda9RXJ"/>
            </w:pPr>
            <w:r/>
            <w:r>
              <w:t>Pregunta de salida: «¿Un peón bloqueado está perdido para siempre?».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tarjetas con fichas de colores.</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tableros, peones, fichas verdes, rojas y amarillas.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138   ·   Semana 28, día 3   ·   Fecha: ____________</w:t>
            </w:r>
          </w:p>
        </w:tc>
      </w:tr>
      <w:tr>
        <w:trPr>
          <w:cantSplit w:val="true"/>
        </w:trPr>
        <w:tc>
          <w:tcPr>
            <w:tcW w:type="dxa" w:w="1928"/>
          </w:tcPr>
          <w:p>
            <w:pPr>
              <w:pStyle w:val="Celda8_5N1F3A5FJ"/>
            </w:pPr>
            <w:r/>
            <w:r>
              <w:t>Tema</w:t>
            </w:r>
          </w:p>
        </w:tc>
        <w:tc>
          <w:tcPr>
            <w:tcW w:type="dxa" w:w="7710"/>
          </w:tcPr>
          <w:p>
            <w:pPr>
              <w:pStyle w:val="Celda9RXJ"/>
            </w:pPr>
            <w:r/>
            <w:r>
              <w:rPr>
                <w:b/>
              </w:rPr>
              <w:t>Guerra de peones con tres</w:t>
            </w:r>
          </w:p>
        </w:tc>
      </w:tr>
      <w:tr>
        <w:trPr>
          <w:cantSplit w:val="true"/>
        </w:trPr>
        <w:tc>
          <w:tcPr>
            <w:tcW w:type="dxa" w:w="1928"/>
          </w:tcPr>
          <w:p>
            <w:pPr>
              <w:pStyle w:val="Celda8_5N1F3A5FJ"/>
            </w:pPr>
            <w:r/>
            <w:r>
              <w:t>Aprendizaje esperado</w:t>
            </w:r>
          </w:p>
        </w:tc>
        <w:tc>
          <w:tcPr>
            <w:tcW w:type="dxa" w:w="7710"/>
          </w:tcPr>
          <w:p>
            <w:pPr>
              <w:pStyle w:val="Celda9RXJ"/>
            </w:pPr>
            <w:r/>
            <w:r>
              <w:t>5.1. Mover el peón una casilla hacia adelante y capturar en diagonal hacia adelante, y jugar la guerra de peones.</w:t>
            </w:r>
          </w:p>
        </w:tc>
      </w:tr>
      <w:tr>
        <w:trPr>
          <w:cantSplit w:val="true"/>
        </w:trPr>
        <w:tc>
          <w:tcPr>
            <w:tcW w:type="dxa" w:w="1928"/>
          </w:tcPr>
          <w:p>
            <w:pPr>
              <w:pStyle w:val="Celda8_5N1F3A5FJ"/>
            </w:pPr>
            <w:r/>
            <w:r>
              <w:t>Objetivo</w:t>
            </w:r>
          </w:p>
        </w:tc>
        <w:tc>
          <w:tcPr>
            <w:tcW w:type="dxa" w:w="7710"/>
          </w:tcPr>
          <w:p>
            <w:pPr>
              <w:pStyle w:val="Celda9RXJ"/>
            </w:pPr>
            <w:r/>
            <w:r>
              <w:t>Jugar la guerra de peones con tres peones por bando.</w:t>
            </w:r>
          </w:p>
        </w:tc>
      </w:tr>
      <w:tr>
        <w:trPr>
          <w:cantSplit w:val="true"/>
        </w:trPr>
        <w:tc>
          <w:tcPr>
            <w:tcW w:type="dxa" w:w="1928"/>
          </w:tcPr>
          <w:p>
            <w:pPr>
              <w:pStyle w:val="Celda8_5N1F3A5FJ"/>
            </w:pPr>
            <w:r/>
            <w:r>
              <w:t>Focalización (5 min)</w:t>
            </w:r>
          </w:p>
        </w:tc>
        <w:tc>
          <w:tcPr>
            <w:tcW w:type="dxa" w:w="7710"/>
          </w:tcPr>
          <w:p>
            <w:pPr>
              <w:pStyle w:val="Celda9RXJ"/>
            </w:pPr>
            <w:r/>
            <w:r>
              <w:t>Se presenta el juego: «Gana quien lleve un peón a la última fila o quien capture todos los peones del otro».</w:t>
            </w:r>
          </w:p>
        </w:tc>
      </w:tr>
      <w:tr>
        <w:trPr>
          <w:cantSplit w:val="true"/>
        </w:trPr>
        <w:tc>
          <w:tcPr>
            <w:tcW w:type="dxa" w:w="1928"/>
          </w:tcPr>
          <w:p>
            <w:pPr>
              <w:pStyle w:val="Celda8_5N1F3A5FJ"/>
            </w:pPr>
            <w:r/>
            <w:r>
              <w:t>Exploración (15 min)</w:t>
            </w:r>
          </w:p>
        </w:tc>
        <w:tc>
          <w:tcPr>
            <w:tcW w:type="dxa" w:w="7710"/>
          </w:tcPr>
          <w:p>
            <w:pPr>
              <w:pStyle w:val="Celda9RXJ"/>
            </w:pPr>
            <w:r/>
            <w:r>
              <w:t>En parejas, cada bando coloca tres peones en su fila de salida, en tres columnas seguidas del centro. Por turnos mueven un peón: avanzan una casilla o capturan. Si un jugador no puede mover ningún peón, pierde. Juegan cinco partidas cambiando de color.</w:t>
            </w:r>
          </w:p>
        </w:tc>
      </w:tr>
      <w:tr>
        <w:trPr>
          <w:cantSplit w:val="true"/>
        </w:trPr>
        <w:tc>
          <w:tcPr>
            <w:tcW w:type="dxa" w:w="1928"/>
          </w:tcPr>
          <w:p>
            <w:pPr>
              <w:pStyle w:val="Celda8_5N1F3A5FJ"/>
            </w:pPr>
            <w:r/>
            <w:r>
              <w:t>Contrastación (10 min)</w:t>
            </w:r>
          </w:p>
        </w:tc>
        <w:tc>
          <w:tcPr>
            <w:tcW w:type="dxa" w:w="7710"/>
          </w:tcPr>
          <w:p>
            <w:pPr>
              <w:pStyle w:val="Celda9RXJ"/>
            </w:pPr>
            <w:r/>
            <w:r>
              <w:t>Se conversa sobre qué hicieron los ganadores. La persona docente pregunta: «¿Es bueno avanzar un peón solo?».</w:t>
            </w:r>
          </w:p>
        </w:tc>
      </w:tr>
      <w:tr>
        <w:trPr>
          <w:cantSplit w:val="true"/>
        </w:trPr>
        <w:tc>
          <w:tcPr>
            <w:tcW w:type="dxa" w:w="1928"/>
          </w:tcPr>
          <w:p>
            <w:pPr>
              <w:pStyle w:val="Celda8_5N1F3A5FJ"/>
            </w:pPr>
            <w:r/>
            <w:r>
              <w:t>Aplicación (10 min)</w:t>
            </w:r>
          </w:p>
        </w:tc>
        <w:tc>
          <w:tcPr>
            <w:tcW w:type="dxa" w:w="7710"/>
          </w:tcPr>
          <w:p>
            <w:pPr>
              <w:pStyle w:val="Celda9RXJ"/>
            </w:pPr>
            <w:r/>
            <w:r>
              <w:t>Cada estudiante anota cuántas partidas ganó con blancas y con negras.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del juego: aplica las reglas del peón.</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peones.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139   ·   Semana 28, día 4   ·   Fecha: ____________</w:t>
            </w:r>
          </w:p>
        </w:tc>
      </w:tr>
      <w:tr>
        <w:trPr>
          <w:cantSplit w:val="true"/>
        </w:trPr>
        <w:tc>
          <w:tcPr>
            <w:tcW w:type="dxa" w:w="1928"/>
          </w:tcPr>
          <w:p>
            <w:pPr>
              <w:pStyle w:val="Celda8_5N1F3A5FJ"/>
            </w:pPr>
            <w:r/>
            <w:r>
              <w:t>Tema</w:t>
            </w:r>
          </w:p>
        </w:tc>
        <w:tc>
          <w:tcPr>
            <w:tcW w:type="dxa" w:w="7710"/>
          </w:tcPr>
          <w:p>
            <w:pPr>
              <w:pStyle w:val="Celda9RXJ"/>
            </w:pPr>
            <w:r/>
            <w:r>
              <w:rPr>
                <w:b/>
              </w:rPr>
              <w:t>Guerra de peones con ocho</w:t>
            </w:r>
          </w:p>
        </w:tc>
      </w:tr>
      <w:tr>
        <w:trPr>
          <w:cantSplit w:val="true"/>
        </w:trPr>
        <w:tc>
          <w:tcPr>
            <w:tcW w:type="dxa" w:w="1928"/>
          </w:tcPr>
          <w:p>
            <w:pPr>
              <w:pStyle w:val="Celda8_5N1F3A5FJ"/>
            </w:pPr>
            <w:r/>
            <w:r>
              <w:t>Aprendizaje esperado</w:t>
            </w:r>
          </w:p>
        </w:tc>
        <w:tc>
          <w:tcPr>
            <w:tcW w:type="dxa" w:w="7710"/>
          </w:tcPr>
          <w:p>
            <w:pPr>
              <w:pStyle w:val="Celda9RXJ"/>
            </w:pPr>
            <w:r/>
            <w:r>
              <w:t>5.1. Mover el peón una casilla hacia adelante y capturar en diagonal hacia adelante, y jugar la guerra de peones.</w:t>
            </w:r>
          </w:p>
        </w:tc>
      </w:tr>
      <w:tr>
        <w:trPr>
          <w:cantSplit w:val="true"/>
        </w:trPr>
        <w:tc>
          <w:tcPr>
            <w:tcW w:type="dxa" w:w="1928"/>
          </w:tcPr>
          <w:p>
            <w:pPr>
              <w:pStyle w:val="Celda8_5N1F3A5FJ"/>
            </w:pPr>
            <w:r/>
            <w:r>
              <w:t>Objetivo</w:t>
            </w:r>
          </w:p>
        </w:tc>
        <w:tc>
          <w:tcPr>
            <w:tcW w:type="dxa" w:w="7710"/>
          </w:tcPr>
          <w:p>
            <w:pPr>
              <w:pStyle w:val="Celda9RXJ"/>
            </w:pPr>
            <w:r/>
            <w:r>
              <w:t>Jugar la guerra de peones con todos los peones.</w:t>
            </w:r>
          </w:p>
        </w:tc>
      </w:tr>
      <w:tr>
        <w:trPr>
          <w:cantSplit w:val="true"/>
        </w:trPr>
        <w:tc>
          <w:tcPr>
            <w:tcW w:type="dxa" w:w="1928"/>
          </w:tcPr>
          <w:p>
            <w:pPr>
              <w:pStyle w:val="Celda8_5N1F3A5FJ"/>
            </w:pPr>
            <w:r/>
            <w:r>
              <w:t>Focalización (5 min)</w:t>
            </w:r>
          </w:p>
        </w:tc>
        <w:tc>
          <w:tcPr>
            <w:tcW w:type="dxa" w:w="7710"/>
          </w:tcPr>
          <w:p>
            <w:pPr>
              <w:pStyle w:val="Celda9RXJ"/>
            </w:pPr>
            <w:r/>
            <w:r>
              <w:t>Se comentan las estrategias de ayer.</w:t>
            </w:r>
          </w:p>
        </w:tc>
      </w:tr>
      <w:tr>
        <w:trPr>
          <w:cantSplit w:val="true"/>
        </w:trPr>
        <w:tc>
          <w:tcPr>
            <w:tcW w:type="dxa" w:w="1928"/>
          </w:tcPr>
          <w:p>
            <w:pPr>
              <w:pStyle w:val="Celda8_5N1F3A5FJ"/>
            </w:pPr>
            <w:r/>
            <w:r>
              <w:t>Exploración (15 min)</w:t>
            </w:r>
          </w:p>
        </w:tc>
        <w:tc>
          <w:tcPr>
            <w:tcW w:type="dxa" w:w="7710"/>
          </w:tcPr>
          <w:p>
            <w:pPr>
              <w:pStyle w:val="Celda9RXJ"/>
            </w:pPr>
            <w:r/>
            <w:r>
              <w:t>Por parejas, cada bando pone sus ocho peones en la fila de siempre. Juegan con las mismas reglas que ayer: avanzar una casilla o capturar en diagonal; gana quien llegue primero a la última fila o quien deje al otro sin jugadas. Se juegan tres partidas y la pareja anota en una tira quién ganó cada una.</w:t>
            </w:r>
          </w:p>
        </w:tc>
      </w:tr>
      <w:tr>
        <w:trPr>
          <w:cantSplit w:val="true"/>
        </w:trPr>
        <w:tc>
          <w:tcPr>
            <w:tcW w:type="dxa" w:w="1928"/>
          </w:tcPr>
          <w:p>
            <w:pPr>
              <w:pStyle w:val="Celda8_5N1F3A5FJ"/>
            </w:pPr>
            <w:r/>
            <w:r>
              <w:t>Contrastación (10 min)</w:t>
            </w:r>
          </w:p>
        </w:tc>
        <w:tc>
          <w:tcPr>
            <w:tcW w:type="dxa" w:w="7710"/>
          </w:tcPr>
          <w:p>
            <w:pPr>
              <w:pStyle w:val="Celda9RXJ"/>
            </w:pPr>
            <w:r/>
            <w:r>
              <w:t>Se discuten en el mural las jugadas que dejaron pasar a un peón rival. La persona docente nombra la idea de «peón libre»: el que ya no tiene peones rivales al frente ni a los lados para detenerlo.</w:t>
            </w:r>
          </w:p>
        </w:tc>
      </w:tr>
      <w:tr>
        <w:trPr>
          <w:cantSplit w:val="true"/>
        </w:trPr>
        <w:tc>
          <w:tcPr>
            <w:tcW w:type="dxa" w:w="1928"/>
          </w:tcPr>
          <w:p>
            <w:pPr>
              <w:pStyle w:val="Celda8_5N1F3A5FJ"/>
            </w:pPr>
            <w:r/>
            <w:r>
              <w:t>Aplicación (10 min)</w:t>
            </w:r>
          </w:p>
        </w:tc>
        <w:tc>
          <w:tcPr>
            <w:tcW w:type="dxa" w:w="7710"/>
          </w:tcPr>
          <w:p>
            <w:pPr>
              <w:pStyle w:val="Celda9RXJ"/>
            </w:pPr>
            <w:r/>
            <w:r>
              <w:t>Cada pareja muestra al grupo su partida más larga.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del juego.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peones.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140   ·   Semana 28, día 5   ·   Fecha: ____________</w:t>
            </w:r>
          </w:p>
        </w:tc>
      </w:tr>
      <w:tr>
        <w:trPr>
          <w:cantSplit w:val="true"/>
        </w:trPr>
        <w:tc>
          <w:tcPr>
            <w:tcW w:type="dxa" w:w="1928"/>
          </w:tcPr>
          <w:p>
            <w:pPr>
              <w:pStyle w:val="Celda8_5N1F3A5FJ"/>
            </w:pPr>
            <w:r/>
            <w:r>
              <w:t>Tema</w:t>
            </w:r>
          </w:p>
        </w:tc>
        <w:tc>
          <w:tcPr>
            <w:tcW w:type="dxa" w:w="7710"/>
          </w:tcPr>
          <w:p>
            <w:pPr>
              <w:pStyle w:val="Celda9RXJ"/>
            </w:pPr>
            <w:r/>
            <w:r>
              <w:rPr>
                <w:b/>
              </w:rPr>
              <w:t>Proyecto: construimos los títeres</w:t>
            </w:r>
          </w:p>
        </w:tc>
      </w:tr>
      <w:tr>
        <w:trPr>
          <w:cantSplit w:val="true"/>
        </w:trPr>
        <w:tc>
          <w:tcPr>
            <w:tcW w:type="dxa" w:w="1928"/>
          </w:tcPr>
          <w:p>
            <w:pPr>
              <w:pStyle w:val="Celda8_5N1F3A5FJ"/>
            </w:pPr>
            <w:r/>
            <w:r>
              <w:t>Aprendizaje esperado</w:t>
            </w:r>
          </w:p>
        </w:tc>
        <w:tc>
          <w:tcPr>
            <w:tcW w:type="dxa" w:w="7710"/>
          </w:tcPr>
          <w:p>
            <w:pPr>
              <w:pStyle w:val="Celda9RXJ"/>
            </w:pPr>
            <w:r/>
            <w:r>
              <w:t>5.4. Colaborar en equipo, como los peones, en juegos por grupos y en la construcción de los títeres del proyecto.</w:t>
            </w:r>
          </w:p>
        </w:tc>
      </w:tr>
      <w:tr>
        <w:trPr>
          <w:cantSplit w:val="true"/>
        </w:trPr>
        <w:tc>
          <w:tcPr>
            <w:tcW w:type="dxa" w:w="1928"/>
          </w:tcPr>
          <w:p>
            <w:pPr>
              <w:pStyle w:val="Celda8_5N1F3A5FJ"/>
            </w:pPr>
            <w:r/>
            <w:r>
              <w:t>Objetivo</w:t>
            </w:r>
          </w:p>
        </w:tc>
        <w:tc>
          <w:tcPr>
            <w:tcW w:type="dxa" w:w="7710"/>
          </w:tcPr>
          <w:p>
            <w:pPr>
              <w:pStyle w:val="Celda9RXJ"/>
            </w:pPr>
            <w:r/>
            <w:r>
              <w:t>Construir el títere de la pieza elegida con material reutilizado.</w:t>
            </w:r>
          </w:p>
        </w:tc>
      </w:tr>
      <w:tr>
        <w:trPr>
          <w:cantSplit w:val="true"/>
        </w:trPr>
        <w:tc>
          <w:tcPr>
            <w:tcW w:type="dxa" w:w="1928"/>
          </w:tcPr>
          <w:p>
            <w:pPr>
              <w:pStyle w:val="Celda8_5N1F3A5FJ"/>
            </w:pPr>
            <w:r/>
            <w:r>
              <w:t>Focalización (5 min)</w:t>
            </w:r>
          </w:p>
        </w:tc>
        <w:tc>
          <w:tcPr>
            <w:tcW w:type="dxa" w:w="7710"/>
          </w:tcPr>
          <w:p>
            <w:pPr>
              <w:pStyle w:val="Celda9RXJ"/>
            </w:pPr>
            <w:r/>
            <w:r>
              <w:t>La persona docente muestra los diseños del día 115 y los materiales traídos: calcetines, bolsas, botones, lana, retazos.</w:t>
            </w:r>
          </w:p>
        </w:tc>
      </w:tr>
      <w:tr>
        <w:trPr>
          <w:cantSplit w:val="true"/>
        </w:trPr>
        <w:tc>
          <w:tcPr>
            <w:tcW w:type="dxa" w:w="1928"/>
          </w:tcPr>
          <w:p>
            <w:pPr>
              <w:pStyle w:val="Celda8_5N1F3A5FJ"/>
            </w:pPr>
            <w:r/>
            <w:r>
              <w:t>Exploración (15 min)</w:t>
            </w:r>
          </w:p>
        </w:tc>
        <w:tc>
          <w:tcPr>
            <w:tcW w:type="dxa" w:w="7710"/>
          </w:tcPr>
          <w:p>
            <w:pPr>
              <w:pStyle w:val="Celda9RXJ"/>
            </w:pPr>
            <w:r/>
            <w:r>
              <w:t>Cada equipo se organiza en una mesa. Cada estudiante arma su títere siguiendo su diseño: pega ojos, hace la corona, la cruz, las almenas o las orejas del caballo. Quien termina ayuda a un compañero o una compañera de su equipo.</w:t>
            </w:r>
          </w:p>
        </w:tc>
      </w:tr>
      <w:tr>
        <w:trPr>
          <w:cantSplit w:val="true"/>
        </w:trPr>
        <w:tc>
          <w:tcPr>
            <w:tcW w:type="dxa" w:w="1928"/>
          </w:tcPr>
          <w:p>
            <w:pPr>
              <w:pStyle w:val="Celda8_5N1F3A5FJ"/>
            </w:pPr>
            <w:r/>
            <w:r>
              <w:t>Contrastación (10 min)</w:t>
            </w:r>
          </w:p>
        </w:tc>
        <w:tc>
          <w:tcPr>
            <w:tcW w:type="dxa" w:w="7710"/>
          </w:tcPr>
          <w:p>
            <w:pPr>
              <w:pStyle w:val="Celda9RXJ"/>
            </w:pPr>
            <w:r/>
            <w:r>
              <w:t>Se revisa que cada títere permita reconocer la pieza.</w:t>
            </w:r>
          </w:p>
        </w:tc>
      </w:tr>
      <w:tr>
        <w:trPr>
          <w:cantSplit w:val="true"/>
        </w:trPr>
        <w:tc>
          <w:tcPr>
            <w:tcW w:type="dxa" w:w="1928"/>
          </w:tcPr>
          <w:p>
            <w:pPr>
              <w:pStyle w:val="Celda8_5N1F3A5FJ"/>
            </w:pPr>
            <w:r/>
            <w:r>
              <w:t>Aplicación (10 min)</w:t>
            </w:r>
          </w:p>
        </w:tc>
        <w:tc>
          <w:tcPr>
            <w:tcW w:type="dxa" w:w="7710"/>
          </w:tcPr>
          <w:p>
            <w:pPr>
              <w:pStyle w:val="Celda9RXJ"/>
            </w:pPr>
            <w:r/>
            <w:r>
              <w:t>Cada estudiante presenta su títere al equipo con una frase: «Soy…».</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Avance del proyecto: lista de cotejo de construcción.</w:t>
            </w:r>
          </w:p>
        </w:tc>
      </w:tr>
      <w:tr>
        <w:trPr>
          <w:cantSplit w:val="true"/>
        </w:trPr>
        <w:tc>
          <w:tcPr>
            <w:tcW w:type="dxa" w:w="1928"/>
          </w:tcPr>
          <w:p>
            <w:pPr>
              <w:pStyle w:val="Celda8_5N1F3A5FJ"/>
            </w:pPr>
            <w:r/>
            <w:r>
              <w:t>Materiales</w:t>
            </w:r>
          </w:p>
        </w:tc>
        <w:tc>
          <w:tcPr>
            <w:tcW w:type="dxa" w:w="7710"/>
          </w:tcPr>
          <w:p>
            <w:pPr>
              <w:pStyle w:val="Celda9RXJ"/>
            </w:pPr>
            <w:r/>
            <w:r>
              <w:t>Calcetines, bolsas de papel, botones, lana, retazos, goma, tijeras.</w:t>
            </w:r>
          </w:p>
        </w:tc>
      </w:tr>
      <w:tr>
        <w:trPr>
          <w:cantSplit w:val="true"/>
        </w:trPr>
        <w:tc>
          <w:tcPr>
            <w:tcW w:type="dxa" w:w="1928"/>
          </w:tcPr>
          <w:p>
            <w:pPr>
              <w:pStyle w:val="Celda8_5N1F3A5FJ"/>
              <w:keepNext w:val="0"/>
            </w:pPr>
            <w:r/>
            <w:r>
              <w:t>Tarea</w:t>
            </w:r>
          </w:p>
        </w:tc>
        <w:tc>
          <w:tcPr>
            <w:tcW w:type="dxa" w:w="7710"/>
          </w:tcPr>
          <w:p>
            <w:pPr>
              <w:pStyle w:val="Celda9RXJ"/>
              <w:keepNext w:val="0"/>
            </w:pPr>
            <w:r/>
            <w:r>
              <w:t>Mostrar el títere a la familia y pedirle ideas para su cuento.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141   ·   Semana 29, día 1   ·   Fecha: ____________</w:t>
            </w:r>
          </w:p>
        </w:tc>
      </w:tr>
      <w:tr>
        <w:trPr>
          <w:cantSplit w:val="true"/>
        </w:trPr>
        <w:tc>
          <w:tcPr>
            <w:tcW w:type="dxa" w:w="1928"/>
          </w:tcPr>
          <w:p>
            <w:pPr>
              <w:pStyle w:val="Celda8_5N1F3A5FJ"/>
            </w:pPr>
            <w:r/>
            <w:r>
              <w:t>Tema</w:t>
            </w:r>
          </w:p>
        </w:tc>
        <w:tc>
          <w:tcPr>
            <w:tcW w:type="dxa" w:w="7710"/>
          </w:tcPr>
          <w:p>
            <w:pPr>
              <w:pStyle w:val="Celda9RXJ"/>
            </w:pPr>
            <w:r/>
            <w:r>
              <w:rPr>
                <w:b/>
              </w:rPr>
              <w:t>Los peones se protegen en cadena</w:t>
            </w:r>
          </w:p>
        </w:tc>
      </w:tr>
      <w:tr>
        <w:trPr>
          <w:cantSplit w:val="true"/>
        </w:trPr>
        <w:tc>
          <w:tcPr>
            <w:tcW w:type="dxa" w:w="1928"/>
          </w:tcPr>
          <w:p>
            <w:pPr>
              <w:pStyle w:val="Celda8_5N1F3A5FJ"/>
            </w:pPr>
            <w:r/>
            <w:r>
              <w:t>Aprendizaje esperado</w:t>
            </w:r>
          </w:p>
        </w:tc>
        <w:tc>
          <w:tcPr>
            <w:tcW w:type="dxa" w:w="7710"/>
          </w:tcPr>
          <w:p>
            <w:pPr>
              <w:pStyle w:val="Celda9RXJ"/>
            </w:pPr>
            <w:r/>
            <w:r>
              <w:t>5.4. Colaborar en equipo, como los peones, en juegos por grupos y en la construcción de los títeres del proyecto.</w:t>
            </w:r>
          </w:p>
        </w:tc>
      </w:tr>
      <w:tr>
        <w:trPr>
          <w:cantSplit w:val="true"/>
        </w:trPr>
        <w:tc>
          <w:tcPr>
            <w:tcW w:type="dxa" w:w="1928"/>
          </w:tcPr>
          <w:p>
            <w:pPr>
              <w:pStyle w:val="Celda8_5N1F3A5FJ"/>
            </w:pPr>
            <w:r/>
            <w:r>
              <w:t>Objetivo</w:t>
            </w:r>
          </w:p>
        </w:tc>
        <w:tc>
          <w:tcPr>
            <w:tcW w:type="dxa" w:w="7710"/>
          </w:tcPr>
          <w:p>
            <w:pPr>
              <w:pStyle w:val="Celda9RXJ"/>
            </w:pPr>
            <w:r/>
            <w:r>
              <w:t>Reconocer que un peón protege a otro y trabajar en equipo.</w:t>
            </w:r>
          </w:p>
        </w:tc>
      </w:tr>
      <w:tr>
        <w:trPr>
          <w:cantSplit w:val="true"/>
        </w:trPr>
        <w:tc>
          <w:tcPr>
            <w:tcW w:type="dxa" w:w="1928"/>
          </w:tcPr>
          <w:p>
            <w:pPr>
              <w:pStyle w:val="Celda8_5N1F3A5FJ"/>
            </w:pPr>
            <w:r/>
            <w:r>
              <w:t>Focalización (5 min)</w:t>
            </w:r>
          </w:p>
        </w:tc>
        <w:tc>
          <w:tcPr>
            <w:tcW w:type="dxa" w:w="7710"/>
          </w:tcPr>
          <w:p>
            <w:pPr>
              <w:pStyle w:val="Celda9RXJ"/>
            </w:pPr>
            <w:r/>
            <w:r>
              <w:t>Se comentan las ideas de la tarea. Pregunta: «Si un peón negro captura un peón blanco, ¿puede otro peón blanco vengarlo?».</w:t>
            </w:r>
          </w:p>
        </w:tc>
      </w:tr>
      <w:tr>
        <w:trPr>
          <w:cantSplit w:val="true"/>
        </w:trPr>
        <w:tc>
          <w:tcPr>
            <w:tcW w:type="dxa" w:w="1928"/>
          </w:tcPr>
          <w:p>
            <w:pPr>
              <w:pStyle w:val="Celda8_5N1F3A5FJ"/>
            </w:pPr>
            <w:r/>
            <w:r>
              <w:t>Exploración (15 min)</w:t>
            </w:r>
          </w:p>
        </w:tc>
        <w:tc>
          <w:tcPr>
            <w:tcW w:type="dxa" w:w="7710"/>
          </w:tcPr>
          <w:p>
            <w:pPr>
              <w:pStyle w:val="Celda9RXJ"/>
            </w:pPr>
            <w:r/>
            <w:r>
              <w:t>En el tablero gigante, cuatro estudiantes forman una escalera de peones en diagonal y descubren que cada uno puede capturar a quien tome al de adelante. En el tablero de mesa, las parejas arman cadenas y prueban capturas.</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la «cadena de peones»: se protegen unos a otros, como un equipo.</w:t>
            </w:r>
          </w:p>
        </w:tc>
      </w:tr>
      <w:tr>
        <w:trPr>
          <w:cantSplit w:val="true"/>
        </w:trPr>
        <w:tc>
          <w:tcPr>
            <w:tcW w:type="dxa" w:w="1928"/>
          </w:tcPr>
          <w:p>
            <w:pPr>
              <w:pStyle w:val="Celda8_5N1F3A5FJ"/>
            </w:pPr>
            <w:r/>
            <w:r>
              <w:t>Aplicación (10 min)</w:t>
            </w:r>
          </w:p>
        </w:tc>
        <w:tc>
          <w:tcPr>
            <w:tcW w:type="dxa" w:w="7710"/>
          </w:tcPr>
          <w:p>
            <w:pPr>
              <w:pStyle w:val="Celda9RXJ"/>
            </w:pPr>
            <w:r/>
            <w:r>
              <w:t>Guerra de peones por equipos de cuatro, dos contra dos.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reconoce cuándo un peón está protegido.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gigante, tableros, peones.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142   ·   Semana 29, día 2   ·   Fecha: ____________</w:t>
            </w:r>
          </w:p>
        </w:tc>
      </w:tr>
      <w:tr>
        <w:trPr>
          <w:cantSplit w:val="true"/>
        </w:trPr>
        <w:tc>
          <w:tcPr>
            <w:tcW w:type="dxa" w:w="1928"/>
          </w:tcPr>
          <w:p>
            <w:pPr>
              <w:pStyle w:val="Celda8_5N1F3A5FJ"/>
            </w:pPr>
            <w:r/>
            <w:r>
              <w:t>Tema</w:t>
            </w:r>
          </w:p>
        </w:tc>
        <w:tc>
          <w:tcPr>
            <w:tcW w:type="dxa" w:w="7710"/>
          </w:tcPr>
          <w:p>
            <w:pPr>
              <w:pStyle w:val="Celda9RXJ"/>
            </w:pPr>
            <w:r/>
            <w:r>
              <w:rPr>
                <w:b/>
              </w:rPr>
              <w:t>Hola, soy el Caballo</w:t>
            </w:r>
          </w:p>
        </w:tc>
      </w:tr>
      <w:tr>
        <w:trPr>
          <w:cantSplit w:val="true"/>
        </w:trPr>
        <w:tc>
          <w:tcPr>
            <w:tcW w:type="dxa" w:w="1928"/>
          </w:tcPr>
          <w:p>
            <w:pPr>
              <w:pStyle w:val="Celda8_5N1F3A5FJ"/>
            </w:pPr>
            <w:r/>
            <w:r>
              <w:t>Aprendizaje esperado</w:t>
            </w:r>
          </w:p>
        </w:tc>
        <w:tc>
          <w:tcPr>
            <w:tcW w:type="dxa" w:w="7710"/>
          </w:tcPr>
          <w:p>
            <w:pPr>
              <w:pStyle w:val="Celda9RXJ"/>
            </w:pPr>
            <w:r/>
            <w:r>
              <w:t>5.2. Mover el caballo en forma de L, saltando sobre otras piezas, y reconocer que cambia de color en cada salto.</w:t>
            </w:r>
          </w:p>
        </w:tc>
      </w:tr>
      <w:tr>
        <w:trPr>
          <w:cantSplit w:val="true"/>
        </w:trPr>
        <w:tc>
          <w:tcPr>
            <w:tcW w:type="dxa" w:w="1928"/>
          </w:tcPr>
          <w:p>
            <w:pPr>
              <w:pStyle w:val="Celda8_5N1F3A5FJ"/>
            </w:pPr>
            <w:r/>
            <w:r>
              <w:t>Objetivo</w:t>
            </w:r>
          </w:p>
        </w:tc>
        <w:tc>
          <w:tcPr>
            <w:tcW w:type="dxa" w:w="7710"/>
          </w:tcPr>
          <w:p>
            <w:pPr>
              <w:pStyle w:val="Celda9RXJ"/>
            </w:pPr>
            <w:r/>
            <w:r>
              <w:t>Conocer al caballo en primera persona y su salto.</w:t>
            </w:r>
          </w:p>
        </w:tc>
      </w:tr>
      <w:tr>
        <w:trPr>
          <w:cantSplit w:val="true"/>
        </w:trPr>
        <w:tc>
          <w:tcPr>
            <w:tcW w:type="dxa" w:w="1928"/>
          </w:tcPr>
          <w:p>
            <w:pPr>
              <w:pStyle w:val="Celda8_5N1F3A5FJ"/>
            </w:pPr>
            <w:r/>
            <w:r>
              <w:t>Focalización (5 min)</w:t>
            </w:r>
          </w:p>
        </w:tc>
        <w:tc>
          <w:tcPr>
            <w:tcW w:type="dxa" w:w="7710"/>
          </w:tcPr>
          <w:p>
            <w:pPr>
              <w:pStyle w:val="Celda9RXJ"/>
            </w:pPr>
            <w:r/>
            <w:r>
              <w:t>La persona docente relincha y dice: «Hola, soy el Caballo. No camino: salto. Y puedo saltar por encima de todas las piezas».</w:t>
            </w:r>
          </w:p>
        </w:tc>
      </w:tr>
      <w:tr>
        <w:trPr>
          <w:cantSplit w:val="true"/>
        </w:trPr>
        <w:tc>
          <w:tcPr>
            <w:tcW w:type="dxa" w:w="1928"/>
          </w:tcPr>
          <w:p>
            <w:pPr>
              <w:pStyle w:val="Celda8_5N1F3A5FJ"/>
            </w:pPr>
            <w:r/>
            <w:r>
              <w:t>Exploración (15 min)</w:t>
            </w:r>
          </w:p>
        </w:tc>
        <w:tc>
          <w:tcPr>
            <w:tcW w:type="dxa" w:w="7710"/>
          </w:tcPr>
          <w:p>
            <w:pPr>
              <w:pStyle w:val="Celda9RXJ"/>
            </w:pPr>
            <w:r/>
            <w:r>
              <w:t>Se lee el cuento del caballo de Ajedrez en el aula 1, unidad 8. Cada estudiante sigue el cuento: dos casillas en línea recta y una de lado, formando una L. En la hoja de tablero dibujan la L con un lápiz de color.</w:t>
            </w:r>
          </w:p>
        </w:tc>
      </w:tr>
      <w:tr>
        <w:trPr>
          <w:cantSplit w:val="true"/>
        </w:trPr>
        <w:tc>
          <w:tcPr>
            <w:tcW w:type="dxa" w:w="1928"/>
          </w:tcPr>
          <w:p>
            <w:pPr>
              <w:pStyle w:val="Celda8_5N1F3A5FJ"/>
            </w:pPr>
            <w:r/>
            <w:r>
              <w:t>Contrastación (10 min)</w:t>
            </w:r>
          </w:p>
        </w:tc>
        <w:tc>
          <w:tcPr>
            <w:tcW w:type="dxa" w:w="7710"/>
          </w:tcPr>
          <w:p>
            <w:pPr>
              <w:pStyle w:val="Celda9RXJ"/>
            </w:pPr>
            <w:r/>
            <w:r>
              <w:t>Se nombra el movimiento en «L». La persona docente lo dibuja en el mural con una cinta.</w:t>
            </w:r>
          </w:p>
        </w:tc>
      </w:tr>
      <w:tr>
        <w:trPr>
          <w:cantSplit w:val="true"/>
        </w:trPr>
        <w:tc>
          <w:tcPr>
            <w:tcW w:type="dxa" w:w="1928"/>
          </w:tcPr>
          <w:p>
            <w:pPr>
              <w:pStyle w:val="Celda8_5N1F3A5FJ"/>
            </w:pPr>
            <w:r/>
            <w:r>
              <w:t>Aplicación (10 min)</w:t>
            </w:r>
          </w:p>
        </w:tc>
        <w:tc>
          <w:tcPr>
            <w:tcW w:type="dxa" w:w="7710"/>
          </w:tcPr>
          <w:p>
            <w:pPr>
              <w:pStyle w:val="Celda9RXJ"/>
            </w:pPr>
            <w:r/>
            <w:r>
              <w:t>Pregunta de salida: «¿Cuántas casillas cuenta el caballo en cada salto?».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dibujo de la L.</w:t>
            </w:r>
          </w:p>
        </w:tc>
      </w:tr>
      <w:tr>
        <w:trPr>
          <w:cantSplit w:val="true"/>
        </w:trPr>
        <w:tc>
          <w:tcPr>
            <w:tcW w:type="dxa" w:w="1928"/>
          </w:tcPr>
          <w:p>
            <w:pPr>
              <w:pStyle w:val="Celda8_5N1F3A5FJ"/>
              <w:keepNext w:val="0"/>
            </w:pPr>
            <w:r/>
            <w:r>
              <w:t>Materiales</w:t>
            </w:r>
          </w:p>
        </w:tc>
        <w:tc>
          <w:tcPr>
            <w:tcW w:type="dxa" w:w="7710"/>
          </w:tcPr>
          <w:p>
            <w:pPr>
              <w:pStyle w:val="Celda9RXJ"/>
              <w:keepNext w:val="0"/>
            </w:pPr>
            <w:r/>
            <w:r>
              <w:t>Caballos, tableros, Ajedrez en el aula 1, hojas.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143   ·   Semana 29, día 3   ·   Fecha: ____________</w:t>
            </w:r>
          </w:p>
        </w:tc>
      </w:tr>
      <w:tr>
        <w:trPr>
          <w:cantSplit w:val="true"/>
        </w:trPr>
        <w:tc>
          <w:tcPr>
            <w:tcW w:type="dxa" w:w="1928"/>
          </w:tcPr>
          <w:p>
            <w:pPr>
              <w:pStyle w:val="Celda8_5N1F3A5FJ"/>
            </w:pPr>
            <w:r/>
            <w:r>
              <w:t>Tema</w:t>
            </w:r>
          </w:p>
        </w:tc>
        <w:tc>
          <w:tcPr>
            <w:tcW w:type="dxa" w:w="7710"/>
          </w:tcPr>
          <w:p>
            <w:pPr>
              <w:pStyle w:val="Celda9RXJ"/>
            </w:pPr>
            <w:r/>
            <w:r>
              <w:rPr>
                <w:b/>
              </w:rPr>
              <w:t>El salto en L en el tablero gigante</w:t>
            </w:r>
          </w:p>
        </w:tc>
      </w:tr>
      <w:tr>
        <w:trPr>
          <w:cantSplit w:val="true"/>
        </w:trPr>
        <w:tc>
          <w:tcPr>
            <w:tcW w:type="dxa" w:w="1928"/>
          </w:tcPr>
          <w:p>
            <w:pPr>
              <w:pStyle w:val="Celda8_5N1F3A5FJ"/>
            </w:pPr>
            <w:r/>
            <w:r>
              <w:t>Aprendizaje esperado</w:t>
            </w:r>
          </w:p>
        </w:tc>
        <w:tc>
          <w:tcPr>
            <w:tcW w:type="dxa" w:w="7710"/>
          </w:tcPr>
          <w:p>
            <w:pPr>
              <w:pStyle w:val="Celda9RXJ"/>
            </w:pPr>
            <w:r/>
            <w:r>
              <w:t>5.2. Mover el caballo en forma de L, saltando sobre otras piezas, y reconocer que cambia de color en cada salto.</w:t>
            </w:r>
          </w:p>
        </w:tc>
      </w:tr>
      <w:tr>
        <w:trPr>
          <w:cantSplit w:val="true"/>
        </w:trPr>
        <w:tc>
          <w:tcPr>
            <w:tcW w:type="dxa" w:w="1928"/>
          </w:tcPr>
          <w:p>
            <w:pPr>
              <w:pStyle w:val="Celda8_5N1F3A5FJ"/>
            </w:pPr>
            <w:r/>
            <w:r>
              <w:t>Objetivo</w:t>
            </w:r>
          </w:p>
        </w:tc>
        <w:tc>
          <w:tcPr>
            <w:tcW w:type="dxa" w:w="7710"/>
          </w:tcPr>
          <w:p>
            <w:pPr>
              <w:pStyle w:val="Celda9RXJ"/>
            </w:pPr>
            <w:r/>
            <w:r>
              <w:t>Hacer el salto del caballo con el cuerpo usando cinta de apoyo.</w:t>
            </w:r>
          </w:p>
        </w:tc>
      </w:tr>
      <w:tr>
        <w:trPr>
          <w:cantSplit w:val="true"/>
        </w:trPr>
        <w:tc>
          <w:tcPr>
            <w:tcW w:type="dxa" w:w="1928"/>
          </w:tcPr>
          <w:p>
            <w:pPr>
              <w:pStyle w:val="Celda8_5N1F3A5FJ"/>
            </w:pPr>
            <w:r/>
            <w:r>
              <w:t>Focalización (5 min)</w:t>
            </w:r>
          </w:p>
        </w:tc>
        <w:tc>
          <w:tcPr>
            <w:tcW w:type="dxa" w:w="7710"/>
          </w:tcPr>
          <w:p>
            <w:pPr>
              <w:pStyle w:val="Celda9RXJ"/>
            </w:pPr>
            <w:r/>
            <w:r>
              <w:t>Calentamiento: saltos de caballito por el aula, con las manos como si sostuvieran las riendas.</w:t>
            </w:r>
          </w:p>
        </w:tc>
      </w:tr>
      <w:tr>
        <w:trPr>
          <w:cantSplit w:val="true"/>
        </w:trPr>
        <w:tc>
          <w:tcPr>
            <w:tcW w:type="dxa" w:w="1928"/>
          </w:tcPr>
          <w:p>
            <w:pPr>
              <w:pStyle w:val="Celda8_5N1F3A5FJ"/>
            </w:pPr>
            <w:r/>
            <w:r>
              <w:t>Exploración (15 min)</w:t>
            </w:r>
          </w:p>
        </w:tc>
        <w:tc>
          <w:tcPr>
            <w:tcW w:type="dxa" w:w="7710"/>
          </w:tcPr>
          <w:p>
            <w:pPr>
              <w:pStyle w:val="Celda9RXJ"/>
            </w:pPr>
            <w:r/>
            <w:r>
              <w:t>En el tablero gigante hay cintas adhesivas en forma de L, cada una de un color. Cada estudiante salta siguiendo la cinta y diciendo «uno, dos y vuelta»: dos casillas derecho y una de lado. Después intenta el mismo salto sin cinta mientras el grupo cuenta en voz alta. Al final, dos caballos parten de esquinas distintas e intentan llegar a la misma casilla.</w:t>
            </w:r>
          </w:p>
        </w:tc>
      </w:tr>
      <w:tr>
        <w:trPr>
          <w:cantSplit w:val="true"/>
        </w:trPr>
        <w:tc>
          <w:tcPr>
            <w:tcW w:type="dxa" w:w="1928"/>
          </w:tcPr>
          <w:p>
            <w:pPr>
              <w:pStyle w:val="Celda8_5N1F3A5FJ"/>
            </w:pPr>
            <w:r/>
            <w:r>
              <w:t>Contrastación (10 min)</w:t>
            </w:r>
          </w:p>
        </w:tc>
        <w:tc>
          <w:tcPr>
            <w:tcW w:type="dxa" w:w="7710"/>
          </w:tcPr>
          <w:p>
            <w:pPr>
              <w:pStyle w:val="Celda9RXJ"/>
            </w:pPr>
            <w:r/>
            <w:r>
              <w:t>Se repasan los errores más comunes: saltar tres casillas, hacer la vuelta antes de tiempo o caer en diagonal. La persona docente recuerda que el caballo siempre forma una L.</w:t>
            </w:r>
          </w:p>
        </w:tc>
      </w:tr>
      <w:tr>
        <w:trPr>
          <w:cantSplit w:val="true"/>
        </w:trPr>
        <w:tc>
          <w:tcPr>
            <w:tcW w:type="dxa" w:w="1928"/>
          </w:tcPr>
          <w:p>
            <w:pPr>
              <w:pStyle w:val="Celda8_5N1F3A5FJ"/>
            </w:pPr>
            <w:r/>
            <w:r>
              <w:t>Aplicación (10 min)</w:t>
            </w:r>
          </w:p>
        </w:tc>
        <w:tc>
          <w:tcPr>
            <w:tcW w:type="dxa" w:w="7710"/>
          </w:tcPr>
          <w:p>
            <w:pPr>
              <w:pStyle w:val="Celda9RXJ"/>
            </w:pPr>
            <w:r/>
            <w:r>
              <w:t>Cada estudiante dice al grupo el truco que le sirvió para recordar el salto.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del salto.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gigante, cinta adhesiva.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144   ·   Semana 29, día 4   ·   Fecha: ____________</w:t>
            </w:r>
          </w:p>
        </w:tc>
      </w:tr>
      <w:tr>
        <w:trPr>
          <w:cantSplit w:val="true"/>
        </w:trPr>
        <w:tc>
          <w:tcPr>
            <w:tcW w:type="dxa" w:w="1928"/>
          </w:tcPr>
          <w:p>
            <w:pPr>
              <w:pStyle w:val="Celda8_5N1F3A5FJ"/>
            </w:pPr>
            <w:r/>
            <w:r>
              <w:t>Tema</w:t>
            </w:r>
          </w:p>
        </w:tc>
        <w:tc>
          <w:tcPr>
            <w:tcW w:type="dxa" w:w="7710"/>
          </w:tcPr>
          <w:p>
            <w:pPr>
              <w:pStyle w:val="Celda9RXJ"/>
            </w:pPr>
            <w:r/>
            <w:r>
              <w:rPr>
                <w:b/>
              </w:rPr>
              <w:t>Ocho saltos en el centro, dos en la esquina</w:t>
            </w:r>
          </w:p>
        </w:tc>
      </w:tr>
      <w:tr>
        <w:trPr>
          <w:cantSplit w:val="true"/>
        </w:trPr>
        <w:tc>
          <w:tcPr>
            <w:tcW w:type="dxa" w:w="1928"/>
          </w:tcPr>
          <w:p>
            <w:pPr>
              <w:pStyle w:val="Celda8_5N1F3A5FJ"/>
            </w:pPr>
            <w:r/>
            <w:r>
              <w:t>Aprendizaje esperado</w:t>
            </w:r>
          </w:p>
        </w:tc>
        <w:tc>
          <w:tcPr>
            <w:tcW w:type="dxa" w:w="7710"/>
          </w:tcPr>
          <w:p>
            <w:pPr>
              <w:pStyle w:val="Celda9RXJ"/>
            </w:pPr>
            <w:r/>
            <w:r>
              <w:t>5.2. Mover el caballo en forma de L, saltando sobre otras piezas, y reconocer que cambia de color en cada salto.</w:t>
            </w:r>
          </w:p>
        </w:tc>
      </w:tr>
      <w:tr>
        <w:trPr>
          <w:cantSplit w:val="true"/>
        </w:trPr>
        <w:tc>
          <w:tcPr>
            <w:tcW w:type="dxa" w:w="1928"/>
          </w:tcPr>
          <w:p>
            <w:pPr>
              <w:pStyle w:val="Celda8_5N1F3A5FJ"/>
            </w:pPr>
            <w:r/>
            <w:r>
              <w:t>Objetivo</w:t>
            </w:r>
          </w:p>
        </w:tc>
        <w:tc>
          <w:tcPr>
            <w:tcW w:type="dxa" w:w="7710"/>
          </w:tcPr>
          <w:p>
            <w:pPr>
              <w:pStyle w:val="Celda9RXJ"/>
            </w:pPr>
            <w:r/>
            <w:r>
              <w:t>Contar las casillas que alcanza el caballo desde distintos lugares.</w:t>
            </w:r>
          </w:p>
        </w:tc>
      </w:tr>
      <w:tr>
        <w:trPr>
          <w:cantSplit w:val="true"/>
        </w:trPr>
        <w:tc>
          <w:tcPr>
            <w:tcW w:type="dxa" w:w="1928"/>
          </w:tcPr>
          <w:p>
            <w:pPr>
              <w:pStyle w:val="Celda8_5N1F3A5FJ"/>
            </w:pPr>
            <w:r/>
            <w:r>
              <w:t>Focalización (5 min)</w:t>
            </w:r>
          </w:p>
        </w:tc>
        <w:tc>
          <w:tcPr>
            <w:tcW w:type="dxa" w:w="7710"/>
          </w:tcPr>
          <w:p>
            <w:pPr>
              <w:pStyle w:val="Celda9RXJ"/>
            </w:pPr>
            <w:r/>
            <w:r>
              <w:t>Pregunta: «¿El caballo es como el rey, que tiene menos caminos en la esquina?».</w:t>
            </w:r>
          </w:p>
        </w:tc>
      </w:tr>
      <w:tr>
        <w:trPr>
          <w:cantSplit w:val="true"/>
        </w:trPr>
        <w:tc>
          <w:tcPr>
            <w:tcW w:type="dxa" w:w="1928"/>
          </w:tcPr>
          <w:p>
            <w:pPr>
              <w:pStyle w:val="Celda8_5N1F3A5FJ"/>
            </w:pPr>
            <w:r/>
            <w:r>
              <w:t>Exploración (15 min)</w:t>
            </w:r>
          </w:p>
        </w:tc>
        <w:tc>
          <w:tcPr>
            <w:tcW w:type="dxa" w:w="7710"/>
          </w:tcPr>
          <w:p>
            <w:pPr>
              <w:pStyle w:val="Celda9RXJ"/>
            </w:pPr>
            <w:r/>
            <w:r>
              <w:t>Cada pareja pone un caballo en una casilla del centro y cubre con fichas las casillas a las que puede saltar: cuentan ocho, que forman una rueda alrededor. Después lo pone en un borde y en una esquina y cuenta de nuevo. Anotan los números en la tabla de conteo del aula, junto a las otras piezas.</w:t>
            </w:r>
          </w:p>
        </w:tc>
      </w:tr>
      <w:tr>
        <w:trPr>
          <w:cantSplit w:val="true"/>
        </w:trPr>
        <w:tc>
          <w:tcPr>
            <w:tcW w:type="dxa" w:w="1928"/>
          </w:tcPr>
          <w:p>
            <w:pPr>
              <w:pStyle w:val="Celda8_5N1F3A5FJ"/>
            </w:pPr>
            <w:r/>
            <w:r>
              <w:t>Contrastación (10 min)</w:t>
            </w:r>
          </w:p>
        </w:tc>
        <w:tc>
          <w:tcPr>
            <w:tcW w:type="dxa" w:w="7710"/>
          </w:tcPr>
          <w:p>
            <w:pPr>
              <w:pStyle w:val="Celda9RXJ"/>
            </w:pPr>
            <w:r/>
            <w:r>
              <w:t>Se confirma lo que dice el Manual 1 de Russek: 8 casillas en el centro y solo 2 en la esquina. La persona docente repite la frase «caballo en la orilla, caballo que se aburre».</w:t>
            </w:r>
          </w:p>
        </w:tc>
      </w:tr>
      <w:tr>
        <w:trPr>
          <w:cantSplit w:val="true"/>
        </w:trPr>
        <w:tc>
          <w:tcPr>
            <w:tcW w:type="dxa" w:w="1928"/>
          </w:tcPr>
          <w:p>
            <w:pPr>
              <w:pStyle w:val="Celda8_5N1F3A5FJ"/>
            </w:pPr>
            <w:r/>
            <w:r>
              <w:t>Aplicación (10 min)</w:t>
            </w:r>
          </w:p>
        </w:tc>
        <w:tc>
          <w:tcPr>
            <w:tcW w:type="dxa" w:w="7710"/>
          </w:tcPr>
          <w:p>
            <w:pPr>
              <w:pStyle w:val="Celda9RXJ"/>
            </w:pPr>
            <w:r/>
            <w:r>
              <w:t>Como salida, cada estudiante dibuja la rueda de ocho saltos alrededor de un caballo en el centro.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tabla y del dibujo.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caballos, fichas, tabla de conteo.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145   ·   Semana 29, día 5   ·   Fecha: ____________</w:t>
            </w:r>
          </w:p>
        </w:tc>
      </w:tr>
      <w:tr>
        <w:trPr>
          <w:cantSplit w:val="true"/>
        </w:trPr>
        <w:tc>
          <w:tcPr>
            <w:tcW w:type="dxa" w:w="1928"/>
          </w:tcPr>
          <w:p>
            <w:pPr>
              <w:pStyle w:val="Celda8_5N1F3A5FJ"/>
            </w:pPr>
            <w:r/>
            <w:r>
              <w:t>Tema</w:t>
            </w:r>
          </w:p>
        </w:tc>
        <w:tc>
          <w:tcPr>
            <w:tcW w:type="dxa" w:w="7710"/>
          </w:tcPr>
          <w:p>
            <w:pPr>
              <w:pStyle w:val="Celda9RXJ"/>
            </w:pPr>
            <w:r/>
            <w:r>
              <w:rPr>
                <w:b/>
              </w:rPr>
              <w:t>El caballo salta por encima</w:t>
            </w:r>
          </w:p>
        </w:tc>
      </w:tr>
      <w:tr>
        <w:trPr>
          <w:cantSplit w:val="true"/>
        </w:trPr>
        <w:tc>
          <w:tcPr>
            <w:tcW w:type="dxa" w:w="1928"/>
          </w:tcPr>
          <w:p>
            <w:pPr>
              <w:pStyle w:val="Celda8_5N1F3A5FJ"/>
            </w:pPr>
            <w:r/>
            <w:r>
              <w:t>Aprendizaje esperado</w:t>
            </w:r>
          </w:p>
        </w:tc>
        <w:tc>
          <w:tcPr>
            <w:tcW w:type="dxa" w:w="7710"/>
          </w:tcPr>
          <w:p>
            <w:pPr>
              <w:pStyle w:val="Celda9RXJ"/>
            </w:pPr>
            <w:r/>
            <w:r>
              <w:t>5.2. Mover el caballo en forma de L, saltando sobre otras piezas, y reconocer que cambia de color en cada salto.</w:t>
            </w:r>
          </w:p>
        </w:tc>
      </w:tr>
      <w:tr>
        <w:trPr>
          <w:cantSplit w:val="true"/>
        </w:trPr>
        <w:tc>
          <w:tcPr>
            <w:tcW w:type="dxa" w:w="1928"/>
          </w:tcPr>
          <w:p>
            <w:pPr>
              <w:pStyle w:val="Celda8_5N1F3A5FJ"/>
            </w:pPr>
            <w:r/>
            <w:r>
              <w:t>Objetivo</w:t>
            </w:r>
          </w:p>
        </w:tc>
        <w:tc>
          <w:tcPr>
            <w:tcW w:type="dxa" w:w="7710"/>
          </w:tcPr>
          <w:p>
            <w:pPr>
              <w:pStyle w:val="Celda9RXJ"/>
            </w:pPr>
            <w:r/>
            <w:r>
              <w:t>Reconocer que el caballo es la única pieza que salta otras piezas.</w:t>
            </w:r>
          </w:p>
        </w:tc>
      </w:tr>
      <w:tr>
        <w:trPr>
          <w:cantSplit w:val="true"/>
        </w:trPr>
        <w:tc>
          <w:tcPr>
            <w:tcW w:type="dxa" w:w="1928"/>
          </w:tcPr>
          <w:p>
            <w:pPr>
              <w:pStyle w:val="Celda8_5N1F3A5FJ"/>
            </w:pPr>
            <w:r/>
            <w:r>
              <w:t>Focalización (5 min)</w:t>
            </w:r>
          </w:p>
        </w:tc>
        <w:tc>
          <w:tcPr>
            <w:tcW w:type="dxa" w:w="7710"/>
          </w:tcPr>
          <w:p>
            <w:pPr>
              <w:pStyle w:val="Celda9RXJ"/>
            </w:pPr>
            <w:r/>
            <w:r>
              <w:t>La persona docente encierra un caballo con ocho peones alrededor en el mural y pregunta: «¿Está atrapado?».</w:t>
            </w:r>
          </w:p>
        </w:tc>
      </w:tr>
      <w:tr>
        <w:trPr>
          <w:cantSplit w:val="true"/>
        </w:trPr>
        <w:tc>
          <w:tcPr>
            <w:tcW w:type="dxa" w:w="1928"/>
          </w:tcPr>
          <w:p>
            <w:pPr>
              <w:pStyle w:val="Celda8_5N1F3A5FJ"/>
            </w:pPr>
            <w:r/>
            <w:r>
              <w:t>Exploración (15 min)</w:t>
            </w:r>
          </w:p>
        </w:tc>
        <w:tc>
          <w:tcPr>
            <w:tcW w:type="dxa" w:w="7710"/>
          </w:tcPr>
          <w:p>
            <w:pPr>
              <w:pStyle w:val="Celda9RXJ"/>
            </w:pPr>
            <w:r/>
            <w:r>
              <w:t>Esta vez, cada pareja rodea su caballo con peones de ambos colores. Prueba saltar por encima con la L y descubre que llega igual. Luego compara con una torre rodeada de la misma forma: la torre no puede moverse.</w:t>
            </w:r>
          </w:p>
        </w:tc>
      </w:tr>
      <w:tr>
        <w:trPr>
          <w:cantSplit w:val="true"/>
        </w:trPr>
        <w:tc>
          <w:tcPr>
            <w:tcW w:type="dxa" w:w="1928"/>
          </w:tcPr>
          <w:p>
            <w:pPr>
              <w:pStyle w:val="Celda8_5N1F3A5FJ"/>
            </w:pPr>
            <w:r/>
            <w:r>
              <w:t>Contrastación (10 min)</w:t>
            </w:r>
          </w:p>
        </w:tc>
        <w:tc>
          <w:tcPr>
            <w:tcW w:type="dxa" w:w="7710"/>
          </w:tcPr>
          <w:p>
            <w:pPr>
              <w:pStyle w:val="Celda9RXJ"/>
            </w:pPr>
            <w:r/>
            <w:r>
              <w:t>Se establece la regla: el caballo salta por encima de cualquier pieza, propia o rival, y solo le importa la casilla donde cae.</w:t>
            </w:r>
          </w:p>
        </w:tc>
      </w:tr>
      <w:tr>
        <w:trPr>
          <w:cantSplit w:val="true"/>
        </w:trPr>
        <w:tc>
          <w:tcPr>
            <w:tcW w:type="dxa" w:w="1928"/>
          </w:tcPr>
          <w:p>
            <w:pPr>
              <w:pStyle w:val="Celda8_5N1F3A5FJ"/>
            </w:pPr>
            <w:r/>
            <w:r>
              <w:t>Aplicación (10 min)</w:t>
            </w:r>
          </w:p>
        </w:tc>
        <w:tc>
          <w:tcPr>
            <w:tcW w:type="dxa" w:w="7710"/>
          </w:tcPr>
          <w:p>
            <w:pPr>
              <w:pStyle w:val="Celda9RXJ"/>
            </w:pPr>
            <w:r/>
            <w:r>
              <w:t>Ficha: marcar a dónde puede saltar el caballo en un dibujo lleno de piezas.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ficha.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caballos, torres, peones, ficha impresa.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146   ·   Semana 30, día 1   ·   Fecha: ____________</w:t>
            </w:r>
          </w:p>
        </w:tc>
      </w:tr>
      <w:tr>
        <w:trPr>
          <w:cantSplit w:val="true"/>
        </w:trPr>
        <w:tc>
          <w:tcPr>
            <w:tcW w:type="dxa" w:w="1928"/>
          </w:tcPr>
          <w:p>
            <w:pPr>
              <w:pStyle w:val="Celda8_5N1F3A5FJ"/>
            </w:pPr>
            <w:r/>
            <w:r>
              <w:t>Tema</w:t>
            </w:r>
          </w:p>
        </w:tc>
        <w:tc>
          <w:tcPr>
            <w:tcW w:type="dxa" w:w="7710"/>
          </w:tcPr>
          <w:p>
            <w:pPr>
              <w:pStyle w:val="Celda9RXJ"/>
            </w:pPr>
            <w:r/>
            <w:r>
              <w:rPr>
                <w:b/>
              </w:rPr>
              <w:t>El caballo cambia de color</w:t>
            </w:r>
          </w:p>
        </w:tc>
      </w:tr>
      <w:tr>
        <w:trPr>
          <w:cantSplit w:val="true"/>
        </w:trPr>
        <w:tc>
          <w:tcPr>
            <w:tcW w:type="dxa" w:w="1928"/>
          </w:tcPr>
          <w:p>
            <w:pPr>
              <w:pStyle w:val="Celda8_5N1F3A5FJ"/>
            </w:pPr>
            <w:r/>
            <w:r>
              <w:t>Aprendizaje esperado</w:t>
            </w:r>
          </w:p>
        </w:tc>
        <w:tc>
          <w:tcPr>
            <w:tcW w:type="dxa" w:w="7710"/>
          </w:tcPr>
          <w:p>
            <w:pPr>
              <w:pStyle w:val="Celda9RXJ"/>
            </w:pPr>
            <w:r/>
            <w:r>
              <w:t>5.2. Mover el caballo en forma de L, saltando sobre otras piezas, y reconocer que cambia de color en cada salto.</w:t>
            </w:r>
          </w:p>
        </w:tc>
      </w:tr>
      <w:tr>
        <w:trPr>
          <w:cantSplit w:val="true"/>
        </w:trPr>
        <w:tc>
          <w:tcPr>
            <w:tcW w:type="dxa" w:w="1928"/>
          </w:tcPr>
          <w:p>
            <w:pPr>
              <w:pStyle w:val="Celda8_5N1F3A5FJ"/>
            </w:pPr>
            <w:r/>
            <w:r>
              <w:t>Objetivo</w:t>
            </w:r>
          </w:p>
        </w:tc>
        <w:tc>
          <w:tcPr>
            <w:tcW w:type="dxa" w:w="7710"/>
          </w:tcPr>
          <w:p>
            <w:pPr>
              <w:pStyle w:val="Celda9RXJ"/>
            </w:pPr>
            <w:r/>
            <w:r>
              <w:t>Descubrir que el caballo cae siempre en una casilla de color distinto.</w:t>
            </w:r>
          </w:p>
        </w:tc>
      </w:tr>
      <w:tr>
        <w:trPr>
          <w:cantSplit w:val="true"/>
        </w:trPr>
        <w:tc>
          <w:tcPr>
            <w:tcW w:type="dxa" w:w="1928"/>
          </w:tcPr>
          <w:p>
            <w:pPr>
              <w:pStyle w:val="Celda8_5N1F3A5FJ"/>
            </w:pPr>
            <w:r/>
            <w:r>
              <w:t>Focalización (5 min)</w:t>
            </w:r>
          </w:p>
        </w:tc>
        <w:tc>
          <w:tcPr>
            <w:tcW w:type="dxa" w:w="7710"/>
          </w:tcPr>
          <w:p>
            <w:pPr>
              <w:pStyle w:val="Celda9RXJ"/>
            </w:pPr>
            <w:r/>
            <w:r>
              <w:t>Se recuerda que el alfil nunca cambia de color. Pregunta: «¿Y el caballo?».</w:t>
            </w:r>
          </w:p>
        </w:tc>
      </w:tr>
      <w:tr>
        <w:trPr>
          <w:cantSplit w:val="true"/>
        </w:trPr>
        <w:tc>
          <w:tcPr>
            <w:tcW w:type="dxa" w:w="1928"/>
          </w:tcPr>
          <w:p>
            <w:pPr>
              <w:pStyle w:val="Celda8_5N1F3A5FJ"/>
            </w:pPr>
            <w:r/>
            <w:r>
              <w:t>Exploración (15 min)</w:t>
            </w:r>
          </w:p>
        </w:tc>
        <w:tc>
          <w:tcPr>
            <w:tcW w:type="dxa" w:w="7710"/>
          </w:tcPr>
          <w:p>
            <w:pPr>
              <w:pStyle w:val="Celda9RXJ"/>
            </w:pPr>
            <w:r/>
            <w:r>
              <w:t>Cada pareja hace diez saltos con el caballo y en cada uno pone una ficha del color de la casilla donde cae. Luego miran la fila de fichas: clara, oscura, clara, oscura. Comparan con la fila de fichas del alfil del día 73, pegada en el cuaderno.</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que el caballo siempre cambia de color al saltar, y eso sirve para revisar si un salto fue bien hecho.</w:t>
            </w:r>
          </w:p>
        </w:tc>
      </w:tr>
      <w:tr>
        <w:trPr>
          <w:cantSplit w:val="true"/>
        </w:trPr>
        <w:tc>
          <w:tcPr>
            <w:tcW w:type="dxa" w:w="1928"/>
          </w:tcPr>
          <w:p>
            <w:pPr>
              <w:pStyle w:val="Celda8_5N1F3A5FJ"/>
            </w:pPr>
            <w:r/>
            <w:r>
              <w:t>Aplicación (10 min)</w:t>
            </w:r>
          </w:p>
        </w:tc>
        <w:tc>
          <w:tcPr>
            <w:tcW w:type="dxa" w:w="7710"/>
          </w:tcPr>
          <w:p>
            <w:pPr>
              <w:pStyle w:val="Celda9RXJ"/>
            </w:pPr>
            <w:r/>
            <w:r>
              <w:t>Truco para la casa: «si cayó en el mismo color, el salto está mal».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del registro de fichas.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caballos, fichas claras y oscuras, cuadernos.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147   ·   Semana 30, día 2   ·   Fecha: ____________</w:t>
            </w:r>
          </w:p>
        </w:tc>
      </w:tr>
      <w:tr>
        <w:trPr>
          <w:cantSplit w:val="true"/>
        </w:trPr>
        <w:tc>
          <w:tcPr>
            <w:tcW w:type="dxa" w:w="1928"/>
          </w:tcPr>
          <w:p>
            <w:pPr>
              <w:pStyle w:val="Celda8_5N1F3A5FJ"/>
            </w:pPr>
            <w:r/>
            <w:r>
              <w:t>Tema</w:t>
            </w:r>
          </w:p>
        </w:tc>
        <w:tc>
          <w:tcPr>
            <w:tcW w:type="dxa" w:w="7710"/>
          </w:tcPr>
          <w:p>
            <w:pPr>
              <w:pStyle w:val="Celda9RXJ"/>
            </w:pPr>
            <w:r/>
            <w:r>
              <w:rPr>
                <w:b/>
              </w:rPr>
              <w:t>El caballo hambriento</w:t>
            </w:r>
          </w:p>
        </w:tc>
      </w:tr>
      <w:tr>
        <w:trPr>
          <w:cantSplit w:val="true"/>
        </w:trPr>
        <w:tc>
          <w:tcPr>
            <w:tcW w:type="dxa" w:w="1928"/>
          </w:tcPr>
          <w:p>
            <w:pPr>
              <w:pStyle w:val="Celda8_5N1F3A5FJ"/>
            </w:pPr>
            <w:r/>
            <w:r>
              <w:t>Aprendizaje esperado</w:t>
            </w:r>
          </w:p>
        </w:tc>
        <w:tc>
          <w:tcPr>
            <w:tcW w:type="dxa" w:w="7710"/>
          </w:tcPr>
          <w:p>
            <w:pPr>
              <w:pStyle w:val="Celda9RXJ"/>
            </w:pPr>
            <w:r/>
            <w:r>
              <w:t>5.3. Usar varias piezas a la vez en minijuegos y minipartidas con pocas piezas.</w:t>
            </w:r>
          </w:p>
        </w:tc>
      </w:tr>
      <w:tr>
        <w:trPr>
          <w:cantSplit w:val="true"/>
        </w:trPr>
        <w:tc>
          <w:tcPr>
            <w:tcW w:type="dxa" w:w="1928"/>
          </w:tcPr>
          <w:p>
            <w:pPr>
              <w:pStyle w:val="Celda8_5N1F3A5FJ"/>
            </w:pPr>
            <w:r/>
            <w:r>
              <w:t>Objetivo</w:t>
            </w:r>
          </w:p>
        </w:tc>
        <w:tc>
          <w:tcPr>
            <w:tcW w:type="dxa" w:w="7710"/>
          </w:tcPr>
          <w:p>
            <w:pPr>
              <w:pStyle w:val="Celda9RXJ"/>
            </w:pPr>
            <w:r/>
            <w:r>
              <w:t>Capturar con el caballo en un minijuego de frutas.</w:t>
            </w:r>
          </w:p>
        </w:tc>
      </w:tr>
      <w:tr>
        <w:trPr>
          <w:cantSplit w:val="true"/>
        </w:trPr>
        <w:tc>
          <w:tcPr>
            <w:tcW w:type="dxa" w:w="1928"/>
          </w:tcPr>
          <w:p>
            <w:pPr>
              <w:pStyle w:val="Celda8_5N1F3A5FJ"/>
            </w:pPr>
            <w:r/>
            <w:r>
              <w:t>Focalización (5 min)</w:t>
            </w:r>
          </w:p>
        </w:tc>
        <w:tc>
          <w:tcPr>
            <w:tcW w:type="dxa" w:w="7710"/>
          </w:tcPr>
          <w:p>
            <w:pPr>
              <w:pStyle w:val="Celda9RXJ"/>
            </w:pPr>
            <w:r/>
            <w:r>
              <w:t>La persona docente cuenta: «El caballo no ha desayunado y en el campo hay zanahorias».</w:t>
            </w:r>
          </w:p>
        </w:tc>
      </w:tr>
      <w:tr>
        <w:trPr>
          <w:cantSplit w:val="true"/>
        </w:trPr>
        <w:tc>
          <w:tcPr>
            <w:tcW w:type="dxa" w:w="1928"/>
          </w:tcPr>
          <w:p>
            <w:pPr>
              <w:pStyle w:val="Celda8_5N1F3A5FJ"/>
            </w:pPr>
            <w:r/>
            <w:r>
              <w:t>Exploración (15 min)</w:t>
            </w:r>
          </w:p>
        </w:tc>
        <w:tc>
          <w:tcPr>
            <w:tcW w:type="dxa" w:w="7710"/>
          </w:tcPr>
          <w:p>
            <w:pPr>
              <w:pStyle w:val="Celda9RXJ"/>
            </w:pPr>
            <w:r/>
            <w:r>
              <w:t>En el tablero de mesa, cada pareja pone un caballo y cinco fichas de zanahoria en casillas a las que se llega con saltos. El caballo debe comerlas todas en el menor número de saltos. La pareja cuenta. Luego cambian las zanahorias de lugar y juega la otra persona.</w:t>
            </w:r>
          </w:p>
        </w:tc>
      </w:tr>
      <w:tr>
        <w:trPr>
          <w:cantSplit w:val="true"/>
        </w:trPr>
        <w:tc>
          <w:tcPr>
            <w:tcW w:type="dxa" w:w="1928"/>
          </w:tcPr>
          <w:p>
            <w:pPr>
              <w:pStyle w:val="Celda8_5N1F3A5FJ"/>
            </w:pPr>
            <w:r/>
            <w:r>
              <w:t>Contrastación (10 min)</w:t>
            </w:r>
          </w:p>
        </w:tc>
        <w:tc>
          <w:tcPr>
            <w:tcW w:type="dxa" w:w="7710"/>
          </w:tcPr>
          <w:p>
            <w:pPr>
              <w:pStyle w:val="Celda9RXJ"/>
            </w:pPr>
            <w:r/>
            <w:r>
              <w:t>Se comparan los números y se muestra en el mural un recorrido corto.</w:t>
            </w:r>
          </w:p>
        </w:tc>
      </w:tr>
      <w:tr>
        <w:trPr>
          <w:cantSplit w:val="true"/>
        </w:trPr>
        <w:tc>
          <w:tcPr>
            <w:tcW w:type="dxa" w:w="1928"/>
          </w:tcPr>
          <w:p>
            <w:pPr>
              <w:pStyle w:val="Celda8_5N1F3A5FJ"/>
            </w:pPr>
            <w:r/>
            <w:r>
              <w:t>Aplicación (10 min)</w:t>
            </w:r>
          </w:p>
        </w:tc>
        <w:tc>
          <w:tcPr>
            <w:tcW w:type="dxa" w:w="7710"/>
          </w:tcPr>
          <w:p>
            <w:pPr>
              <w:pStyle w:val="Celda9RXJ"/>
            </w:pPr>
            <w:r/>
            <w:r>
              <w:t>Cada pareja anota su récord en la pizarra.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saltos por pareja.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caballos, fichas de zanahoria.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148   ·   Semana 30, día 3   ·   Fecha: ____________</w:t>
            </w:r>
          </w:p>
        </w:tc>
      </w:tr>
      <w:tr>
        <w:trPr>
          <w:cantSplit w:val="true"/>
        </w:trPr>
        <w:tc>
          <w:tcPr>
            <w:tcW w:type="dxa" w:w="1928"/>
          </w:tcPr>
          <w:p>
            <w:pPr>
              <w:pStyle w:val="Celda8_5N1F3A5FJ"/>
            </w:pPr>
            <w:r/>
            <w:r>
              <w:t>Tema</w:t>
            </w:r>
          </w:p>
        </w:tc>
        <w:tc>
          <w:tcPr>
            <w:tcW w:type="dxa" w:w="7710"/>
          </w:tcPr>
          <w:p>
            <w:pPr>
              <w:pStyle w:val="Celda9RXJ"/>
            </w:pPr>
            <w:r/>
            <w:r>
              <w:rPr>
                <w:b/>
              </w:rPr>
              <w:t>Saltos que esconden palabras</w:t>
            </w:r>
          </w:p>
        </w:tc>
      </w:tr>
      <w:tr>
        <w:trPr>
          <w:cantSplit w:val="true"/>
        </w:trPr>
        <w:tc>
          <w:tcPr>
            <w:tcW w:type="dxa" w:w="1928"/>
          </w:tcPr>
          <w:p>
            <w:pPr>
              <w:pStyle w:val="Celda8_5N1F3A5FJ"/>
            </w:pPr>
            <w:r/>
            <w:r>
              <w:t>Aprendizaje esperado</w:t>
            </w:r>
          </w:p>
        </w:tc>
        <w:tc>
          <w:tcPr>
            <w:tcW w:type="dxa" w:w="7710"/>
          </w:tcPr>
          <w:p>
            <w:pPr>
              <w:pStyle w:val="Celda9RXJ"/>
            </w:pPr>
            <w:r/>
            <w:r>
              <w:t>5.2. Mover el caballo en forma de L, saltando sobre otras piezas, y reconocer que cambia de color en cada salto.</w:t>
            </w:r>
          </w:p>
        </w:tc>
      </w:tr>
      <w:tr>
        <w:trPr>
          <w:cantSplit w:val="true"/>
        </w:trPr>
        <w:tc>
          <w:tcPr>
            <w:tcW w:type="dxa" w:w="1928"/>
          </w:tcPr>
          <w:p>
            <w:pPr>
              <w:pStyle w:val="Celda8_5N1F3A5FJ"/>
            </w:pPr>
            <w:r/>
            <w:r>
              <w:t>Objetivo</w:t>
            </w:r>
          </w:p>
        </w:tc>
        <w:tc>
          <w:tcPr>
            <w:tcW w:type="dxa" w:w="7710"/>
          </w:tcPr>
          <w:p>
            <w:pPr>
              <w:pStyle w:val="Celda9RXJ"/>
            </w:pPr>
            <w:r/>
            <w:r>
              <w:t>Seguir saltos del caballo para descubrir una palabra.</w:t>
            </w:r>
          </w:p>
        </w:tc>
      </w:tr>
      <w:tr>
        <w:trPr>
          <w:cantSplit w:val="true"/>
        </w:trPr>
        <w:tc>
          <w:tcPr>
            <w:tcW w:type="dxa" w:w="1928"/>
          </w:tcPr>
          <w:p>
            <w:pPr>
              <w:pStyle w:val="Celda8_5N1F3A5FJ"/>
            </w:pPr>
            <w:r/>
            <w:r>
              <w:t>Focalización (5 min)</w:t>
            </w:r>
          </w:p>
        </w:tc>
        <w:tc>
          <w:tcPr>
            <w:tcW w:type="dxa" w:w="7710"/>
          </w:tcPr>
          <w:p>
            <w:pPr>
              <w:pStyle w:val="Celda9RXJ"/>
            </w:pPr>
            <w:r/>
            <w:r>
              <w:t>Escribir en el mural letras dentro de algunas casillas y preguntar qué palabra se esconde.</w:t>
            </w:r>
          </w:p>
        </w:tc>
      </w:tr>
      <w:tr>
        <w:trPr>
          <w:cantSplit w:val="true"/>
        </w:trPr>
        <w:tc>
          <w:tcPr>
            <w:tcW w:type="dxa" w:w="1928"/>
          </w:tcPr>
          <w:p>
            <w:pPr>
              <w:pStyle w:val="Celda8_5N1F3A5FJ"/>
            </w:pPr>
            <w:r/>
            <w:r>
              <w:t>Exploración (15 min)</w:t>
            </w:r>
          </w:p>
        </w:tc>
        <w:tc>
          <w:tcPr>
            <w:tcW w:type="dxa" w:w="7710"/>
          </w:tcPr>
          <w:p>
            <w:pPr>
              <w:pStyle w:val="Celda9RXJ"/>
            </w:pPr>
            <w:r/>
            <w:r>
              <w:t>Cada estudiante recibe una ficha de Ajedrez en el aula 1, unidad 8: un tablero con letras. Siguiendo saltos de caballo desde una casilla marcada, va anotando las letras hasta formar una palabra. Luego, en parejas, escriben una palabra corta para que la otra persona la descubra con saltos.</w:t>
            </w:r>
          </w:p>
        </w:tc>
      </w:tr>
      <w:tr>
        <w:trPr>
          <w:cantSplit w:val="true"/>
        </w:trPr>
        <w:tc>
          <w:tcPr>
            <w:tcW w:type="dxa" w:w="1928"/>
          </w:tcPr>
          <w:p>
            <w:pPr>
              <w:pStyle w:val="Celda8_5N1F3A5FJ"/>
            </w:pPr>
            <w:r/>
            <w:r>
              <w:t>Contrastación (10 min)</w:t>
            </w:r>
          </w:p>
        </w:tc>
        <w:tc>
          <w:tcPr>
            <w:tcW w:type="dxa" w:w="7710"/>
          </w:tcPr>
          <w:p>
            <w:pPr>
              <w:pStyle w:val="Celda9RXJ"/>
            </w:pPr>
            <w:r/>
            <w:r>
              <w:t>Se revisan las palabras descubiertas y los saltos usados.</w:t>
            </w:r>
          </w:p>
        </w:tc>
      </w:tr>
      <w:tr>
        <w:trPr>
          <w:cantSplit w:val="true"/>
        </w:trPr>
        <w:tc>
          <w:tcPr>
            <w:tcW w:type="dxa" w:w="1928"/>
          </w:tcPr>
          <w:p>
            <w:pPr>
              <w:pStyle w:val="Celda8_5N1F3A5FJ"/>
            </w:pPr>
            <w:r/>
            <w:r>
              <w:t>Aplicación (10 min)</w:t>
            </w:r>
          </w:p>
        </w:tc>
        <w:tc>
          <w:tcPr>
            <w:tcW w:type="dxa" w:w="7710"/>
          </w:tcPr>
          <w:p>
            <w:pPr>
              <w:pStyle w:val="Celda9RXJ"/>
            </w:pPr>
            <w:r/>
            <w:r>
              <w:t>Pregunta: «¿Qué palabra escondiste tú?».</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ficha.</w:t>
            </w:r>
          </w:p>
        </w:tc>
      </w:tr>
      <w:tr>
        <w:trPr>
          <w:cantSplit w:val="true"/>
        </w:trPr>
        <w:tc>
          <w:tcPr>
            <w:tcW w:type="dxa" w:w="1928"/>
          </w:tcPr>
          <w:p>
            <w:pPr>
              <w:pStyle w:val="Celda8_5N1F3A5FJ"/>
              <w:keepNext w:val="0"/>
            </w:pPr>
            <w:r/>
            <w:r>
              <w:t>Materiales</w:t>
            </w:r>
          </w:p>
        </w:tc>
        <w:tc>
          <w:tcPr>
            <w:tcW w:type="dxa" w:w="7710"/>
          </w:tcPr>
          <w:p>
            <w:pPr>
              <w:pStyle w:val="Celda9RXJ"/>
              <w:keepNext w:val="0"/>
            </w:pPr>
            <w:r/>
            <w:r>
              <w:t>Fichas con letras, tableros, caballos, lápices.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149   ·   Semana 30, día 4   ·   Fecha: ____________</w:t>
            </w:r>
          </w:p>
        </w:tc>
      </w:tr>
      <w:tr>
        <w:trPr>
          <w:cantSplit w:val="true"/>
        </w:trPr>
        <w:tc>
          <w:tcPr>
            <w:tcW w:type="dxa" w:w="1928"/>
          </w:tcPr>
          <w:p>
            <w:pPr>
              <w:pStyle w:val="Celda8_5N1F3A5FJ"/>
            </w:pPr>
            <w:r/>
            <w:r>
              <w:t>Tema</w:t>
            </w:r>
          </w:p>
        </w:tc>
        <w:tc>
          <w:tcPr>
            <w:tcW w:type="dxa" w:w="7710"/>
          </w:tcPr>
          <w:p>
            <w:pPr>
              <w:pStyle w:val="Celda9RXJ"/>
            </w:pPr>
            <w:r/>
            <w:r>
              <w:rPr>
                <w:b/>
              </w:rPr>
              <w:t>El caballo captura</w:t>
            </w:r>
          </w:p>
        </w:tc>
      </w:tr>
      <w:tr>
        <w:trPr>
          <w:cantSplit w:val="true"/>
        </w:trPr>
        <w:tc>
          <w:tcPr>
            <w:tcW w:type="dxa" w:w="1928"/>
          </w:tcPr>
          <w:p>
            <w:pPr>
              <w:pStyle w:val="Celda8_5N1F3A5FJ"/>
            </w:pPr>
            <w:r/>
            <w:r>
              <w:t>Aprendizaje esperado</w:t>
            </w:r>
          </w:p>
        </w:tc>
        <w:tc>
          <w:tcPr>
            <w:tcW w:type="dxa" w:w="7710"/>
          </w:tcPr>
          <w:p>
            <w:pPr>
              <w:pStyle w:val="Celda9RXJ"/>
            </w:pPr>
            <w:r/>
            <w:r>
              <w:t>5.2. Mover el caballo en forma de L, saltando sobre otras piezas, y reconocer que cambia de color en cada salto.</w:t>
            </w:r>
          </w:p>
        </w:tc>
      </w:tr>
      <w:tr>
        <w:trPr>
          <w:cantSplit w:val="true"/>
        </w:trPr>
        <w:tc>
          <w:tcPr>
            <w:tcW w:type="dxa" w:w="1928"/>
          </w:tcPr>
          <w:p>
            <w:pPr>
              <w:pStyle w:val="Celda8_5N1F3A5FJ"/>
            </w:pPr>
            <w:r/>
            <w:r>
              <w:t>Objetivo</w:t>
            </w:r>
          </w:p>
        </w:tc>
        <w:tc>
          <w:tcPr>
            <w:tcW w:type="dxa" w:w="7710"/>
          </w:tcPr>
          <w:p>
            <w:pPr>
              <w:pStyle w:val="Celda9RXJ"/>
            </w:pPr>
            <w:r/>
            <w:r>
              <w:t>Capturar con el caballo cayendo en la casilla de la pieza rival.</w:t>
            </w:r>
          </w:p>
        </w:tc>
      </w:tr>
      <w:tr>
        <w:trPr>
          <w:cantSplit w:val="true"/>
        </w:trPr>
        <w:tc>
          <w:tcPr>
            <w:tcW w:type="dxa" w:w="1928"/>
          </w:tcPr>
          <w:p>
            <w:pPr>
              <w:pStyle w:val="Celda8_5N1F3A5FJ"/>
            </w:pPr>
            <w:r/>
            <w:r>
              <w:t>Focalización (5 min)</w:t>
            </w:r>
          </w:p>
        </w:tc>
        <w:tc>
          <w:tcPr>
            <w:tcW w:type="dxa" w:w="7710"/>
          </w:tcPr>
          <w:p>
            <w:pPr>
              <w:pStyle w:val="Celda9RXJ"/>
            </w:pPr>
            <w:r/>
            <w:r>
              <w:t>Se pregunta si el caballo captura igual que se mueve.</w:t>
            </w:r>
          </w:p>
        </w:tc>
      </w:tr>
      <w:tr>
        <w:trPr>
          <w:cantSplit w:val="true"/>
        </w:trPr>
        <w:tc>
          <w:tcPr>
            <w:tcW w:type="dxa" w:w="1928"/>
          </w:tcPr>
          <w:p>
            <w:pPr>
              <w:pStyle w:val="Celda8_5N1F3A5FJ"/>
            </w:pPr>
            <w:r/>
            <w:r>
              <w:t>Exploración (15 min)</w:t>
            </w:r>
          </w:p>
        </w:tc>
        <w:tc>
          <w:tcPr>
            <w:tcW w:type="dxa" w:w="7710"/>
          </w:tcPr>
          <w:p>
            <w:pPr>
              <w:pStyle w:val="Celda9RXJ"/>
            </w:pPr>
            <w:r/>
            <w:r>
              <w:t>Cada pareja coloca un caballo blanco y seis piezas negras alrededor. Señala cuáles puede capturar en un salto y las captura. Luego coloca piezas blancas y comprueba que no puede capturar a las de su color.</w:t>
            </w:r>
          </w:p>
        </w:tc>
      </w:tr>
      <w:tr>
        <w:trPr>
          <w:cantSplit w:val="true"/>
        </w:trPr>
        <w:tc>
          <w:tcPr>
            <w:tcW w:type="dxa" w:w="1928"/>
          </w:tcPr>
          <w:p>
            <w:pPr>
              <w:pStyle w:val="Celda8_5N1F3A5FJ"/>
            </w:pPr>
            <w:r/>
            <w:r>
              <w:t>Contrastación (10 min)</w:t>
            </w:r>
          </w:p>
        </w:tc>
        <w:tc>
          <w:tcPr>
            <w:tcW w:type="dxa" w:w="7710"/>
          </w:tcPr>
          <w:p>
            <w:pPr>
              <w:pStyle w:val="Celda9RXJ"/>
            </w:pPr>
            <w:r/>
            <w:r>
              <w:t>Se confirma: el caballo captura donde cae; no captura las piezas que salta.</w:t>
            </w:r>
          </w:p>
        </w:tc>
      </w:tr>
      <w:tr>
        <w:trPr>
          <w:cantSplit w:val="true"/>
        </w:trPr>
        <w:tc>
          <w:tcPr>
            <w:tcW w:type="dxa" w:w="1928"/>
          </w:tcPr>
          <w:p>
            <w:pPr>
              <w:pStyle w:val="Celda8_5N1F3A5FJ"/>
            </w:pPr>
            <w:r/>
            <w:r>
              <w:t>Aplicación (10 min)</w:t>
            </w:r>
          </w:p>
        </w:tc>
        <w:tc>
          <w:tcPr>
            <w:tcW w:type="dxa" w:w="7710"/>
          </w:tcPr>
          <w:p>
            <w:pPr>
              <w:pStyle w:val="Celda9RXJ"/>
            </w:pPr>
            <w:r/>
            <w:r>
              <w:t>Minijuego en parejas: caballo blanco contra caballo negro, cada uno en su casilla de salida. Por turnos saltan; gana quien capture primero al otro. Juegan cuatro veces cambiando de color.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del minijuego.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caballos, piezas.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150   ·   Semana 30, día 5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Refuerzo: la L con cinta en el aula</w:t>
            </w:r>
          </w:p>
        </w:tc>
      </w:tr>
      <w:tr>
        <w:trPr>
          <w:cantSplit w:val="true"/>
        </w:trPr>
        <w:tc>
          <w:tcPr>
            <w:tcW w:type="dxa" w:w="1928"/>
          </w:tcPr>
          <w:p>
            <w:pPr>
              <w:pStyle w:val="Celda8_5N1F3A5FJ"/>
            </w:pPr>
            <w:r/>
            <w:r>
              <w:t>Aprendizaje esperado</w:t>
            </w:r>
          </w:p>
        </w:tc>
        <w:tc>
          <w:tcPr>
            <w:tcW w:type="dxa" w:w="7710"/>
          </w:tcPr>
          <w:p>
            <w:pPr>
              <w:pStyle w:val="Celda9RXJ"/>
            </w:pPr>
            <w:r/>
            <w:r>
              <w:t>5.2. Mover el caballo en forma de L, saltando sobre otras piezas, y reconocer que cambia de color en cada salto.</w:t>
            </w:r>
          </w:p>
        </w:tc>
      </w:tr>
      <w:tr>
        <w:trPr>
          <w:cantSplit w:val="true"/>
        </w:trPr>
        <w:tc>
          <w:tcPr>
            <w:tcW w:type="dxa" w:w="1928"/>
          </w:tcPr>
          <w:p>
            <w:pPr>
              <w:pStyle w:val="Celda8_5N1F3A5FJ"/>
            </w:pPr>
            <w:r/>
            <w:r>
              <w:t>Objetivo</w:t>
            </w:r>
          </w:p>
        </w:tc>
        <w:tc>
          <w:tcPr>
            <w:tcW w:type="dxa" w:w="7710"/>
          </w:tcPr>
          <w:p>
            <w:pPr>
              <w:pStyle w:val="Celda9RXJ"/>
            </w:pPr>
            <w:r/>
            <w:r>
              <w:t>Reforzar el salto del caballo con apoyos visuales.</w:t>
            </w:r>
          </w:p>
        </w:tc>
      </w:tr>
      <w:tr>
        <w:trPr>
          <w:cantSplit w:val="true"/>
        </w:trPr>
        <w:tc>
          <w:tcPr>
            <w:tcW w:type="dxa" w:w="1928"/>
          </w:tcPr>
          <w:p>
            <w:pPr>
              <w:pStyle w:val="Celda8_5N1F3A5FJ"/>
            </w:pPr>
            <w:r/>
            <w:r>
              <w:t>Focalización (5 min)</w:t>
            </w:r>
          </w:p>
        </w:tc>
        <w:tc>
          <w:tcPr>
            <w:tcW w:type="dxa" w:w="7710"/>
          </w:tcPr>
          <w:p>
            <w:pPr>
              <w:pStyle w:val="Celda9RXJ"/>
            </w:pPr>
            <w:r/>
            <w:r>
              <w:t>Se forman parejas mixtas entre quienes ya saltan bien y quienes necesitan ayuda.</w:t>
            </w:r>
          </w:p>
        </w:tc>
      </w:tr>
      <w:tr>
        <w:trPr>
          <w:cantSplit w:val="true"/>
        </w:trPr>
        <w:tc>
          <w:tcPr>
            <w:tcW w:type="dxa" w:w="1928"/>
          </w:tcPr>
          <w:p>
            <w:pPr>
              <w:pStyle w:val="Celda8_5N1F3A5FJ"/>
            </w:pPr>
            <w:r/>
            <w:r>
              <w:t>Exploración (15 min)</w:t>
            </w:r>
          </w:p>
        </w:tc>
        <w:tc>
          <w:tcPr>
            <w:tcW w:type="dxa" w:w="7710"/>
          </w:tcPr>
          <w:p>
            <w:pPr>
              <w:pStyle w:val="Celda9RXJ"/>
            </w:pPr>
            <w:r/>
            <w:r>
              <w:t>En el tablero gigante, las parejas pegan cintas en L desde distintas casillas. Una persona salta y la otra revisa con el truco «dos y vuelta». Luego, en el tablero de mesa, ponen una pieza de destino y buscan juntas el salto que llega.</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con cada pareja que necesitaba ayuda y le pide hacer tres saltos seguidos sin cinta. Se anota en la lista quién ya lo logra.</w:t>
            </w:r>
          </w:p>
        </w:tc>
      </w:tr>
      <w:tr>
        <w:trPr>
          <w:cantSplit w:val="true"/>
        </w:trPr>
        <w:tc>
          <w:tcPr>
            <w:tcW w:type="dxa" w:w="1928"/>
          </w:tcPr>
          <w:p>
            <w:pPr>
              <w:pStyle w:val="Celda8_5N1F3A5FJ"/>
            </w:pPr>
            <w:r/>
            <w:r>
              <w:t>Aplicación (10 min)</w:t>
            </w:r>
          </w:p>
        </w:tc>
        <w:tc>
          <w:tcPr>
            <w:tcW w:type="dxa" w:w="7710"/>
          </w:tcPr>
          <w:p>
            <w:pPr>
              <w:pStyle w:val="Celda9RXJ"/>
            </w:pPr>
            <w:r/>
            <w:r>
              <w:t>Cada estudiante dice un salto correcto en voz alta.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avances.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gigante, cinta adhesiva, tableros, caballos.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151   ·   Semana 31, día 1   ·   Fecha: ____________</w:t>
            </w:r>
          </w:p>
        </w:tc>
      </w:tr>
      <w:tr>
        <w:trPr>
          <w:cantSplit w:val="true"/>
        </w:trPr>
        <w:tc>
          <w:tcPr>
            <w:tcW w:type="dxa" w:w="1928"/>
          </w:tcPr>
          <w:p>
            <w:pPr>
              <w:pStyle w:val="Celda8_5N1F3A5FJ"/>
            </w:pPr>
            <w:r/>
            <w:r>
              <w:t>Tema</w:t>
            </w:r>
          </w:p>
        </w:tc>
        <w:tc>
          <w:tcPr>
            <w:tcW w:type="dxa" w:w="7710"/>
          </w:tcPr>
          <w:p>
            <w:pPr>
              <w:pStyle w:val="Celda9RXJ"/>
            </w:pPr>
            <w:r/>
            <w:r>
              <w:rPr>
                <w:b/>
              </w:rPr>
              <w:t>Caballo contra peones</w:t>
            </w:r>
          </w:p>
        </w:tc>
      </w:tr>
      <w:tr>
        <w:trPr>
          <w:cantSplit w:val="true"/>
        </w:trPr>
        <w:tc>
          <w:tcPr>
            <w:tcW w:type="dxa" w:w="1928"/>
          </w:tcPr>
          <w:p>
            <w:pPr>
              <w:pStyle w:val="Celda8_5N1F3A5FJ"/>
            </w:pPr>
            <w:r/>
            <w:r>
              <w:t>Aprendizaje esperado</w:t>
            </w:r>
          </w:p>
        </w:tc>
        <w:tc>
          <w:tcPr>
            <w:tcW w:type="dxa" w:w="7710"/>
          </w:tcPr>
          <w:p>
            <w:pPr>
              <w:pStyle w:val="Celda9RXJ"/>
            </w:pPr>
            <w:r/>
            <w:r>
              <w:t>5.3. Usar varias piezas a la vez en minijuegos y minipartidas con pocas piezas.</w:t>
            </w:r>
          </w:p>
        </w:tc>
      </w:tr>
      <w:tr>
        <w:trPr>
          <w:cantSplit w:val="true"/>
        </w:trPr>
        <w:tc>
          <w:tcPr>
            <w:tcW w:type="dxa" w:w="1928"/>
          </w:tcPr>
          <w:p>
            <w:pPr>
              <w:pStyle w:val="Celda8_5N1F3A5FJ"/>
            </w:pPr>
            <w:r/>
            <w:r>
              <w:t>Objetivo</w:t>
            </w:r>
          </w:p>
        </w:tc>
        <w:tc>
          <w:tcPr>
            <w:tcW w:type="dxa" w:w="7710"/>
          </w:tcPr>
          <w:p>
            <w:pPr>
              <w:pStyle w:val="Celda9RXJ"/>
            </w:pPr>
            <w:r/>
            <w:r>
              <w:t>Jugar un minijuego donde el caballo intenta detener a los peones.</w:t>
            </w:r>
          </w:p>
        </w:tc>
      </w:tr>
      <w:tr>
        <w:trPr>
          <w:cantSplit w:val="true"/>
        </w:trPr>
        <w:tc>
          <w:tcPr>
            <w:tcW w:type="dxa" w:w="1928"/>
          </w:tcPr>
          <w:p>
            <w:pPr>
              <w:pStyle w:val="Celda8_5N1F3A5FJ"/>
            </w:pPr>
            <w:r/>
            <w:r>
              <w:t>Focalización (5 min)</w:t>
            </w:r>
          </w:p>
        </w:tc>
        <w:tc>
          <w:tcPr>
            <w:tcW w:type="dxa" w:w="7710"/>
          </w:tcPr>
          <w:p>
            <w:pPr>
              <w:pStyle w:val="Celda9RXJ"/>
            </w:pPr>
            <w:r/>
            <w:r>
              <w:t>Pregunta: «¿Podrá un caballo con tres peones que quieren llegar al final?».</w:t>
            </w:r>
          </w:p>
        </w:tc>
      </w:tr>
      <w:tr>
        <w:trPr>
          <w:cantSplit w:val="true"/>
        </w:trPr>
        <w:tc>
          <w:tcPr>
            <w:tcW w:type="dxa" w:w="1928"/>
          </w:tcPr>
          <w:p>
            <w:pPr>
              <w:pStyle w:val="Celda8_5N1F3A5FJ"/>
            </w:pPr>
            <w:r/>
            <w:r>
              <w:t>Exploración (15 min)</w:t>
            </w:r>
          </w:p>
        </w:tc>
        <w:tc>
          <w:tcPr>
            <w:tcW w:type="dxa" w:w="7710"/>
          </w:tcPr>
          <w:p>
            <w:pPr>
              <w:pStyle w:val="Celda9RXJ"/>
            </w:pPr>
            <w:r/>
            <w:r>
              <w:t>En parejas: una persona tiene un caballo blanco y la otra tres peones negros en su fila de salida. Los peones intentan llegar a la última fila y el caballo intenta capturarlos. Gana el peón que llegue o el caballo que los capture todos. Cambian de bando.</w:t>
            </w:r>
          </w:p>
        </w:tc>
      </w:tr>
      <w:tr>
        <w:trPr>
          <w:cantSplit w:val="true"/>
        </w:trPr>
        <w:tc>
          <w:tcPr>
            <w:tcW w:type="dxa" w:w="1928"/>
          </w:tcPr>
          <w:p>
            <w:pPr>
              <w:pStyle w:val="Celda8_5N1F3A5FJ"/>
            </w:pPr>
            <w:r/>
            <w:r>
              <w:t>Contrastación (10 min)</w:t>
            </w:r>
          </w:p>
        </w:tc>
        <w:tc>
          <w:tcPr>
            <w:tcW w:type="dxa" w:w="7710"/>
          </w:tcPr>
          <w:p>
            <w:pPr>
              <w:pStyle w:val="Celda9RXJ"/>
            </w:pPr>
            <w:r/>
            <w:r>
              <w:t>Se conversa sobre qué bando ganó más y por qué.</w:t>
            </w:r>
          </w:p>
        </w:tc>
      </w:tr>
      <w:tr>
        <w:trPr>
          <w:cantSplit w:val="true"/>
        </w:trPr>
        <w:tc>
          <w:tcPr>
            <w:tcW w:type="dxa" w:w="1928"/>
          </w:tcPr>
          <w:p>
            <w:pPr>
              <w:pStyle w:val="Celda8_5N1F3A5FJ"/>
            </w:pPr>
            <w:r/>
            <w:r>
              <w:t>Aplicación (10 min)</w:t>
            </w:r>
          </w:p>
        </w:tc>
        <w:tc>
          <w:tcPr>
            <w:tcW w:type="dxa" w:w="7710"/>
          </w:tcPr>
          <w:p>
            <w:pPr>
              <w:pStyle w:val="Celda9RXJ"/>
            </w:pPr>
            <w:r/>
            <w:r>
              <w:t>Para cerrar, cada estudiante dice qué truco usó.</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del minijuego.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caballos, peones.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152   ·   Semana 31, día 2   ·   Fecha: ____________</w:t>
            </w:r>
          </w:p>
        </w:tc>
      </w:tr>
      <w:tr>
        <w:trPr>
          <w:cantSplit w:val="true"/>
        </w:trPr>
        <w:tc>
          <w:tcPr>
            <w:tcW w:type="dxa" w:w="1928"/>
          </w:tcPr>
          <w:p>
            <w:pPr>
              <w:pStyle w:val="Celda8_5N1F3A5FJ"/>
            </w:pPr>
            <w:r/>
            <w:r>
              <w:t>Tema</w:t>
            </w:r>
          </w:p>
        </w:tc>
        <w:tc>
          <w:tcPr>
            <w:tcW w:type="dxa" w:w="7710"/>
          </w:tcPr>
          <w:p>
            <w:pPr>
              <w:pStyle w:val="Celda9RXJ"/>
            </w:pPr>
            <w:r/>
            <w:r>
              <w:rPr>
                <w:b/>
              </w:rPr>
              <w:t>Guerra de peones por equipos de cuatro</w:t>
            </w:r>
          </w:p>
        </w:tc>
      </w:tr>
      <w:tr>
        <w:trPr>
          <w:cantSplit w:val="true"/>
        </w:trPr>
        <w:tc>
          <w:tcPr>
            <w:tcW w:type="dxa" w:w="1928"/>
          </w:tcPr>
          <w:p>
            <w:pPr>
              <w:pStyle w:val="Celda8_5N1F3A5FJ"/>
            </w:pPr>
            <w:r/>
            <w:r>
              <w:t>Aprendizaje esperado</w:t>
            </w:r>
          </w:p>
        </w:tc>
        <w:tc>
          <w:tcPr>
            <w:tcW w:type="dxa" w:w="7710"/>
          </w:tcPr>
          <w:p>
            <w:pPr>
              <w:pStyle w:val="Celda9RXJ"/>
            </w:pPr>
            <w:r/>
            <w:r>
              <w:t>5.4. Colaborar en equipo, como los peones, en juegos por grupos y en la construcción de los títeres del proyecto.</w:t>
            </w:r>
          </w:p>
        </w:tc>
      </w:tr>
      <w:tr>
        <w:trPr>
          <w:cantSplit w:val="true"/>
        </w:trPr>
        <w:tc>
          <w:tcPr>
            <w:tcW w:type="dxa" w:w="1928"/>
          </w:tcPr>
          <w:p>
            <w:pPr>
              <w:pStyle w:val="Celda8_5N1F3A5FJ"/>
            </w:pPr>
            <w:r/>
            <w:r>
              <w:t>Objetivo</w:t>
            </w:r>
          </w:p>
        </w:tc>
        <w:tc>
          <w:tcPr>
            <w:tcW w:type="dxa" w:w="7710"/>
          </w:tcPr>
          <w:p>
            <w:pPr>
              <w:pStyle w:val="Celda9RXJ"/>
            </w:pPr>
            <w:r/>
            <w:r>
              <w:t>Ponerse de acuerdo en equipo para jugar una guerra de peones.</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«¿Qué es más difícil, jugar sola o solo, o jugar en equipo y ponerse de acuerdo?».</w:t>
            </w:r>
          </w:p>
        </w:tc>
      </w:tr>
      <w:tr>
        <w:trPr>
          <w:cantSplit w:val="true"/>
        </w:trPr>
        <w:tc>
          <w:tcPr>
            <w:tcW w:type="dxa" w:w="1928"/>
          </w:tcPr>
          <w:p>
            <w:pPr>
              <w:pStyle w:val="Celda8_5N1F3A5FJ"/>
            </w:pPr>
            <w:r/>
            <w:r>
              <w:t>Exploración (15 min)</w:t>
            </w:r>
          </w:p>
        </w:tc>
        <w:tc>
          <w:tcPr>
            <w:tcW w:type="dxa" w:w="7710"/>
          </w:tcPr>
          <w:p>
            <w:pPr>
              <w:pStyle w:val="Celda9RXJ"/>
            </w:pPr>
            <w:r/>
            <w:r>
              <w:t>Equipos de cuatro: dos estudiantes llevan las blancas y dos las negras en un mismo tablero, con ocho peones por bando. Antes de cada jugada, la pareja se pone de acuerdo en voz baja y mueven por turnos. Gana quien llegue a la última fila.</w:t>
            </w:r>
          </w:p>
        </w:tc>
      </w:tr>
      <w:tr>
        <w:trPr>
          <w:cantSplit w:val="true"/>
        </w:trPr>
        <w:tc>
          <w:tcPr>
            <w:tcW w:type="dxa" w:w="1928"/>
          </w:tcPr>
          <w:p>
            <w:pPr>
              <w:pStyle w:val="Celda8_5N1F3A5FJ"/>
            </w:pPr>
            <w:r/>
            <w:r>
              <w:t>Contrastación (10 min)</w:t>
            </w:r>
          </w:p>
        </w:tc>
        <w:tc>
          <w:tcPr>
            <w:tcW w:type="dxa" w:w="7710"/>
          </w:tcPr>
          <w:p>
            <w:pPr>
              <w:pStyle w:val="Celda9RXJ"/>
            </w:pPr>
            <w:r/>
            <w:r>
              <w:t>En plenaria se conversa sobre cómo se pusieron de acuerdo y qué pasó cuando no estaban de acuerdo. La persona docente recuerda la cadena de peones del día 141.</w:t>
            </w:r>
          </w:p>
        </w:tc>
      </w:tr>
      <w:tr>
        <w:trPr>
          <w:cantSplit w:val="true"/>
        </w:trPr>
        <w:tc>
          <w:tcPr>
            <w:tcW w:type="dxa" w:w="1928"/>
          </w:tcPr>
          <w:p>
            <w:pPr>
              <w:pStyle w:val="Celda8_5N1F3A5FJ"/>
            </w:pPr>
            <w:r/>
            <w:r>
              <w:t>Aplicación (10 min)</w:t>
            </w:r>
          </w:p>
        </w:tc>
        <w:tc>
          <w:tcPr>
            <w:tcW w:type="dxa" w:w="7710"/>
          </w:tcPr>
          <w:p>
            <w:pPr>
              <w:pStyle w:val="Celda9RXJ"/>
            </w:pPr>
            <w:r/>
            <w:r>
              <w:t>Cada equipo dice una regla para jugar bien en equipo y se agrega al cartel.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 colaboración en los equipos.</w:t>
            </w:r>
          </w:p>
        </w:tc>
      </w:tr>
      <w:tr>
        <w:trPr>
          <w:cantSplit w:val="true"/>
        </w:trPr>
        <w:tc>
          <w:tcPr>
            <w:tcW w:type="dxa" w:w="1928"/>
          </w:tcPr>
          <w:p>
            <w:pPr>
              <w:pStyle w:val="Celda8_5N1F3A5FJ"/>
            </w:pPr>
            <w:r/>
            <w:r>
              <w:t>Materiales</w:t>
            </w:r>
          </w:p>
        </w:tc>
        <w:tc>
          <w:tcPr>
            <w:tcW w:type="dxa" w:w="7710"/>
          </w:tcPr>
          <w:p>
            <w:pPr>
              <w:pStyle w:val="Celda9RXJ"/>
            </w:pPr>
            <w:r/>
            <w:r>
              <w:t>Tableros, peones, cartel de normas.</w:t>
            </w:r>
          </w:p>
        </w:tc>
      </w:tr>
      <w:tr>
        <w:trPr>
          <w:cantSplit w:val="true"/>
        </w:trPr>
        <w:tc>
          <w:tcPr>
            <w:tcW w:type="dxa" w:w="1928"/>
          </w:tcPr>
          <w:p>
            <w:pPr>
              <w:pStyle w:val="Celda8_5N1F3A5FJ"/>
              <w:keepNext w:val="0"/>
            </w:pPr>
            <w:r/>
            <w:r>
              <w:t>Tarea</w:t>
            </w:r>
          </w:p>
        </w:tc>
        <w:tc>
          <w:tcPr>
            <w:tcW w:type="dxa" w:w="7710"/>
          </w:tcPr>
          <w:p>
            <w:pPr>
              <w:pStyle w:val="Celda9RXJ"/>
              <w:keepNext w:val="0"/>
            </w:pPr>
            <w:r/>
            <w:r>
              <w:t>Jugar una guerra de peones con alguien de la familia y contar quién ganó.</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153   ·   Semana 31, día 3   ·   Fecha: ____________</w:t>
            </w:r>
          </w:p>
        </w:tc>
      </w:tr>
      <w:tr>
        <w:trPr>
          <w:cantSplit w:val="true"/>
        </w:trPr>
        <w:tc>
          <w:tcPr>
            <w:tcW w:type="dxa" w:w="1928"/>
          </w:tcPr>
          <w:p>
            <w:pPr>
              <w:pStyle w:val="Celda8_5N1F3A5FJ"/>
            </w:pPr>
            <w:r/>
            <w:r>
              <w:t>Tema</w:t>
            </w:r>
          </w:p>
        </w:tc>
        <w:tc>
          <w:tcPr>
            <w:tcW w:type="dxa" w:w="7710"/>
          </w:tcPr>
          <w:p>
            <w:pPr>
              <w:pStyle w:val="Celda9RXJ"/>
            </w:pPr>
            <w:r/>
            <w:r>
              <w:rPr>
                <w:b/>
              </w:rPr>
              <w:t>Las seis piezas: ¿quién se mueve así?</w:t>
            </w:r>
          </w:p>
        </w:tc>
      </w:tr>
      <w:tr>
        <w:trPr>
          <w:cantSplit w:val="true"/>
        </w:trPr>
        <w:tc>
          <w:tcPr>
            <w:tcW w:type="dxa" w:w="1928"/>
          </w:tcPr>
          <w:p>
            <w:pPr>
              <w:pStyle w:val="Celda8_5N1F3A5FJ"/>
            </w:pPr>
            <w:r/>
            <w:r>
              <w:t>Aprendizaje esperado</w:t>
            </w:r>
          </w:p>
        </w:tc>
        <w:tc>
          <w:tcPr>
            <w:tcW w:type="dxa" w:w="7710"/>
          </w:tcPr>
          <w:p>
            <w:pPr>
              <w:pStyle w:val="Celda9RXJ"/>
            </w:pPr>
            <w:r/>
            <w:r>
              <w:t>5.3. Usar varias piezas a la vez en minijuegos y minipartidas con pocas piezas.</w:t>
            </w:r>
          </w:p>
        </w:tc>
      </w:tr>
      <w:tr>
        <w:trPr>
          <w:cantSplit w:val="true"/>
        </w:trPr>
        <w:tc>
          <w:tcPr>
            <w:tcW w:type="dxa" w:w="1928"/>
          </w:tcPr>
          <w:p>
            <w:pPr>
              <w:pStyle w:val="Celda8_5N1F3A5FJ"/>
            </w:pPr>
            <w:r/>
            <w:r>
              <w:t>Objetivo</w:t>
            </w:r>
          </w:p>
        </w:tc>
        <w:tc>
          <w:tcPr>
            <w:tcW w:type="dxa" w:w="7710"/>
          </w:tcPr>
          <w:p>
            <w:pPr>
              <w:pStyle w:val="Celda9RXJ"/>
            </w:pPr>
            <w:r/>
            <w:r>
              <w:t>Reconocer el movimiento de las seis piezas.</w:t>
            </w:r>
          </w:p>
        </w:tc>
      </w:tr>
      <w:tr>
        <w:trPr>
          <w:cantSplit w:val="true"/>
        </w:trPr>
        <w:tc>
          <w:tcPr>
            <w:tcW w:type="dxa" w:w="1928"/>
          </w:tcPr>
          <w:p>
            <w:pPr>
              <w:pStyle w:val="Celda8_5N1F3A5FJ"/>
            </w:pPr>
            <w:r/>
            <w:r>
              <w:t>Focalización (5 min)</w:t>
            </w:r>
          </w:p>
        </w:tc>
        <w:tc>
          <w:tcPr>
            <w:tcW w:type="dxa" w:w="7710"/>
          </w:tcPr>
          <w:p>
            <w:pPr>
              <w:pStyle w:val="Celda9RXJ"/>
            </w:pPr>
            <w:r/>
            <w:r>
              <w:t>Se comentan los resultados de la tarea. La persona docente hace un gesto con el brazo (recto, diagonal, salto) y el grupo dice qué pieza es.</w:t>
            </w:r>
          </w:p>
        </w:tc>
      </w:tr>
      <w:tr>
        <w:trPr>
          <w:cantSplit w:val="true"/>
        </w:trPr>
        <w:tc>
          <w:tcPr>
            <w:tcW w:type="dxa" w:w="1928"/>
          </w:tcPr>
          <w:p>
            <w:pPr>
              <w:pStyle w:val="Celda8_5N1F3A5FJ"/>
            </w:pPr>
            <w:r/>
            <w:r>
              <w:t>Exploración (15 min)</w:t>
            </w:r>
          </w:p>
        </w:tc>
        <w:tc>
          <w:tcPr>
            <w:tcW w:type="dxa" w:w="7710"/>
          </w:tcPr>
          <w:p>
            <w:pPr>
              <w:pStyle w:val="Celda9RXJ"/>
            </w:pPr>
            <w:r/>
            <w:r>
              <w:t>Juego de las cartas: cada pareja tiene un mazo con dibujos de las seis piezas. Una persona saca una carta sin mostrarla y mueve una ficha neutra en el tablero como esa pieza; la otra adivina cuál es. Si el movimiento sirve para dos piezas (por ejemplo, una casilla en diagonal puede ser rey, dama o alfil), se discute qué falta para saberlo.</w:t>
            </w:r>
          </w:p>
        </w:tc>
      </w:tr>
      <w:tr>
        <w:trPr>
          <w:cantSplit w:val="true"/>
        </w:trPr>
        <w:tc>
          <w:tcPr>
            <w:tcW w:type="dxa" w:w="1928"/>
          </w:tcPr>
          <w:p>
            <w:pPr>
              <w:pStyle w:val="Celda8_5N1F3A5FJ"/>
            </w:pPr>
            <w:r/>
            <w:r>
              <w:t>Contrastación (10 min)</w:t>
            </w:r>
          </w:p>
        </w:tc>
        <w:tc>
          <w:tcPr>
            <w:tcW w:type="dxa" w:w="7710"/>
          </w:tcPr>
          <w:p>
            <w:pPr>
              <w:pStyle w:val="Celda9RXJ"/>
            </w:pPr>
            <w:r/>
            <w:r>
              <w:t>Se hace en el mural una tabla final: pieza, cómo se mueve, cómo captura, si salta.</w:t>
            </w:r>
          </w:p>
        </w:tc>
      </w:tr>
      <w:tr>
        <w:trPr>
          <w:cantSplit w:val="true"/>
        </w:trPr>
        <w:tc>
          <w:tcPr>
            <w:tcW w:type="dxa" w:w="1928"/>
          </w:tcPr>
          <w:p>
            <w:pPr>
              <w:pStyle w:val="Celda8_5N1F3A5FJ"/>
            </w:pPr>
            <w:r/>
            <w:r>
              <w:t>Aplicación (10 min)</w:t>
            </w:r>
          </w:p>
        </w:tc>
        <w:tc>
          <w:tcPr>
            <w:tcW w:type="dxa" w:w="7710"/>
          </w:tcPr>
          <w:p>
            <w:pPr>
              <w:pStyle w:val="Celda9RXJ"/>
            </w:pPr>
            <w:r/>
            <w:r>
              <w:t>Cada estudiante copia la tabla con dibujos en su cuaderno.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tabla en el cuaderno.</w:t>
            </w:r>
          </w:p>
        </w:tc>
      </w:tr>
      <w:tr>
        <w:trPr>
          <w:cantSplit w:val="true"/>
        </w:trPr>
        <w:tc>
          <w:tcPr>
            <w:tcW w:type="dxa" w:w="1928"/>
          </w:tcPr>
          <w:p>
            <w:pPr>
              <w:pStyle w:val="Celda8_5N1F3A5FJ"/>
              <w:keepNext w:val="0"/>
            </w:pPr>
            <w:r/>
            <w:r>
              <w:t>Materiales</w:t>
            </w:r>
          </w:p>
        </w:tc>
        <w:tc>
          <w:tcPr>
            <w:tcW w:type="dxa" w:w="7710"/>
          </w:tcPr>
          <w:p>
            <w:pPr>
              <w:pStyle w:val="Celda9RXJ"/>
              <w:keepNext w:val="0"/>
            </w:pPr>
            <w:r/>
            <w:r>
              <w:t>Mazos de cartas de piezas, fichas neutras, tableros, cuadernos.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154   ·   Semana 31, día 4   ·   Fecha: ____________</w:t>
            </w:r>
          </w:p>
        </w:tc>
      </w:tr>
      <w:tr>
        <w:trPr>
          <w:cantSplit w:val="true"/>
        </w:trPr>
        <w:tc>
          <w:tcPr>
            <w:tcW w:type="dxa" w:w="1928"/>
          </w:tcPr>
          <w:p>
            <w:pPr>
              <w:pStyle w:val="Celda8_5N1F3A5FJ"/>
            </w:pPr>
            <w:r/>
            <w:r>
              <w:t>Tema</w:t>
            </w:r>
          </w:p>
        </w:tc>
        <w:tc>
          <w:tcPr>
            <w:tcW w:type="dxa" w:w="7710"/>
          </w:tcPr>
          <w:p>
            <w:pPr>
              <w:pStyle w:val="Celda9RXJ"/>
            </w:pPr>
            <w:r/>
            <w:r>
              <w:rPr>
                <w:b/>
              </w:rPr>
              <w:t>La torre contra cuatro peones</w:t>
            </w:r>
          </w:p>
        </w:tc>
      </w:tr>
      <w:tr>
        <w:trPr>
          <w:cantSplit w:val="true"/>
        </w:trPr>
        <w:tc>
          <w:tcPr>
            <w:tcW w:type="dxa" w:w="1928"/>
          </w:tcPr>
          <w:p>
            <w:pPr>
              <w:pStyle w:val="Celda8_5N1F3A5FJ"/>
            </w:pPr>
            <w:r/>
            <w:r>
              <w:t>Aprendizaje esperado</w:t>
            </w:r>
          </w:p>
        </w:tc>
        <w:tc>
          <w:tcPr>
            <w:tcW w:type="dxa" w:w="7710"/>
          </w:tcPr>
          <w:p>
            <w:pPr>
              <w:pStyle w:val="Celda9RXJ"/>
            </w:pPr>
            <w:r/>
            <w:r>
              <w:t>5.3. Usar varias piezas a la vez en minijuegos y minipartidas con pocas piezas.</w:t>
            </w:r>
          </w:p>
        </w:tc>
      </w:tr>
      <w:tr>
        <w:trPr>
          <w:cantSplit w:val="true"/>
        </w:trPr>
        <w:tc>
          <w:tcPr>
            <w:tcW w:type="dxa" w:w="1928"/>
          </w:tcPr>
          <w:p>
            <w:pPr>
              <w:pStyle w:val="Celda8_5N1F3A5FJ"/>
            </w:pPr>
            <w:r/>
            <w:r>
              <w:t>Objetivo</w:t>
            </w:r>
          </w:p>
        </w:tc>
        <w:tc>
          <w:tcPr>
            <w:tcW w:type="dxa" w:w="7710"/>
          </w:tcPr>
          <w:p>
            <w:pPr>
              <w:pStyle w:val="Celda9RXJ"/>
            </w:pPr>
            <w:r/>
            <w:r>
              <w:t>Usar la torre para detener peones que avanzan.</w:t>
            </w:r>
          </w:p>
        </w:tc>
      </w:tr>
      <w:tr>
        <w:trPr>
          <w:cantSplit w:val="true"/>
        </w:trPr>
        <w:tc>
          <w:tcPr>
            <w:tcW w:type="dxa" w:w="1928"/>
          </w:tcPr>
          <w:p>
            <w:pPr>
              <w:pStyle w:val="Celda8_5N1F3A5FJ"/>
            </w:pPr>
            <w:r/>
            <w:r>
              <w:t>Focalización (5 min)</w:t>
            </w:r>
          </w:p>
        </w:tc>
        <w:tc>
          <w:tcPr>
            <w:tcW w:type="dxa" w:w="7710"/>
          </w:tcPr>
          <w:p>
            <w:pPr>
              <w:pStyle w:val="Celda9RXJ"/>
            </w:pPr>
            <w:r/>
            <w:r>
              <w:t>La persona docente recuerda que en el I semestre los peones estaban quietos y pregunta qué pasará ahora que se mueven.</w:t>
            </w:r>
          </w:p>
        </w:tc>
      </w:tr>
      <w:tr>
        <w:trPr>
          <w:cantSplit w:val="true"/>
        </w:trPr>
        <w:tc>
          <w:tcPr>
            <w:tcW w:type="dxa" w:w="1928"/>
          </w:tcPr>
          <w:p>
            <w:pPr>
              <w:pStyle w:val="Celda8_5N1F3A5FJ"/>
            </w:pPr>
            <w:r/>
            <w:r>
              <w:t>Exploración (15 min)</w:t>
            </w:r>
          </w:p>
        </w:tc>
        <w:tc>
          <w:tcPr>
            <w:tcW w:type="dxa" w:w="7710"/>
          </w:tcPr>
          <w:p>
            <w:pPr>
              <w:pStyle w:val="Celda9RXJ"/>
            </w:pPr>
            <w:r/>
            <w:r>
              <w:t>Montaje en parejas: torre blanca en una esquina de la primera fila y cuatro peones negros en su fila de salida. Las negras quieren llegar a la primera fila; la torre intenta capturarlos. Gana el bando que cumpla su meta. Juegan cuatro veces cambiando de bando.</w:t>
            </w:r>
          </w:p>
        </w:tc>
      </w:tr>
      <w:tr>
        <w:trPr>
          <w:cantSplit w:val="true"/>
        </w:trPr>
        <w:tc>
          <w:tcPr>
            <w:tcW w:type="dxa" w:w="1928"/>
          </w:tcPr>
          <w:p>
            <w:pPr>
              <w:pStyle w:val="Celda8_5N1F3A5FJ"/>
            </w:pPr>
            <w:r/>
            <w:r>
              <w:t>Contrastación (10 min)</w:t>
            </w:r>
          </w:p>
        </w:tc>
        <w:tc>
          <w:tcPr>
            <w:tcW w:type="dxa" w:w="7710"/>
          </w:tcPr>
          <w:p>
            <w:pPr>
              <w:pStyle w:val="Celda9RXJ"/>
            </w:pPr>
            <w:r/>
            <w:r>
              <w:t>Se conversa sobre las ventajas de la torre (va lejos) y de los peones (son varios y se protegen).</w:t>
            </w:r>
          </w:p>
        </w:tc>
      </w:tr>
      <w:tr>
        <w:trPr>
          <w:cantSplit w:val="true"/>
        </w:trPr>
        <w:tc>
          <w:tcPr>
            <w:tcW w:type="dxa" w:w="1928"/>
          </w:tcPr>
          <w:p>
            <w:pPr>
              <w:pStyle w:val="Celda8_5N1F3A5FJ"/>
            </w:pPr>
            <w:r/>
            <w:r>
              <w:t>Aplicación (10 min)</w:t>
            </w:r>
          </w:p>
        </w:tc>
        <w:tc>
          <w:tcPr>
            <w:tcW w:type="dxa" w:w="7710"/>
          </w:tcPr>
          <w:p>
            <w:pPr>
              <w:pStyle w:val="Celda9RXJ"/>
            </w:pPr>
            <w:r/>
            <w:r>
              <w:t>Cada pareja anota qué bando ganó más veces.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del minijuego y del respeto de reglas.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torres, peones.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155   ·   Semana 31, día 5   ·   Fecha: ____________</w:t>
            </w:r>
          </w:p>
        </w:tc>
      </w:tr>
      <w:tr>
        <w:trPr>
          <w:cantSplit w:val="true"/>
        </w:trPr>
        <w:tc>
          <w:tcPr>
            <w:tcW w:type="dxa" w:w="1928"/>
          </w:tcPr>
          <w:p>
            <w:pPr>
              <w:pStyle w:val="Celda8_5N1F3A5FJ"/>
            </w:pPr>
            <w:r/>
            <w:r>
              <w:t>Tema</w:t>
            </w:r>
          </w:p>
        </w:tc>
        <w:tc>
          <w:tcPr>
            <w:tcW w:type="dxa" w:w="7710"/>
          </w:tcPr>
          <w:p>
            <w:pPr>
              <w:pStyle w:val="Celda9RXJ"/>
            </w:pPr>
            <w:r/>
            <w:r>
              <w:rPr>
                <w:b/>
              </w:rPr>
              <w:t>Alfil y caballo contra peones</w:t>
            </w:r>
          </w:p>
        </w:tc>
      </w:tr>
      <w:tr>
        <w:trPr>
          <w:cantSplit w:val="true"/>
        </w:trPr>
        <w:tc>
          <w:tcPr>
            <w:tcW w:type="dxa" w:w="1928"/>
          </w:tcPr>
          <w:p>
            <w:pPr>
              <w:pStyle w:val="Celda8_5N1F3A5FJ"/>
            </w:pPr>
            <w:r/>
            <w:r>
              <w:t>Aprendizaje esperado</w:t>
            </w:r>
          </w:p>
        </w:tc>
        <w:tc>
          <w:tcPr>
            <w:tcW w:type="dxa" w:w="7710"/>
          </w:tcPr>
          <w:p>
            <w:pPr>
              <w:pStyle w:val="Celda9RXJ"/>
            </w:pPr>
            <w:r/>
            <w:r>
              <w:t>5.3. Usar varias piezas a la vez en minijuegos y minipartidas con pocas piezas.</w:t>
            </w:r>
          </w:p>
        </w:tc>
      </w:tr>
      <w:tr>
        <w:trPr>
          <w:cantSplit w:val="true"/>
        </w:trPr>
        <w:tc>
          <w:tcPr>
            <w:tcW w:type="dxa" w:w="1928"/>
          </w:tcPr>
          <w:p>
            <w:pPr>
              <w:pStyle w:val="Celda8_5N1F3A5FJ"/>
            </w:pPr>
            <w:r/>
            <w:r>
              <w:t>Objetivo</w:t>
            </w:r>
          </w:p>
        </w:tc>
        <w:tc>
          <w:tcPr>
            <w:tcW w:type="dxa" w:w="7710"/>
          </w:tcPr>
          <w:p>
            <w:pPr>
              <w:pStyle w:val="Celda9RXJ"/>
            </w:pPr>
            <w:r/>
            <w:r>
              <w:t>Combinar dos piezas menores contra un grupo de peones.</w:t>
            </w:r>
          </w:p>
        </w:tc>
      </w:tr>
      <w:tr>
        <w:trPr>
          <w:cantSplit w:val="true"/>
        </w:trPr>
        <w:tc>
          <w:tcPr>
            <w:tcW w:type="dxa" w:w="1928"/>
          </w:tcPr>
          <w:p>
            <w:pPr>
              <w:pStyle w:val="Celda8_5N1F3A5FJ"/>
            </w:pPr>
            <w:r/>
            <w:r>
              <w:t>Focalización (5 min)</w:t>
            </w:r>
          </w:p>
        </w:tc>
        <w:tc>
          <w:tcPr>
            <w:tcW w:type="dxa" w:w="7710"/>
          </w:tcPr>
          <w:p>
            <w:pPr>
              <w:pStyle w:val="Celda9RXJ"/>
            </w:pPr>
            <w:r/>
            <w:r>
              <w:t>Pregunta: «¿Quién atrapa mejor a los peones, el alfil o el caballo?».</w:t>
            </w:r>
          </w:p>
        </w:tc>
      </w:tr>
      <w:tr>
        <w:trPr>
          <w:cantSplit w:val="true"/>
        </w:trPr>
        <w:tc>
          <w:tcPr>
            <w:tcW w:type="dxa" w:w="1928"/>
          </w:tcPr>
          <w:p>
            <w:pPr>
              <w:pStyle w:val="Celda8_5N1F3A5FJ"/>
            </w:pPr>
            <w:r/>
            <w:r>
              <w:t>Exploración (15 min)</w:t>
            </w:r>
          </w:p>
        </w:tc>
        <w:tc>
          <w:tcPr>
            <w:tcW w:type="dxa" w:w="7710"/>
          </w:tcPr>
          <w:p>
            <w:pPr>
              <w:pStyle w:val="Celda9RXJ"/>
            </w:pPr>
            <w:r/>
            <w:r>
              <w:t>En parejas: una persona juega con un alfil y un caballo blancos; la otra con cinco peones negros que avanzan. Los peones ganan si uno llega a la primera fila; las piezas, si capturan todos. Después se cambian los papeles y luego se juega solo con el alfil y solo con el caballo para comparar.</w:t>
            </w:r>
          </w:p>
        </w:tc>
      </w:tr>
      <w:tr>
        <w:trPr>
          <w:cantSplit w:val="true"/>
        </w:trPr>
        <w:tc>
          <w:tcPr>
            <w:tcW w:type="dxa" w:w="1928"/>
          </w:tcPr>
          <w:p>
            <w:pPr>
              <w:pStyle w:val="Celda8_5N1F3A5FJ"/>
            </w:pPr>
            <w:r/>
            <w:r>
              <w:t>Contrastación (10 min)</w:t>
            </w:r>
          </w:p>
        </w:tc>
        <w:tc>
          <w:tcPr>
            <w:tcW w:type="dxa" w:w="7710"/>
          </w:tcPr>
          <w:p>
            <w:pPr>
              <w:pStyle w:val="Celda9RXJ"/>
            </w:pPr>
            <w:r/>
            <w:r>
              <w:t>Se ponen en común los resultados. La persona docente destaca que las piezas que trabajan juntas atrapan mejor.</w:t>
            </w:r>
          </w:p>
        </w:tc>
      </w:tr>
      <w:tr>
        <w:trPr>
          <w:cantSplit w:val="true"/>
        </w:trPr>
        <w:tc>
          <w:tcPr>
            <w:tcW w:type="dxa" w:w="1928"/>
          </w:tcPr>
          <w:p>
            <w:pPr>
              <w:pStyle w:val="Celda8_5N1F3A5FJ"/>
            </w:pPr>
            <w:r/>
            <w:r>
              <w:t>Aplicación (10 min)</w:t>
            </w:r>
          </w:p>
        </w:tc>
        <w:tc>
          <w:tcPr>
            <w:tcW w:type="dxa" w:w="7710"/>
          </w:tcPr>
          <w:p>
            <w:pPr>
              <w:pStyle w:val="Celda9RXJ"/>
            </w:pPr>
            <w:r/>
            <w:r>
              <w:t>Cada estudiante dice cuál pieza fue más útil y por qué.</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del minijuego.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alfiles, caballos, peones.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156   ·   Semana 32, día 1   ·   Fecha: ____________</w:t>
            </w:r>
          </w:p>
        </w:tc>
      </w:tr>
      <w:tr>
        <w:trPr>
          <w:cantSplit w:val="true"/>
        </w:trPr>
        <w:tc>
          <w:tcPr>
            <w:tcW w:type="dxa" w:w="1928"/>
          </w:tcPr>
          <w:p>
            <w:pPr>
              <w:pStyle w:val="Celda8_5N1F3A5FJ"/>
            </w:pPr>
            <w:r/>
            <w:r>
              <w:t>Tema</w:t>
            </w:r>
          </w:p>
        </w:tc>
        <w:tc>
          <w:tcPr>
            <w:tcW w:type="dxa" w:w="7710"/>
          </w:tcPr>
          <w:p>
            <w:pPr>
              <w:pStyle w:val="Celda9RXJ"/>
            </w:pPr>
            <w:r/>
            <w:r>
              <w:rPr>
                <w:b/>
              </w:rPr>
              <w:t>La dama contra ocho peones</w:t>
            </w:r>
          </w:p>
        </w:tc>
      </w:tr>
      <w:tr>
        <w:trPr>
          <w:cantSplit w:val="true"/>
        </w:trPr>
        <w:tc>
          <w:tcPr>
            <w:tcW w:type="dxa" w:w="1928"/>
          </w:tcPr>
          <w:p>
            <w:pPr>
              <w:pStyle w:val="Celda8_5N1F3A5FJ"/>
            </w:pPr>
            <w:r/>
            <w:r>
              <w:t>Aprendizaje esperado</w:t>
            </w:r>
          </w:p>
        </w:tc>
        <w:tc>
          <w:tcPr>
            <w:tcW w:type="dxa" w:w="7710"/>
          </w:tcPr>
          <w:p>
            <w:pPr>
              <w:pStyle w:val="Celda9RXJ"/>
            </w:pPr>
            <w:r/>
            <w:r>
              <w:t>5.3. Usar varias piezas a la vez en minijuegos y minipartidas con pocas piezas.</w:t>
            </w:r>
          </w:p>
        </w:tc>
      </w:tr>
      <w:tr>
        <w:trPr>
          <w:cantSplit w:val="true"/>
        </w:trPr>
        <w:tc>
          <w:tcPr>
            <w:tcW w:type="dxa" w:w="1928"/>
          </w:tcPr>
          <w:p>
            <w:pPr>
              <w:pStyle w:val="Celda8_5N1F3A5FJ"/>
            </w:pPr>
            <w:r/>
            <w:r>
              <w:t>Objetivo</w:t>
            </w:r>
          </w:p>
        </w:tc>
        <w:tc>
          <w:tcPr>
            <w:tcW w:type="dxa" w:w="7710"/>
          </w:tcPr>
          <w:p>
            <w:pPr>
              <w:pStyle w:val="Celda9RXJ"/>
            </w:pPr>
            <w:r/>
            <w:r>
              <w:t>Jugar el minijuego clásico de la dama contra los ocho peones.</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«Una dama sola contra ocho peones, ¿quién creen que gana?». Se anotan las apuestas.</w:t>
            </w:r>
          </w:p>
        </w:tc>
      </w:tr>
      <w:tr>
        <w:trPr>
          <w:cantSplit w:val="true"/>
        </w:trPr>
        <w:tc>
          <w:tcPr>
            <w:tcW w:type="dxa" w:w="1928"/>
          </w:tcPr>
          <w:p>
            <w:pPr>
              <w:pStyle w:val="Celda8_5N1F3A5FJ"/>
            </w:pPr>
            <w:r/>
            <w:r>
              <w:t>Exploración (15 min)</w:t>
            </w:r>
          </w:p>
        </w:tc>
        <w:tc>
          <w:tcPr>
            <w:tcW w:type="dxa" w:w="7710"/>
          </w:tcPr>
          <w:p>
            <w:pPr>
              <w:pStyle w:val="Celda9RXJ"/>
            </w:pPr>
            <w:r/>
            <w:r>
              <w:t>Por parejas: la dama blanca en su casilla de salida contra los ocho peones negros en la fila de siempre. Los peones ganan si uno llega a la primera fila; la dama, si los captura todos. Juegan tres veces cambiando de bando.</w:t>
            </w:r>
          </w:p>
        </w:tc>
      </w:tr>
      <w:tr>
        <w:trPr>
          <w:cantSplit w:val="true"/>
        </w:trPr>
        <w:tc>
          <w:tcPr>
            <w:tcW w:type="dxa" w:w="1928"/>
          </w:tcPr>
          <w:p>
            <w:pPr>
              <w:pStyle w:val="Celda8_5N1F3A5FJ"/>
            </w:pPr>
            <w:r/>
            <w:r>
              <w:t>Contrastación (10 min)</w:t>
            </w:r>
          </w:p>
        </w:tc>
        <w:tc>
          <w:tcPr>
            <w:tcW w:type="dxa" w:w="7710"/>
          </w:tcPr>
          <w:p>
            <w:pPr>
              <w:pStyle w:val="Celda9RXJ"/>
            </w:pPr>
            <w:r/>
            <w:r>
              <w:t>Se cuentan los resultados de todo el grupo y se comparan con las apuestas. Se conversa sobre por qué a veces ganaron los peones: avanzaron juntos y protegidos.</w:t>
            </w:r>
          </w:p>
        </w:tc>
      </w:tr>
      <w:tr>
        <w:trPr>
          <w:cantSplit w:val="true"/>
        </w:trPr>
        <w:tc>
          <w:tcPr>
            <w:tcW w:type="dxa" w:w="1928"/>
          </w:tcPr>
          <w:p>
            <w:pPr>
              <w:pStyle w:val="Celda8_5N1F3A5FJ"/>
            </w:pPr>
            <w:r/>
            <w:r>
              <w:t>Aplicación (10 min)</w:t>
            </w:r>
          </w:p>
        </w:tc>
        <w:tc>
          <w:tcPr>
            <w:tcW w:type="dxa" w:w="7710"/>
          </w:tcPr>
          <w:p>
            <w:pPr>
              <w:pStyle w:val="Celda9RXJ"/>
            </w:pPr>
            <w:r/>
            <w:r>
              <w:t>Al final, cada estudiante dice un consejo para quien juega con los peones.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aplica las reglas de la dama y del peón.</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damas, peones.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157   ·   Semana 32, día 2   ·   Fecha: ____________</w:t>
            </w:r>
          </w:p>
        </w:tc>
      </w:tr>
      <w:tr>
        <w:trPr>
          <w:cantSplit w:val="true"/>
        </w:trPr>
        <w:tc>
          <w:tcPr>
            <w:tcW w:type="dxa" w:w="1928"/>
          </w:tcPr>
          <w:p>
            <w:pPr>
              <w:pStyle w:val="Celda8_5N1F3A5FJ"/>
            </w:pPr>
            <w:r/>
            <w:r>
              <w:t>Tema</w:t>
            </w:r>
          </w:p>
        </w:tc>
        <w:tc>
          <w:tcPr>
            <w:tcW w:type="dxa" w:w="7710"/>
          </w:tcPr>
          <w:p>
            <w:pPr>
              <w:pStyle w:val="Celda9RXJ"/>
            </w:pPr>
            <w:r/>
            <w:r>
              <w:rPr>
                <w:b/>
              </w:rPr>
              <w:t>El rey atrapa al peón</w:t>
            </w:r>
          </w:p>
        </w:tc>
      </w:tr>
      <w:tr>
        <w:trPr>
          <w:cantSplit w:val="true"/>
        </w:trPr>
        <w:tc>
          <w:tcPr>
            <w:tcW w:type="dxa" w:w="1928"/>
          </w:tcPr>
          <w:p>
            <w:pPr>
              <w:pStyle w:val="Celda8_5N1F3A5FJ"/>
            </w:pPr>
            <w:r/>
            <w:r>
              <w:t>Aprendizaje esperado</w:t>
            </w:r>
          </w:p>
        </w:tc>
        <w:tc>
          <w:tcPr>
            <w:tcW w:type="dxa" w:w="7710"/>
          </w:tcPr>
          <w:p>
            <w:pPr>
              <w:pStyle w:val="Celda9RXJ"/>
            </w:pPr>
            <w:r/>
            <w:r>
              <w:t>5.3. Usar varias piezas a la vez en minijuegos y minipartidas con pocas piezas.</w:t>
            </w:r>
          </w:p>
        </w:tc>
      </w:tr>
      <w:tr>
        <w:trPr>
          <w:cantSplit w:val="true"/>
        </w:trPr>
        <w:tc>
          <w:tcPr>
            <w:tcW w:type="dxa" w:w="1928"/>
          </w:tcPr>
          <w:p>
            <w:pPr>
              <w:pStyle w:val="Celda8_5N1F3A5FJ"/>
            </w:pPr>
            <w:r/>
            <w:r>
              <w:t>Objetivo</w:t>
            </w:r>
          </w:p>
        </w:tc>
        <w:tc>
          <w:tcPr>
            <w:tcW w:type="dxa" w:w="7710"/>
          </w:tcPr>
          <w:p>
            <w:pPr>
              <w:pStyle w:val="Celda9RXJ"/>
            </w:pPr>
            <w:r/>
            <w:r>
              <w:t>Usar el rey para detener un peón que avanza.</w:t>
            </w:r>
          </w:p>
        </w:tc>
      </w:tr>
      <w:tr>
        <w:trPr>
          <w:cantSplit w:val="true"/>
        </w:trPr>
        <w:tc>
          <w:tcPr>
            <w:tcW w:type="dxa" w:w="1928"/>
          </w:tcPr>
          <w:p>
            <w:pPr>
              <w:pStyle w:val="Celda8_5N1F3A5FJ"/>
            </w:pPr>
            <w:r/>
            <w:r>
              <w:t>Focalización (5 min)</w:t>
            </w:r>
          </w:p>
        </w:tc>
        <w:tc>
          <w:tcPr>
            <w:tcW w:type="dxa" w:w="7710"/>
          </w:tcPr>
          <w:p>
            <w:pPr>
              <w:pStyle w:val="Celda9RXJ"/>
            </w:pPr>
            <w:r/>
            <w:r>
              <w:t>Pregunta: «¿El rey, que camina despacio, alcanzará a un peón que corre hacia el final?».</w:t>
            </w:r>
          </w:p>
        </w:tc>
      </w:tr>
      <w:tr>
        <w:trPr>
          <w:cantSplit w:val="true"/>
        </w:trPr>
        <w:tc>
          <w:tcPr>
            <w:tcW w:type="dxa" w:w="1928"/>
          </w:tcPr>
          <w:p>
            <w:pPr>
              <w:pStyle w:val="Celda8_5N1F3A5FJ"/>
            </w:pPr>
            <w:r/>
            <w:r>
              <w:t>Exploración (15 min)</w:t>
            </w:r>
          </w:p>
        </w:tc>
        <w:tc>
          <w:tcPr>
            <w:tcW w:type="dxa" w:w="7710"/>
          </w:tcPr>
          <w:p>
            <w:pPr>
              <w:pStyle w:val="Celda9RXJ"/>
            </w:pPr>
            <w:r/>
            <w:r>
              <w:t>En parejas: el rey blanco y un peón negro en distintas posiciones que la persona docente dicta. El peón avanza; el rey intenta capturarlo. Juegan seis veces cambiando la posición inicial y anotan quién ganó en cada caso.</w:t>
            </w:r>
          </w:p>
        </w:tc>
      </w:tr>
      <w:tr>
        <w:trPr>
          <w:cantSplit w:val="true"/>
        </w:trPr>
        <w:tc>
          <w:tcPr>
            <w:tcW w:type="dxa" w:w="1928"/>
          </w:tcPr>
          <w:p>
            <w:pPr>
              <w:pStyle w:val="Celda8_5N1F3A5FJ"/>
            </w:pPr>
            <w:r/>
            <w:r>
              <w:t>Contrastación (10 min)</w:t>
            </w:r>
          </w:p>
        </w:tc>
        <w:tc>
          <w:tcPr>
            <w:tcW w:type="dxa" w:w="7710"/>
          </w:tcPr>
          <w:p>
            <w:pPr>
              <w:pStyle w:val="Celda9RXJ"/>
            </w:pPr>
            <w:r/>
            <w:r>
              <w:t>Se comparan los resultados: cuando el rey empezaba cerca, alcanzaba al peón; cuando estaba lejos, no. La persona docente comenta que en tercer y cuarto año aprenderán una regla para saberlo sin jugar.</w:t>
            </w:r>
          </w:p>
        </w:tc>
      </w:tr>
      <w:tr>
        <w:trPr>
          <w:cantSplit w:val="true"/>
        </w:trPr>
        <w:tc>
          <w:tcPr>
            <w:tcW w:type="dxa" w:w="1928"/>
          </w:tcPr>
          <w:p>
            <w:pPr>
              <w:pStyle w:val="Celda8_5N1F3A5FJ"/>
            </w:pPr>
            <w:r/>
            <w:r>
              <w:t>Aplicación (10 min)</w:t>
            </w:r>
          </w:p>
        </w:tc>
        <w:tc>
          <w:tcPr>
            <w:tcW w:type="dxa" w:w="7710"/>
          </w:tcPr>
          <w:p>
            <w:pPr>
              <w:pStyle w:val="Celda9RXJ"/>
            </w:pPr>
            <w:r/>
            <w:r>
              <w:t>Cada estudiante dibuja una posición donde el rey alcanzó al peón.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dibujo.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reyes, peones, hojas.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158   ·   Semana 32, día 3   ·   Fecha: ____________</w:t>
            </w:r>
          </w:p>
        </w:tc>
      </w:tr>
      <w:tr>
        <w:trPr>
          <w:cantSplit w:val="true"/>
        </w:trPr>
        <w:tc>
          <w:tcPr>
            <w:tcW w:type="dxa" w:w="1928"/>
          </w:tcPr>
          <w:p>
            <w:pPr>
              <w:pStyle w:val="Celda8_5N1F3A5FJ"/>
            </w:pPr>
            <w:r/>
            <w:r>
              <w:t>Tema</w:t>
            </w:r>
          </w:p>
        </w:tc>
        <w:tc>
          <w:tcPr>
            <w:tcW w:type="dxa" w:w="7710"/>
          </w:tcPr>
          <w:p>
            <w:pPr>
              <w:pStyle w:val="Celda9RXJ"/>
            </w:pPr>
            <w:r/>
            <w:r>
              <w:rPr>
                <w:b/>
              </w:rPr>
              <w:t>Cuento colectivo: el caballo y el peón</w:t>
            </w:r>
          </w:p>
        </w:tc>
      </w:tr>
      <w:tr>
        <w:trPr>
          <w:cantSplit w:val="true"/>
        </w:trPr>
        <w:tc>
          <w:tcPr>
            <w:tcW w:type="dxa" w:w="1928"/>
          </w:tcPr>
          <w:p>
            <w:pPr>
              <w:pStyle w:val="Celda8_5N1F3A5FJ"/>
            </w:pPr>
            <w:r/>
            <w:r>
              <w:t>Aprendizaje esperado</w:t>
            </w:r>
          </w:p>
        </w:tc>
        <w:tc>
          <w:tcPr>
            <w:tcW w:type="dxa" w:w="7710"/>
          </w:tcPr>
          <w:p>
            <w:pPr>
              <w:pStyle w:val="Celda9RXJ"/>
            </w:pPr>
            <w:r/>
            <w:r>
              <w:t>5.4. Colaborar en equipo, como los peones, en juegos por grupos y en la construcción de los títeres del proyecto.</w:t>
            </w:r>
          </w:p>
        </w:tc>
      </w:tr>
      <w:tr>
        <w:trPr>
          <w:cantSplit w:val="true"/>
        </w:trPr>
        <w:tc>
          <w:tcPr>
            <w:tcW w:type="dxa" w:w="1928"/>
          </w:tcPr>
          <w:p>
            <w:pPr>
              <w:pStyle w:val="Celda8_5N1F3A5FJ"/>
            </w:pPr>
            <w:r/>
            <w:r>
              <w:t>Objetivo</w:t>
            </w:r>
          </w:p>
        </w:tc>
        <w:tc>
          <w:tcPr>
            <w:tcW w:type="dxa" w:w="7710"/>
          </w:tcPr>
          <w:p>
            <w:pPr>
              <w:pStyle w:val="Celda9RXJ"/>
            </w:pPr>
            <w:r/>
            <w:r>
              <w:t>Crear en grupo un cuento con el caballo y el peón como personajes.</w:t>
            </w:r>
          </w:p>
        </w:tc>
      </w:tr>
      <w:tr>
        <w:trPr>
          <w:cantSplit w:val="true"/>
        </w:trPr>
        <w:tc>
          <w:tcPr>
            <w:tcW w:type="dxa" w:w="1928"/>
          </w:tcPr>
          <w:p>
            <w:pPr>
              <w:pStyle w:val="Celda8_5N1F3A5FJ"/>
            </w:pPr>
            <w:r/>
            <w:r>
              <w:t>Focalización (5 min)</w:t>
            </w:r>
          </w:p>
        </w:tc>
        <w:tc>
          <w:tcPr>
            <w:tcW w:type="dxa" w:w="7710"/>
          </w:tcPr>
          <w:p>
            <w:pPr>
              <w:pStyle w:val="Celda9RXJ"/>
            </w:pPr>
            <w:r/>
            <w:r>
              <w:t>La persona docente propone: «El caballo salta y el peón camina despacito. ¿Podrán ser amigos?».</w:t>
            </w:r>
          </w:p>
        </w:tc>
      </w:tr>
      <w:tr>
        <w:trPr>
          <w:cantSplit w:val="true"/>
        </w:trPr>
        <w:tc>
          <w:tcPr>
            <w:tcW w:type="dxa" w:w="1928"/>
          </w:tcPr>
          <w:p>
            <w:pPr>
              <w:pStyle w:val="Celda8_5N1F3A5FJ"/>
            </w:pPr>
            <w:r/>
            <w:r>
              <w:t>Exploración (15 min)</w:t>
            </w:r>
          </w:p>
        </w:tc>
        <w:tc>
          <w:tcPr>
            <w:tcW w:type="dxa" w:w="7710"/>
          </w:tcPr>
          <w:p>
            <w:pPr>
              <w:pStyle w:val="Celda9RXJ"/>
            </w:pPr>
            <w:r/>
            <w:r>
              <w:t>Por equipos de títeres, cada equipo inventa una escena en la que el caballo y el peón se ayudan. La persona docente anota lo que dictan. Cada equipo representa su escena con piezas en el tablero o con los títeres ya construidos.</w:t>
            </w:r>
          </w:p>
        </w:tc>
      </w:tr>
      <w:tr>
        <w:trPr>
          <w:cantSplit w:val="true"/>
        </w:trPr>
        <w:tc>
          <w:tcPr>
            <w:tcW w:type="dxa" w:w="1928"/>
          </w:tcPr>
          <w:p>
            <w:pPr>
              <w:pStyle w:val="Celda8_5N1F3A5FJ"/>
            </w:pPr>
            <w:r/>
            <w:r>
              <w:t>Contrastación (10 min)</w:t>
            </w:r>
          </w:p>
        </w:tc>
        <w:tc>
          <w:tcPr>
            <w:tcW w:type="dxa" w:w="7710"/>
          </w:tcPr>
          <w:p>
            <w:pPr>
              <w:pStyle w:val="Celda9RXJ"/>
            </w:pPr>
            <w:r/>
            <w:r>
              <w:t>En plenaria se comparan las escenas y se revisa si el caballo saltó en L y el peón avanzó bien.</w:t>
            </w:r>
          </w:p>
        </w:tc>
      </w:tr>
      <w:tr>
        <w:trPr>
          <w:cantSplit w:val="true"/>
        </w:trPr>
        <w:tc>
          <w:tcPr>
            <w:tcW w:type="dxa" w:w="1928"/>
          </w:tcPr>
          <w:p>
            <w:pPr>
              <w:pStyle w:val="Celda8_5N1F3A5FJ"/>
            </w:pPr>
            <w:r/>
            <w:r>
              <w:t>Aplicación (10 min)</w:t>
            </w:r>
          </w:p>
        </w:tc>
        <w:tc>
          <w:tcPr>
            <w:tcW w:type="dxa" w:w="7710"/>
          </w:tcPr>
          <w:p>
            <w:pPr>
              <w:pStyle w:val="Celda9RXJ"/>
            </w:pPr>
            <w:r/>
            <w:r>
              <w:t>Se elige una escena para el librito de la clase.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 la participación y del uso correcto de los movimientos.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títeres, papel periódico.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159   ·   Semana 32, día 4   ·   Fecha: ____________</w:t>
            </w:r>
          </w:p>
        </w:tc>
      </w:tr>
      <w:tr>
        <w:trPr>
          <w:cantSplit w:val="true"/>
        </w:trPr>
        <w:tc>
          <w:tcPr>
            <w:tcW w:type="dxa" w:w="1928"/>
          </w:tcPr>
          <w:p>
            <w:pPr>
              <w:pStyle w:val="Celda8_5N1F3A5FJ"/>
            </w:pPr>
            <w:r/>
            <w:r>
              <w:t>Tema</w:t>
            </w:r>
          </w:p>
        </w:tc>
        <w:tc>
          <w:tcPr>
            <w:tcW w:type="dxa" w:w="7710"/>
          </w:tcPr>
          <w:p>
            <w:pPr>
              <w:pStyle w:val="Celda9RXJ"/>
            </w:pPr>
            <w:r/>
            <w:r>
              <w:rPr>
                <w:b/>
              </w:rPr>
              <w:t>El premio del peón que llega al final</w:t>
            </w:r>
          </w:p>
        </w:tc>
      </w:tr>
      <w:tr>
        <w:trPr>
          <w:cantSplit w:val="true"/>
        </w:trPr>
        <w:tc>
          <w:tcPr>
            <w:tcW w:type="dxa" w:w="1928"/>
          </w:tcPr>
          <w:p>
            <w:pPr>
              <w:pStyle w:val="Celda8_5N1F3A5FJ"/>
            </w:pPr>
            <w:r/>
            <w:r>
              <w:t>Aprendizaje esperado</w:t>
            </w:r>
          </w:p>
        </w:tc>
        <w:tc>
          <w:tcPr>
            <w:tcW w:type="dxa" w:w="7710"/>
          </w:tcPr>
          <w:p>
            <w:pPr>
              <w:pStyle w:val="Celda9RXJ"/>
            </w:pPr>
            <w:r/>
            <w:r>
              <w:t>5.1. Mover el peón una casilla hacia adelante y capturar en diagonal hacia adelante, y jugar la guerra de peones.</w:t>
            </w:r>
          </w:p>
        </w:tc>
      </w:tr>
      <w:tr>
        <w:trPr>
          <w:cantSplit w:val="true"/>
        </w:trPr>
        <w:tc>
          <w:tcPr>
            <w:tcW w:type="dxa" w:w="1928"/>
          </w:tcPr>
          <w:p>
            <w:pPr>
              <w:pStyle w:val="Celda8_5N1F3A5FJ"/>
            </w:pPr>
            <w:r/>
            <w:r>
              <w:t>Objetivo</w:t>
            </w:r>
          </w:p>
        </w:tc>
        <w:tc>
          <w:tcPr>
            <w:tcW w:type="dxa" w:w="7710"/>
          </w:tcPr>
          <w:p>
            <w:pPr>
              <w:pStyle w:val="Celda9RXJ"/>
            </w:pPr>
            <w:r/>
            <w:r>
              <w:t>Saber que un peón que llega a la última fila se cambia por otra pieza, casi siempre una dama.</w:t>
            </w:r>
          </w:p>
        </w:tc>
      </w:tr>
      <w:tr>
        <w:trPr>
          <w:cantSplit w:val="true"/>
        </w:trPr>
        <w:tc>
          <w:tcPr>
            <w:tcW w:type="dxa" w:w="1928"/>
          </w:tcPr>
          <w:p>
            <w:pPr>
              <w:pStyle w:val="Celda8_5N1F3A5FJ"/>
            </w:pPr>
            <w:r/>
            <w:r>
              <w:t>Focalización (5 min)</w:t>
            </w:r>
          </w:p>
        </w:tc>
        <w:tc>
          <w:tcPr>
            <w:tcW w:type="dxa" w:w="7710"/>
          </w:tcPr>
          <w:p>
            <w:pPr>
              <w:pStyle w:val="Celda9RXJ"/>
            </w:pPr>
            <w:r/>
            <w:r>
              <w:t>Preguntar: «Los peones de la guerra de peones llegaban al final... ¿y después qué pasa con ellos?».</w:t>
            </w:r>
          </w:p>
        </w:tc>
      </w:tr>
      <w:tr>
        <w:trPr>
          <w:cantSplit w:val="true"/>
        </w:trPr>
        <w:tc>
          <w:tcPr>
            <w:tcW w:type="dxa" w:w="1928"/>
          </w:tcPr>
          <w:p>
            <w:pPr>
              <w:pStyle w:val="Celda8_5N1F3A5FJ"/>
            </w:pPr>
            <w:r/>
            <w:r>
              <w:t>Exploración (15 min)</w:t>
            </w:r>
          </w:p>
        </w:tc>
        <w:tc>
          <w:tcPr>
            <w:tcW w:type="dxa" w:w="7710"/>
          </w:tcPr>
          <w:p>
            <w:pPr>
              <w:pStyle w:val="Celda9RXJ"/>
            </w:pPr>
            <w:r/>
            <w:r>
              <w:t>Se cuenta un cuento: el peón que cruza todo el tablero recibe un premio y se convierte en dama. En parejas, juegan guerra de peones; cuando un peón llega, lo cambian por una dama y siguen jugando cinco jugadas más con ella.</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que en segundo año aprenderán este premio con más detalle y que en la primera partida, si un peón llega, se cambia por una dama.</w:t>
            </w:r>
          </w:p>
        </w:tc>
      </w:tr>
      <w:tr>
        <w:trPr>
          <w:cantSplit w:val="true"/>
        </w:trPr>
        <w:tc>
          <w:tcPr>
            <w:tcW w:type="dxa" w:w="1928"/>
          </w:tcPr>
          <w:p>
            <w:pPr>
              <w:pStyle w:val="Celda8_5N1F3A5FJ"/>
            </w:pPr>
            <w:r/>
            <w:r>
              <w:t>Aplicación (10 min)</w:t>
            </w:r>
          </w:p>
        </w:tc>
        <w:tc>
          <w:tcPr>
            <w:tcW w:type="dxa" w:w="7710"/>
          </w:tcPr>
          <w:p>
            <w:pPr>
              <w:pStyle w:val="Celda9RXJ"/>
            </w:pPr>
            <w:r/>
            <w:r>
              <w:t>Pregunta: «¿Qué pieza elegirías tú?».</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del juego.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peones, damas.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160   ·   Semana 32, día 5   ·   Fecha: ____________</w:t>
            </w:r>
          </w:p>
        </w:tc>
      </w:tr>
      <w:tr>
        <w:trPr>
          <w:cantSplit w:val="true"/>
        </w:trPr>
        <w:tc>
          <w:tcPr>
            <w:tcW w:type="dxa" w:w="1928"/>
          </w:tcPr>
          <w:p>
            <w:pPr>
              <w:pStyle w:val="Celda8_5N1F3A5FJ"/>
            </w:pPr>
            <w:r/>
            <w:r>
              <w:t>Tema</w:t>
            </w:r>
          </w:p>
        </w:tc>
        <w:tc>
          <w:tcPr>
            <w:tcW w:type="dxa" w:w="7710"/>
          </w:tcPr>
          <w:p>
            <w:pPr>
              <w:pStyle w:val="Celda9RXJ"/>
            </w:pPr>
            <w:r/>
            <w:r>
              <w:rPr>
                <w:b/>
              </w:rPr>
              <w:t>Proyecto: el cuento de mi títere</w:t>
            </w:r>
          </w:p>
        </w:tc>
      </w:tr>
      <w:tr>
        <w:trPr>
          <w:cantSplit w:val="true"/>
        </w:trPr>
        <w:tc>
          <w:tcPr>
            <w:tcW w:type="dxa" w:w="1928"/>
          </w:tcPr>
          <w:p>
            <w:pPr>
              <w:pStyle w:val="Celda8_5N1F3A5FJ"/>
            </w:pPr>
            <w:r/>
            <w:r>
              <w:t>Aprendizaje esperado</w:t>
            </w:r>
          </w:p>
        </w:tc>
        <w:tc>
          <w:tcPr>
            <w:tcW w:type="dxa" w:w="7710"/>
          </w:tcPr>
          <w:p>
            <w:pPr>
              <w:pStyle w:val="Celda9RXJ"/>
            </w:pPr>
            <w:r/>
            <w:r>
              <w:t>5.4. Colaborar en equipo, como los peones, en juegos por grupos y en la construcción de los títeres del proyecto.</w:t>
            </w:r>
          </w:p>
        </w:tc>
      </w:tr>
      <w:tr>
        <w:trPr>
          <w:cantSplit w:val="true"/>
        </w:trPr>
        <w:tc>
          <w:tcPr>
            <w:tcW w:type="dxa" w:w="1928"/>
          </w:tcPr>
          <w:p>
            <w:pPr>
              <w:pStyle w:val="Celda8_5N1F3A5FJ"/>
            </w:pPr>
            <w:r/>
            <w:r>
              <w:t>Objetivo</w:t>
            </w:r>
          </w:p>
        </w:tc>
        <w:tc>
          <w:tcPr>
            <w:tcW w:type="dxa" w:w="7710"/>
          </w:tcPr>
          <w:p>
            <w:pPr>
              <w:pStyle w:val="Celda9RXJ"/>
            </w:pPr>
            <w:r/>
            <w:r>
              <w:t>Dictar un cuento de tres frases sobre la pieza del títere.</w:t>
            </w:r>
          </w:p>
        </w:tc>
      </w:tr>
      <w:tr>
        <w:trPr>
          <w:cantSplit w:val="true"/>
        </w:trPr>
        <w:tc>
          <w:tcPr>
            <w:tcW w:type="dxa" w:w="1928"/>
          </w:tcPr>
          <w:p>
            <w:pPr>
              <w:pStyle w:val="Celda8_5N1F3A5FJ"/>
            </w:pPr>
            <w:r/>
            <w:r>
              <w:t>Focalización (5 min)</w:t>
            </w:r>
          </w:p>
        </w:tc>
        <w:tc>
          <w:tcPr>
            <w:tcW w:type="dxa" w:w="7710"/>
          </w:tcPr>
          <w:p>
            <w:pPr>
              <w:pStyle w:val="Celda9RXJ"/>
            </w:pPr>
            <w:r/>
            <w:r>
              <w:t>La persona docente muestra un títere y dice tres frases de ejemplo: cómo se llama, cómo se mueve, qué le gusta.</w:t>
            </w:r>
          </w:p>
        </w:tc>
      </w:tr>
      <w:tr>
        <w:trPr>
          <w:cantSplit w:val="true"/>
        </w:trPr>
        <w:tc>
          <w:tcPr>
            <w:tcW w:type="dxa" w:w="1928"/>
          </w:tcPr>
          <w:p>
            <w:pPr>
              <w:pStyle w:val="Celda8_5N1F3A5FJ"/>
            </w:pPr>
            <w:r/>
            <w:r>
              <w:t>Exploración (15 min)</w:t>
            </w:r>
          </w:p>
        </w:tc>
        <w:tc>
          <w:tcPr>
            <w:tcW w:type="dxa" w:w="7710"/>
          </w:tcPr>
          <w:p>
            <w:pPr>
              <w:pStyle w:val="Celda9RXJ"/>
            </w:pPr>
            <w:r/>
            <w:r>
              <w:t>Cada estudiante piensa sus tres frases con su equipo y las dicta a la persona docente o las escribe con ayuda. Ensaya diciéndolas con el títere puesto en la mano.</w:t>
            </w:r>
          </w:p>
        </w:tc>
      </w:tr>
      <w:tr>
        <w:trPr>
          <w:cantSplit w:val="true"/>
        </w:trPr>
        <w:tc>
          <w:tcPr>
            <w:tcW w:type="dxa" w:w="1928"/>
          </w:tcPr>
          <w:p>
            <w:pPr>
              <w:pStyle w:val="Celda8_5N1F3A5FJ"/>
            </w:pPr>
            <w:r/>
            <w:r>
              <w:t>Contrastación (10 min)</w:t>
            </w:r>
          </w:p>
        </w:tc>
        <w:tc>
          <w:tcPr>
            <w:tcW w:type="dxa" w:w="7710"/>
          </w:tcPr>
          <w:p>
            <w:pPr>
              <w:pStyle w:val="Celda9RXJ"/>
            </w:pPr>
            <w:r/>
            <w:r>
              <w:t>Se revisa que el movimiento descrito sea correcto.</w:t>
            </w:r>
          </w:p>
        </w:tc>
      </w:tr>
      <w:tr>
        <w:trPr>
          <w:cantSplit w:val="true"/>
        </w:trPr>
        <w:tc>
          <w:tcPr>
            <w:tcW w:type="dxa" w:w="1928"/>
          </w:tcPr>
          <w:p>
            <w:pPr>
              <w:pStyle w:val="Celda8_5N1F3A5FJ"/>
            </w:pPr>
            <w:r/>
            <w:r>
              <w:t>Aplicación (10 min)</w:t>
            </w:r>
          </w:p>
        </w:tc>
        <w:tc>
          <w:tcPr>
            <w:tcW w:type="dxa" w:w="7710"/>
          </w:tcPr>
          <w:p>
            <w:pPr>
              <w:pStyle w:val="Celda9RXJ"/>
            </w:pPr>
            <w:r/>
            <w:r>
              <w:t>Cada equipo ensaya la presentación de sus títeres en orden.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Avance del proyecto: revisión del cuento.</w:t>
            </w:r>
          </w:p>
        </w:tc>
      </w:tr>
      <w:tr>
        <w:trPr>
          <w:cantSplit w:val="true"/>
        </w:trPr>
        <w:tc>
          <w:tcPr>
            <w:tcW w:type="dxa" w:w="1928"/>
          </w:tcPr>
          <w:p>
            <w:pPr>
              <w:pStyle w:val="Celda8_5N1F3A5FJ"/>
              <w:keepNext w:val="0"/>
            </w:pPr>
            <w:r/>
            <w:r>
              <w:t>Materiales</w:t>
            </w:r>
          </w:p>
        </w:tc>
        <w:tc>
          <w:tcPr>
            <w:tcW w:type="dxa" w:w="7710"/>
          </w:tcPr>
          <w:p>
            <w:pPr>
              <w:pStyle w:val="Celda9RXJ"/>
              <w:keepNext w:val="0"/>
            </w:pPr>
            <w:r/>
            <w:r>
              <w:t>Títeres, hojas, lápices.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161   ·   Semana 33, día 1   ·   Fecha: ____________</w:t>
            </w:r>
          </w:p>
        </w:tc>
      </w:tr>
      <w:tr>
        <w:trPr>
          <w:cantSplit w:val="true"/>
        </w:trPr>
        <w:tc>
          <w:tcPr>
            <w:tcW w:type="dxa" w:w="1928"/>
          </w:tcPr>
          <w:p>
            <w:pPr>
              <w:pStyle w:val="Celda8_5N1F3A5FJ"/>
            </w:pPr>
            <w:r/>
            <w:r>
              <w:t>Tema</w:t>
            </w:r>
          </w:p>
        </w:tc>
        <w:tc>
          <w:tcPr>
            <w:tcW w:type="dxa" w:w="7710"/>
          </w:tcPr>
          <w:p>
            <w:pPr>
              <w:pStyle w:val="Celda9RXJ"/>
            </w:pPr>
            <w:r/>
            <w:r>
              <w:rPr>
                <w:b/>
              </w:rPr>
              <w:t>Minipartida de reyes y peones</w:t>
            </w:r>
          </w:p>
        </w:tc>
      </w:tr>
      <w:tr>
        <w:trPr>
          <w:cantSplit w:val="true"/>
        </w:trPr>
        <w:tc>
          <w:tcPr>
            <w:tcW w:type="dxa" w:w="1928"/>
          </w:tcPr>
          <w:p>
            <w:pPr>
              <w:pStyle w:val="Celda8_5N1F3A5FJ"/>
            </w:pPr>
            <w:r/>
            <w:r>
              <w:t>Aprendizaje esperado</w:t>
            </w:r>
          </w:p>
        </w:tc>
        <w:tc>
          <w:tcPr>
            <w:tcW w:type="dxa" w:w="7710"/>
          </w:tcPr>
          <w:p>
            <w:pPr>
              <w:pStyle w:val="Celda9RXJ"/>
            </w:pPr>
            <w:r/>
            <w:r>
              <w:t>5.3. Usar varias piezas a la vez en minijuegos y minipartidas con pocas piezas.</w:t>
            </w:r>
          </w:p>
        </w:tc>
      </w:tr>
      <w:tr>
        <w:trPr>
          <w:cantSplit w:val="true"/>
        </w:trPr>
        <w:tc>
          <w:tcPr>
            <w:tcW w:type="dxa" w:w="1928"/>
          </w:tcPr>
          <w:p>
            <w:pPr>
              <w:pStyle w:val="Celda8_5N1F3A5FJ"/>
            </w:pPr>
            <w:r/>
            <w:r>
              <w:t>Objetivo</w:t>
            </w:r>
          </w:p>
        </w:tc>
        <w:tc>
          <w:tcPr>
            <w:tcW w:type="dxa" w:w="7710"/>
          </w:tcPr>
          <w:p>
            <w:pPr>
              <w:pStyle w:val="Celda9RXJ"/>
            </w:pPr>
            <w:r/>
            <w:r>
              <w:t>Jugar una minipartida con reyes y peones.</w:t>
            </w:r>
          </w:p>
        </w:tc>
      </w:tr>
      <w:tr>
        <w:trPr>
          <w:cantSplit w:val="true"/>
        </w:trPr>
        <w:tc>
          <w:tcPr>
            <w:tcW w:type="dxa" w:w="1928"/>
          </w:tcPr>
          <w:p>
            <w:pPr>
              <w:pStyle w:val="Celda8_5N1F3A5FJ"/>
            </w:pPr>
            <w:r/>
            <w:r>
              <w:t>Focalización (5 min)</w:t>
            </w:r>
          </w:p>
        </w:tc>
        <w:tc>
          <w:tcPr>
            <w:tcW w:type="dxa" w:w="7710"/>
          </w:tcPr>
          <w:p>
            <w:pPr>
              <w:pStyle w:val="Celda9RXJ"/>
            </w:pPr>
            <w:r/>
            <w:r>
              <w:t>Se presenta la minipartida: cada bando con su rey y sus ocho peones en las casillas de siempre. Gana quien lleve un peón a la última fila o capture todos los peones rivales.</w:t>
            </w:r>
          </w:p>
        </w:tc>
      </w:tr>
      <w:tr>
        <w:trPr>
          <w:cantSplit w:val="true"/>
        </w:trPr>
        <w:tc>
          <w:tcPr>
            <w:tcW w:type="dxa" w:w="1928"/>
          </w:tcPr>
          <w:p>
            <w:pPr>
              <w:pStyle w:val="Celda8_5N1F3A5FJ"/>
            </w:pPr>
            <w:r/>
            <w:r>
              <w:t>Exploración (15 min)</w:t>
            </w:r>
          </w:p>
        </w:tc>
        <w:tc>
          <w:tcPr>
            <w:tcW w:type="dxa" w:w="7710"/>
          </w:tcPr>
          <w:p>
            <w:pPr>
              <w:pStyle w:val="Celda9RXJ"/>
            </w:pPr>
            <w:r/>
            <w:r>
              <w:t>En parejas juegan tres minipartidas cambiando de color. Antes de cada jugada, revisan que los reyes no queden juntos y que ningún peón retroceda. La persona docente pasa por las mesas y pregunta a cada pareja qué está intentando hacer su rey.</w:t>
            </w:r>
          </w:p>
        </w:tc>
      </w:tr>
      <w:tr>
        <w:trPr>
          <w:cantSplit w:val="true"/>
        </w:trPr>
        <w:tc>
          <w:tcPr>
            <w:tcW w:type="dxa" w:w="1928"/>
          </w:tcPr>
          <w:p>
            <w:pPr>
              <w:pStyle w:val="Celda8_5N1F3A5FJ"/>
            </w:pPr>
            <w:r/>
            <w:r>
              <w:t>Contrastación (10 min)</w:t>
            </w:r>
          </w:p>
        </w:tc>
        <w:tc>
          <w:tcPr>
            <w:tcW w:type="dxa" w:w="7710"/>
          </w:tcPr>
          <w:p>
            <w:pPr>
              <w:pStyle w:val="Celda9RXJ"/>
            </w:pPr>
            <w:r/>
            <w:r>
              <w:t>Se conversa sobre el papel del rey: ¿se quedó en casa o salió a ayudar a sus peones? La persona docente muestra en el mural un rey que acompaña a su peón hasta el final.</w:t>
            </w:r>
          </w:p>
        </w:tc>
      </w:tr>
      <w:tr>
        <w:trPr>
          <w:cantSplit w:val="true"/>
        </w:trPr>
        <w:tc>
          <w:tcPr>
            <w:tcW w:type="dxa" w:w="1928"/>
          </w:tcPr>
          <w:p>
            <w:pPr>
              <w:pStyle w:val="Celda8_5N1F3A5FJ"/>
            </w:pPr>
            <w:r/>
            <w:r>
              <w:t>Aplicación (10 min)</w:t>
            </w:r>
          </w:p>
        </w:tc>
        <w:tc>
          <w:tcPr>
            <w:tcW w:type="dxa" w:w="7710"/>
          </w:tcPr>
          <w:p>
            <w:pPr>
              <w:pStyle w:val="Celda9RXJ"/>
            </w:pPr>
            <w:r/>
            <w:r>
              <w:t>Termómetro de emociones.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 la minipartida.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reyes, peones.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162   ·   Semana 33, día 2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Ampliación: minipartida con caballos</w:t>
            </w:r>
          </w:p>
        </w:tc>
      </w:tr>
      <w:tr>
        <w:trPr>
          <w:cantSplit w:val="true"/>
        </w:trPr>
        <w:tc>
          <w:tcPr>
            <w:tcW w:type="dxa" w:w="1928"/>
          </w:tcPr>
          <w:p>
            <w:pPr>
              <w:pStyle w:val="Celda8_5N1F3A5FJ"/>
            </w:pPr>
            <w:r/>
            <w:r>
              <w:t>Aprendizaje esperado</w:t>
            </w:r>
          </w:p>
        </w:tc>
        <w:tc>
          <w:tcPr>
            <w:tcW w:type="dxa" w:w="7710"/>
          </w:tcPr>
          <w:p>
            <w:pPr>
              <w:pStyle w:val="Celda9RXJ"/>
            </w:pPr>
            <w:r/>
            <w:r>
              <w:t>5.3. Usar varias piezas a la vez en minijuegos y minipartidas con pocas piezas.</w:t>
            </w:r>
          </w:p>
        </w:tc>
      </w:tr>
      <w:tr>
        <w:trPr>
          <w:cantSplit w:val="true"/>
        </w:trPr>
        <w:tc>
          <w:tcPr>
            <w:tcW w:type="dxa" w:w="1928"/>
          </w:tcPr>
          <w:p>
            <w:pPr>
              <w:pStyle w:val="Celda8_5N1F3A5FJ"/>
            </w:pPr>
            <w:r/>
            <w:r>
              <w:t>Objetivo</w:t>
            </w:r>
          </w:p>
        </w:tc>
        <w:tc>
          <w:tcPr>
            <w:tcW w:type="dxa" w:w="7710"/>
          </w:tcPr>
          <w:p>
            <w:pPr>
              <w:pStyle w:val="Celda9RXJ"/>
            </w:pPr>
            <w:r/>
            <w:r>
              <w:t>Agregar los caballos a la minipartida de reyes y peones.</w:t>
            </w:r>
          </w:p>
        </w:tc>
      </w:tr>
      <w:tr>
        <w:trPr>
          <w:cantSplit w:val="true"/>
        </w:trPr>
        <w:tc>
          <w:tcPr>
            <w:tcW w:type="dxa" w:w="1928"/>
          </w:tcPr>
          <w:p>
            <w:pPr>
              <w:pStyle w:val="Celda8_5N1F3A5FJ"/>
            </w:pPr>
            <w:r/>
            <w:r>
              <w:t>Focalización (5 min)</w:t>
            </w:r>
          </w:p>
        </w:tc>
        <w:tc>
          <w:tcPr>
            <w:tcW w:type="dxa" w:w="7710"/>
          </w:tcPr>
          <w:p>
            <w:pPr>
              <w:pStyle w:val="Celda9RXJ"/>
            </w:pPr>
            <w:r/>
            <w:r>
              <w:t>La persona docente pone en el mural la minipartida de ayer y agrega los dos caballos de cada bando en sus casillas de salida. Pregunta: «¿Qué cambia ahora?».</w:t>
            </w:r>
          </w:p>
        </w:tc>
      </w:tr>
      <w:tr>
        <w:trPr>
          <w:cantSplit w:val="true"/>
        </w:trPr>
        <w:tc>
          <w:tcPr>
            <w:tcW w:type="dxa" w:w="1928"/>
          </w:tcPr>
          <w:p>
            <w:pPr>
              <w:pStyle w:val="Celda8_5N1F3A5FJ"/>
            </w:pPr>
            <w:r/>
            <w:r>
              <w:t>Exploración (15 min)</w:t>
            </w:r>
          </w:p>
        </w:tc>
        <w:tc>
          <w:tcPr>
            <w:tcW w:type="dxa" w:w="7710"/>
          </w:tcPr>
          <w:p>
            <w:pPr>
              <w:pStyle w:val="Celda9RXJ"/>
            </w:pPr>
            <w:r/>
            <w:r>
              <w:t>Por parejas juegan con rey, dos caballos y ocho peones por bando. Gana quien lleve un peón a la última fila o quien capture todos los caballos y peones rivales. Antes de mover el caballo, la persona estudiante dice en voz baja «dos y vuelta». Se juegan dos minipartidas cambiando de color.</w:t>
            </w:r>
          </w:p>
        </w:tc>
      </w:tr>
      <w:tr>
        <w:trPr>
          <w:cantSplit w:val="true"/>
        </w:trPr>
        <w:tc>
          <w:tcPr>
            <w:tcW w:type="dxa" w:w="1928"/>
          </w:tcPr>
          <w:p>
            <w:pPr>
              <w:pStyle w:val="Celda8_5N1F3A5FJ"/>
            </w:pPr>
            <w:r/>
            <w:r>
              <w:t>Contrastación (10 min)</w:t>
            </w:r>
          </w:p>
        </w:tc>
        <w:tc>
          <w:tcPr>
            <w:tcW w:type="dxa" w:w="7710"/>
          </w:tcPr>
          <w:p>
            <w:pPr>
              <w:pStyle w:val="Celda9RXJ"/>
            </w:pPr>
            <w:r/>
            <w:r>
              <w:t>Cada pareja muestra una jugada de caballo que le sirvió para capturar o para frenar un peón. La persona docente las reproduce en el mural.</w:t>
            </w:r>
          </w:p>
        </w:tc>
      </w:tr>
      <w:tr>
        <w:trPr>
          <w:cantSplit w:val="true"/>
        </w:trPr>
        <w:tc>
          <w:tcPr>
            <w:tcW w:type="dxa" w:w="1928"/>
          </w:tcPr>
          <w:p>
            <w:pPr>
              <w:pStyle w:val="Celda8_5N1F3A5FJ"/>
            </w:pPr>
            <w:r/>
            <w:r>
              <w:t>Aplicación (10 min)</w:t>
            </w:r>
          </w:p>
        </w:tc>
        <w:tc>
          <w:tcPr>
            <w:tcW w:type="dxa" w:w="7710"/>
          </w:tcPr>
          <w:p>
            <w:pPr>
              <w:pStyle w:val="Celda9RXJ"/>
            </w:pPr>
            <w:r/>
            <w:r>
              <w:t>Pregunta de salida: «¿El caballo ayudó más a atacar o a defender?».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 la minipartida: salto del caballo y captura del peón.</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reyes, caballos, peones.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163   ·   Semana 33, día 3   ·   Fecha: ____________</w:t>
            </w:r>
          </w:p>
        </w:tc>
      </w:tr>
      <w:tr>
        <w:trPr>
          <w:cantSplit w:val="true"/>
        </w:trPr>
        <w:tc>
          <w:tcPr>
            <w:tcW w:type="dxa" w:w="1928"/>
          </w:tcPr>
          <w:p>
            <w:pPr>
              <w:pStyle w:val="Celda8_5N1F3A5FJ"/>
            </w:pPr>
            <w:r/>
            <w:r>
              <w:t>Tema</w:t>
            </w:r>
          </w:p>
        </w:tc>
        <w:tc>
          <w:tcPr>
            <w:tcW w:type="dxa" w:w="7710"/>
          </w:tcPr>
          <w:p>
            <w:pPr>
              <w:pStyle w:val="Celda9RXJ"/>
            </w:pPr>
            <w:r/>
            <w:r>
              <w:rPr>
                <w:b/>
              </w:rPr>
              <w:t>Minipartida de torres, reyes y peones</w:t>
            </w:r>
          </w:p>
        </w:tc>
      </w:tr>
      <w:tr>
        <w:trPr>
          <w:cantSplit w:val="true"/>
        </w:trPr>
        <w:tc>
          <w:tcPr>
            <w:tcW w:type="dxa" w:w="1928"/>
          </w:tcPr>
          <w:p>
            <w:pPr>
              <w:pStyle w:val="Celda8_5N1F3A5FJ"/>
            </w:pPr>
            <w:r/>
            <w:r>
              <w:t>Aprendizaje esperado</w:t>
            </w:r>
          </w:p>
        </w:tc>
        <w:tc>
          <w:tcPr>
            <w:tcW w:type="dxa" w:w="7710"/>
          </w:tcPr>
          <w:p>
            <w:pPr>
              <w:pStyle w:val="Celda9RXJ"/>
            </w:pPr>
            <w:r/>
            <w:r>
              <w:t>5.3. Usar varias piezas a la vez en minijuegos y minipartidas con pocas piezas.</w:t>
            </w:r>
          </w:p>
        </w:tc>
      </w:tr>
      <w:tr>
        <w:trPr>
          <w:cantSplit w:val="true"/>
        </w:trPr>
        <w:tc>
          <w:tcPr>
            <w:tcW w:type="dxa" w:w="1928"/>
          </w:tcPr>
          <w:p>
            <w:pPr>
              <w:pStyle w:val="Celda8_5N1F3A5FJ"/>
            </w:pPr>
            <w:r/>
            <w:r>
              <w:t>Objetivo</w:t>
            </w:r>
          </w:p>
        </w:tc>
        <w:tc>
          <w:tcPr>
            <w:tcW w:type="dxa" w:w="7710"/>
          </w:tcPr>
          <w:p>
            <w:pPr>
              <w:pStyle w:val="Celda9RXJ"/>
            </w:pPr>
            <w:r/>
            <w:r>
              <w:t>Jugar una minipartida con torres, reyes y peones respetando todas las reglas vistas.</w:t>
            </w:r>
          </w:p>
        </w:tc>
      </w:tr>
      <w:tr>
        <w:trPr>
          <w:cantSplit w:val="true"/>
        </w:trPr>
        <w:tc>
          <w:tcPr>
            <w:tcW w:type="dxa" w:w="1928"/>
          </w:tcPr>
          <w:p>
            <w:pPr>
              <w:pStyle w:val="Celda8_5N1F3A5FJ"/>
            </w:pPr>
            <w:r/>
            <w:r>
              <w:t>Focalización (5 min)</w:t>
            </w:r>
          </w:p>
        </w:tc>
        <w:tc>
          <w:tcPr>
            <w:tcW w:type="dxa" w:w="7710"/>
          </w:tcPr>
          <w:p>
            <w:pPr>
              <w:pStyle w:val="Celda9RXJ"/>
            </w:pPr>
            <w:r/>
            <w:r>
              <w:t>Recordar el minijuego de la torre contra cuatro peones y anunciar que hoy las torres juegan con todo su ejército de peones.</w:t>
            </w:r>
          </w:p>
        </w:tc>
      </w:tr>
      <w:tr>
        <w:trPr>
          <w:cantSplit w:val="true"/>
        </w:trPr>
        <w:tc>
          <w:tcPr>
            <w:tcW w:type="dxa" w:w="1928"/>
          </w:tcPr>
          <w:p>
            <w:pPr>
              <w:pStyle w:val="Celda8_5N1F3A5FJ"/>
            </w:pPr>
            <w:r/>
            <w:r>
              <w:t>Exploración (15 min)</w:t>
            </w:r>
          </w:p>
        </w:tc>
        <w:tc>
          <w:tcPr>
            <w:tcW w:type="dxa" w:w="7710"/>
          </w:tcPr>
          <w:p>
            <w:pPr>
              <w:pStyle w:val="Celda9RXJ"/>
            </w:pPr>
            <w:r/>
            <w:r>
              <w:t>Cada bando coloca rey, dos torres y ocho peones en sus casillas de salida. En parejas, juegan dos minipartidas de quince minutos en total. Gana quien lleve un peón a la última fila o quien capture todos los peones rivales. La pareja revisa en cada jugada que los reyes no queden juntos.</w:t>
            </w:r>
          </w:p>
        </w:tc>
      </w:tr>
      <w:tr>
        <w:trPr>
          <w:cantSplit w:val="true"/>
        </w:trPr>
        <w:tc>
          <w:tcPr>
            <w:tcW w:type="dxa" w:w="1928"/>
          </w:tcPr>
          <w:p>
            <w:pPr>
              <w:pStyle w:val="Celda8_5N1F3A5FJ"/>
            </w:pPr>
            <w:r/>
            <w:r>
              <w:t>Contrastación (10 min)</w:t>
            </w:r>
          </w:p>
        </w:tc>
        <w:tc>
          <w:tcPr>
            <w:tcW w:type="dxa" w:w="7710"/>
          </w:tcPr>
          <w:p>
            <w:pPr>
              <w:pStyle w:val="Celda9RXJ"/>
            </w:pPr>
            <w:r/>
            <w:r>
              <w:t>Se conversa sobre cuándo salieron las torres: ¿al principio o después de mover peones? La persona docente muestra en el mural que la torre necesita columnas libres para salir.</w:t>
            </w:r>
          </w:p>
        </w:tc>
      </w:tr>
      <w:tr>
        <w:trPr>
          <w:cantSplit w:val="true"/>
        </w:trPr>
        <w:tc>
          <w:tcPr>
            <w:tcW w:type="dxa" w:w="1928"/>
          </w:tcPr>
          <w:p>
            <w:pPr>
              <w:pStyle w:val="Celda8_5N1F3A5FJ"/>
            </w:pPr>
            <w:r/>
            <w:r>
              <w:t>Aplicación (10 min)</w:t>
            </w:r>
          </w:p>
        </w:tc>
        <w:tc>
          <w:tcPr>
            <w:tcW w:type="dxa" w:w="7710"/>
          </w:tcPr>
          <w:p>
            <w:pPr>
              <w:pStyle w:val="Celda9RXJ"/>
            </w:pPr>
            <w:r/>
            <w:r>
              <w:t>Cada estudiante dice qué fue lo más difícil de la minipartida.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 reglas durante la minipartida.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reyes, torres, peones.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164   ·   Semana 33, día 4   ·   Fecha: ____________</w:t>
            </w:r>
          </w:p>
        </w:tc>
      </w:tr>
      <w:tr>
        <w:trPr>
          <w:cantSplit w:val="true"/>
        </w:trPr>
        <w:tc>
          <w:tcPr>
            <w:tcW w:type="dxa" w:w="1928"/>
          </w:tcPr>
          <w:p>
            <w:pPr>
              <w:pStyle w:val="Celda8_5N1F3A5FJ"/>
            </w:pPr>
            <w:r/>
            <w:r>
              <w:t>Tema</w:t>
            </w:r>
          </w:p>
        </w:tc>
        <w:tc>
          <w:tcPr>
            <w:tcW w:type="dxa" w:w="7710"/>
          </w:tcPr>
          <w:p>
            <w:pPr>
              <w:pStyle w:val="Celda9RXJ"/>
            </w:pPr>
            <w:r/>
            <w:r>
              <w:rPr>
                <w:b/>
              </w:rPr>
              <w:t>Verdadero o falso del peón y el caballo</w:t>
            </w:r>
          </w:p>
        </w:tc>
      </w:tr>
      <w:tr>
        <w:trPr>
          <w:cantSplit w:val="true"/>
        </w:trPr>
        <w:tc>
          <w:tcPr>
            <w:tcW w:type="dxa" w:w="1928"/>
          </w:tcPr>
          <w:p>
            <w:pPr>
              <w:pStyle w:val="Celda8_5N1F3A5FJ"/>
            </w:pPr>
            <w:r/>
            <w:r>
              <w:t>Aprendizaje esperado</w:t>
            </w:r>
          </w:p>
        </w:tc>
        <w:tc>
          <w:tcPr>
            <w:tcW w:type="dxa" w:w="7710"/>
          </w:tcPr>
          <w:p>
            <w:pPr>
              <w:pStyle w:val="Celda9RXJ"/>
            </w:pPr>
            <w:r/>
            <w:r>
              <w:t>5.2. Mover el caballo en forma de L, saltando sobre otras piezas, y reconocer que cambia de color en cada salto.</w:t>
            </w:r>
          </w:p>
        </w:tc>
      </w:tr>
      <w:tr>
        <w:trPr>
          <w:cantSplit w:val="true"/>
        </w:trPr>
        <w:tc>
          <w:tcPr>
            <w:tcW w:type="dxa" w:w="1928"/>
          </w:tcPr>
          <w:p>
            <w:pPr>
              <w:pStyle w:val="Celda8_5N1F3A5FJ"/>
            </w:pPr>
            <w:r/>
            <w:r>
              <w:t>Objetivo</w:t>
            </w:r>
          </w:p>
        </w:tc>
        <w:tc>
          <w:tcPr>
            <w:tcW w:type="dxa" w:w="7710"/>
          </w:tcPr>
          <w:p>
            <w:pPr>
              <w:pStyle w:val="Celda9RXJ"/>
            </w:pPr>
            <w:r/>
            <w:r>
              <w:t>Distinguir afirmaciones verdaderas y falsas sobre el peón y el caballo.</w:t>
            </w:r>
          </w:p>
        </w:tc>
      </w:tr>
      <w:tr>
        <w:trPr>
          <w:cantSplit w:val="true"/>
        </w:trPr>
        <w:tc>
          <w:tcPr>
            <w:tcW w:type="dxa" w:w="1928"/>
          </w:tcPr>
          <w:p>
            <w:pPr>
              <w:pStyle w:val="Celda8_5N1F3A5FJ"/>
            </w:pPr>
            <w:r/>
            <w:r>
              <w:t>Focalización (5 min)</w:t>
            </w:r>
          </w:p>
        </w:tc>
        <w:tc>
          <w:tcPr>
            <w:tcW w:type="dxa" w:w="7710"/>
          </w:tcPr>
          <w:p>
            <w:pPr>
              <w:pStyle w:val="Celda9RXJ"/>
            </w:pPr>
            <w:r/>
            <w:r>
              <w:t>La persona docente reparte las tarjetas verde y roja y pregunta quién se acuerda del juego.</w:t>
            </w:r>
          </w:p>
        </w:tc>
      </w:tr>
      <w:tr>
        <w:trPr>
          <w:cantSplit w:val="true"/>
        </w:trPr>
        <w:tc>
          <w:tcPr>
            <w:tcW w:type="dxa" w:w="1928"/>
          </w:tcPr>
          <w:p>
            <w:pPr>
              <w:pStyle w:val="Celda8_5N1F3A5FJ"/>
            </w:pPr>
            <w:r/>
            <w:r>
              <w:t>Exploración (15 min)</w:t>
            </w:r>
          </w:p>
        </w:tc>
        <w:tc>
          <w:tcPr>
            <w:tcW w:type="dxa" w:w="7710"/>
          </w:tcPr>
          <w:p>
            <w:pPr>
              <w:pStyle w:val="Celda9RXJ"/>
            </w:pPr>
            <w:r/>
            <w:r>
              <w:t>Se leen diez frases: «El peón captura hacia adelante en línea recta», «El caballo salta por encima de las piezas», «El peón puede retroceder», «El caballo cae siempre en el mismo color», «Un peón que llega al final se cambia por una dama». Cada estudiante levanta su tarjeta y, en las dudosas, comprueba en el tablero con su pareja.</w:t>
            </w:r>
          </w:p>
        </w:tc>
      </w:tr>
      <w:tr>
        <w:trPr>
          <w:cantSplit w:val="true"/>
        </w:trPr>
        <w:tc>
          <w:tcPr>
            <w:tcW w:type="dxa" w:w="1928"/>
          </w:tcPr>
          <w:p>
            <w:pPr>
              <w:pStyle w:val="Celda8_5N1F3A5FJ"/>
            </w:pPr>
            <w:r/>
            <w:r>
              <w:t>Contrastación (10 min)</w:t>
            </w:r>
          </w:p>
        </w:tc>
        <w:tc>
          <w:tcPr>
            <w:tcW w:type="dxa" w:w="7710"/>
          </w:tcPr>
          <w:p>
            <w:pPr>
              <w:pStyle w:val="Celda9RXJ"/>
            </w:pPr>
            <w:r/>
            <w:r>
              <w:t>Se discuten las frases con más respuestas divididas y se corrigen en el mural.</w:t>
            </w:r>
          </w:p>
        </w:tc>
      </w:tr>
      <w:tr>
        <w:trPr>
          <w:cantSplit w:val="true"/>
        </w:trPr>
        <w:tc>
          <w:tcPr>
            <w:tcW w:type="dxa" w:w="1928"/>
          </w:tcPr>
          <w:p>
            <w:pPr>
              <w:pStyle w:val="Celda8_5N1F3A5FJ"/>
            </w:pPr>
            <w:r/>
            <w:r>
              <w:t>Aplicación (10 min)</w:t>
            </w:r>
          </w:p>
        </w:tc>
        <w:tc>
          <w:tcPr>
            <w:tcW w:type="dxa" w:w="7710"/>
          </w:tcPr>
          <w:p>
            <w:pPr>
              <w:pStyle w:val="Celda9RXJ"/>
            </w:pPr>
            <w:r/>
            <w:r>
              <w:t>Como salida, cada estudiante inventa una frase verdadera sobre el caballo y la dice a su pareja.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respuestas por estudiante.</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verde y roja, tableros, peones, caballos.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165   ·   Semana 33, día 5   ·   Fecha: ____________</w:t>
            </w:r>
          </w:p>
        </w:tc>
      </w:tr>
      <w:tr>
        <w:trPr>
          <w:cantSplit w:val="true"/>
        </w:trPr>
        <w:tc>
          <w:tcPr>
            <w:tcW w:type="dxa" w:w="1928"/>
          </w:tcPr>
          <w:p>
            <w:pPr>
              <w:pStyle w:val="Celda8_5N1F3A5FJ"/>
            </w:pPr>
            <w:r/>
            <w:r>
              <w:t>Tema</w:t>
            </w:r>
          </w:p>
        </w:tc>
        <w:tc>
          <w:tcPr>
            <w:tcW w:type="dxa" w:w="7710"/>
          </w:tcPr>
          <w:p>
            <w:pPr>
              <w:pStyle w:val="Celda9RXJ"/>
            </w:pPr>
            <w:r/>
            <w:r>
              <w:rPr>
                <w:b/>
              </w:rPr>
              <w:t>Estaciones del peón y el caballo</w:t>
            </w:r>
          </w:p>
        </w:tc>
      </w:tr>
      <w:tr>
        <w:trPr>
          <w:cantSplit w:val="true"/>
        </w:trPr>
        <w:tc>
          <w:tcPr>
            <w:tcW w:type="dxa" w:w="1928"/>
          </w:tcPr>
          <w:p>
            <w:pPr>
              <w:pStyle w:val="Celda8_5N1F3A5FJ"/>
            </w:pPr>
            <w:r/>
            <w:r>
              <w:t>Aprendizaje esperado</w:t>
            </w:r>
          </w:p>
        </w:tc>
        <w:tc>
          <w:tcPr>
            <w:tcW w:type="dxa" w:w="7710"/>
          </w:tcPr>
          <w:p>
            <w:pPr>
              <w:pStyle w:val="Celda9RXJ"/>
            </w:pPr>
            <w:r/>
            <w:r>
              <w:t>5.1. Mover el peón una casilla hacia adelante y capturar en diagonal hacia adelante, y jugar la guerra de peones.</w:t>
            </w:r>
          </w:p>
        </w:tc>
      </w:tr>
      <w:tr>
        <w:trPr>
          <w:cantSplit w:val="true"/>
        </w:trPr>
        <w:tc>
          <w:tcPr>
            <w:tcW w:type="dxa" w:w="1928"/>
          </w:tcPr>
          <w:p>
            <w:pPr>
              <w:pStyle w:val="Celda8_5N1F3A5FJ"/>
            </w:pPr>
            <w:r/>
            <w:r>
              <w:t>Objetivo</w:t>
            </w:r>
          </w:p>
        </w:tc>
        <w:tc>
          <w:tcPr>
            <w:tcW w:type="dxa" w:w="7710"/>
          </w:tcPr>
          <w:p>
            <w:pPr>
              <w:pStyle w:val="Celda9RXJ"/>
            </w:pPr>
            <w:r/>
            <w:r>
              <w:t>Practicar en estaciones lo aprendido del peón y el caballo y autoevaluarse.</w:t>
            </w:r>
          </w:p>
        </w:tc>
      </w:tr>
      <w:tr>
        <w:trPr>
          <w:cantSplit w:val="true"/>
        </w:trPr>
        <w:tc>
          <w:tcPr>
            <w:tcW w:type="dxa" w:w="1928"/>
          </w:tcPr>
          <w:p>
            <w:pPr>
              <w:pStyle w:val="Celda8_5N1F3A5FJ"/>
            </w:pPr>
            <w:r/>
            <w:r>
              <w:t>Focalización (5 min)</w:t>
            </w:r>
          </w:p>
        </w:tc>
        <w:tc>
          <w:tcPr>
            <w:tcW w:type="dxa" w:w="7710"/>
          </w:tcPr>
          <w:p>
            <w:pPr>
              <w:pStyle w:val="Celda9RXJ"/>
            </w:pPr>
            <w:r/>
            <w:r>
              <w:t>Se presentan cuatro estaciones en el aula y la hoja de caritas.</w:t>
            </w:r>
          </w:p>
        </w:tc>
      </w:tr>
      <w:tr>
        <w:trPr>
          <w:cantSplit w:val="true"/>
        </w:trPr>
        <w:tc>
          <w:tcPr>
            <w:tcW w:type="dxa" w:w="1928"/>
          </w:tcPr>
          <w:p>
            <w:pPr>
              <w:pStyle w:val="Celda8_5N1F3A5FJ"/>
            </w:pPr>
            <w:r/>
            <w:r>
              <w:t>Exploración (15 min)</w:t>
            </w:r>
          </w:p>
        </w:tc>
        <w:tc>
          <w:tcPr>
            <w:tcW w:type="dxa" w:w="7710"/>
          </w:tcPr>
          <w:p>
            <w:pPr>
              <w:pStyle w:val="Celda9RXJ"/>
            </w:pPr>
            <w:r/>
            <w:r>
              <w:t>Estaciones de cinco minutos: avanzar y capturar con peones en tarjetas; guerra de peones con tres; el caballo hambriento; saltos que esconden palabras. En cada estación, la persona estudiante pinta su carita.</w:t>
            </w:r>
          </w:p>
        </w:tc>
      </w:tr>
      <w:tr>
        <w:trPr>
          <w:cantSplit w:val="true"/>
        </w:trPr>
        <w:tc>
          <w:tcPr>
            <w:tcW w:type="dxa" w:w="1928"/>
          </w:tcPr>
          <w:p>
            <w:pPr>
              <w:pStyle w:val="Celda8_5N1F3A5FJ"/>
            </w:pPr>
            <w:r/>
            <w:r>
              <w:t>Contrastación (10 min)</w:t>
            </w:r>
          </w:p>
        </w:tc>
        <w:tc>
          <w:tcPr>
            <w:tcW w:type="dxa" w:w="7710"/>
          </w:tcPr>
          <w:p>
            <w:pPr>
              <w:pStyle w:val="Celda9RXJ"/>
            </w:pPr>
            <w:r/>
            <w:r>
              <w:t>Se revisan las estaciones con más caritas serias. La persona docente repasa la captura del peón en diagonal y el salto en L.</w:t>
            </w:r>
          </w:p>
        </w:tc>
      </w:tr>
      <w:tr>
        <w:trPr>
          <w:cantSplit w:val="true"/>
        </w:trPr>
        <w:tc>
          <w:tcPr>
            <w:tcW w:type="dxa" w:w="1928"/>
          </w:tcPr>
          <w:p>
            <w:pPr>
              <w:pStyle w:val="Celda8_5N1F3A5FJ"/>
            </w:pPr>
            <w:r/>
            <w:r>
              <w:t>Aplicación (10 min)</w:t>
            </w:r>
          </w:p>
        </w:tc>
        <w:tc>
          <w:tcPr>
            <w:tcW w:type="dxa" w:w="7710"/>
          </w:tcPr>
          <w:p>
            <w:pPr>
              <w:pStyle w:val="Celda9RXJ"/>
            </w:pPr>
            <w:r/>
            <w:r>
              <w:t>Cada estudiante repite la estación que le costó con una pareja que la domina.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Autoevaluación con caritas y observación por estación.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peones, caballos, fichas, hoja de caritas.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166   ·   Semana 34, día 1   ·   Fecha: ____________</w:t>
            </w:r>
          </w:p>
        </w:tc>
      </w:tr>
      <w:tr>
        <w:trPr>
          <w:cantSplit w:val="true"/>
        </w:trPr>
        <w:tc>
          <w:tcPr>
            <w:tcW w:type="dxa" w:w="1928"/>
          </w:tcPr>
          <w:p>
            <w:pPr>
              <w:pStyle w:val="Celda8_5N1F3A5FJ"/>
            </w:pPr>
            <w:r/>
            <w:r>
              <w:t>Tema</w:t>
            </w:r>
          </w:p>
        </w:tc>
        <w:tc>
          <w:tcPr>
            <w:tcW w:type="dxa" w:w="7710"/>
          </w:tcPr>
          <w:p>
            <w:pPr>
              <w:pStyle w:val="Celda9RXJ"/>
            </w:pPr>
            <w:r/>
            <w:r>
              <w:rPr>
                <w:b/>
              </w:rPr>
              <w:t>Evaluación de la unidad: el peón y el caballo</w:t>
            </w:r>
          </w:p>
        </w:tc>
      </w:tr>
      <w:tr>
        <w:trPr>
          <w:cantSplit w:val="true"/>
        </w:trPr>
        <w:tc>
          <w:tcPr>
            <w:tcW w:type="dxa" w:w="1928"/>
          </w:tcPr>
          <w:p>
            <w:pPr>
              <w:pStyle w:val="Celda8_5N1F3A5FJ"/>
            </w:pPr>
            <w:r/>
            <w:r>
              <w:t>Aprendizaje esperado</w:t>
            </w:r>
          </w:p>
        </w:tc>
        <w:tc>
          <w:tcPr>
            <w:tcW w:type="dxa" w:w="7710"/>
          </w:tcPr>
          <w:p>
            <w:pPr>
              <w:pStyle w:val="Celda9RXJ"/>
            </w:pPr>
            <w:r/>
            <w:r>
              <w:t>5.2. Mover el caballo en forma de L, saltando sobre otras piezas, y reconocer que cambia de color en cada salto.</w:t>
            </w:r>
          </w:p>
        </w:tc>
      </w:tr>
      <w:tr>
        <w:trPr>
          <w:cantSplit w:val="true"/>
        </w:trPr>
        <w:tc>
          <w:tcPr>
            <w:tcW w:type="dxa" w:w="1928"/>
          </w:tcPr>
          <w:p>
            <w:pPr>
              <w:pStyle w:val="Celda8_5N1F3A5FJ"/>
            </w:pPr>
            <w:r/>
            <w:r>
              <w:t>Objetivo</w:t>
            </w:r>
          </w:p>
        </w:tc>
        <w:tc>
          <w:tcPr>
            <w:tcW w:type="dxa" w:w="7710"/>
          </w:tcPr>
          <w:p>
            <w:pPr>
              <w:pStyle w:val="Celda9RXJ"/>
            </w:pPr>
            <w:r/>
            <w:r>
              <w:t>Demostrar el movimiento y la captura del peón y el caballo en una prueba de ejecución.</w:t>
            </w:r>
          </w:p>
        </w:tc>
      </w:tr>
      <w:tr>
        <w:trPr>
          <w:cantSplit w:val="true"/>
        </w:trPr>
        <w:tc>
          <w:tcPr>
            <w:tcW w:type="dxa" w:w="1928"/>
          </w:tcPr>
          <w:p>
            <w:pPr>
              <w:pStyle w:val="Celda8_5N1F3A5FJ"/>
            </w:pPr>
            <w:r/>
            <w:r>
              <w:t>Focalización (5 min)</w:t>
            </w:r>
          </w:p>
        </w:tc>
        <w:tc>
          <w:tcPr>
            <w:tcW w:type="dxa" w:w="7710"/>
          </w:tcPr>
          <w:p>
            <w:pPr>
              <w:pStyle w:val="Celda9RXJ"/>
            </w:pPr>
            <w:r/>
            <w:r>
              <w:t>Se lee el cartel de normas y se recuerda que mientras unas personas pasan a la mesa de evaluación, el resto juega guerra de peones.</w:t>
            </w:r>
          </w:p>
        </w:tc>
      </w:tr>
      <w:tr>
        <w:trPr>
          <w:cantSplit w:val="true"/>
        </w:trPr>
        <w:tc>
          <w:tcPr>
            <w:tcW w:type="dxa" w:w="1928"/>
          </w:tcPr>
          <w:p>
            <w:pPr>
              <w:pStyle w:val="Celda8_5N1F3A5FJ"/>
            </w:pPr>
            <w:r/>
            <w:r>
              <w:t>Exploración (15 min)</w:t>
            </w:r>
          </w:p>
        </w:tc>
        <w:tc>
          <w:tcPr>
            <w:tcW w:type="dxa" w:w="7710"/>
          </w:tcPr>
          <w:p>
            <w:pPr>
              <w:pStyle w:val="Celda9RXJ"/>
            </w:pPr>
            <w:r/>
            <w:r>
              <w:t>Cada estudiante pasa a la mesa de evaluación y resuelve: avanzar un peón y decir cuál puede capturar en una tarjeta; hacer tres saltos de caballo sin apoyo; capturar con el caballo una pieza indicada; decir qué pasa con un peón que llega al final.</w:t>
            </w:r>
          </w:p>
        </w:tc>
      </w:tr>
      <w:tr>
        <w:trPr>
          <w:cantSplit w:val="true"/>
        </w:trPr>
        <w:tc>
          <w:tcPr>
            <w:tcW w:type="dxa" w:w="1928"/>
          </w:tcPr>
          <w:p>
            <w:pPr>
              <w:pStyle w:val="Celda8_5N1F3A5FJ"/>
            </w:pPr>
            <w:r/>
            <w:r>
              <w:t>Contrastación (10 min)</w:t>
            </w:r>
          </w:p>
        </w:tc>
        <w:tc>
          <w:tcPr>
            <w:tcW w:type="dxa" w:w="7710"/>
          </w:tcPr>
          <w:p>
            <w:pPr>
              <w:pStyle w:val="Celda9RXJ"/>
            </w:pPr>
            <w:r/>
            <w:r>
              <w:t>La persona docente comenta a cada estudiante un logro y una meta.</w:t>
            </w:r>
          </w:p>
        </w:tc>
      </w:tr>
      <w:tr>
        <w:trPr>
          <w:cantSplit w:val="true"/>
        </w:trPr>
        <w:tc>
          <w:tcPr>
            <w:tcW w:type="dxa" w:w="1928"/>
          </w:tcPr>
          <w:p>
            <w:pPr>
              <w:pStyle w:val="Celda8_5N1F3A5FJ"/>
            </w:pPr>
            <w:r/>
            <w:r>
              <w:t>Aplicación (10 min)</w:t>
            </w:r>
          </w:p>
        </w:tc>
        <w:tc>
          <w:tcPr>
            <w:tcW w:type="dxa" w:w="7710"/>
          </w:tcPr>
          <w:p>
            <w:pPr>
              <w:pStyle w:val="Celda9RXJ"/>
            </w:pPr>
            <w:r/>
            <w:r>
              <w:t>Cierre en círculo: cada estudiante dice qué pieza le costó más aprender este año.</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Prueba de ejecución con escala de desempeño: peón (avance, captura, bloqueo) y caballo (salto, captura).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peones, caballos, tarjetas, escala de desempeño.</w:t>
            </w:r>
          </w:p>
        </w:tc>
      </w:tr>
    </w:tbl>
    <w:p>
      <w:pPr>
        <w:spacing w:after="40"/>
      </w:pPr>
    </w:p>
    <w:sectPr w:rsidR="00FC693F" w:rsidRPr="0006063C" w:rsidSect="00034616">
      <w:headerReference w:type="default" r:id="rId9"/>
      <w:footerReference w:type="default" r:id="rId10"/>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Planeamiento diario de Ajedrez  ·  Primer año  ·  Unidad 5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Primer año · Unidad 5</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3092305</wp:posOffset>
          </wp:positionV>
          <wp:extent cx="5220000" cy="3873789"/>
          <wp:effectExtent l="0" t="0" r="0" b="0"/>
          <wp:wrapNone/>
          <wp:docPr id="1" name="Marca de agua" descr="Ajedrez Integral"/>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873789"/>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8_5NFFFFFFS">
    <w:name w:val="Celda 8_5 N FFFFFF S"/>
    <w:basedOn w:val="Normal"/>
    <w:pPr>
      <w:keepNext w:val="0"/>
      <w:spacing w:after="40" w:line="252" w:lineRule="auto"/>
    </w:pPr>
    <w:rPr>
      <w:b/>
      <w:color w:val="FFFFFF"/>
      <w:sz w:val="17"/>
    </w:rPr>
  </w:style>
  <w:style w:type="paragraph" w:customStyle="1" w:styleId="Celda8_5RXS">
    <w:name w:val="Celda 8_5 R X S"/>
    <w:basedOn w:val="Normal"/>
    <w:pPr>
      <w:keepNext w:val="0"/>
      <w:spacing w:after="40" w:line="252" w:lineRule="auto"/>
    </w:pPr>
    <w:rPr>
      <w:b w:val="0"/>
      <w:sz w:val="17"/>
    </w:rPr>
  </w:style>
  <w:style w:type="paragraph" w:customStyle="1" w:styleId="Celda9_5NFFFFFFJ">
    <w:name w:val="Celda 9_5 N FFFFFF J"/>
    <w:basedOn w:val="Normal"/>
    <w:pPr>
      <w:keepNext/>
      <w:spacing w:after="40" w:line="252" w:lineRule="auto"/>
    </w:pPr>
    <w:rPr>
      <w:b/>
      <w:color w:val="FFFFFF"/>
      <w:sz w:val="19"/>
    </w:rPr>
  </w:style>
  <w:style w:type="paragraph" w:customStyle="1" w:styleId="Celda8_5N1F3A5FJ">
    <w:name w:val="Celda 8_5 N 1F3A5F J"/>
    <w:basedOn w:val="Normal"/>
    <w:pPr>
      <w:keepNext/>
      <w:spacing w:after="40" w:line="252" w:lineRule="auto"/>
    </w:pPr>
    <w:rPr>
      <w:b/>
      <w:color w:val="1F3A5F"/>
      <w:sz w:val="17"/>
    </w:rPr>
  </w:style>
  <w:style w:type="paragraph" w:customStyle="1" w:styleId="Celda9RXJ">
    <w:name w:val="Celda 9 R X J"/>
    <w:basedOn w:val="Normal"/>
    <w:pPr>
      <w:keepNext/>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Planeamiento diario de Ajedrez. Primer año. Unidad 5</dc:title>
  <dc:subject>Planeamiento de las lecciones 134 a 166 de Ajedrez, Primer año</dc:subject>
  <dc:creator>Oscar Angulo Cubero</dc:creator>
  <cp:keywords>ajedrez; planeamiento didáctico; lecciones; primer año;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