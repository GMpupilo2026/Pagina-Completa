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Segundo año  ·  I Ciclo de la Educación General Básica</w:t>
      </w:r>
    </w:p>
    <w:p>
      <w:pPr>
        <w:spacing w:after="80"/>
        <w:jc w:val="center"/>
      </w:pPr>
      <w:r>
        <w:rPr>
          <w:b/>
          <w:color w:val="1F3A5F"/>
          <w:sz w:val="56"/>
        </w:rPr>
        <w:t>Unidad 2</w:t>
      </w:r>
    </w:p>
    <w:p>
      <w:pPr>
        <w:spacing w:after="120"/>
        <w:jc w:val="center"/>
      </w:pPr>
      <w:r>
        <w:rPr>
          <w:sz w:val="32"/>
        </w:rPr>
        <w:t>Capturar y defender</w:t>
      </w:r>
    </w:p>
    <w:p>
      <w:pPr>
        <w:spacing w:after="1000"/>
        <w:jc w:val="center"/>
      </w:pPr>
      <w:r>
        <w:rPr>
          <w:color w:val="555555"/>
          <w:sz w:val="22"/>
        </w:rPr>
        <w:t>Lecciones 31 a 65  ·  semanas 7 a 13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2. Capturar y defender</w:t>
      </w:r>
    </w:p>
    <w:p>
      <w:pPr>
        <w:jc w:val="both"/>
      </w:pPr>
      <w:r>
        <w:rPr>
          <w:b/>
        </w:rPr>
        <w:t>Propósito.</w:t>
      </w:r>
      <w:r>
        <w:t xml:space="preserve"> La unidad lleva al estudiantado de mover piezas a usarlas: cada pieza captura como se mueve, salvo el peón, que captura en diagonal. Con los minijuegos de Ajedrez en el aula 2 («captura todas las piezas negras en N jugadas», «¿dónde pondrías la dama para capturar más piezas?») se descubre qué casillas ataca cada pieza. Después se aprende a mirar el tablero del rival: qué piezas mías están atacadas, cuáles están solas y cómo defenderlas. Las minipartidas con pocas piezas preparan las partidas completas del II semestre.</w:t>
      </w:r>
    </w:p>
    <w:p>
      <w:r>
        <w:rPr>
          <w:b/>
        </w:rPr>
        <w:t>Eje transversal:</w:t>
      </w:r>
      <w:r>
        <w:t xml:space="preserve"> Educación para la salud.   </w:t>
      </w:r>
      <w:r>
        <w:rPr>
          <w:b/>
        </w:rPr>
        <w:t>Valores:</w:t>
      </w:r>
      <w:r>
        <w:t xml:space="preserve"> perseverancia, juego limpio.</w:t>
      </w:r>
    </w:p>
    <w:p>
      <w:pPr>
        <w:spacing w:after="40"/>
      </w:pPr>
      <w:r>
        <w:rPr>
          <w:b/>
        </w:rPr>
        <w:t>Aprendizajes esperados de la unidad:</w:t>
      </w:r>
    </w:p>
    <w:p>
      <w:pPr>
        <w:spacing w:after="40"/>
        <w:ind w:left="340"/>
      </w:pPr>
      <w:r>
        <w:rPr>
          <w:b/>
        </w:rPr>
        <w:t>2.1</w:t>
      </w:r>
      <w:r>
        <w:t xml:space="preserve">  Reconocer las casillas que ataca cada pieza y capturar piezas rivales con la torre, el alfil, la dama, el rey, el caballo y el peón.</w:t>
      </w:r>
    </w:p>
    <w:p>
      <w:pPr>
        <w:spacing w:after="40"/>
        <w:ind w:left="340"/>
      </w:pPr>
      <w:r>
        <w:rPr>
          <w:b/>
        </w:rPr>
        <w:t>2.2</w:t>
      </w:r>
      <w:r>
        <w:t xml:space="preserve">  Identificar piezas atacadas, defendidas e indefensas en posiciones sencillas.</w:t>
      </w:r>
    </w:p>
    <w:p>
      <w:pPr>
        <w:spacing w:after="40"/>
        <w:ind w:left="340"/>
      </w:pPr>
      <w:r>
        <w:rPr>
          <w:b/>
        </w:rPr>
        <w:t>2.3</w:t>
      </w:r>
      <w:r>
        <w:t xml:space="preserve">  Defender una pieza atacada retirándola, protegiéndola con otra pieza, tapando el ataque o capturando a la atacante.</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7</w:t>
            </w:r>
          </w:p>
        </w:tc>
        <w:tc>
          <w:tcPr>
            <w:tcW w:type="dxa" w:w="1361"/>
          </w:tcPr>
          <w:p>
            <w:pPr>
              <w:pStyle w:val="Celda8_5RXS"/>
            </w:pPr>
            <w:r/>
            <w:r>
              <w:t>31 a 35</w:t>
            </w:r>
          </w:p>
        </w:tc>
        <w:tc>
          <w:tcPr>
            <w:tcW w:type="dxa" w:w="7257"/>
          </w:tcPr>
          <w:p>
            <w:pPr>
              <w:pStyle w:val="Celda8_5RXS"/>
            </w:pPr>
            <w:r/>
            <w:r>
              <w:t>• 31. ¿Qué es capturar?</w:t>
            </w:r>
          </w:p>
          <w:p>
            <w:pPr>
              <w:pStyle w:val="Celda8_5RXS"/>
            </w:pPr>
            <w:r>
              <w:t>• 32. La torre hambrienta: captura todas en pocas jugadas</w:t>
            </w:r>
          </w:p>
          <w:p>
            <w:pPr>
              <w:pStyle w:val="Celda8_5RXS"/>
            </w:pPr>
            <w:r>
              <w:t>• 33. Casillas que ataca la torre</w:t>
            </w:r>
          </w:p>
          <w:p>
            <w:pPr>
              <w:pStyle w:val="Celda8_5RXS"/>
            </w:pPr>
            <w:r>
              <w:t>• 34. El alfil hambriento</w:t>
            </w:r>
          </w:p>
          <w:p>
            <w:pPr>
              <w:pStyle w:val="Celda8_5RXS"/>
            </w:pPr>
            <w:r>
              <w:t>• 35. Lo que el alfil nunca podrá alcanzar</w:t>
            </w:r>
          </w:p>
        </w:tc>
      </w:tr>
      <w:tr>
        <w:tc>
          <w:tcPr>
            <w:tcW w:type="dxa" w:w="1020"/>
          </w:tcPr>
          <w:p>
            <w:pPr>
              <w:pStyle w:val="Celda8_5RXS"/>
            </w:pPr>
            <w:r/>
            <w:r>
              <w:t>8</w:t>
            </w:r>
          </w:p>
        </w:tc>
        <w:tc>
          <w:tcPr>
            <w:tcW w:type="dxa" w:w="1361"/>
          </w:tcPr>
          <w:p>
            <w:pPr>
              <w:pStyle w:val="Celda8_5RXS"/>
            </w:pPr>
            <w:r/>
            <w:r>
              <w:t>36 a 40</w:t>
            </w:r>
          </w:p>
        </w:tc>
        <w:tc>
          <w:tcPr>
            <w:tcW w:type="dxa" w:w="7257"/>
          </w:tcPr>
          <w:p>
            <w:pPr>
              <w:pStyle w:val="Celda8_5RXS"/>
            </w:pPr>
            <w:r/>
            <w:r>
              <w:t>• 36. ¿Dónde pondrías la dama para capturar más piezas?</w:t>
            </w:r>
          </w:p>
          <w:p>
            <w:pPr>
              <w:pStyle w:val="Celda8_5RXS"/>
            </w:pPr>
            <w:r>
              <w:t>• 37. La dama contra ocho peones</w:t>
            </w:r>
          </w:p>
          <w:p>
            <w:pPr>
              <w:pStyle w:val="Celda8_5RXS"/>
            </w:pPr>
            <w:r>
              <w:t>• 38. El rey también captura, pero con cuidado</w:t>
            </w:r>
          </w:p>
          <w:p>
            <w:pPr>
              <w:pStyle w:val="Celda8_5RXS"/>
            </w:pPr>
            <w:r>
              <w:t>• 39. El caballo hambriento con coordenadas</w:t>
            </w:r>
          </w:p>
          <w:p>
            <w:pPr>
              <w:pStyle w:val="Celda8_5RXS"/>
            </w:pPr>
            <w:r>
              <w:t>• 40. Las casillas que ataca el caballo</w:t>
            </w:r>
          </w:p>
        </w:tc>
      </w:tr>
      <w:tr>
        <w:tc>
          <w:tcPr>
            <w:tcW w:type="dxa" w:w="1020"/>
          </w:tcPr>
          <w:p>
            <w:pPr>
              <w:pStyle w:val="Celda8_5RXS"/>
            </w:pPr>
            <w:r/>
            <w:r>
              <w:t>9</w:t>
            </w:r>
          </w:p>
        </w:tc>
        <w:tc>
          <w:tcPr>
            <w:tcW w:type="dxa" w:w="1361"/>
          </w:tcPr>
          <w:p>
            <w:pPr>
              <w:pStyle w:val="Celda8_5RXS"/>
            </w:pPr>
            <w:r/>
            <w:r>
              <w:t>41 a 45</w:t>
            </w:r>
          </w:p>
        </w:tc>
        <w:tc>
          <w:tcPr>
            <w:tcW w:type="dxa" w:w="7257"/>
          </w:tcPr>
          <w:p>
            <w:pPr>
              <w:pStyle w:val="Celda8_5RXS"/>
            </w:pPr>
            <w:r/>
            <w:r>
              <w:t>• 41. El peón captura en diagonal</w:t>
            </w:r>
          </w:p>
          <w:p>
            <w:pPr>
              <w:pStyle w:val="Celda8_5RXS"/>
            </w:pPr>
            <w:r>
              <w:t>• 42. Guerra de peones con captura</w:t>
            </w:r>
          </w:p>
          <w:p>
            <w:pPr>
              <w:pStyle w:val="Celda8_5RXS"/>
            </w:pPr>
            <w:r>
              <w:t>• 43. Torneo relámpago de guerra de peones (flexible)</w:t>
            </w:r>
          </w:p>
          <w:p>
            <w:pPr>
              <w:pStyle w:val="Celda8_5RXS"/>
            </w:pPr>
            <w:r>
              <w:t>• 44. El territorio atacado: colorear casillas peligrosas</w:t>
            </w:r>
          </w:p>
          <w:p>
            <w:pPr>
              <w:pStyle w:val="Celda8_5RXS"/>
            </w:pPr>
            <w:r>
              <w:t>• 45. Álbum de las piezas: la torre y el alfil</w:t>
            </w:r>
          </w:p>
        </w:tc>
      </w:tr>
      <w:tr>
        <w:tc>
          <w:tcPr>
            <w:tcW w:type="dxa" w:w="1020"/>
          </w:tcPr>
          <w:p>
            <w:pPr>
              <w:pStyle w:val="Celda8_5RXS"/>
            </w:pPr>
            <w:r/>
            <w:r>
              <w:t>10</w:t>
            </w:r>
          </w:p>
        </w:tc>
        <w:tc>
          <w:tcPr>
            <w:tcW w:type="dxa" w:w="1361"/>
          </w:tcPr>
          <w:p>
            <w:pPr>
              <w:pStyle w:val="Celda8_5RXS"/>
            </w:pPr>
            <w:r/>
            <w:r>
              <w:t>46 a 50</w:t>
            </w:r>
          </w:p>
        </w:tc>
        <w:tc>
          <w:tcPr>
            <w:tcW w:type="dxa" w:w="7257"/>
          </w:tcPr>
          <w:p>
            <w:pPr>
              <w:pStyle w:val="Celda8_5RXS"/>
            </w:pPr>
            <w:r/>
            <w:r>
              <w:t>• 46. ¿Quién ataca a quién? Flechas en el tablero mural</w:t>
            </w:r>
          </w:p>
          <w:p>
            <w:pPr>
              <w:pStyle w:val="Celda8_5RXS"/>
            </w:pPr>
            <w:r>
              <w:t>• 47. Pieza defendida y pieza indefensa</w:t>
            </w:r>
          </w:p>
          <w:p>
            <w:pPr>
              <w:pStyle w:val="Celda8_5RXS"/>
            </w:pPr>
            <w:r>
              <w:t>• 48. Detectives de piezas indefensas</w:t>
            </w:r>
          </w:p>
          <w:p>
            <w:pPr>
              <w:pStyle w:val="Celda8_5RXS"/>
            </w:pPr>
            <w:r>
              <w:t>• 49. Contar atacantes y defensores</w:t>
            </w:r>
          </w:p>
          <w:p>
            <w:pPr>
              <w:pStyle w:val="Celda8_5RXS"/>
            </w:pPr>
            <w:r>
              <w:t>• 50. Defender 1: retirar la pieza a una casilla segura</w:t>
            </w:r>
          </w:p>
        </w:tc>
      </w:tr>
      <w:tr>
        <w:tc>
          <w:tcPr>
            <w:tcW w:type="dxa" w:w="1020"/>
          </w:tcPr>
          <w:p>
            <w:pPr>
              <w:pStyle w:val="Celda8_5RXS"/>
            </w:pPr>
            <w:r/>
            <w:r>
              <w:t>11</w:t>
            </w:r>
          </w:p>
        </w:tc>
        <w:tc>
          <w:tcPr>
            <w:tcW w:type="dxa" w:w="1361"/>
          </w:tcPr>
          <w:p>
            <w:pPr>
              <w:pStyle w:val="Celda8_5RXS"/>
            </w:pPr>
            <w:r/>
            <w:r>
              <w:t>51 a 55</w:t>
            </w:r>
          </w:p>
        </w:tc>
        <w:tc>
          <w:tcPr>
            <w:tcW w:type="dxa" w:w="7257"/>
          </w:tcPr>
          <w:p>
            <w:pPr>
              <w:pStyle w:val="Celda8_5RXS"/>
            </w:pPr>
            <w:r/>
            <w:r>
              <w:t>• 51. Defender 2: proteger la pieza con otra</w:t>
            </w:r>
          </w:p>
          <w:p>
            <w:pPr>
              <w:pStyle w:val="Celda8_5RXS"/>
            </w:pPr>
            <w:r>
              <w:t>• 52. Defender 3: capturar a la pieza que ataca</w:t>
            </w:r>
          </w:p>
          <w:p>
            <w:pPr>
              <w:pStyle w:val="Celda8_5RXS"/>
            </w:pPr>
            <w:r>
              <w:t>• 53. Defender 4: tapar el ataque</w:t>
            </w:r>
          </w:p>
          <w:p>
            <w:pPr>
              <w:pStyle w:val="Celda8_5RXS"/>
            </w:pPr>
            <w:r>
              <w:t>• 54. ¿Cuál defensa elijo? Tarjetas R, P, T y C</w:t>
            </w:r>
          </w:p>
          <w:p>
            <w:pPr>
              <w:pStyle w:val="Celda8_5RXS"/>
            </w:pPr>
            <w:r>
              <w:t>• 55. Minijuego «el rescate»</w:t>
            </w:r>
          </w:p>
        </w:tc>
      </w:tr>
      <w:tr>
        <w:tc>
          <w:tcPr>
            <w:tcW w:type="dxa" w:w="1020"/>
          </w:tcPr>
          <w:p>
            <w:pPr>
              <w:pStyle w:val="Celda8_5RXS"/>
            </w:pPr>
            <w:r/>
            <w:r>
              <w:t>12</w:t>
            </w:r>
          </w:p>
        </w:tc>
        <w:tc>
          <w:tcPr>
            <w:tcW w:type="dxa" w:w="1361"/>
          </w:tcPr>
          <w:p>
            <w:pPr>
              <w:pStyle w:val="Celda8_5RXS"/>
            </w:pPr>
            <w:r/>
            <w:r>
              <w:t>56 a 60</w:t>
            </w:r>
          </w:p>
        </w:tc>
        <w:tc>
          <w:tcPr>
            <w:tcW w:type="dxa" w:w="7257"/>
          </w:tcPr>
          <w:p>
            <w:pPr>
              <w:pStyle w:val="Celda8_5RXS"/>
            </w:pPr>
            <w:r/>
            <w:r>
              <w:t>• 56. Peones que se cuidan entre ellos</w:t>
            </w:r>
          </w:p>
          <w:p>
            <w:pPr>
              <w:pStyle w:val="Celda8_5RXS"/>
            </w:pPr>
            <w:r>
              <w:t>• 57. Minipartida: peones y una torre por bando</w:t>
            </w:r>
          </w:p>
          <w:p>
            <w:pPr>
              <w:pStyle w:val="Celda8_5RXS"/>
            </w:pPr>
            <w:r>
              <w:t>• 58. Siete diferencias entre dos tableros (flexible)</w:t>
            </w:r>
          </w:p>
          <w:p>
            <w:pPr>
              <w:pStyle w:val="Celda8_5RXS"/>
            </w:pPr>
            <w:r>
              <w:t>• 59. Minipartida con caballo, alfil y peones</w:t>
            </w:r>
          </w:p>
          <w:p>
            <w:pPr>
              <w:pStyle w:val="Celda8_5RXS"/>
            </w:pPr>
            <w:r>
              <w:t>• 60. Álbum de las piezas: dama, rey, caballo y peón</w:t>
            </w:r>
          </w:p>
        </w:tc>
      </w:tr>
      <w:tr>
        <w:tc>
          <w:tcPr>
            <w:tcW w:type="dxa" w:w="1020"/>
          </w:tcPr>
          <w:p>
            <w:pPr>
              <w:pStyle w:val="Celda8_5RXS"/>
            </w:pPr>
            <w:r/>
            <w:r>
              <w:t>13</w:t>
            </w:r>
          </w:p>
        </w:tc>
        <w:tc>
          <w:tcPr>
            <w:tcW w:type="dxa" w:w="1361"/>
          </w:tcPr>
          <w:p>
            <w:pPr>
              <w:pStyle w:val="Celda8_5RXS"/>
            </w:pPr>
            <w:r/>
            <w:r>
              <w:t>61 a 65</w:t>
            </w:r>
          </w:p>
        </w:tc>
        <w:tc>
          <w:tcPr>
            <w:tcW w:type="dxa" w:w="7257"/>
          </w:tcPr>
          <w:p>
            <w:pPr>
              <w:pStyle w:val="Celda8_5RXS"/>
            </w:pPr>
            <w:r/>
            <w:r>
              <w:t>• 61. Antes de mover, miro: la mano en la barbilla</w:t>
            </w:r>
          </w:p>
          <w:p>
            <w:pPr>
              <w:pStyle w:val="Celda8_5RXS"/>
            </w:pPr>
            <w:r>
              <w:t>• 62. Partida con la mitad del ejército</w:t>
            </w:r>
          </w:p>
          <w:p>
            <w:pPr>
              <w:pStyle w:val="Celda8_5RXS"/>
            </w:pPr>
            <w:r>
              <w:t>• 63. Estaciones de repaso: capturar y defender</w:t>
            </w:r>
          </w:p>
          <w:p>
            <w:pPr>
              <w:pStyle w:val="Celda8_5RXS"/>
            </w:pPr>
            <w:r>
              <w:t>• 64. ¿Cuido mis piezas? Autoevaluación y coevaluación</w:t>
            </w:r>
          </w:p>
          <w:p>
            <w:pPr>
              <w:pStyle w:val="Celda8_5RXS"/>
            </w:pPr>
            <w:r>
              <w:t>• 65. Evaluación de la unidad 2: capturar y defender</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31   ·   Semana 7, día 1   ·   Fecha: ____________</w:t>
            </w:r>
          </w:p>
        </w:tc>
      </w:tr>
      <w:tr>
        <w:trPr>
          <w:cantSplit w:val="true"/>
        </w:trPr>
        <w:tc>
          <w:tcPr>
            <w:tcW w:type="dxa" w:w="1928"/>
          </w:tcPr>
          <w:p>
            <w:pPr>
              <w:pStyle w:val="Celda8_5N1F3A5FJ"/>
            </w:pPr>
            <w:r/>
            <w:r>
              <w:t>Tema</w:t>
            </w:r>
          </w:p>
        </w:tc>
        <w:tc>
          <w:tcPr>
            <w:tcW w:type="dxa" w:w="7710"/>
          </w:tcPr>
          <w:p>
            <w:pPr>
              <w:pStyle w:val="Celda9RXJ"/>
            </w:pPr>
            <w:r/>
            <w:r>
              <w:rPr>
                <w:b/>
              </w:rPr>
              <w:t>¿Qué es capturar?</w:t>
            </w:r>
          </w:p>
        </w:tc>
      </w:tr>
      <w:tr>
        <w:trPr>
          <w:cantSplit w:val="true"/>
        </w:trPr>
        <w:tc>
          <w:tcPr>
            <w:tcW w:type="dxa" w:w="1928"/>
          </w:tcPr>
          <w:p>
            <w:pPr>
              <w:pStyle w:val="Celda8_5N1F3A5FJ"/>
            </w:pPr>
            <w:r/>
            <w:r>
              <w:t>Aprendizaje esperado</w:t>
            </w:r>
          </w:p>
        </w:tc>
        <w:tc>
          <w:tcPr>
            <w:tcW w:type="dxa" w:w="7710"/>
          </w:tcPr>
          <w:p>
            <w:pPr>
              <w:pStyle w:val="Celda9RXJ"/>
            </w:pPr>
            <w:r/>
            <w:r>
              <w:t>2.1. Reconocer las casillas que ataca cada pieza y capturar piezas rivales con la torre, el alfil, la dama, el rey, el caballo y el peón.</w:t>
            </w:r>
          </w:p>
        </w:tc>
      </w:tr>
      <w:tr>
        <w:trPr>
          <w:cantSplit w:val="true"/>
        </w:trPr>
        <w:tc>
          <w:tcPr>
            <w:tcW w:type="dxa" w:w="1928"/>
          </w:tcPr>
          <w:p>
            <w:pPr>
              <w:pStyle w:val="Celda8_5N1F3A5FJ"/>
            </w:pPr>
            <w:r/>
            <w:r>
              <w:t>Objetivo</w:t>
            </w:r>
          </w:p>
        </w:tc>
        <w:tc>
          <w:tcPr>
            <w:tcW w:type="dxa" w:w="7710"/>
          </w:tcPr>
          <w:p>
            <w:pPr>
              <w:pStyle w:val="Celda9RXJ"/>
            </w:pPr>
            <w:r/>
            <w:r>
              <w:t>Reconocer qué significa capturar una pieza y sus reglas básicas.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«Si una pieza llega a la casilla donde está otra del rival, ¿qué pasa?». Se escuchan las ideas de primer año.</w:t>
            </w:r>
          </w:p>
        </w:tc>
      </w:tr>
      <w:tr>
        <w:trPr>
          <w:cantSplit w:val="true"/>
        </w:trPr>
        <w:tc>
          <w:tcPr>
            <w:tcW w:type="dxa" w:w="1928"/>
          </w:tcPr>
          <w:p>
            <w:pPr>
              <w:pStyle w:val="Celda8_5N1F3A5FJ"/>
            </w:pPr>
            <w:r/>
            <w:r>
              <w:t>Exploración (15 min)</w:t>
            </w:r>
          </w:p>
        </w:tc>
        <w:tc>
          <w:tcPr>
            <w:tcW w:type="dxa" w:w="7710"/>
          </w:tcPr>
          <w:p>
            <w:pPr>
              <w:pStyle w:val="Celda9RXJ"/>
            </w:pPr>
            <w:r/>
            <w:r>
              <w:t>Por parejas, cada quien con una torre y tres peones del otro color repartidos en el tablero. Prueban capturar: la torre llega a la casilla del peón y el peón sale. Luego intentan capturar una pieza propia y comentan qué pasa.</w:t>
            </w:r>
          </w:p>
        </w:tc>
      </w:tr>
      <w:tr>
        <w:trPr>
          <w:cantSplit w:val="true"/>
        </w:trPr>
        <w:tc>
          <w:tcPr>
            <w:tcW w:type="dxa" w:w="1928"/>
          </w:tcPr>
          <w:p>
            <w:pPr>
              <w:pStyle w:val="Celda8_5N1F3A5FJ"/>
            </w:pPr>
            <w:r/>
            <w:r>
              <w:t>Contrastación (10 min)</w:t>
            </w:r>
          </w:p>
        </w:tc>
        <w:tc>
          <w:tcPr>
            <w:tcW w:type="dxa" w:w="7710"/>
          </w:tcPr>
          <w:p>
            <w:pPr>
              <w:pStyle w:val="Celda9RXJ"/>
            </w:pPr>
            <w:r/>
            <w:r>
              <w:t>Se escriben tres reglas en la pizarra: se captura ocupando la casilla de la pieza rival; nunca se captura una pieza propia; capturar no es obligatorio. Se agrega una cuarta: el rey no se captura nunca.</w:t>
            </w:r>
          </w:p>
        </w:tc>
      </w:tr>
      <w:tr>
        <w:trPr>
          <w:cantSplit w:val="true"/>
        </w:trPr>
        <w:tc>
          <w:tcPr>
            <w:tcW w:type="dxa" w:w="1928"/>
          </w:tcPr>
          <w:p>
            <w:pPr>
              <w:pStyle w:val="Celda8_5N1F3A5FJ"/>
            </w:pPr>
            <w:r/>
            <w:r>
              <w:t>Aplicación (10 min)</w:t>
            </w:r>
          </w:p>
        </w:tc>
        <w:tc>
          <w:tcPr>
            <w:tcW w:type="dxa" w:w="7710"/>
          </w:tcPr>
          <w:p>
            <w:pPr>
              <w:pStyle w:val="Celda9RXJ"/>
            </w:pPr>
            <w:r/>
            <w:r>
              <w:t>Verdadero o falso en voz alta con cinco frases sobre las reglas de la captura.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oral: explica las reglas con sus palabras.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32   ·   Semana 7,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torre hambrienta: captura todas en pocas jugadas</w:t>
            </w:r>
          </w:p>
        </w:tc>
      </w:tr>
      <w:tr>
        <w:trPr>
          <w:cantSplit w:val="true"/>
        </w:trPr>
        <w:tc>
          <w:tcPr>
            <w:tcW w:type="dxa" w:w="1928"/>
          </w:tcPr>
          <w:p>
            <w:pPr>
              <w:pStyle w:val="Celda8_5N1F3A5FJ"/>
            </w:pPr>
            <w:r/>
            <w:r>
              <w:t>Aprendizaje esperado</w:t>
            </w:r>
          </w:p>
        </w:tc>
        <w:tc>
          <w:tcPr>
            <w:tcW w:type="dxa" w:w="7710"/>
          </w:tcPr>
          <w:p>
            <w:pPr>
              <w:pStyle w:val="Celda9RXJ"/>
            </w:pPr>
            <w:r/>
            <w:r>
              <w:t>2.1. Reconocer las casillas que ataca cada pieza y capturar piezas rivales con la torre, el alfil, la dama, el rey, el caballo y el peón.</w:t>
            </w:r>
          </w:p>
        </w:tc>
      </w:tr>
      <w:tr>
        <w:trPr>
          <w:cantSplit w:val="true"/>
        </w:trPr>
        <w:tc>
          <w:tcPr>
            <w:tcW w:type="dxa" w:w="1928"/>
          </w:tcPr>
          <w:p>
            <w:pPr>
              <w:pStyle w:val="Celda8_5N1F3A5FJ"/>
            </w:pPr>
            <w:r/>
            <w:r>
              <w:t>Objetivo</w:t>
            </w:r>
          </w:p>
        </w:tc>
        <w:tc>
          <w:tcPr>
            <w:tcW w:type="dxa" w:w="7710"/>
          </w:tcPr>
          <w:p>
            <w:pPr>
              <w:pStyle w:val="Celda9RXJ"/>
            </w:pPr>
            <w:r/>
            <w:r>
              <w:t>Resolver minijuegos de captura con la torre.</w:t>
            </w:r>
          </w:p>
        </w:tc>
      </w:tr>
      <w:tr>
        <w:trPr>
          <w:cantSplit w:val="true"/>
        </w:trPr>
        <w:tc>
          <w:tcPr>
            <w:tcW w:type="dxa" w:w="1928"/>
          </w:tcPr>
          <w:p>
            <w:pPr>
              <w:pStyle w:val="Celda8_5N1F3A5FJ"/>
            </w:pPr>
            <w:r/>
            <w:r>
              <w:t>Focalización (5 min)</w:t>
            </w:r>
          </w:p>
        </w:tc>
        <w:tc>
          <w:tcPr>
            <w:tcW w:type="dxa" w:w="7710"/>
          </w:tcPr>
          <w:p>
            <w:pPr>
              <w:pStyle w:val="Celda9RXJ"/>
            </w:pPr>
            <w:r/>
            <w:r>
              <w:t>Se presenta el minijuego: una torre blanca y varios peones negros que no se mueven. La pregunta es en cuántas jugadas se los come todos.</w:t>
            </w:r>
          </w:p>
        </w:tc>
      </w:tr>
      <w:tr>
        <w:trPr>
          <w:cantSplit w:val="true"/>
        </w:trPr>
        <w:tc>
          <w:tcPr>
            <w:tcW w:type="dxa" w:w="1928"/>
          </w:tcPr>
          <w:p>
            <w:pPr>
              <w:pStyle w:val="Celda8_5N1F3A5FJ"/>
            </w:pPr>
            <w:r/>
            <w:r>
              <w:t>Exploración (15 min)</w:t>
            </w:r>
          </w:p>
        </w:tc>
        <w:tc>
          <w:tcPr>
            <w:tcW w:type="dxa" w:w="7710"/>
          </w:tcPr>
          <w:p>
            <w:pPr>
              <w:pStyle w:val="Celda9RXJ"/>
            </w:pPr>
            <w:r/>
            <w:r>
              <w:t>Cada pareja resuelve los minijuegos de la torre de Ajedrez en el aula 2, unidad 3: «captura todas las piezas negras en N jugadas». Prueban en el tablero, anotan las casillas por las que pasa la torre y cuentan.</w:t>
            </w:r>
          </w:p>
        </w:tc>
      </w:tr>
      <w:tr>
        <w:trPr>
          <w:cantSplit w:val="true"/>
        </w:trPr>
        <w:tc>
          <w:tcPr>
            <w:tcW w:type="dxa" w:w="1928"/>
          </w:tcPr>
          <w:p>
            <w:pPr>
              <w:pStyle w:val="Celda8_5N1F3A5FJ"/>
            </w:pPr>
            <w:r/>
            <w:r>
              <w:t>Contrastación (10 min)</w:t>
            </w:r>
          </w:p>
        </w:tc>
        <w:tc>
          <w:tcPr>
            <w:tcW w:type="dxa" w:w="7710"/>
          </w:tcPr>
          <w:p>
            <w:pPr>
              <w:pStyle w:val="Celda9RXJ"/>
            </w:pPr>
            <w:r/>
            <w:r>
              <w:t>Una pareja muestra su solución en el tablero mural. Se nota que la torre debe capturar en un orden que la deje siempre en línea con la siguiente pieza.</w:t>
            </w:r>
          </w:p>
        </w:tc>
      </w:tr>
      <w:tr>
        <w:trPr>
          <w:cantSplit w:val="true"/>
        </w:trPr>
        <w:tc>
          <w:tcPr>
            <w:tcW w:type="dxa" w:w="1928"/>
          </w:tcPr>
          <w:p>
            <w:pPr>
              <w:pStyle w:val="Celda8_5N1F3A5FJ"/>
            </w:pPr>
            <w:r/>
            <w:r>
              <w:t>Aplicación (10 min)</w:t>
            </w:r>
          </w:p>
        </w:tc>
        <w:tc>
          <w:tcPr>
            <w:tcW w:type="dxa" w:w="7710"/>
          </w:tcPr>
          <w:p>
            <w:pPr>
              <w:pStyle w:val="Celda9RXJ"/>
            </w:pPr>
            <w:r/>
            <w:r>
              <w:t>Cada pareja inventa un minijuego de torre con cuatro peones y se lo pasa a otra.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hojas: número de jugadas logrado.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peones, fichas de Ajedrez en el aula 2.</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33   ·   Semana 7, día 3   ·   Fecha: ____________</w:t>
            </w:r>
          </w:p>
        </w:tc>
      </w:tr>
      <w:tr>
        <w:trPr>
          <w:cantSplit w:val="true"/>
        </w:trPr>
        <w:tc>
          <w:tcPr>
            <w:tcW w:type="dxa" w:w="1928"/>
          </w:tcPr>
          <w:p>
            <w:pPr>
              <w:pStyle w:val="Celda8_5N1F3A5FJ"/>
            </w:pPr>
            <w:r/>
            <w:r>
              <w:t>Tema</w:t>
            </w:r>
          </w:p>
        </w:tc>
        <w:tc>
          <w:tcPr>
            <w:tcW w:type="dxa" w:w="7710"/>
          </w:tcPr>
          <w:p>
            <w:pPr>
              <w:pStyle w:val="Celda9RXJ"/>
            </w:pPr>
            <w:r/>
            <w:r>
              <w:rPr>
                <w:b/>
              </w:rPr>
              <w:t>Casillas que ataca la torre</w:t>
            </w:r>
          </w:p>
        </w:tc>
      </w:tr>
      <w:tr>
        <w:trPr>
          <w:cantSplit w:val="true"/>
        </w:trPr>
        <w:tc>
          <w:tcPr>
            <w:tcW w:type="dxa" w:w="1928"/>
          </w:tcPr>
          <w:p>
            <w:pPr>
              <w:pStyle w:val="Celda8_5N1F3A5FJ"/>
            </w:pPr>
            <w:r/>
            <w:r>
              <w:t>Aprendizaje esperado</w:t>
            </w:r>
          </w:p>
        </w:tc>
        <w:tc>
          <w:tcPr>
            <w:tcW w:type="dxa" w:w="7710"/>
          </w:tcPr>
          <w:p>
            <w:pPr>
              <w:pStyle w:val="Celda9RXJ"/>
            </w:pPr>
            <w:r/>
            <w:r>
              <w:t>2.1. Reconocer las casillas que ataca cada pieza y capturar piezas rivales con la torre, el alfil, la dama, el rey, el caballo y el peón.</w:t>
            </w:r>
          </w:p>
        </w:tc>
      </w:tr>
      <w:tr>
        <w:trPr>
          <w:cantSplit w:val="true"/>
        </w:trPr>
        <w:tc>
          <w:tcPr>
            <w:tcW w:type="dxa" w:w="1928"/>
          </w:tcPr>
          <w:p>
            <w:pPr>
              <w:pStyle w:val="Celda8_5N1F3A5FJ"/>
            </w:pPr>
            <w:r/>
            <w:r>
              <w:t>Objetivo</w:t>
            </w:r>
          </w:p>
        </w:tc>
        <w:tc>
          <w:tcPr>
            <w:tcW w:type="dxa" w:w="7710"/>
          </w:tcPr>
          <w:p>
            <w:pPr>
              <w:pStyle w:val="Celda9RXJ"/>
            </w:pPr>
            <w:r/>
            <w:r>
              <w:t>Marcar las casillas que ataca la torre cuando hay otras piezas en el camino.</w:t>
            </w:r>
          </w:p>
        </w:tc>
      </w:tr>
      <w:tr>
        <w:trPr>
          <w:cantSplit w:val="true"/>
        </w:trPr>
        <w:tc>
          <w:tcPr>
            <w:tcW w:type="dxa" w:w="1928"/>
          </w:tcPr>
          <w:p>
            <w:pPr>
              <w:pStyle w:val="Celda8_5N1F3A5FJ"/>
            </w:pPr>
            <w:r/>
            <w:r>
              <w:t>Focalización (5 min)</w:t>
            </w:r>
          </w:p>
        </w:tc>
        <w:tc>
          <w:tcPr>
            <w:tcW w:type="dxa" w:w="7710"/>
          </w:tcPr>
          <w:p>
            <w:pPr>
              <w:pStyle w:val="Celda9RXJ"/>
            </w:pPr>
            <w:r/>
            <w:r>
              <w:t>La persona docente pone una torre en d4 y un peón propio en d6. Pregunta: «¿La torre ataca d7?».</w:t>
            </w:r>
          </w:p>
        </w:tc>
      </w:tr>
      <w:tr>
        <w:trPr>
          <w:cantSplit w:val="true"/>
        </w:trPr>
        <w:tc>
          <w:tcPr>
            <w:tcW w:type="dxa" w:w="1928"/>
          </w:tcPr>
          <w:p>
            <w:pPr>
              <w:pStyle w:val="Celda8_5N1F3A5FJ"/>
            </w:pPr>
            <w:r/>
            <w:r>
              <w:t>Exploración (15 min)</w:t>
            </w:r>
          </w:p>
        </w:tc>
        <w:tc>
          <w:tcPr>
            <w:tcW w:type="dxa" w:w="7710"/>
          </w:tcPr>
          <w:p>
            <w:pPr>
              <w:pStyle w:val="Celda9RXJ"/>
            </w:pPr>
            <w:r/>
            <w:r>
              <w:t>Por parejas, colocan la torre y dos o tres obstáculos (peones de ambos colores). Comprueban que la torre se detiene al chocar con una pieza propia y que ataca a la primera pieza rival que encuentra, pero no a la que está detrás.</w:t>
            </w:r>
          </w:p>
        </w:tc>
      </w:tr>
      <w:tr>
        <w:trPr>
          <w:cantSplit w:val="true"/>
        </w:trPr>
        <w:tc>
          <w:tcPr>
            <w:tcW w:type="dxa" w:w="1928"/>
          </w:tcPr>
          <w:p>
            <w:pPr>
              <w:pStyle w:val="Celda8_5N1F3A5FJ"/>
            </w:pPr>
            <w:r/>
            <w:r>
              <w:t>Contrastación (10 min)</w:t>
            </w:r>
          </w:p>
        </w:tc>
        <w:tc>
          <w:tcPr>
            <w:tcW w:type="dxa" w:w="7710"/>
          </w:tcPr>
          <w:p>
            <w:pPr>
              <w:pStyle w:val="Celda9RXJ"/>
            </w:pPr>
            <w:r/>
            <w:r>
              <w:t>Se nombra: la torre ataca hasta la primera pieza que encuentra en cada camino. Si es rival, la puede capturar; si es propia, la protege.</w:t>
            </w:r>
          </w:p>
        </w:tc>
      </w:tr>
      <w:tr>
        <w:trPr>
          <w:cantSplit w:val="true"/>
        </w:trPr>
        <w:tc>
          <w:tcPr>
            <w:tcW w:type="dxa" w:w="1928"/>
          </w:tcPr>
          <w:p>
            <w:pPr>
              <w:pStyle w:val="Celda8_5N1F3A5FJ"/>
            </w:pPr>
            <w:r/>
            <w:r>
              <w:t>Aplicación (10 min)</w:t>
            </w:r>
          </w:p>
        </w:tc>
        <w:tc>
          <w:tcPr>
            <w:tcW w:type="dxa" w:w="7710"/>
          </w:tcPr>
          <w:p>
            <w:pPr>
              <w:pStyle w:val="Celda9RXJ"/>
            </w:pPr>
            <w:r/>
            <w:r>
              <w:t>Hoja con tres diagramas: colorear las casillas atacadas por la torre en cada uno.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casillas atacadas correctas en al menos dos de tres diagramas.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peones, fichas rojas, hoja de diagramas.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34   ·   Semana 7,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alfil hambriento</w:t>
            </w:r>
          </w:p>
        </w:tc>
      </w:tr>
      <w:tr>
        <w:trPr>
          <w:cantSplit w:val="true"/>
        </w:trPr>
        <w:tc>
          <w:tcPr>
            <w:tcW w:type="dxa" w:w="1928"/>
          </w:tcPr>
          <w:p>
            <w:pPr>
              <w:pStyle w:val="Celda8_5N1F3A5FJ"/>
            </w:pPr>
            <w:r/>
            <w:r>
              <w:t>Aprendizaje esperado</w:t>
            </w:r>
          </w:p>
        </w:tc>
        <w:tc>
          <w:tcPr>
            <w:tcW w:type="dxa" w:w="7710"/>
          </w:tcPr>
          <w:p>
            <w:pPr>
              <w:pStyle w:val="Celda9RXJ"/>
            </w:pPr>
            <w:r/>
            <w:r>
              <w:t>2.1. Reconocer las casillas que ataca cada pieza y capturar piezas rivales con la torre, el alfil, la dama, el rey, el caballo y el peón.</w:t>
            </w:r>
          </w:p>
        </w:tc>
      </w:tr>
      <w:tr>
        <w:trPr>
          <w:cantSplit w:val="true"/>
        </w:trPr>
        <w:tc>
          <w:tcPr>
            <w:tcW w:type="dxa" w:w="1928"/>
          </w:tcPr>
          <w:p>
            <w:pPr>
              <w:pStyle w:val="Celda8_5N1F3A5FJ"/>
            </w:pPr>
            <w:r/>
            <w:r>
              <w:t>Objetivo</w:t>
            </w:r>
          </w:p>
        </w:tc>
        <w:tc>
          <w:tcPr>
            <w:tcW w:type="dxa" w:w="7710"/>
          </w:tcPr>
          <w:p>
            <w:pPr>
              <w:pStyle w:val="Celda9RXJ"/>
            </w:pPr>
            <w:r/>
            <w:r>
              <w:t>Resolver minijuegos de captura con el alfil.</w:t>
            </w:r>
          </w:p>
        </w:tc>
      </w:tr>
      <w:tr>
        <w:trPr>
          <w:cantSplit w:val="true"/>
        </w:trPr>
        <w:tc>
          <w:tcPr>
            <w:tcW w:type="dxa" w:w="1928"/>
          </w:tcPr>
          <w:p>
            <w:pPr>
              <w:pStyle w:val="Celda8_5N1F3A5FJ"/>
            </w:pPr>
            <w:r/>
            <w:r>
              <w:t>Focalización (5 min)</w:t>
            </w:r>
          </w:p>
        </w:tc>
        <w:tc>
          <w:tcPr>
            <w:tcW w:type="dxa" w:w="7710"/>
          </w:tcPr>
          <w:p>
            <w:pPr>
              <w:pStyle w:val="Celda9RXJ"/>
            </w:pPr>
            <w:r/>
            <w:r>
              <w:t>Se lanza una pregunta: «¿Podrá el alfil de casillas claras comerse un peón que está en una casilla oscura?».</w:t>
            </w:r>
          </w:p>
        </w:tc>
      </w:tr>
      <w:tr>
        <w:trPr>
          <w:cantSplit w:val="true"/>
        </w:trPr>
        <w:tc>
          <w:tcPr>
            <w:tcW w:type="dxa" w:w="1928"/>
          </w:tcPr>
          <w:p>
            <w:pPr>
              <w:pStyle w:val="Celda8_5N1F3A5FJ"/>
            </w:pPr>
            <w:r/>
            <w:r>
              <w:t>Exploración (15 min)</w:t>
            </w:r>
          </w:p>
        </w:tc>
        <w:tc>
          <w:tcPr>
            <w:tcW w:type="dxa" w:w="7710"/>
          </w:tcPr>
          <w:p>
            <w:pPr>
              <w:pStyle w:val="Celda9RXJ"/>
            </w:pPr>
            <w:r/>
            <w:r>
              <w:t>Cada pareja resuelve los minijuegos del alfil de Ajedrez en el aula 2, unidad 4. En algunos hay un peón en una casilla del otro color y el alfil no lo puede alcanzar; deben decir cuál es.</w:t>
            </w:r>
          </w:p>
        </w:tc>
      </w:tr>
      <w:tr>
        <w:trPr>
          <w:cantSplit w:val="true"/>
        </w:trPr>
        <w:tc>
          <w:tcPr>
            <w:tcW w:type="dxa" w:w="1928"/>
          </w:tcPr>
          <w:p>
            <w:pPr>
              <w:pStyle w:val="Celda8_5N1F3A5FJ"/>
            </w:pPr>
            <w:r/>
            <w:r>
              <w:t>Contrastación (10 min)</w:t>
            </w:r>
          </w:p>
        </w:tc>
        <w:tc>
          <w:tcPr>
            <w:tcW w:type="dxa" w:w="7710"/>
          </w:tcPr>
          <w:p>
            <w:pPr>
              <w:pStyle w:val="Celda9RXJ"/>
            </w:pPr>
            <w:r/>
            <w:r>
              <w:t>Se comparan soluciones en el tablero mural. Se confirma que el alfil solo captura piezas que están en casillas de su color.</w:t>
            </w:r>
          </w:p>
        </w:tc>
      </w:tr>
      <w:tr>
        <w:trPr>
          <w:cantSplit w:val="true"/>
        </w:trPr>
        <w:tc>
          <w:tcPr>
            <w:tcW w:type="dxa" w:w="1928"/>
          </w:tcPr>
          <w:p>
            <w:pPr>
              <w:pStyle w:val="Celda8_5N1F3A5FJ"/>
            </w:pPr>
            <w:r/>
            <w:r>
              <w:t>Aplicación (10 min)</w:t>
            </w:r>
          </w:p>
        </w:tc>
        <w:tc>
          <w:tcPr>
            <w:tcW w:type="dxa" w:w="7710"/>
          </w:tcPr>
          <w:p>
            <w:pPr>
              <w:pStyle w:val="Celda9RXJ"/>
            </w:pPr>
            <w:r/>
            <w:r>
              <w:t>Minijuego por parejas: un alfil blanco contra cinco peones negros que sí se mueven. Gana el alfil si captura tres peones antes de que uno llegue a la fila 1.</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identifica las piezas que el alfil no puede alcanzar.</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alfiles, peones, fichas de Ajedrez en el aula 2.</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35   ·   Semana 7, día 5   ·   Fecha: ____________</w:t>
            </w:r>
          </w:p>
        </w:tc>
      </w:tr>
      <w:tr>
        <w:trPr>
          <w:cantSplit w:val="true"/>
        </w:trPr>
        <w:tc>
          <w:tcPr>
            <w:tcW w:type="dxa" w:w="1928"/>
          </w:tcPr>
          <w:p>
            <w:pPr>
              <w:pStyle w:val="Celda8_5N1F3A5FJ"/>
            </w:pPr>
            <w:r/>
            <w:r>
              <w:t>Tema</w:t>
            </w:r>
          </w:p>
        </w:tc>
        <w:tc>
          <w:tcPr>
            <w:tcW w:type="dxa" w:w="7710"/>
          </w:tcPr>
          <w:p>
            <w:pPr>
              <w:pStyle w:val="Celda9RXJ"/>
            </w:pPr>
            <w:r/>
            <w:r>
              <w:rPr>
                <w:b/>
              </w:rPr>
              <w:t>Lo que el alfil nunca podrá alcanzar</w:t>
            </w:r>
          </w:p>
        </w:tc>
      </w:tr>
      <w:tr>
        <w:trPr>
          <w:cantSplit w:val="true"/>
        </w:trPr>
        <w:tc>
          <w:tcPr>
            <w:tcW w:type="dxa" w:w="1928"/>
          </w:tcPr>
          <w:p>
            <w:pPr>
              <w:pStyle w:val="Celda8_5N1F3A5FJ"/>
            </w:pPr>
            <w:r/>
            <w:r>
              <w:t>Aprendizaje esperado</w:t>
            </w:r>
          </w:p>
        </w:tc>
        <w:tc>
          <w:tcPr>
            <w:tcW w:type="dxa" w:w="7710"/>
          </w:tcPr>
          <w:p>
            <w:pPr>
              <w:pStyle w:val="Celda9RXJ"/>
            </w:pPr>
            <w:r/>
            <w:r>
              <w:t>2.1. Reconocer las casillas que ataca cada pieza y capturar piezas rivales con la torre, el alfil, la dama, el rey, el caballo y el peón.</w:t>
            </w:r>
          </w:p>
        </w:tc>
      </w:tr>
      <w:tr>
        <w:trPr>
          <w:cantSplit w:val="true"/>
        </w:trPr>
        <w:tc>
          <w:tcPr>
            <w:tcW w:type="dxa" w:w="1928"/>
          </w:tcPr>
          <w:p>
            <w:pPr>
              <w:pStyle w:val="Celda8_5N1F3A5FJ"/>
            </w:pPr>
            <w:r/>
            <w:r>
              <w:t>Objetivo</w:t>
            </w:r>
          </w:p>
        </w:tc>
        <w:tc>
          <w:tcPr>
            <w:tcW w:type="dxa" w:w="7710"/>
          </w:tcPr>
          <w:p>
            <w:pPr>
              <w:pStyle w:val="Celda9RXJ"/>
            </w:pPr>
            <w:r/>
            <w:r>
              <w:t>Reconocer las casillas atacadas por el alfil y sus límites.</w:t>
            </w:r>
          </w:p>
        </w:tc>
      </w:tr>
      <w:tr>
        <w:trPr>
          <w:cantSplit w:val="true"/>
        </w:trPr>
        <w:tc>
          <w:tcPr>
            <w:tcW w:type="dxa" w:w="1928"/>
          </w:tcPr>
          <w:p>
            <w:pPr>
              <w:pStyle w:val="Celda8_5N1F3A5FJ"/>
            </w:pPr>
            <w:r/>
            <w:r>
              <w:t>Focalización (5 min)</w:t>
            </w:r>
          </w:p>
        </w:tc>
        <w:tc>
          <w:tcPr>
            <w:tcW w:type="dxa" w:w="7710"/>
          </w:tcPr>
          <w:p>
            <w:pPr>
              <w:pStyle w:val="Celda9RXJ"/>
            </w:pPr>
            <w:r/>
            <w:r>
              <w:t>Adivinanza: «Corro lejos en diagonal, pero la mitad del tablero nunca la piso. ¿Quién soy?».</w:t>
            </w:r>
          </w:p>
        </w:tc>
      </w:tr>
      <w:tr>
        <w:trPr>
          <w:cantSplit w:val="true"/>
        </w:trPr>
        <w:tc>
          <w:tcPr>
            <w:tcW w:type="dxa" w:w="1928"/>
          </w:tcPr>
          <w:p>
            <w:pPr>
              <w:pStyle w:val="Celda8_5N1F3A5FJ"/>
            </w:pPr>
            <w:r/>
            <w:r>
              <w:t>Exploración (15 min)</w:t>
            </w:r>
          </w:p>
        </w:tc>
        <w:tc>
          <w:tcPr>
            <w:tcW w:type="dxa" w:w="7710"/>
          </w:tcPr>
          <w:p>
            <w:pPr>
              <w:pStyle w:val="Celda9RXJ"/>
            </w:pPr>
            <w:r/>
            <w:r>
              <w:t>Por parejas, colocan el alfil en c1 con algunos peones propios y rivales. Marcan con fichas las casillas que ataca. Luego cambian el alfil por uno de casillas claras y repiten con los mismos obstáculos.</w:t>
            </w:r>
          </w:p>
        </w:tc>
      </w:tr>
      <w:tr>
        <w:trPr>
          <w:cantSplit w:val="true"/>
        </w:trPr>
        <w:tc>
          <w:tcPr>
            <w:tcW w:type="dxa" w:w="1928"/>
          </w:tcPr>
          <w:p>
            <w:pPr>
              <w:pStyle w:val="Celda8_5N1F3A5FJ"/>
            </w:pPr>
            <w:r/>
            <w:r>
              <w:t>Contrastación (10 min)</w:t>
            </w:r>
          </w:p>
        </w:tc>
        <w:tc>
          <w:tcPr>
            <w:tcW w:type="dxa" w:w="7710"/>
          </w:tcPr>
          <w:p>
            <w:pPr>
              <w:pStyle w:val="Celda9RXJ"/>
            </w:pPr>
            <w:r/>
            <w:r>
              <w:t>Se compara con la torre: el alfil también se detiene ante la primera pieza. La persona docente insiste en que en una posición con muchas piezas el alfil puede quedar encerrado.</w:t>
            </w:r>
          </w:p>
        </w:tc>
      </w:tr>
      <w:tr>
        <w:trPr>
          <w:cantSplit w:val="true"/>
        </w:trPr>
        <w:tc>
          <w:tcPr>
            <w:tcW w:type="dxa" w:w="1928"/>
          </w:tcPr>
          <w:p>
            <w:pPr>
              <w:pStyle w:val="Celda8_5N1F3A5FJ"/>
            </w:pPr>
            <w:r/>
            <w:r>
              <w:t>Aplicación (10 min)</w:t>
            </w:r>
          </w:p>
        </w:tc>
        <w:tc>
          <w:tcPr>
            <w:tcW w:type="dxa" w:w="7710"/>
          </w:tcPr>
          <w:p>
            <w:pPr>
              <w:pStyle w:val="Celda9RXJ"/>
            </w:pPr>
            <w:r/>
            <w:r>
              <w:t>Hoja «¿qué casillas no puede alcanzar?» de Ajedrez en el aula 2: tachar las casillas imposibles para un alfil dado.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alfiles, peones, fichas, hoja de trabajo.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36   ·   Semana 8, día 1   ·   Fecha: ____________</w:t>
            </w:r>
          </w:p>
        </w:tc>
      </w:tr>
      <w:tr>
        <w:trPr>
          <w:cantSplit w:val="true"/>
        </w:trPr>
        <w:tc>
          <w:tcPr>
            <w:tcW w:type="dxa" w:w="1928"/>
          </w:tcPr>
          <w:p>
            <w:pPr>
              <w:pStyle w:val="Celda8_5N1F3A5FJ"/>
            </w:pPr>
            <w:r/>
            <w:r>
              <w:t>Tema</w:t>
            </w:r>
          </w:p>
        </w:tc>
        <w:tc>
          <w:tcPr>
            <w:tcW w:type="dxa" w:w="7710"/>
          </w:tcPr>
          <w:p>
            <w:pPr>
              <w:pStyle w:val="Celda9RXJ"/>
            </w:pPr>
            <w:r/>
            <w:r>
              <w:rPr>
                <w:b/>
              </w:rPr>
              <w:t>¿Dónde pondrías la dama para capturar más piezas?</w:t>
            </w:r>
          </w:p>
        </w:tc>
      </w:tr>
      <w:tr>
        <w:trPr>
          <w:cantSplit w:val="true"/>
        </w:trPr>
        <w:tc>
          <w:tcPr>
            <w:tcW w:type="dxa" w:w="1928"/>
          </w:tcPr>
          <w:p>
            <w:pPr>
              <w:pStyle w:val="Celda8_5N1F3A5FJ"/>
            </w:pPr>
            <w:r/>
            <w:r>
              <w:t>Aprendizaje esperado</w:t>
            </w:r>
          </w:p>
        </w:tc>
        <w:tc>
          <w:tcPr>
            <w:tcW w:type="dxa" w:w="7710"/>
          </w:tcPr>
          <w:p>
            <w:pPr>
              <w:pStyle w:val="Celda9RXJ"/>
            </w:pPr>
            <w:r/>
            <w:r>
              <w:t>2.1. Reconocer las casillas que ataca cada pieza y capturar piezas rivales con la torre, el alfil, la dama, el rey, el caballo y el peón.</w:t>
            </w:r>
          </w:p>
        </w:tc>
      </w:tr>
      <w:tr>
        <w:trPr>
          <w:cantSplit w:val="true"/>
        </w:trPr>
        <w:tc>
          <w:tcPr>
            <w:tcW w:type="dxa" w:w="1928"/>
          </w:tcPr>
          <w:p>
            <w:pPr>
              <w:pStyle w:val="Celda8_5N1F3A5FJ"/>
            </w:pPr>
            <w:r/>
            <w:r>
              <w:t>Objetivo</w:t>
            </w:r>
          </w:p>
        </w:tc>
        <w:tc>
          <w:tcPr>
            <w:tcW w:type="dxa" w:w="7710"/>
          </w:tcPr>
          <w:p>
            <w:pPr>
              <w:pStyle w:val="Celda9RXJ"/>
            </w:pPr>
            <w:r/>
            <w:r>
              <w:t>Ubicar la dama en la casilla desde la que ataca más piezas rivales.</w:t>
            </w:r>
          </w:p>
        </w:tc>
      </w:tr>
      <w:tr>
        <w:trPr>
          <w:cantSplit w:val="true"/>
        </w:trPr>
        <w:tc>
          <w:tcPr>
            <w:tcW w:type="dxa" w:w="1928"/>
          </w:tcPr>
          <w:p>
            <w:pPr>
              <w:pStyle w:val="Celda8_5N1F3A5FJ"/>
            </w:pPr>
            <w:r/>
            <w:r>
              <w:t>Focalización (5 min)</w:t>
            </w:r>
          </w:p>
        </w:tc>
        <w:tc>
          <w:tcPr>
            <w:tcW w:type="dxa" w:w="7710"/>
          </w:tcPr>
          <w:p>
            <w:pPr>
              <w:pStyle w:val="Celda9RXJ"/>
            </w:pPr>
            <w:r/>
            <w:r>
              <w:t>Se plantea el reto de Ajedrez en el aula 2 con un diagrama en el tablero mural: varias piezas negras repartidas y una dama blanca fuera del tablero.</w:t>
            </w:r>
          </w:p>
        </w:tc>
      </w:tr>
      <w:tr>
        <w:trPr>
          <w:cantSplit w:val="true"/>
        </w:trPr>
        <w:tc>
          <w:tcPr>
            <w:tcW w:type="dxa" w:w="1928"/>
          </w:tcPr>
          <w:p>
            <w:pPr>
              <w:pStyle w:val="Celda8_5N1F3A5FJ"/>
            </w:pPr>
            <w:r/>
            <w:r>
              <w:t>Exploración (15 min)</w:t>
            </w:r>
          </w:p>
        </w:tc>
        <w:tc>
          <w:tcPr>
            <w:tcW w:type="dxa" w:w="7710"/>
          </w:tcPr>
          <w:p>
            <w:pPr>
              <w:pStyle w:val="Celda9RXJ"/>
            </w:pPr>
            <w:r/>
            <w:r>
              <w:t>Cada pareja resuelve tres diagramas: prueba la dama en distintas casillas, cuenta cuántas piezas ataca desde cada una y anota la mejor casilla con su coordenada.</w:t>
            </w:r>
          </w:p>
        </w:tc>
      </w:tr>
      <w:tr>
        <w:trPr>
          <w:cantSplit w:val="true"/>
        </w:trPr>
        <w:tc>
          <w:tcPr>
            <w:tcW w:type="dxa" w:w="1928"/>
          </w:tcPr>
          <w:p>
            <w:pPr>
              <w:pStyle w:val="Celda8_5N1F3A5FJ"/>
            </w:pPr>
            <w:r/>
            <w:r>
              <w:t>Contrastación (10 min)</w:t>
            </w:r>
          </w:p>
        </w:tc>
        <w:tc>
          <w:tcPr>
            <w:tcW w:type="dxa" w:w="7710"/>
          </w:tcPr>
          <w:p>
            <w:pPr>
              <w:pStyle w:val="Celda9RXJ"/>
            </w:pPr>
            <w:r/>
            <w:r>
              <w:t>Se comparten respuestas. Cuando dos parejas encuentran casillas distintas con el mismo número, se aceptan ambas. Se recuerda que la dama ataca como torre y como alfil.</w:t>
            </w:r>
          </w:p>
        </w:tc>
      </w:tr>
      <w:tr>
        <w:trPr>
          <w:cantSplit w:val="true"/>
        </w:trPr>
        <w:tc>
          <w:tcPr>
            <w:tcW w:type="dxa" w:w="1928"/>
          </w:tcPr>
          <w:p>
            <w:pPr>
              <w:pStyle w:val="Celda8_5N1F3A5FJ"/>
            </w:pPr>
            <w:r/>
            <w:r>
              <w:t>Aplicación (10 min)</w:t>
            </w:r>
          </w:p>
        </w:tc>
        <w:tc>
          <w:tcPr>
            <w:tcW w:type="dxa" w:w="7710"/>
          </w:tcPr>
          <w:p>
            <w:pPr>
              <w:pStyle w:val="Celda9RXJ"/>
            </w:pPr>
            <w:r/>
            <w:r>
              <w:t>Cada pareja prepara un diagrama nuevo y otra pareja busca la casilla.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respuestas escritas: casilla correcta y número de piezas atacadas.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damas, piezas variadas, diagramas impresos.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37   ·   Semana 8,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dama contra ocho peones</w:t>
            </w:r>
          </w:p>
        </w:tc>
      </w:tr>
      <w:tr>
        <w:trPr>
          <w:cantSplit w:val="true"/>
        </w:trPr>
        <w:tc>
          <w:tcPr>
            <w:tcW w:type="dxa" w:w="1928"/>
          </w:tcPr>
          <w:p>
            <w:pPr>
              <w:pStyle w:val="Celda8_5N1F3A5FJ"/>
            </w:pPr>
            <w:r/>
            <w:r>
              <w:t>Aprendizaje esperado</w:t>
            </w:r>
          </w:p>
        </w:tc>
        <w:tc>
          <w:tcPr>
            <w:tcW w:type="dxa" w:w="7710"/>
          </w:tcPr>
          <w:p>
            <w:pPr>
              <w:pStyle w:val="Celda9RXJ"/>
            </w:pPr>
            <w:r/>
            <w:r>
              <w:t>2.1. Reconocer las casillas que ataca cada pieza y capturar piezas rivales con la torre, el alfil, la dama, el rey, el caballo y el peón.</w:t>
            </w:r>
          </w:p>
        </w:tc>
      </w:tr>
      <w:tr>
        <w:trPr>
          <w:cantSplit w:val="true"/>
        </w:trPr>
        <w:tc>
          <w:tcPr>
            <w:tcW w:type="dxa" w:w="1928"/>
          </w:tcPr>
          <w:p>
            <w:pPr>
              <w:pStyle w:val="Celda8_5N1F3A5FJ"/>
            </w:pPr>
            <w:r/>
            <w:r>
              <w:t>Objetivo</w:t>
            </w:r>
          </w:p>
        </w:tc>
        <w:tc>
          <w:tcPr>
            <w:tcW w:type="dxa" w:w="7710"/>
          </w:tcPr>
          <w:p>
            <w:pPr>
              <w:pStyle w:val="Celda9RXJ"/>
            </w:pPr>
            <w:r/>
            <w:r>
              <w:t>Practicar la captura con la dama en un minijuego con piezas que se mueven.</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«¿Quién creen que gana, una dama sola o ocho peones?». Se hace una votación a mano alzada.</w:t>
            </w:r>
          </w:p>
        </w:tc>
      </w:tr>
      <w:tr>
        <w:trPr>
          <w:cantSplit w:val="true"/>
        </w:trPr>
        <w:tc>
          <w:tcPr>
            <w:tcW w:type="dxa" w:w="1928"/>
          </w:tcPr>
          <w:p>
            <w:pPr>
              <w:pStyle w:val="Celda8_5N1F3A5FJ"/>
            </w:pPr>
            <w:r/>
            <w:r>
              <w:t>Exploración (15 min)</w:t>
            </w:r>
          </w:p>
        </w:tc>
        <w:tc>
          <w:tcPr>
            <w:tcW w:type="dxa" w:w="7710"/>
          </w:tcPr>
          <w:p>
            <w:pPr>
              <w:pStyle w:val="Celda9RXJ"/>
            </w:pPr>
            <w:r/>
            <w:r>
              <w:t>Por parejas: la dama blanca en d1 contra los ocho peones negros en la fila 7. Juegan por turnos; los peones avanzan como siempre y pueden capturar a la dama. Gana la dama si captura todos los peones; ganan los peones si uno llega a la fila 1. Se juegan dos partidas cambiando de bando.</w:t>
            </w:r>
          </w:p>
        </w:tc>
      </w:tr>
      <w:tr>
        <w:trPr>
          <w:cantSplit w:val="true"/>
        </w:trPr>
        <w:tc>
          <w:tcPr>
            <w:tcW w:type="dxa" w:w="1928"/>
          </w:tcPr>
          <w:p>
            <w:pPr>
              <w:pStyle w:val="Celda8_5N1F3A5FJ"/>
            </w:pPr>
            <w:r/>
            <w:r>
              <w:t>Contrastación (10 min)</w:t>
            </w:r>
          </w:p>
        </w:tc>
        <w:tc>
          <w:tcPr>
            <w:tcW w:type="dxa" w:w="7710"/>
          </w:tcPr>
          <w:p>
            <w:pPr>
              <w:pStyle w:val="Celda9RXJ"/>
            </w:pPr>
            <w:r/>
            <w:r>
              <w:t>Se cuentan los resultados de todo el grupo y se comparan con la votación. Se comenta qué hicieron los peones para protegerse entre ellos.</w:t>
            </w:r>
          </w:p>
        </w:tc>
      </w:tr>
      <w:tr>
        <w:trPr>
          <w:cantSplit w:val="true"/>
        </w:trPr>
        <w:tc>
          <w:tcPr>
            <w:tcW w:type="dxa" w:w="1928"/>
          </w:tcPr>
          <w:p>
            <w:pPr>
              <w:pStyle w:val="Celda8_5N1F3A5FJ"/>
            </w:pPr>
            <w:r/>
            <w:r>
              <w:t>Aplicación (10 min)</w:t>
            </w:r>
          </w:p>
        </w:tc>
        <w:tc>
          <w:tcPr>
            <w:tcW w:type="dxa" w:w="7710"/>
          </w:tcPr>
          <w:p>
            <w:pPr>
              <w:pStyle w:val="Celda9RXJ"/>
            </w:pPr>
            <w:r/>
            <w:r>
              <w:t>Cada pareja escribe un consejo para la dama y uno para los peones.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quién captura peones defendidos y pierde la dama.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damas, peones,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38   ·   Semana 8,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rey también captura, pero con cuidado</w:t>
            </w:r>
          </w:p>
        </w:tc>
      </w:tr>
      <w:tr>
        <w:trPr>
          <w:cantSplit w:val="true"/>
        </w:trPr>
        <w:tc>
          <w:tcPr>
            <w:tcW w:type="dxa" w:w="1928"/>
          </w:tcPr>
          <w:p>
            <w:pPr>
              <w:pStyle w:val="Celda8_5N1F3A5FJ"/>
            </w:pPr>
            <w:r/>
            <w:r>
              <w:t>Aprendizaje esperado</w:t>
            </w:r>
          </w:p>
        </w:tc>
        <w:tc>
          <w:tcPr>
            <w:tcW w:type="dxa" w:w="7710"/>
          </w:tcPr>
          <w:p>
            <w:pPr>
              <w:pStyle w:val="Celda9RXJ"/>
            </w:pPr>
            <w:r/>
            <w:r>
              <w:t>2.1. Reconocer las casillas que ataca cada pieza y capturar piezas rivales con la torre, el alfil, la dama, el rey, el caballo y el peón.</w:t>
            </w:r>
          </w:p>
        </w:tc>
      </w:tr>
      <w:tr>
        <w:trPr>
          <w:cantSplit w:val="true"/>
        </w:trPr>
        <w:tc>
          <w:tcPr>
            <w:tcW w:type="dxa" w:w="1928"/>
          </w:tcPr>
          <w:p>
            <w:pPr>
              <w:pStyle w:val="Celda8_5N1F3A5FJ"/>
            </w:pPr>
            <w:r/>
            <w:r>
              <w:t>Objetivo</w:t>
            </w:r>
          </w:p>
        </w:tc>
        <w:tc>
          <w:tcPr>
            <w:tcW w:type="dxa" w:w="7710"/>
          </w:tcPr>
          <w:p>
            <w:pPr>
              <w:pStyle w:val="Celda9RXJ"/>
            </w:pPr>
            <w:r/>
            <w:r>
              <w:t>Reconocer que el rey captura como se mueve, pero nunca una pieza defendida.</w:t>
            </w:r>
          </w:p>
        </w:tc>
      </w:tr>
      <w:tr>
        <w:trPr>
          <w:cantSplit w:val="true"/>
        </w:trPr>
        <w:tc>
          <w:tcPr>
            <w:tcW w:type="dxa" w:w="1928"/>
          </w:tcPr>
          <w:p>
            <w:pPr>
              <w:pStyle w:val="Celda8_5N1F3A5FJ"/>
            </w:pPr>
            <w:r/>
            <w:r>
              <w:t>Focalización (5 min)</w:t>
            </w:r>
          </w:p>
        </w:tc>
        <w:tc>
          <w:tcPr>
            <w:tcW w:type="dxa" w:w="7710"/>
          </w:tcPr>
          <w:p>
            <w:pPr>
              <w:pStyle w:val="Celda9RXJ"/>
            </w:pPr>
            <w:r/>
            <w:r>
              <w:t>Se lee un cuento corto: el rey se quiere comer un peón que está protegido por una torre. ¿Qué le pasaría?</w:t>
            </w:r>
          </w:p>
        </w:tc>
      </w:tr>
      <w:tr>
        <w:trPr>
          <w:cantSplit w:val="true"/>
        </w:trPr>
        <w:tc>
          <w:tcPr>
            <w:tcW w:type="dxa" w:w="1928"/>
          </w:tcPr>
          <w:p>
            <w:pPr>
              <w:pStyle w:val="Celda8_5N1F3A5FJ"/>
            </w:pPr>
            <w:r/>
            <w:r>
              <w:t>Exploración (15 min)</w:t>
            </w:r>
          </w:p>
        </w:tc>
        <w:tc>
          <w:tcPr>
            <w:tcW w:type="dxa" w:w="7710"/>
          </w:tcPr>
          <w:p>
            <w:pPr>
              <w:pStyle w:val="Celda9RXJ"/>
            </w:pPr>
            <w:r/>
            <w:r>
              <w:t>Por parejas, colocan el rey blanco y tres peones negros cerca, uno de ellos defendido por una torre negra. Prueban qué peones puede capturar el rey. Luego juegan «el rey glotón»: el rey debe capturar cuatro peones sueltos que no se mueven.</w:t>
            </w:r>
          </w:p>
        </w:tc>
      </w:tr>
      <w:tr>
        <w:trPr>
          <w:cantSplit w:val="true"/>
        </w:trPr>
        <w:tc>
          <w:tcPr>
            <w:tcW w:type="dxa" w:w="1928"/>
          </w:tcPr>
          <w:p>
            <w:pPr>
              <w:pStyle w:val="Celda8_5N1F3A5FJ"/>
            </w:pPr>
            <w:r/>
            <w:r>
              <w:t>Contrastación (10 min)</w:t>
            </w:r>
          </w:p>
        </w:tc>
        <w:tc>
          <w:tcPr>
            <w:tcW w:type="dxa" w:w="7710"/>
          </w:tcPr>
          <w:p>
            <w:pPr>
              <w:pStyle w:val="Celda9RXJ"/>
            </w:pPr>
            <w:r/>
            <w:r>
              <w:t>Se explica que el rey nunca puede ir a una casilla atacada, aunque sea para capturar. Por eso una pieza defendida está a salvo del rey.</w:t>
            </w:r>
          </w:p>
        </w:tc>
      </w:tr>
      <w:tr>
        <w:trPr>
          <w:cantSplit w:val="true"/>
        </w:trPr>
        <w:tc>
          <w:tcPr>
            <w:tcW w:type="dxa" w:w="1928"/>
          </w:tcPr>
          <w:p>
            <w:pPr>
              <w:pStyle w:val="Celda8_5N1F3A5FJ"/>
            </w:pPr>
            <w:r/>
            <w:r>
              <w:t>Aplicación (10 min)</w:t>
            </w:r>
          </w:p>
        </w:tc>
        <w:tc>
          <w:tcPr>
            <w:tcW w:type="dxa" w:w="7710"/>
          </w:tcPr>
          <w:p>
            <w:pPr>
              <w:pStyle w:val="Celda9RXJ"/>
            </w:pPr>
            <w:r/>
            <w:r>
              <w:t>Tres diagramas en el tablero mural: el grupo dice con el pulgar arriba o abajo si el rey puede capturar.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con el pulgar: acierta en los tres diagramas.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 peones, torres.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39   ·   Semana 8,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caballo hambriento con coordenadas</w:t>
            </w:r>
          </w:p>
        </w:tc>
      </w:tr>
      <w:tr>
        <w:trPr>
          <w:cantSplit w:val="true"/>
        </w:trPr>
        <w:tc>
          <w:tcPr>
            <w:tcW w:type="dxa" w:w="1928"/>
          </w:tcPr>
          <w:p>
            <w:pPr>
              <w:pStyle w:val="Celda8_5N1F3A5FJ"/>
            </w:pPr>
            <w:r/>
            <w:r>
              <w:t>Aprendizaje esperado</w:t>
            </w:r>
          </w:p>
        </w:tc>
        <w:tc>
          <w:tcPr>
            <w:tcW w:type="dxa" w:w="7710"/>
          </w:tcPr>
          <w:p>
            <w:pPr>
              <w:pStyle w:val="Celda9RXJ"/>
            </w:pPr>
            <w:r/>
            <w:r>
              <w:t>2.1. Reconocer las casillas que ataca cada pieza y capturar piezas rivales con la torre, el alfil, la dama, el rey, el caballo y el peón.</w:t>
            </w:r>
          </w:p>
        </w:tc>
      </w:tr>
      <w:tr>
        <w:trPr>
          <w:cantSplit w:val="true"/>
        </w:trPr>
        <w:tc>
          <w:tcPr>
            <w:tcW w:type="dxa" w:w="1928"/>
          </w:tcPr>
          <w:p>
            <w:pPr>
              <w:pStyle w:val="Celda8_5N1F3A5FJ"/>
            </w:pPr>
            <w:r/>
            <w:r>
              <w:t>Objetivo</w:t>
            </w:r>
          </w:p>
        </w:tc>
        <w:tc>
          <w:tcPr>
            <w:tcW w:type="dxa" w:w="7710"/>
          </w:tcPr>
          <w:p>
            <w:pPr>
              <w:pStyle w:val="Celda9RXJ"/>
            </w:pPr>
            <w:r/>
            <w:r>
              <w:t>Capturar piezas con el caballo y anotar el recorrido con coordenadas.</w:t>
            </w:r>
          </w:p>
        </w:tc>
      </w:tr>
      <w:tr>
        <w:trPr>
          <w:cantSplit w:val="true"/>
        </w:trPr>
        <w:tc>
          <w:tcPr>
            <w:tcW w:type="dxa" w:w="1928"/>
          </w:tcPr>
          <w:p>
            <w:pPr>
              <w:pStyle w:val="Celda8_5N1F3A5FJ"/>
            </w:pPr>
            <w:r/>
            <w:r>
              <w:t>Focalización (5 min)</w:t>
            </w:r>
          </w:p>
        </w:tc>
        <w:tc>
          <w:tcPr>
            <w:tcW w:type="dxa" w:w="7710"/>
          </w:tcPr>
          <w:p>
            <w:pPr>
              <w:pStyle w:val="Celda9RXJ"/>
            </w:pPr>
            <w:r/>
            <w:r>
              <w:t>Se recuerda el caballo hambriento de primer año. Ahora el caballo tendrá que decir por dónde pasa.</w:t>
            </w:r>
          </w:p>
        </w:tc>
      </w:tr>
      <w:tr>
        <w:trPr>
          <w:cantSplit w:val="true"/>
        </w:trPr>
        <w:tc>
          <w:tcPr>
            <w:tcW w:type="dxa" w:w="1928"/>
          </w:tcPr>
          <w:p>
            <w:pPr>
              <w:pStyle w:val="Celda8_5N1F3A5FJ"/>
            </w:pPr>
            <w:r/>
            <w:r>
              <w:t>Exploración (15 min)</w:t>
            </w:r>
          </w:p>
        </w:tc>
        <w:tc>
          <w:tcPr>
            <w:tcW w:type="dxa" w:w="7710"/>
          </w:tcPr>
          <w:p>
            <w:pPr>
              <w:pStyle w:val="Celda9RXJ"/>
            </w:pPr>
            <w:r/>
            <w:r>
              <w:t>Cada pareja recibe la ficha del caballo de Ajedrez en el aula 2, unidad 8: varios peones negros quietos y un caballo blanco que debe capturarlos todos. Una persona mueve y la otra anota cada salto con palabras: «de g1 a f3, de f3 a e5».</w:t>
            </w:r>
          </w:p>
        </w:tc>
      </w:tr>
      <w:tr>
        <w:trPr>
          <w:cantSplit w:val="true"/>
        </w:trPr>
        <w:tc>
          <w:tcPr>
            <w:tcW w:type="dxa" w:w="1928"/>
          </w:tcPr>
          <w:p>
            <w:pPr>
              <w:pStyle w:val="Celda8_5N1F3A5FJ"/>
            </w:pPr>
            <w:r/>
            <w:r>
              <w:t>Contrastación (10 min)</w:t>
            </w:r>
          </w:p>
        </w:tc>
        <w:tc>
          <w:tcPr>
            <w:tcW w:type="dxa" w:w="7710"/>
          </w:tcPr>
          <w:p>
            <w:pPr>
              <w:pStyle w:val="Celda9RXJ"/>
            </w:pPr>
            <w:r/>
            <w:r>
              <w:t>Una pareja lee su recorrido y otra lo sigue en el tablero mural. Se revisa si hubo saltos imposibles.</w:t>
            </w:r>
          </w:p>
        </w:tc>
      </w:tr>
      <w:tr>
        <w:trPr>
          <w:cantSplit w:val="true"/>
        </w:trPr>
        <w:tc>
          <w:tcPr>
            <w:tcW w:type="dxa" w:w="1928"/>
          </w:tcPr>
          <w:p>
            <w:pPr>
              <w:pStyle w:val="Celda8_5N1F3A5FJ"/>
            </w:pPr>
            <w:r/>
            <w:r>
              <w:t>Aplicación (10 min)</w:t>
            </w:r>
          </w:p>
        </w:tc>
        <w:tc>
          <w:tcPr>
            <w:tcW w:type="dxa" w:w="7710"/>
          </w:tcPr>
          <w:p>
            <w:pPr>
              <w:pStyle w:val="Celda9RXJ"/>
            </w:pPr>
            <w:r/>
            <w:r>
              <w:t>Reto contra reloj de arena de dos minutos: capturar cinco peones con el caballo.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recorrido anotado.</w:t>
            </w:r>
          </w:p>
        </w:tc>
      </w:tr>
      <w:tr>
        <w:trPr>
          <w:cantSplit w:val="true"/>
        </w:trPr>
        <w:tc>
          <w:tcPr>
            <w:tcW w:type="dxa" w:w="1928"/>
          </w:tcPr>
          <w:p>
            <w:pPr>
              <w:pStyle w:val="Celda8_5N1F3A5FJ"/>
            </w:pPr>
            <w:r/>
            <w:r>
              <w:t>Materiales</w:t>
            </w:r>
          </w:p>
        </w:tc>
        <w:tc>
          <w:tcPr>
            <w:tcW w:type="dxa" w:w="7710"/>
          </w:tcPr>
          <w:p>
            <w:pPr>
              <w:pStyle w:val="Celda9RXJ"/>
            </w:pPr>
            <w:r/>
            <w:r>
              <w:t>Tableros, caballos, peones, reloj de arena, ficha de Ajedrez en el aula 2.</w:t>
            </w:r>
          </w:p>
        </w:tc>
      </w:tr>
      <w:tr>
        <w:trPr>
          <w:cantSplit w:val="true"/>
        </w:trPr>
        <w:tc>
          <w:tcPr>
            <w:tcW w:type="dxa" w:w="1928"/>
          </w:tcPr>
          <w:p>
            <w:pPr>
              <w:pStyle w:val="Celda8_5N1F3A5FJ"/>
              <w:keepNext w:val="0"/>
            </w:pPr>
            <w:r/>
            <w:r>
              <w:t>Tarea</w:t>
            </w:r>
          </w:p>
        </w:tc>
        <w:tc>
          <w:tcPr>
            <w:tcW w:type="dxa" w:w="7710"/>
          </w:tcPr>
          <w:p>
            <w:pPr>
              <w:pStyle w:val="Celda9RXJ"/>
              <w:keepNext w:val="0"/>
            </w:pPr>
            <w:r/>
            <w:r>
              <w:t>Dibujar en el cuaderno un tablero pequeño con un caballo y tres peones para que la familia los capture.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40   ·   Semana 8, día 5   ·   Fecha: ____________</w:t>
            </w:r>
          </w:p>
        </w:tc>
      </w:tr>
      <w:tr>
        <w:trPr>
          <w:cantSplit w:val="true"/>
        </w:trPr>
        <w:tc>
          <w:tcPr>
            <w:tcW w:type="dxa" w:w="1928"/>
          </w:tcPr>
          <w:p>
            <w:pPr>
              <w:pStyle w:val="Celda8_5N1F3A5FJ"/>
            </w:pPr>
            <w:r/>
            <w:r>
              <w:t>Tema</w:t>
            </w:r>
          </w:p>
        </w:tc>
        <w:tc>
          <w:tcPr>
            <w:tcW w:type="dxa" w:w="7710"/>
          </w:tcPr>
          <w:p>
            <w:pPr>
              <w:pStyle w:val="Celda9RXJ"/>
            </w:pPr>
            <w:r/>
            <w:r>
              <w:rPr>
                <w:b/>
              </w:rPr>
              <w:t>Las casillas que ataca el caballo</w:t>
            </w:r>
          </w:p>
        </w:tc>
      </w:tr>
      <w:tr>
        <w:trPr>
          <w:cantSplit w:val="true"/>
        </w:trPr>
        <w:tc>
          <w:tcPr>
            <w:tcW w:type="dxa" w:w="1928"/>
          </w:tcPr>
          <w:p>
            <w:pPr>
              <w:pStyle w:val="Celda8_5N1F3A5FJ"/>
            </w:pPr>
            <w:r/>
            <w:r>
              <w:t>Aprendizaje esperado</w:t>
            </w:r>
          </w:p>
        </w:tc>
        <w:tc>
          <w:tcPr>
            <w:tcW w:type="dxa" w:w="7710"/>
          </w:tcPr>
          <w:p>
            <w:pPr>
              <w:pStyle w:val="Celda9RXJ"/>
            </w:pPr>
            <w:r/>
            <w:r>
              <w:t>2.1. Reconocer las casillas que ataca cada pieza y capturar piezas rivales con la torre, el alfil, la dama, el rey, el caballo y el peón.</w:t>
            </w:r>
          </w:p>
        </w:tc>
      </w:tr>
      <w:tr>
        <w:trPr>
          <w:cantSplit w:val="true"/>
        </w:trPr>
        <w:tc>
          <w:tcPr>
            <w:tcW w:type="dxa" w:w="1928"/>
          </w:tcPr>
          <w:p>
            <w:pPr>
              <w:pStyle w:val="Celda8_5N1F3A5FJ"/>
            </w:pPr>
            <w:r/>
            <w:r>
              <w:t>Objetivo</w:t>
            </w:r>
          </w:p>
        </w:tc>
        <w:tc>
          <w:tcPr>
            <w:tcW w:type="dxa" w:w="7710"/>
          </w:tcPr>
          <w:p>
            <w:pPr>
              <w:pStyle w:val="Celda9RXJ"/>
            </w:pPr>
            <w:r/>
            <w:r>
              <w:t>Marcar las casillas que ataca el caballo y reconocer que salta sobre las piezas.</w:t>
            </w:r>
          </w:p>
        </w:tc>
      </w:tr>
      <w:tr>
        <w:trPr>
          <w:cantSplit w:val="true"/>
        </w:trPr>
        <w:tc>
          <w:tcPr>
            <w:tcW w:type="dxa" w:w="1928"/>
          </w:tcPr>
          <w:p>
            <w:pPr>
              <w:pStyle w:val="Celda8_5N1F3A5FJ"/>
            </w:pPr>
            <w:r/>
            <w:r>
              <w:t>Focalización (5 min)</w:t>
            </w:r>
          </w:p>
        </w:tc>
        <w:tc>
          <w:tcPr>
            <w:tcW w:type="dxa" w:w="7710"/>
          </w:tcPr>
          <w:p>
            <w:pPr>
              <w:pStyle w:val="Celda9RXJ"/>
            </w:pPr>
            <w:r/>
            <w:r>
              <w:t>Se revisan los tableros de la tarea. Pregunta: «¿Qué pieza puede atacar aunque haya piezas en medio?».</w:t>
            </w:r>
          </w:p>
        </w:tc>
      </w:tr>
      <w:tr>
        <w:trPr>
          <w:cantSplit w:val="true"/>
        </w:trPr>
        <w:tc>
          <w:tcPr>
            <w:tcW w:type="dxa" w:w="1928"/>
          </w:tcPr>
          <w:p>
            <w:pPr>
              <w:pStyle w:val="Celda8_5N1F3A5FJ"/>
            </w:pPr>
            <w:r/>
            <w:r>
              <w:t>Exploración (15 min)</w:t>
            </w:r>
          </w:p>
        </w:tc>
        <w:tc>
          <w:tcPr>
            <w:tcW w:type="dxa" w:w="7710"/>
          </w:tcPr>
          <w:p>
            <w:pPr>
              <w:pStyle w:val="Celda9RXJ"/>
            </w:pPr>
            <w:r/>
            <w:r>
              <w:t>Por parejas, rodean un caballo en e4 con peones propios en todas las casillas de alrededor y marcan con fichas las casillas que ataca. Se dan cuenta de que los peones no lo detienen. Luego colocan un caballo en h1 y cuentan sus casillas.</w:t>
            </w:r>
          </w:p>
        </w:tc>
      </w:tr>
      <w:tr>
        <w:trPr>
          <w:cantSplit w:val="true"/>
        </w:trPr>
        <w:tc>
          <w:tcPr>
            <w:tcW w:type="dxa" w:w="1928"/>
          </w:tcPr>
          <w:p>
            <w:pPr>
              <w:pStyle w:val="Celda8_5N1F3A5FJ"/>
            </w:pPr>
            <w:r/>
            <w:r>
              <w:t>Contrastación (10 min)</w:t>
            </w:r>
          </w:p>
        </w:tc>
        <w:tc>
          <w:tcPr>
            <w:tcW w:type="dxa" w:w="7710"/>
          </w:tcPr>
          <w:p>
            <w:pPr>
              <w:pStyle w:val="Celda9RXJ"/>
            </w:pPr>
            <w:r/>
            <w:r>
              <w:t>Se nombra: el caballo es la única pieza que salta. Desde el centro ataca 8 casillas y desde la esquina solo 2.</w:t>
            </w:r>
          </w:p>
        </w:tc>
      </w:tr>
      <w:tr>
        <w:trPr>
          <w:cantSplit w:val="true"/>
        </w:trPr>
        <w:tc>
          <w:tcPr>
            <w:tcW w:type="dxa" w:w="1928"/>
          </w:tcPr>
          <w:p>
            <w:pPr>
              <w:pStyle w:val="Celda8_5N1F3A5FJ"/>
            </w:pPr>
            <w:r/>
            <w:r>
              <w:t>Aplicación (10 min)</w:t>
            </w:r>
          </w:p>
        </w:tc>
        <w:tc>
          <w:tcPr>
            <w:tcW w:type="dxa" w:w="7710"/>
          </w:tcPr>
          <w:p>
            <w:pPr>
              <w:pStyle w:val="Celda9RXJ"/>
            </w:pPr>
            <w:r/>
            <w:r>
              <w:t>Juego «escondite del caballo»: la pareja esconde un peón en una casilla donde el caballo rival no lo ataque.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marca las ocho casillas del caballo central sin error.</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caballos, peones,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41   ·   Semana 9,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peón captura en diagonal</w:t>
            </w:r>
          </w:p>
        </w:tc>
      </w:tr>
      <w:tr>
        <w:trPr>
          <w:cantSplit w:val="true"/>
        </w:trPr>
        <w:tc>
          <w:tcPr>
            <w:tcW w:type="dxa" w:w="1928"/>
          </w:tcPr>
          <w:p>
            <w:pPr>
              <w:pStyle w:val="Celda8_5N1F3A5FJ"/>
            </w:pPr>
            <w:r/>
            <w:r>
              <w:t>Aprendizaje esperado</w:t>
            </w:r>
          </w:p>
        </w:tc>
        <w:tc>
          <w:tcPr>
            <w:tcW w:type="dxa" w:w="7710"/>
          </w:tcPr>
          <w:p>
            <w:pPr>
              <w:pStyle w:val="Celda9RXJ"/>
            </w:pPr>
            <w:r/>
            <w:r>
              <w:t>2.1. Reconocer las casillas que ataca cada pieza y capturar piezas rivales con la torre, el alfil, la dama, el rey, el caballo y el peón.</w:t>
            </w:r>
          </w:p>
        </w:tc>
      </w:tr>
      <w:tr>
        <w:trPr>
          <w:cantSplit w:val="true"/>
        </w:trPr>
        <w:tc>
          <w:tcPr>
            <w:tcW w:type="dxa" w:w="1928"/>
          </w:tcPr>
          <w:p>
            <w:pPr>
              <w:pStyle w:val="Celda8_5N1F3A5FJ"/>
            </w:pPr>
            <w:r/>
            <w:r>
              <w:t>Objetivo</w:t>
            </w:r>
          </w:p>
        </w:tc>
        <w:tc>
          <w:tcPr>
            <w:tcW w:type="dxa" w:w="7710"/>
          </w:tcPr>
          <w:p>
            <w:pPr>
              <w:pStyle w:val="Celda9RXJ"/>
            </w:pPr>
            <w:r/>
            <w:r>
              <w:t>Capturar con el peón en diagonal y reconocer las dos casillas que ataca.</w:t>
            </w:r>
          </w:p>
        </w:tc>
      </w:tr>
      <w:tr>
        <w:trPr>
          <w:cantSplit w:val="true"/>
        </w:trPr>
        <w:tc>
          <w:tcPr>
            <w:tcW w:type="dxa" w:w="1928"/>
          </w:tcPr>
          <w:p>
            <w:pPr>
              <w:pStyle w:val="Celda8_5N1F3A5FJ"/>
            </w:pPr>
            <w:r/>
            <w:r>
              <w:t>Focalización (5 min)</w:t>
            </w:r>
          </w:p>
        </w:tc>
        <w:tc>
          <w:tcPr>
            <w:tcW w:type="dxa" w:w="7710"/>
          </w:tcPr>
          <w:p>
            <w:pPr>
              <w:pStyle w:val="Celda9RXJ"/>
            </w:pPr>
            <w:r/>
            <w:r>
              <w:t>La persona docente pone un peón blanco en e4 y uno negro en e5. Pregunta: «¿Quién se come a quién?». Nadie puede.</w:t>
            </w:r>
          </w:p>
        </w:tc>
      </w:tr>
      <w:tr>
        <w:trPr>
          <w:cantSplit w:val="true"/>
        </w:trPr>
        <w:tc>
          <w:tcPr>
            <w:tcW w:type="dxa" w:w="1928"/>
          </w:tcPr>
          <w:p>
            <w:pPr>
              <w:pStyle w:val="Celda8_5N1F3A5FJ"/>
            </w:pPr>
            <w:r/>
            <w:r>
              <w:t>Exploración (15 min)</w:t>
            </w:r>
          </w:p>
        </w:tc>
        <w:tc>
          <w:tcPr>
            <w:tcW w:type="dxa" w:w="7710"/>
          </w:tcPr>
          <w:p>
            <w:pPr>
              <w:pStyle w:val="Celda9RXJ"/>
            </w:pPr>
            <w:r/>
            <w:r>
              <w:t>Por parejas, colocan peones enfrentados y peones en diagonal. Prueban quién puede capturar. Luego marcan con fichas las dos casillas que ataca un peón blanco en d4 y un peón negro en d5.</w:t>
            </w:r>
          </w:p>
        </w:tc>
      </w:tr>
      <w:tr>
        <w:trPr>
          <w:cantSplit w:val="true"/>
        </w:trPr>
        <w:tc>
          <w:tcPr>
            <w:tcW w:type="dxa" w:w="1928"/>
          </w:tcPr>
          <w:p>
            <w:pPr>
              <w:pStyle w:val="Celda8_5N1F3A5FJ"/>
            </w:pPr>
            <w:r/>
            <w:r>
              <w:t>Contrastación (10 min)</w:t>
            </w:r>
          </w:p>
        </w:tc>
        <w:tc>
          <w:tcPr>
            <w:tcW w:type="dxa" w:w="7710"/>
          </w:tcPr>
          <w:p>
            <w:pPr>
              <w:pStyle w:val="Celda9RXJ"/>
            </w:pPr>
            <w:r/>
            <w:r>
              <w:t>Se escribe la regla en la pizarra: el peón avanza recto pero captura en diagonal, una casilla hacia adelante. Un peón de la columna a solo ataca una casilla.</w:t>
            </w:r>
          </w:p>
        </w:tc>
      </w:tr>
      <w:tr>
        <w:trPr>
          <w:cantSplit w:val="true"/>
        </w:trPr>
        <w:tc>
          <w:tcPr>
            <w:tcW w:type="dxa" w:w="1928"/>
          </w:tcPr>
          <w:p>
            <w:pPr>
              <w:pStyle w:val="Celda8_5N1F3A5FJ"/>
            </w:pPr>
            <w:r/>
            <w:r>
              <w:t>Aplicación (10 min)</w:t>
            </w:r>
          </w:p>
        </w:tc>
        <w:tc>
          <w:tcPr>
            <w:tcW w:type="dxa" w:w="7710"/>
          </w:tcPr>
          <w:p>
            <w:pPr>
              <w:pStyle w:val="Celda9RXJ"/>
            </w:pPr>
            <w:r/>
            <w:r>
              <w:t>Hoja de Ajedrez en el aula 2, unidad 7: marcar las casillas atacadas por los peones en tres diagramas.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peones, fichas, hoja de trabajo.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42   ·   Semana 9, día 2   ·   Fecha: ____________</w:t>
            </w:r>
          </w:p>
        </w:tc>
      </w:tr>
      <w:tr>
        <w:trPr>
          <w:cantSplit w:val="true"/>
        </w:trPr>
        <w:tc>
          <w:tcPr>
            <w:tcW w:type="dxa" w:w="1928"/>
          </w:tcPr>
          <w:p>
            <w:pPr>
              <w:pStyle w:val="Celda8_5N1F3A5FJ"/>
            </w:pPr>
            <w:r/>
            <w:r>
              <w:t>Tema</w:t>
            </w:r>
          </w:p>
        </w:tc>
        <w:tc>
          <w:tcPr>
            <w:tcW w:type="dxa" w:w="7710"/>
          </w:tcPr>
          <w:p>
            <w:pPr>
              <w:pStyle w:val="Celda9RXJ"/>
            </w:pPr>
            <w:r/>
            <w:r>
              <w:rPr>
                <w:b/>
              </w:rPr>
              <w:t>Guerra de peones con captura</w:t>
            </w:r>
          </w:p>
        </w:tc>
      </w:tr>
      <w:tr>
        <w:trPr>
          <w:cantSplit w:val="true"/>
        </w:trPr>
        <w:tc>
          <w:tcPr>
            <w:tcW w:type="dxa" w:w="1928"/>
          </w:tcPr>
          <w:p>
            <w:pPr>
              <w:pStyle w:val="Celda8_5N1F3A5FJ"/>
            </w:pPr>
            <w:r/>
            <w:r>
              <w:t>Aprendizaje esperado</w:t>
            </w:r>
          </w:p>
        </w:tc>
        <w:tc>
          <w:tcPr>
            <w:tcW w:type="dxa" w:w="7710"/>
          </w:tcPr>
          <w:p>
            <w:pPr>
              <w:pStyle w:val="Celda9RXJ"/>
            </w:pPr>
            <w:r/>
            <w:r>
              <w:t>2.1. Reconocer las casillas que ataca cada pieza y capturar piezas rivales con la torre, el alfil, la dama, el rey, el caballo y el peón.</w:t>
            </w:r>
          </w:p>
        </w:tc>
      </w:tr>
      <w:tr>
        <w:trPr>
          <w:cantSplit w:val="true"/>
        </w:trPr>
        <w:tc>
          <w:tcPr>
            <w:tcW w:type="dxa" w:w="1928"/>
          </w:tcPr>
          <w:p>
            <w:pPr>
              <w:pStyle w:val="Celda8_5N1F3A5FJ"/>
            </w:pPr>
            <w:r/>
            <w:r>
              <w:t>Objetivo</w:t>
            </w:r>
          </w:p>
        </w:tc>
        <w:tc>
          <w:tcPr>
            <w:tcW w:type="dxa" w:w="7710"/>
          </w:tcPr>
          <w:p>
            <w:pPr>
              <w:pStyle w:val="Celda9RXJ"/>
            </w:pPr>
            <w:r/>
            <w:r>
              <w:t>Aplicar el avance, el paso doble y la captura del peón en un minijuego.</w:t>
            </w:r>
          </w:p>
        </w:tc>
      </w:tr>
      <w:tr>
        <w:trPr>
          <w:cantSplit w:val="true"/>
        </w:trPr>
        <w:tc>
          <w:tcPr>
            <w:tcW w:type="dxa" w:w="1928"/>
          </w:tcPr>
          <w:p>
            <w:pPr>
              <w:pStyle w:val="Celda8_5N1F3A5FJ"/>
            </w:pPr>
            <w:r/>
            <w:r>
              <w:t>Focalización (5 min)</w:t>
            </w:r>
          </w:p>
        </w:tc>
        <w:tc>
          <w:tcPr>
            <w:tcW w:type="dxa" w:w="7710"/>
          </w:tcPr>
          <w:p>
            <w:pPr>
              <w:pStyle w:val="Celda9RXJ"/>
            </w:pPr>
            <w:r/>
            <w:r>
              <w:t>Se recuerdan las reglas de la guerra de peones y se agrega la captura en diagonal.</w:t>
            </w:r>
          </w:p>
        </w:tc>
      </w:tr>
      <w:tr>
        <w:trPr>
          <w:cantSplit w:val="true"/>
        </w:trPr>
        <w:tc>
          <w:tcPr>
            <w:tcW w:type="dxa" w:w="1928"/>
          </w:tcPr>
          <w:p>
            <w:pPr>
              <w:pStyle w:val="Celda8_5N1F3A5FJ"/>
            </w:pPr>
            <w:r/>
            <w:r>
              <w:t>Exploración (15 min)</w:t>
            </w:r>
          </w:p>
        </w:tc>
        <w:tc>
          <w:tcPr>
            <w:tcW w:type="dxa" w:w="7710"/>
          </w:tcPr>
          <w:p>
            <w:pPr>
              <w:pStyle w:val="Celda9RXJ"/>
            </w:pPr>
            <w:r/>
            <w:r>
              <w:t>Por parejas, cada bando con sus 8 peones en la fila de siempre. Juegan por turnos; gana quien llegue primero a la fila del rival o quien capture todos los peones contrarios. Si nadie puede mover, gana quien tenga más peones. Se juegan tres partidas.</w:t>
            </w:r>
          </w:p>
        </w:tc>
      </w:tr>
      <w:tr>
        <w:trPr>
          <w:cantSplit w:val="true"/>
        </w:trPr>
        <w:tc>
          <w:tcPr>
            <w:tcW w:type="dxa" w:w="1928"/>
          </w:tcPr>
          <w:p>
            <w:pPr>
              <w:pStyle w:val="Celda8_5N1F3A5FJ"/>
            </w:pPr>
            <w:r/>
            <w:r>
              <w:t>Contrastación (10 min)</w:t>
            </w:r>
          </w:p>
        </w:tc>
        <w:tc>
          <w:tcPr>
            <w:tcW w:type="dxa" w:w="7710"/>
          </w:tcPr>
          <w:p>
            <w:pPr>
              <w:pStyle w:val="Celda9RXJ"/>
            </w:pPr>
            <w:r/>
            <w:r>
              <w:t>La persona docente pregunta qué conviene: avanzar solo o avanzar con un peón al lado que lo proteja. Se muestran dos ejemplos en el tablero mural.</w:t>
            </w:r>
          </w:p>
        </w:tc>
      </w:tr>
      <w:tr>
        <w:trPr>
          <w:cantSplit w:val="true"/>
        </w:trPr>
        <w:tc>
          <w:tcPr>
            <w:tcW w:type="dxa" w:w="1928"/>
          </w:tcPr>
          <w:p>
            <w:pPr>
              <w:pStyle w:val="Celda8_5N1F3A5FJ"/>
            </w:pPr>
            <w:r/>
            <w:r>
              <w:t>Aplicación (10 min)</w:t>
            </w:r>
          </w:p>
        </w:tc>
        <w:tc>
          <w:tcPr>
            <w:tcW w:type="dxa" w:w="7710"/>
          </w:tcPr>
          <w:p>
            <w:pPr>
              <w:pStyle w:val="Celda9RXJ"/>
            </w:pPr>
            <w:r/>
            <w:r>
              <w:t>Se anota el resultado de cada partida en la tabla del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captura en diagonal y usa el paso doble solo al inicio.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peones, tabla de resultados.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43   ·   Semana 9,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Torneo relámpago de guerra de peones</w:t>
            </w:r>
          </w:p>
        </w:tc>
      </w:tr>
      <w:tr>
        <w:trPr>
          <w:cantSplit w:val="true"/>
        </w:trPr>
        <w:tc>
          <w:tcPr>
            <w:tcW w:type="dxa" w:w="1928"/>
          </w:tcPr>
          <w:p>
            <w:pPr>
              <w:pStyle w:val="Celda8_5N1F3A5FJ"/>
            </w:pPr>
            <w:r/>
            <w:r>
              <w:t>Aprendizaje esperado</w:t>
            </w:r>
          </w:p>
        </w:tc>
        <w:tc>
          <w:tcPr>
            <w:tcW w:type="dxa" w:w="7710"/>
          </w:tcPr>
          <w:p>
            <w:pPr>
              <w:pStyle w:val="Celda9RXJ"/>
            </w:pPr>
            <w:r/>
            <w:r>
              <w:t>2.1. Reconocer las casillas que ataca cada pieza y capturar piezas rivales con la torre, el alfil, la dama, el rey, el caballo y el peón.</w:t>
            </w:r>
          </w:p>
        </w:tc>
      </w:tr>
      <w:tr>
        <w:trPr>
          <w:cantSplit w:val="true"/>
        </w:trPr>
        <w:tc>
          <w:tcPr>
            <w:tcW w:type="dxa" w:w="1928"/>
          </w:tcPr>
          <w:p>
            <w:pPr>
              <w:pStyle w:val="Celda8_5N1F3A5FJ"/>
            </w:pPr>
            <w:r/>
            <w:r>
              <w:t>Objetivo</w:t>
            </w:r>
          </w:p>
        </w:tc>
        <w:tc>
          <w:tcPr>
            <w:tcW w:type="dxa" w:w="7710"/>
          </w:tcPr>
          <w:p>
            <w:pPr>
              <w:pStyle w:val="Celda9RXJ"/>
            </w:pPr>
            <w:r/>
            <w:r>
              <w:t>Reforzar la captura del peón en un torneo corto.</w:t>
            </w:r>
          </w:p>
        </w:tc>
      </w:tr>
      <w:tr>
        <w:trPr>
          <w:cantSplit w:val="true"/>
        </w:trPr>
        <w:tc>
          <w:tcPr>
            <w:tcW w:type="dxa" w:w="1928"/>
          </w:tcPr>
          <w:p>
            <w:pPr>
              <w:pStyle w:val="Celda8_5N1F3A5FJ"/>
            </w:pPr>
            <w:r/>
            <w:r>
              <w:t>Focalización (5 min)</w:t>
            </w:r>
          </w:p>
        </w:tc>
        <w:tc>
          <w:tcPr>
            <w:tcW w:type="dxa" w:w="7710"/>
          </w:tcPr>
          <w:p>
            <w:pPr>
              <w:pStyle w:val="Celda9RXJ"/>
            </w:pPr>
            <w:r/>
            <w:r>
              <w:t>Se explica el torneo: cada partida dura como máximo cinco minutos y se cambia de rival al sonar la campana.</w:t>
            </w:r>
          </w:p>
        </w:tc>
      </w:tr>
      <w:tr>
        <w:trPr>
          <w:cantSplit w:val="true"/>
        </w:trPr>
        <w:tc>
          <w:tcPr>
            <w:tcW w:type="dxa" w:w="1928"/>
          </w:tcPr>
          <w:p>
            <w:pPr>
              <w:pStyle w:val="Celda8_5N1F3A5FJ"/>
            </w:pPr>
            <w:r/>
            <w:r>
              <w:t>Exploración (15 min)</w:t>
            </w:r>
          </w:p>
        </w:tc>
        <w:tc>
          <w:tcPr>
            <w:tcW w:type="dxa" w:w="7710"/>
          </w:tcPr>
          <w:p>
            <w:pPr>
              <w:pStyle w:val="Celda9RXJ"/>
            </w:pPr>
            <w:r/>
            <w:r>
              <w:t>El grupo se organiza en dos filas de mesas enfrentadas. Al terminar cada partida, una fila se corre una silla a la derecha. Se juegan cuatro rondas y cada estudiante anota sus puntos: 1 por ganar, 0 por perder.</w:t>
            </w:r>
          </w:p>
        </w:tc>
      </w:tr>
      <w:tr>
        <w:trPr>
          <w:cantSplit w:val="true"/>
        </w:trPr>
        <w:tc>
          <w:tcPr>
            <w:tcW w:type="dxa" w:w="1928"/>
          </w:tcPr>
          <w:p>
            <w:pPr>
              <w:pStyle w:val="Celda8_5N1F3A5FJ"/>
            </w:pPr>
            <w:r/>
            <w:r>
              <w:t>Contrastación (10 min)</w:t>
            </w:r>
          </w:p>
        </w:tc>
        <w:tc>
          <w:tcPr>
            <w:tcW w:type="dxa" w:w="7710"/>
          </w:tcPr>
          <w:p>
            <w:pPr>
              <w:pStyle w:val="Celda9RXJ"/>
            </w:pPr>
            <w:r/>
            <w:r>
              <w:t>Se comentan las ideas que funcionaron: peones que avanzan juntos, peones que no se dejan capturar sin cobrar.</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frase cuál fue su mejor jugada del torneo.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puntos y frase de autoevaluación.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peones, campana, hoja de puntos.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44   ·   Semana 9,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territorio atacado: colorear casillas peligrosas</w:t>
            </w:r>
          </w:p>
        </w:tc>
      </w:tr>
      <w:tr>
        <w:trPr>
          <w:cantSplit w:val="true"/>
        </w:trPr>
        <w:tc>
          <w:tcPr>
            <w:tcW w:type="dxa" w:w="1928"/>
          </w:tcPr>
          <w:p>
            <w:pPr>
              <w:pStyle w:val="Celda8_5N1F3A5FJ"/>
            </w:pPr>
            <w:r/>
            <w:r>
              <w:t>Aprendizaje esperado</w:t>
            </w:r>
          </w:p>
        </w:tc>
        <w:tc>
          <w:tcPr>
            <w:tcW w:type="dxa" w:w="7710"/>
          </w:tcPr>
          <w:p>
            <w:pPr>
              <w:pStyle w:val="Celda9RXJ"/>
            </w:pPr>
            <w:r/>
            <w:r>
              <w:t>2.2. Identificar piezas atacadas, defendidas e indefensas en posiciones sencillas.</w:t>
            </w:r>
          </w:p>
        </w:tc>
      </w:tr>
      <w:tr>
        <w:trPr>
          <w:cantSplit w:val="true"/>
        </w:trPr>
        <w:tc>
          <w:tcPr>
            <w:tcW w:type="dxa" w:w="1928"/>
          </w:tcPr>
          <w:p>
            <w:pPr>
              <w:pStyle w:val="Celda8_5N1F3A5FJ"/>
            </w:pPr>
            <w:r/>
            <w:r>
              <w:t>Objetivo</w:t>
            </w:r>
          </w:p>
        </w:tc>
        <w:tc>
          <w:tcPr>
            <w:tcW w:type="dxa" w:w="7710"/>
          </w:tcPr>
          <w:p>
            <w:pPr>
              <w:pStyle w:val="Celda9RXJ"/>
            </w:pPr>
            <w:r/>
            <w:r>
              <w:t>Reconocer todas las casillas atacadas por varias piezas rivales a la vez.</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«Si fueras el rey blanco, ¿en qué casillas no te pararías?».</w:t>
            </w:r>
          </w:p>
        </w:tc>
      </w:tr>
      <w:tr>
        <w:trPr>
          <w:cantSplit w:val="true"/>
        </w:trPr>
        <w:tc>
          <w:tcPr>
            <w:tcW w:type="dxa" w:w="1928"/>
          </w:tcPr>
          <w:p>
            <w:pPr>
              <w:pStyle w:val="Celda8_5N1F3A5FJ"/>
            </w:pPr>
            <w:r/>
            <w:r>
              <w:t>Exploración (15 min)</w:t>
            </w:r>
          </w:p>
        </w:tc>
        <w:tc>
          <w:tcPr>
            <w:tcW w:type="dxa" w:w="7710"/>
          </w:tcPr>
          <w:p>
            <w:pPr>
              <w:pStyle w:val="Celda9RXJ"/>
            </w:pPr>
            <w:r/>
            <w:r>
              <w:t>Cada estudiante recibe un diagrama con una torre, un alfil y un caballo negros. Colorea de rojo las casillas que ataca cada pieza, una pieza a la vez. Al final quedan casillas blancas: son las seguras. Compara con su pareja.</w:t>
            </w:r>
          </w:p>
        </w:tc>
      </w:tr>
      <w:tr>
        <w:trPr>
          <w:cantSplit w:val="true"/>
        </w:trPr>
        <w:tc>
          <w:tcPr>
            <w:tcW w:type="dxa" w:w="1928"/>
          </w:tcPr>
          <w:p>
            <w:pPr>
              <w:pStyle w:val="Celda8_5N1F3A5FJ"/>
            </w:pPr>
            <w:r/>
            <w:r>
              <w:t>Contrastación (10 min)</w:t>
            </w:r>
          </w:p>
        </w:tc>
        <w:tc>
          <w:tcPr>
            <w:tcW w:type="dxa" w:w="7710"/>
          </w:tcPr>
          <w:p>
            <w:pPr>
              <w:pStyle w:val="Celda9RXJ"/>
            </w:pPr>
            <w:r/>
            <w:r>
              <w:t>Se revisa en el tablero mural con cartulinas rojas. Se nombra: casilla atacada es aquella a la que una pieza rival puede llegar capturando.</w:t>
            </w:r>
          </w:p>
        </w:tc>
      </w:tr>
      <w:tr>
        <w:trPr>
          <w:cantSplit w:val="true"/>
        </w:trPr>
        <w:tc>
          <w:tcPr>
            <w:tcW w:type="dxa" w:w="1928"/>
          </w:tcPr>
          <w:p>
            <w:pPr>
              <w:pStyle w:val="Celda8_5N1F3A5FJ"/>
            </w:pPr>
            <w:r/>
            <w:r>
              <w:t>Aplicación (10 min)</w:t>
            </w:r>
          </w:p>
        </w:tc>
        <w:tc>
          <w:tcPr>
            <w:tcW w:type="dxa" w:w="7710"/>
          </w:tcPr>
          <w:p>
            <w:pPr>
              <w:pStyle w:val="Celda9RXJ"/>
            </w:pPr>
            <w:r/>
            <w:r>
              <w:t>Juego: se coloca un rey blanco y el grupo dice en voz alta a cuáles casillas seguras se puede mover.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diagrama coloreado.</w:t>
            </w:r>
          </w:p>
        </w:tc>
      </w:tr>
      <w:tr>
        <w:trPr>
          <w:cantSplit w:val="true"/>
        </w:trPr>
        <w:tc>
          <w:tcPr>
            <w:tcW w:type="dxa" w:w="1928"/>
          </w:tcPr>
          <w:p>
            <w:pPr>
              <w:pStyle w:val="Celda8_5N1F3A5FJ"/>
              <w:keepNext w:val="0"/>
            </w:pPr>
            <w:r/>
            <w:r>
              <w:t>Materiales</w:t>
            </w:r>
          </w:p>
        </w:tc>
        <w:tc>
          <w:tcPr>
            <w:tcW w:type="dxa" w:w="7710"/>
          </w:tcPr>
          <w:p>
            <w:pPr>
              <w:pStyle w:val="Celda9RXJ"/>
              <w:keepNext w:val="0"/>
            </w:pPr>
            <w:r/>
            <w:r>
              <w:t>Diagramas impresos, lápices rojos, tablero mural, cartulinas.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45   ·   Semana 9, día 5   ·   Fecha: ____________</w:t>
            </w:r>
          </w:p>
        </w:tc>
      </w:tr>
      <w:tr>
        <w:trPr>
          <w:cantSplit w:val="true"/>
        </w:trPr>
        <w:tc>
          <w:tcPr>
            <w:tcW w:type="dxa" w:w="1928"/>
          </w:tcPr>
          <w:p>
            <w:pPr>
              <w:pStyle w:val="Celda8_5N1F3A5FJ"/>
            </w:pPr>
            <w:r/>
            <w:r>
              <w:t>Tema</w:t>
            </w:r>
          </w:p>
        </w:tc>
        <w:tc>
          <w:tcPr>
            <w:tcW w:type="dxa" w:w="7710"/>
          </w:tcPr>
          <w:p>
            <w:pPr>
              <w:pStyle w:val="Celda9RXJ"/>
            </w:pPr>
            <w:r/>
            <w:r>
              <w:rPr>
                <w:b/>
              </w:rPr>
              <w:t>Álbum de las piezas: la torre y el alfil</w:t>
            </w:r>
          </w:p>
        </w:tc>
      </w:tr>
      <w:tr>
        <w:trPr>
          <w:cantSplit w:val="true"/>
        </w:trPr>
        <w:tc>
          <w:tcPr>
            <w:tcW w:type="dxa" w:w="1928"/>
          </w:tcPr>
          <w:p>
            <w:pPr>
              <w:pStyle w:val="Celda8_5N1F3A5FJ"/>
            </w:pPr>
            <w:r/>
            <w:r>
              <w:t>Aprendizaje esperado</w:t>
            </w:r>
          </w:p>
        </w:tc>
        <w:tc>
          <w:tcPr>
            <w:tcW w:type="dxa" w:w="7710"/>
          </w:tcPr>
          <w:p>
            <w:pPr>
              <w:pStyle w:val="Celda9RXJ"/>
            </w:pPr>
            <w:r/>
            <w:r>
              <w:t>2.1. Reconocer las casillas que ataca cada pieza y capturar piezas rivales con la torre, el alfil, la dama, el rey, el caballo y el peón.</w:t>
            </w:r>
          </w:p>
        </w:tc>
      </w:tr>
      <w:tr>
        <w:trPr>
          <w:cantSplit w:val="true"/>
        </w:trPr>
        <w:tc>
          <w:tcPr>
            <w:tcW w:type="dxa" w:w="1928"/>
          </w:tcPr>
          <w:p>
            <w:pPr>
              <w:pStyle w:val="Celda8_5N1F3A5FJ"/>
            </w:pPr>
            <w:r/>
            <w:r>
              <w:t>Objetivo</w:t>
            </w:r>
          </w:p>
        </w:tc>
        <w:tc>
          <w:tcPr>
            <w:tcW w:type="dxa" w:w="7710"/>
          </w:tcPr>
          <w:p>
            <w:pPr>
              <w:pStyle w:val="Celda9RXJ"/>
            </w:pPr>
            <w:r/>
            <w:r>
              <w:t>Representar en el álbum las casillas que atacan la torre y el alfil.</w:t>
            </w:r>
          </w:p>
        </w:tc>
      </w:tr>
      <w:tr>
        <w:trPr>
          <w:cantSplit w:val="true"/>
        </w:trPr>
        <w:tc>
          <w:tcPr>
            <w:tcW w:type="dxa" w:w="1928"/>
          </w:tcPr>
          <w:p>
            <w:pPr>
              <w:pStyle w:val="Celda8_5N1F3A5FJ"/>
            </w:pPr>
            <w:r/>
            <w:r>
              <w:t>Focalización (5 min)</w:t>
            </w:r>
          </w:p>
        </w:tc>
        <w:tc>
          <w:tcPr>
            <w:tcW w:type="dxa" w:w="7710"/>
          </w:tcPr>
          <w:p>
            <w:pPr>
              <w:pStyle w:val="Celda9RXJ"/>
            </w:pPr>
            <w:r/>
            <w:r>
              <w:t>Se revisa la portada del álbum. La persona docente lee una página modelo: «Soy la torre. Empiezo en a1 y h1…».</w:t>
            </w:r>
          </w:p>
        </w:tc>
      </w:tr>
      <w:tr>
        <w:trPr>
          <w:cantSplit w:val="true"/>
        </w:trPr>
        <w:tc>
          <w:tcPr>
            <w:tcW w:type="dxa" w:w="1928"/>
          </w:tcPr>
          <w:p>
            <w:pPr>
              <w:pStyle w:val="Celda8_5N1F3A5FJ"/>
            </w:pPr>
            <w:r/>
            <w:r>
              <w:t>Exploración (15 min)</w:t>
            </w:r>
          </w:p>
        </w:tc>
        <w:tc>
          <w:tcPr>
            <w:tcW w:type="dxa" w:w="7710"/>
          </w:tcPr>
          <w:p>
            <w:pPr>
              <w:pStyle w:val="Celda9RXJ"/>
            </w:pPr>
            <w:r/>
            <w:r>
              <w:t>Cada estudiante hace dos páginas de su álbum. En cada una dibuja un tablero pequeño, pone la pieza en una casilla, marca con puntos las casillas que ataca y escribe tres frases en primera persona: dónde empieza, cómo se mueve y cómo captura.</w:t>
            </w:r>
          </w:p>
        </w:tc>
      </w:tr>
      <w:tr>
        <w:trPr>
          <w:cantSplit w:val="true"/>
        </w:trPr>
        <w:tc>
          <w:tcPr>
            <w:tcW w:type="dxa" w:w="1928"/>
          </w:tcPr>
          <w:p>
            <w:pPr>
              <w:pStyle w:val="Celda8_5N1F3A5FJ"/>
            </w:pPr>
            <w:r/>
            <w:r>
              <w:t>Contrastación (10 min)</w:t>
            </w:r>
          </w:p>
        </w:tc>
        <w:tc>
          <w:tcPr>
            <w:tcW w:type="dxa" w:w="7710"/>
          </w:tcPr>
          <w:p>
            <w:pPr>
              <w:pStyle w:val="Celda9RXJ"/>
            </w:pPr>
            <w:r/>
            <w:r>
              <w:t>Por parejas, se revisan las páginas: ¿están bien los puntos? ¿Dice la casilla de salida con su coordenada? Se corrige con lápiz.</w:t>
            </w:r>
          </w:p>
        </w:tc>
      </w:tr>
      <w:tr>
        <w:trPr>
          <w:cantSplit w:val="true"/>
        </w:trPr>
        <w:tc>
          <w:tcPr>
            <w:tcW w:type="dxa" w:w="1928"/>
          </w:tcPr>
          <w:p>
            <w:pPr>
              <w:pStyle w:val="Celda8_5N1F3A5FJ"/>
            </w:pPr>
            <w:r/>
            <w:r>
              <w:t>Aplicación (10 min)</w:t>
            </w:r>
          </w:p>
        </w:tc>
        <w:tc>
          <w:tcPr>
            <w:tcW w:type="dxa" w:w="7710"/>
          </w:tcPr>
          <w:p>
            <w:pPr>
              <w:pStyle w:val="Celda9RXJ"/>
            </w:pPr>
            <w:r/>
            <w:r>
              <w:t>Tres estudiantes leen su página en voz alta y el grupo comprueba en el tablero mural.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una lista de tres puntos: casilla inicial, casillas atacadas, captura.</w:t>
            </w:r>
          </w:p>
        </w:tc>
      </w:tr>
      <w:tr>
        <w:trPr>
          <w:cantSplit w:val="true"/>
        </w:trPr>
        <w:tc>
          <w:tcPr>
            <w:tcW w:type="dxa" w:w="1928"/>
          </w:tcPr>
          <w:p>
            <w:pPr>
              <w:pStyle w:val="Celda8_5N1F3A5FJ"/>
              <w:keepNext w:val="0"/>
            </w:pPr>
            <w:r/>
            <w:r>
              <w:t>Materiales</w:t>
            </w:r>
          </w:p>
        </w:tc>
        <w:tc>
          <w:tcPr>
            <w:tcW w:type="dxa" w:w="7710"/>
          </w:tcPr>
          <w:p>
            <w:pPr>
              <w:pStyle w:val="Celda9RXJ"/>
              <w:keepNext w:val="0"/>
            </w:pPr>
            <w:r/>
            <w:r>
              <w:t>Álbum, hojas de reúso, lápices de color,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46   ·   Semana 10, día 1   ·   Fecha: ____________</w:t>
            </w:r>
          </w:p>
        </w:tc>
      </w:tr>
      <w:tr>
        <w:trPr>
          <w:cantSplit w:val="true"/>
        </w:trPr>
        <w:tc>
          <w:tcPr>
            <w:tcW w:type="dxa" w:w="1928"/>
          </w:tcPr>
          <w:p>
            <w:pPr>
              <w:pStyle w:val="Celda8_5N1F3A5FJ"/>
            </w:pPr>
            <w:r/>
            <w:r>
              <w:t>Tema</w:t>
            </w:r>
          </w:p>
        </w:tc>
        <w:tc>
          <w:tcPr>
            <w:tcW w:type="dxa" w:w="7710"/>
          </w:tcPr>
          <w:p>
            <w:pPr>
              <w:pStyle w:val="Celda9RXJ"/>
            </w:pPr>
            <w:r/>
            <w:r>
              <w:rPr>
                <w:b/>
              </w:rPr>
              <w:t>¿Quién ataca a quién? Flechas en el tablero mural</w:t>
            </w:r>
          </w:p>
        </w:tc>
      </w:tr>
      <w:tr>
        <w:trPr>
          <w:cantSplit w:val="true"/>
        </w:trPr>
        <w:tc>
          <w:tcPr>
            <w:tcW w:type="dxa" w:w="1928"/>
          </w:tcPr>
          <w:p>
            <w:pPr>
              <w:pStyle w:val="Celda8_5N1F3A5FJ"/>
            </w:pPr>
            <w:r/>
            <w:r>
              <w:t>Aprendizaje esperado</w:t>
            </w:r>
          </w:p>
        </w:tc>
        <w:tc>
          <w:tcPr>
            <w:tcW w:type="dxa" w:w="7710"/>
          </w:tcPr>
          <w:p>
            <w:pPr>
              <w:pStyle w:val="Celda9RXJ"/>
            </w:pPr>
            <w:r/>
            <w:r>
              <w:t>2.2. Identificar piezas atacadas, defendidas e indefensas en posiciones sencillas.</w:t>
            </w:r>
          </w:p>
        </w:tc>
      </w:tr>
      <w:tr>
        <w:trPr>
          <w:cantSplit w:val="true"/>
        </w:trPr>
        <w:tc>
          <w:tcPr>
            <w:tcW w:type="dxa" w:w="1928"/>
          </w:tcPr>
          <w:p>
            <w:pPr>
              <w:pStyle w:val="Celda8_5N1F3A5FJ"/>
            </w:pPr>
            <w:r/>
            <w:r>
              <w:t>Objetivo</w:t>
            </w:r>
          </w:p>
        </w:tc>
        <w:tc>
          <w:tcPr>
            <w:tcW w:type="dxa" w:w="7710"/>
          </w:tcPr>
          <w:p>
            <w:pPr>
              <w:pStyle w:val="Celda9RXJ"/>
            </w:pPr>
            <w:r/>
            <w:r>
              <w:t>Identificar qué piezas están atacadas en una posición sencilla.</w:t>
            </w:r>
          </w:p>
        </w:tc>
      </w:tr>
      <w:tr>
        <w:trPr>
          <w:cantSplit w:val="true"/>
        </w:trPr>
        <w:tc>
          <w:tcPr>
            <w:tcW w:type="dxa" w:w="1928"/>
          </w:tcPr>
          <w:p>
            <w:pPr>
              <w:pStyle w:val="Celda8_5N1F3A5FJ"/>
            </w:pPr>
            <w:r/>
            <w:r>
              <w:t>Focalización (5 min)</w:t>
            </w:r>
          </w:p>
        </w:tc>
        <w:tc>
          <w:tcPr>
            <w:tcW w:type="dxa" w:w="7710"/>
          </w:tcPr>
          <w:p>
            <w:pPr>
              <w:pStyle w:val="Celda9RXJ"/>
            </w:pPr>
            <w:r/>
            <w:r>
              <w:t>La persona docente coloca en el tablero mural cinco piezas blancas y cinco negras, y pregunta: «¿Alguna pieza está en peligro?».</w:t>
            </w:r>
          </w:p>
        </w:tc>
      </w:tr>
      <w:tr>
        <w:trPr>
          <w:cantSplit w:val="true"/>
        </w:trPr>
        <w:tc>
          <w:tcPr>
            <w:tcW w:type="dxa" w:w="1928"/>
          </w:tcPr>
          <w:p>
            <w:pPr>
              <w:pStyle w:val="Celda8_5N1F3A5FJ"/>
            </w:pPr>
            <w:r/>
            <w:r>
              <w:t>Exploración (15 min)</w:t>
            </w:r>
          </w:p>
        </w:tc>
        <w:tc>
          <w:tcPr>
            <w:tcW w:type="dxa" w:w="7710"/>
          </w:tcPr>
          <w:p>
            <w:pPr>
              <w:pStyle w:val="Celda9RXJ"/>
            </w:pPr>
            <w:r/>
            <w:r>
              <w:t>El estudiantado pasa por turnos y pega una flecha roja de cartulina desde la pieza que ataca hasta la atacada. En las mesas, las parejas copian la posición y dibujan las flechas en una hoja.</w:t>
            </w:r>
          </w:p>
        </w:tc>
      </w:tr>
      <w:tr>
        <w:trPr>
          <w:cantSplit w:val="true"/>
        </w:trPr>
        <w:tc>
          <w:tcPr>
            <w:tcW w:type="dxa" w:w="1928"/>
          </w:tcPr>
          <w:p>
            <w:pPr>
              <w:pStyle w:val="Celda8_5N1F3A5FJ"/>
            </w:pPr>
            <w:r/>
            <w:r>
              <w:t>Contrastación (10 min)</w:t>
            </w:r>
          </w:p>
        </w:tc>
        <w:tc>
          <w:tcPr>
            <w:tcW w:type="dxa" w:w="7710"/>
          </w:tcPr>
          <w:p>
            <w:pPr>
              <w:pStyle w:val="Celda9RXJ"/>
            </w:pPr>
            <w:r/>
            <w:r>
              <w:t>Se cuentan las flechas. Se aclara que una flecha también puede ir de una pieza blanca a una negra y al revés: los dos bandos atacan.</w:t>
            </w:r>
          </w:p>
        </w:tc>
      </w:tr>
      <w:tr>
        <w:trPr>
          <w:cantSplit w:val="true"/>
        </w:trPr>
        <w:tc>
          <w:tcPr>
            <w:tcW w:type="dxa" w:w="1928"/>
          </w:tcPr>
          <w:p>
            <w:pPr>
              <w:pStyle w:val="Celda8_5N1F3A5FJ"/>
            </w:pPr>
            <w:r/>
            <w:r>
              <w:t>Aplicación (10 min)</w:t>
            </w:r>
          </w:p>
        </w:tc>
        <w:tc>
          <w:tcPr>
            <w:tcW w:type="dxa" w:w="7710"/>
          </w:tcPr>
          <w:p>
            <w:pPr>
              <w:pStyle w:val="Celda9RXJ"/>
            </w:pPr>
            <w:r/>
            <w:r>
              <w:t>Nueva posición en el tablero mural: cada pareja escribe cuántas piezas negras están atacadas.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hojas: flechas correctas.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flechas de cartulina,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47   ·   Semana 10, día 2   ·   Fecha: ____________</w:t>
            </w:r>
          </w:p>
        </w:tc>
      </w:tr>
      <w:tr>
        <w:trPr>
          <w:cantSplit w:val="true"/>
        </w:trPr>
        <w:tc>
          <w:tcPr>
            <w:tcW w:type="dxa" w:w="1928"/>
          </w:tcPr>
          <w:p>
            <w:pPr>
              <w:pStyle w:val="Celda8_5N1F3A5FJ"/>
            </w:pPr>
            <w:r/>
            <w:r>
              <w:t>Tema</w:t>
            </w:r>
          </w:p>
        </w:tc>
        <w:tc>
          <w:tcPr>
            <w:tcW w:type="dxa" w:w="7710"/>
          </w:tcPr>
          <w:p>
            <w:pPr>
              <w:pStyle w:val="Celda9RXJ"/>
            </w:pPr>
            <w:r/>
            <w:r>
              <w:rPr>
                <w:b/>
              </w:rPr>
              <w:t>Pieza defendida y pieza indefensa</w:t>
            </w:r>
          </w:p>
        </w:tc>
      </w:tr>
      <w:tr>
        <w:trPr>
          <w:cantSplit w:val="true"/>
        </w:trPr>
        <w:tc>
          <w:tcPr>
            <w:tcW w:type="dxa" w:w="1928"/>
          </w:tcPr>
          <w:p>
            <w:pPr>
              <w:pStyle w:val="Celda8_5N1F3A5FJ"/>
            </w:pPr>
            <w:r/>
            <w:r>
              <w:t>Aprendizaje esperado</w:t>
            </w:r>
          </w:p>
        </w:tc>
        <w:tc>
          <w:tcPr>
            <w:tcW w:type="dxa" w:w="7710"/>
          </w:tcPr>
          <w:p>
            <w:pPr>
              <w:pStyle w:val="Celda9RXJ"/>
            </w:pPr>
            <w:r/>
            <w:r>
              <w:t>2.2. Identificar piezas atacadas, defendidas e indefensas en posiciones sencillas.</w:t>
            </w:r>
          </w:p>
        </w:tc>
      </w:tr>
      <w:tr>
        <w:trPr>
          <w:cantSplit w:val="true"/>
        </w:trPr>
        <w:tc>
          <w:tcPr>
            <w:tcW w:type="dxa" w:w="1928"/>
          </w:tcPr>
          <w:p>
            <w:pPr>
              <w:pStyle w:val="Celda8_5N1F3A5FJ"/>
            </w:pPr>
            <w:r/>
            <w:r>
              <w:t>Objetivo</w:t>
            </w:r>
          </w:p>
        </w:tc>
        <w:tc>
          <w:tcPr>
            <w:tcW w:type="dxa" w:w="7710"/>
          </w:tcPr>
          <w:p>
            <w:pPr>
              <w:pStyle w:val="Celda9RXJ"/>
            </w:pPr>
            <w:r/>
            <w:r>
              <w:t>Distinguir una pieza defendida de una pieza indefensa.</w:t>
            </w:r>
          </w:p>
        </w:tc>
      </w:tr>
      <w:tr>
        <w:trPr>
          <w:cantSplit w:val="true"/>
        </w:trPr>
        <w:tc>
          <w:tcPr>
            <w:tcW w:type="dxa" w:w="1928"/>
          </w:tcPr>
          <w:p>
            <w:pPr>
              <w:pStyle w:val="Celda8_5N1F3A5FJ"/>
            </w:pPr>
            <w:r/>
            <w:r>
              <w:t>Focalización (5 min)</w:t>
            </w:r>
          </w:p>
        </w:tc>
        <w:tc>
          <w:tcPr>
            <w:tcW w:type="dxa" w:w="7710"/>
          </w:tcPr>
          <w:p>
            <w:pPr>
              <w:pStyle w:val="Celda9RXJ"/>
            </w:pPr>
            <w:r/>
            <w:r>
              <w:t>Se pregunta: «Si alguien te quiere quitar la merienda en el recreo y tu amiga está al lado, ¿te sientes más seguro?». Se relaciona la respuesta con las piezas.</w:t>
            </w:r>
          </w:p>
        </w:tc>
      </w:tr>
      <w:tr>
        <w:trPr>
          <w:cantSplit w:val="true"/>
        </w:trPr>
        <w:tc>
          <w:tcPr>
            <w:tcW w:type="dxa" w:w="1928"/>
          </w:tcPr>
          <w:p>
            <w:pPr>
              <w:pStyle w:val="Celda8_5N1F3A5FJ"/>
            </w:pPr>
            <w:r/>
            <w:r>
              <w:t>Exploración (15 min)</w:t>
            </w:r>
          </w:p>
        </w:tc>
        <w:tc>
          <w:tcPr>
            <w:tcW w:type="dxa" w:w="7710"/>
          </w:tcPr>
          <w:p>
            <w:pPr>
              <w:pStyle w:val="Celda9RXJ"/>
            </w:pPr>
            <w:r/>
            <w:r>
              <w:t>Por parejas, colocan un caballo blanco en e5 atacado por un alfil negro. Primero sin defensa; luego ponen un peón blanco en d4 y prueban qué pasa si el alfil captura. Repiten con otras piezas y anotan cuándo el rival gana algo y cuándo no.</w:t>
            </w:r>
          </w:p>
        </w:tc>
      </w:tr>
      <w:tr>
        <w:trPr>
          <w:cantSplit w:val="true"/>
        </w:trPr>
        <w:tc>
          <w:tcPr>
            <w:tcW w:type="dxa" w:w="1928"/>
          </w:tcPr>
          <w:p>
            <w:pPr>
              <w:pStyle w:val="Celda8_5N1F3A5FJ"/>
            </w:pPr>
            <w:r/>
            <w:r>
              <w:t>Contrastación (10 min)</w:t>
            </w:r>
          </w:p>
        </w:tc>
        <w:tc>
          <w:tcPr>
            <w:tcW w:type="dxa" w:w="7710"/>
          </w:tcPr>
          <w:p>
            <w:pPr>
              <w:pStyle w:val="Celda9RXJ"/>
            </w:pPr>
            <w:r/>
            <w:r>
              <w:t>Se nombran los conceptos: pieza defendida (si la capturan, se recaptura) y pieza indefensa (atacada y sin ayuda). Se pegan flechas verdes para la defensa.</w:t>
            </w:r>
          </w:p>
        </w:tc>
      </w:tr>
      <w:tr>
        <w:trPr>
          <w:cantSplit w:val="true"/>
        </w:trPr>
        <w:tc>
          <w:tcPr>
            <w:tcW w:type="dxa" w:w="1928"/>
          </w:tcPr>
          <w:p>
            <w:pPr>
              <w:pStyle w:val="Celda8_5N1F3A5FJ"/>
            </w:pPr>
            <w:r/>
            <w:r>
              <w:t>Aplicación (10 min)</w:t>
            </w:r>
          </w:p>
        </w:tc>
        <w:tc>
          <w:tcPr>
            <w:tcW w:type="dxa" w:w="7710"/>
          </w:tcPr>
          <w:p>
            <w:pPr>
              <w:pStyle w:val="Celda9RXJ"/>
            </w:pPr>
            <w:r/>
            <w:r>
              <w:t>Hoja con cuatro diagramas: encerrar en un círculo las piezas indefensas.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tres o cuatro aciertos.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flechas verdes, hoja de diagramas.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48   ·   Semana 10, día 3   ·   Fecha: ____________</w:t>
            </w:r>
          </w:p>
        </w:tc>
      </w:tr>
      <w:tr>
        <w:trPr>
          <w:cantSplit w:val="true"/>
        </w:trPr>
        <w:tc>
          <w:tcPr>
            <w:tcW w:type="dxa" w:w="1928"/>
          </w:tcPr>
          <w:p>
            <w:pPr>
              <w:pStyle w:val="Celda8_5N1F3A5FJ"/>
            </w:pPr>
            <w:r/>
            <w:r>
              <w:t>Tema</w:t>
            </w:r>
          </w:p>
        </w:tc>
        <w:tc>
          <w:tcPr>
            <w:tcW w:type="dxa" w:w="7710"/>
          </w:tcPr>
          <w:p>
            <w:pPr>
              <w:pStyle w:val="Celda9RXJ"/>
            </w:pPr>
            <w:r/>
            <w:r>
              <w:rPr>
                <w:b/>
              </w:rPr>
              <w:t>Detectives de piezas indefensas</w:t>
            </w:r>
          </w:p>
        </w:tc>
      </w:tr>
      <w:tr>
        <w:trPr>
          <w:cantSplit w:val="true"/>
        </w:trPr>
        <w:tc>
          <w:tcPr>
            <w:tcW w:type="dxa" w:w="1928"/>
          </w:tcPr>
          <w:p>
            <w:pPr>
              <w:pStyle w:val="Celda8_5N1F3A5FJ"/>
            </w:pPr>
            <w:r/>
            <w:r>
              <w:t>Aprendizaje esperado</w:t>
            </w:r>
          </w:p>
        </w:tc>
        <w:tc>
          <w:tcPr>
            <w:tcW w:type="dxa" w:w="7710"/>
          </w:tcPr>
          <w:p>
            <w:pPr>
              <w:pStyle w:val="Celda9RXJ"/>
            </w:pPr>
            <w:r/>
            <w:r>
              <w:t>2.2. Identificar piezas atacadas, defendidas e indefensas en posiciones sencillas.</w:t>
            </w:r>
          </w:p>
        </w:tc>
      </w:tr>
      <w:tr>
        <w:trPr>
          <w:cantSplit w:val="true"/>
        </w:trPr>
        <w:tc>
          <w:tcPr>
            <w:tcW w:type="dxa" w:w="1928"/>
          </w:tcPr>
          <w:p>
            <w:pPr>
              <w:pStyle w:val="Celda8_5N1F3A5FJ"/>
            </w:pPr>
            <w:r/>
            <w:r>
              <w:t>Objetivo</w:t>
            </w:r>
          </w:p>
        </w:tc>
        <w:tc>
          <w:tcPr>
            <w:tcW w:type="dxa" w:w="7710"/>
          </w:tcPr>
          <w:p>
            <w:pPr>
              <w:pStyle w:val="Celda9RXJ"/>
            </w:pPr>
            <w:r/>
            <w:r>
              <w:t>Encontrar piezas indefensas en posiciones de Ajedrez en el aula 2.</w:t>
            </w:r>
          </w:p>
        </w:tc>
      </w:tr>
      <w:tr>
        <w:trPr>
          <w:cantSplit w:val="true"/>
        </w:trPr>
        <w:tc>
          <w:tcPr>
            <w:tcW w:type="dxa" w:w="1928"/>
          </w:tcPr>
          <w:p>
            <w:pPr>
              <w:pStyle w:val="Celda8_5N1F3A5FJ"/>
            </w:pPr>
            <w:r/>
            <w:r>
              <w:t>Focalización (5 min)</w:t>
            </w:r>
          </w:p>
        </w:tc>
        <w:tc>
          <w:tcPr>
            <w:tcW w:type="dxa" w:w="7710"/>
          </w:tcPr>
          <w:p>
            <w:pPr>
              <w:pStyle w:val="Celda9RXJ"/>
            </w:pPr>
            <w:r/>
            <w:r>
              <w:t>Cada estudiante recibe una lupa de cartulina. La persona docente dice que hoy son detectives y que buscan piezas sin protección.</w:t>
            </w:r>
          </w:p>
        </w:tc>
      </w:tr>
      <w:tr>
        <w:trPr>
          <w:cantSplit w:val="true"/>
        </w:trPr>
        <w:tc>
          <w:tcPr>
            <w:tcW w:type="dxa" w:w="1928"/>
          </w:tcPr>
          <w:p>
            <w:pPr>
              <w:pStyle w:val="Celda8_5N1F3A5FJ"/>
            </w:pPr>
            <w:r/>
            <w:r>
              <w:t>Exploración (15 min)</w:t>
            </w:r>
          </w:p>
        </w:tc>
        <w:tc>
          <w:tcPr>
            <w:tcW w:type="dxa" w:w="7710"/>
          </w:tcPr>
          <w:p>
            <w:pPr>
              <w:pStyle w:val="Celda9RXJ"/>
            </w:pPr>
            <w:r/>
            <w:r>
              <w:t>En grupos de tres resuelven ocho diagramas de Ajedrez en el aula 2: en cada uno deben decir qué pieza está indefensa y qué pieza rival la puede capturar. Escriben la respuesta con coordenadas («el alfil de c4 está indefenso, lo ataca el caballo de a5»).</w:t>
            </w:r>
          </w:p>
        </w:tc>
      </w:tr>
      <w:tr>
        <w:trPr>
          <w:cantSplit w:val="true"/>
        </w:trPr>
        <w:tc>
          <w:tcPr>
            <w:tcW w:type="dxa" w:w="1928"/>
          </w:tcPr>
          <w:p>
            <w:pPr>
              <w:pStyle w:val="Celda8_5N1F3A5FJ"/>
            </w:pPr>
            <w:r/>
            <w:r>
              <w:t>Contrastación (10 min)</w:t>
            </w:r>
          </w:p>
        </w:tc>
        <w:tc>
          <w:tcPr>
            <w:tcW w:type="dxa" w:w="7710"/>
          </w:tcPr>
          <w:p>
            <w:pPr>
              <w:pStyle w:val="Celda9RXJ"/>
            </w:pPr>
            <w:r/>
            <w:r>
              <w:t>Cada grupo explica un caso en el tablero mural. Si otro grupo encontró algo distinto, se discute hasta llegar a acuerdo.</w:t>
            </w:r>
          </w:p>
        </w:tc>
      </w:tr>
      <w:tr>
        <w:trPr>
          <w:cantSplit w:val="true"/>
        </w:trPr>
        <w:tc>
          <w:tcPr>
            <w:tcW w:type="dxa" w:w="1928"/>
          </w:tcPr>
          <w:p>
            <w:pPr>
              <w:pStyle w:val="Celda8_5N1F3A5FJ"/>
            </w:pPr>
            <w:r/>
            <w:r>
              <w:t>Aplicación (10 min)</w:t>
            </w:r>
          </w:p>
        </w:tc>
        <w:tc>
          <w:tcPr>
            <w:tcW w:type="dxa" w:w="7710"/>
          </w:tcPr>
          <w:p>
            <w:pPr>
              <w:pStyle w:val="Celda9RXJ"/>
            </w:pPr>
            <w:r/>
            <w:r>
              <w:t>Ficha de salida: un diagrama más, resuelto en silencio.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 salida y respuestas del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Lupas de cartulina, diagramas de Ajedrez en el aula 2,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49   ·   Semana 10, día 4   ·   Fecha: ____________</w:t>
            </w:r>
          </w:p>
        </w:tc>
      </w:tr>
      <w:tr>
        <w:trPr>
          <w:cantSplit w:val="true"/>
        </w:trPr>
        <w:tc>
          <w:tcPr>
            <w:tcW w:type="dxa" w:w="1928"/>
          </w:tcPr>
          <w:p>
            <w:pPr>
              <w:pStyle w:val="Celda8_5N1F3A5FJ"/>
            </w:pPr>
            <w:r/>
            <w:r>
              <w:t>Tema</w:t>
            </w:r>
          </w:p>
        </w:tc>
        <w:tc>
          <w:tcPr>
            <w:tcW w:type="dxa" w:w="7710"/>
          </w:tcPr>
          <w:p>
            <w:pPr>
              <w:pStyle w:val="Celda9RXJ"/>
            </w:pPr>
            <w:r/>
            <w:r>
              <w:rPr>
                <w:b/>
              </w:rPr>
              <w:t>Contar atacantes y defensores</w:t>
            </w:r>
          </w:p>
        </w:tc>
      </w:tr>
      <w:tr>
        <w:trPr>
          <w:cantSplit w:val="true"/>
        </w:trPr>
        <w:tc>
          <w:tcPr>
            <w:tcW w:type="dxa" w:w="1928"/>
          </w:tcPr>
          <w:p>
            <w:pPr>
              <w:pStyle w:val="Celda8_5N1F3A5FJ"/>
            </w:pPr>
            <w:r/>
            <w:r>
              <w:t>Aprendizaje esperado</w:t>
            </w:r>
          </w:p>
        </w:tc>
        <w:tc>
          <w:tcPr>
            <w:tcW w:type="dxa" w:w="7710"/>
          </w:tcPr>
          <w:p>
            <w:pPr>
              <w:pStyle w:val="Celda9RXJ"/>
            </w:pPr>
            <w:r/>
            <w:r>
              <w:t>2.2. Identificar piezas atacadas, defendidas e indefensas en posiciones sencillas.</w:t>
            </w:r>
          </w:p>
        </w:tc>
      </w:tr>
      <w:tr>
        <w:trPr>
          <w:cantSplit w:val="true"/>
        </w:trPr>
        <w:tc>
          <w:tcPr>
            <w:tcW w:type="dxa" w:w="1928"/>
          </w:tcPr>
          <w:p>
            <w:pPr>
              <w:pStyle w:val="Celda8_5N1F3A5FJ"/>
            </w:pPr>
            <w:r/>
            <w:r>
              <w:t>Objetivo</w:t>
            </w:r>
          </w:p>
        </w:tc>
        <w:tc>
          <w:tcPr>
            <w:tcW w:type="dxa" w:w="7710"/>
          </w:tcPr>
          <w:p>
            <w:pPr>
              <w:pStyle w:val="Celda9RXJ"/>
            </w:pPr>
            <w:r/>
            <w:r>
              <w:t>Comparar el número de atacantes y defensores de una pieza.</w:t>
            </w:r>
          </w:p>
        </w:tc>
      </w:tr>
      <w:tr>
        <w:trPr>
          <w:cantSplit w:val="true"/>
        </w:trPr>
        <w:tc>
          <w:tcPr>
            <w:tcW w:type="dxa" w:w="1928"/>
          </w:tcPr>
          <w:p>
            <w:pPr>
              <w:pStyle w:val="Celda8_5N1F3A5FJ"/>
            </w:pPr>
            <w:r/>
            <w:r>
              <w:t>Focalización (5 min)</w:t>
            </w:r>
          </w:p>
        </w:tc>
        <w:tc>
          <w:tcPr>
            <w:tcW w:type="dxa" w:w="7710"/>
          </w:tcPr>
          <w:p>
            <w:pPr>
              <w:pStyle w:val="Celda9RXJ"/>
            </w:pPr>
            <w:r/>
            <w:r>
              <w:t>La persona docente pone en el tablero mural un peón blanco atacado por dos piezas negras y defendido por una blanca. Pregunta: «¿Está seguro?».</w:t>
            </w:r>
          </w:p>
        </w:tc>
      </w:tr>
      <w:tr>
        <w:trPr>
          <w:cantSplit w:val="true"/>
        </w:trPr>
        <w:tc>
          <w:tcPr>
            <w:tcW w:type="dxa" w:w="1928"/>
          </w:tcPr>
          <w:p>
            <w:pPr>
              <w:pStyle w:val="Celda8_5N1F3A5FJ"/>
            </w:pPr>
            <w:r/>
            <w:r>
              <w:t>Exploración (15 min)</w:t>
            </w:r>
          </w:p>
        </w:tc>
        <w:tc>
          <w:tcPr>
            <w:tcW w:type="dxa" w:w="7710"/>
          </w:tcPr>
          <w:p>
            <w:pPr>
              <w:pStyle w:val="Celda9RXJ"/>
            </w:pPr>
            <w:r/>
            <w:r>
              <w:t>Por parejas, prueban la posición capturando y recapturando paso a paso, y anotan qué piezas quedan al final. Luego cambian a un peón atacado por una pieza y defendido por dos. Repiten con tres posiciones.</w:t>
            </w:r>
          </w:p>
        </w:tc>
      </w:tr>
      <w:tr>
        <w:trPr>
          <w:cantSplit w:val="true"/>
        </w:trPr>
        <w:tc>
          <w:tcPr>
            <w:tcW w:type="dxa" w:w="1928"/>
          </w:tcPr>
          <w:p>
            <w:pPr>
              <w:pStyle w:val="Celda8_5N1F3A5FJ"/>
            </w:pPr>
            <w:r/>
            <w:r>
              <w:t>Contrastación (10 min)</w:t>
            </w:r>
          </w:p>
        </w:tc>
        <w:tc>
          <w:tcPr>
            <w:tcW w:type="dxa" w:w="7710"/>
          </w:tcPr>
          <w:p>
            <w:pPr>
              <w:pStyle w:val="Celda9RXJ"/>
            </w:pPr>
            <w:r/>
            <w:r>
              <w:t>Se llega a una regla sencilla: si hay más atacantes que defensores, la pieza puede perderse. Se cuentan con los dedos de una mano (atacantes) y de la otra (defensores).</w:t>
            </w:r>
          </w:p>
        </w:tc>
      </w:tr>
      <w:tr>
        <w:trPr>
          <w:cantSplit w:val="true"/>
        </w:trPr>
        <w:tc>
          <w:tcPr>
            <w:tcW w:type="dxa" w:w="1928"/>
          </w:tcPr>
          <w:p>
            <w:pPr>
              <w:pStyle w:val="Celda8_5N1F3A5FJ"/>
            </w:pPr>
            <w:r/>
            <w:r>
              <w:t>Aplicación (10 min)</w:t>
            </w:r>
          </w:p>
        </w:tc>
        <w:tc>
          <w:tcPr>
            <w:tcW w:type="dxa" w:w="7710"/>
          </w:tcPr>
          <w:p>
            <w:pPr>
              <w:pStyle w:val="Celda9RXJ"/>
            </w:pPr>
            <w:r/>
            <w:r>
              <w:t>Juego de dedos: la persona docente muestra una posición y el grupo levanta los dedos de cada mano.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juego de dedos.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50   ·   Semana 10, día 5   ·   Fecha: ____________</w:t>
            </w:r>
          </w:p>
        </w:tc>
      </w:tr>
      <w:tr>
        <w:trPr>
          <w:cantSplit w:val="true"/>
        </w:trPr>
        <w:tc>
          <w:tcPr>
            <w:tcW w:type="dxa" w:w="1928"/>
          </w:tcPr>
          <w:p>
            <w:pPr>
              <w:pStyle w:val="Celda8_5N1F3A5FJ"/>
            </w:pPr>
            <w:r/>
            <w:r>
              <w:t>Tema</w:t>
            </w:r>
          </w:p>
        </w:tc>
        <w:tc>
          <w:tcPr>
            <w:tcW w:type="dxa" w:w="7710"/>
          </w:tcPr>
          <w:p>
            <w:pPr>
              <w:pStyle w:val="Celda9RXJ"/>
            </w:pPr>
            <w:r/>
            <w:r>
              <w:rPr>
                <w:b/>
              </w:rPr>
              <w:t>Defender 1: retirar la pieza a una casilla segura</w:t>
            </w:r>
          </w:p>
        </w:tc>
      </w:tr>
      <w:tr>
        <w:trPr>
          <w:cantSplit w:val="true"/>
        </w:trPr>
        <w:tc>
          <w:tcPr>
            <w:tcW w:type="dxa" w:w="1928"/>
          </w:tcPr>
          <w:p>
            <w:pPr>
              <w:pStyle w:val="Celda8_5N1F3A5FJ"/>
            </w:pPr>
            <w:r/>
            <w:r>
              <w:t>Aprendizaje esperado</w:t>
            </w:r>
          </w:p>
        </w:tc>
        <w:tc>
          <w:tcPr>
            <w:tcW w:type="dxa" w:w="7710"/>
          </w:tcPr>
          <w:p>
            <w:pPr>
              <w:pStyle w:val="Celda9RXJ"/>
            </w:pPr>
            <w:r/>
            <w:r>
              <w:t>2.3. Defender una pieza atacada retirándola, protegiéndola con otra pieza, tapando el ataque o capturando a la atacante.</w:t>
            </w:r>
          </w:p>
        </w:tc>
      </w:tr>
      <w:tr>
        <w:trPr>
          <w:cantSplit w:val="true"/>
        </w:trPr>
        <w:tc>
          <w:tcPr>
            <w:tcW w:type="dxa" w:w="1928"/>
          </w:tcPr>
          <w:p>
            <w:pPr>
              <w:pStyle w:val="Celda8_5N1F3A5FJ"/>
            </w:pPr>
            <w:r/>
            <w:r>
              <w:t>Objetivo</w:t>
            </w:r>
          </w:p>
        </w:tc>
        <w:tc>
          <w:tcPr>
            <w:tcW w:type="dxa" w:w="7710"/>
          </w:tcPr>
          <w:p>
            <w:pPr>
              <w:pStyle w:val="Celda9RXJ"/>
            </w:pPr>
            <w:r/>
            <w:r>
              <w:t>Defender una pieza atacada llevándola a una casilla donde no la ataquen.</w:t>
            </w:r>
          </w:p>
        </w:tc>
      </w:tr>
      <w:tr>
        <w:trPr>
          <w:cantSplit w:val="true"/>
        </w:trPr>
        <w:tc>
          <w:tcPr>
            <w:tcW w:type="dxa" w:w="1928"/>
          </w:tcPr>
          <w:p>
            <w:pPr>
              <w:pStyle w:val="Celda8_5N1F3A5FJ"/>
            </w:pPr>
            <w:r/>
            <w:r>
              <w:t>Focalización (5 min)</w:t>
            </w:r>
          </w:p>
        </w:tc>
        <w:tc>
          <w:tcPr>
            <w:tcW w:type="dxa" w:w="7710"/>
          </w:tcPr>
          <w:p>
            <w:pPr>
              <w:pStyle w:val="Celda9RXJ"/>
            </w:pPr>
            <w:r/>
            <w:r>
              <w:t>Se dramatiza: un estudiante es una torre y otro un alfil que la ataca. ¿Qué puede hacer la torre? Alguien dice «irse».</w:t>
            </w:r>
          </w:p>
        </w:tc>
      </w:tr>
      <w:tr>
        <w:trPr>
          <w:cantSplit w:val="true"/>
        </w:trPr>
        <w:tc>
          <w:tcPr>
            <w:tcW w:type="dxa" w:w="1928"/>
          </w:tcPr>
          <w:p>
            <w:pPr>
              <w:pStyle w:val="Celda8_5N1F3A5FJ"/>
            </w:pPr>
            <w:r/>
            <w:r>
              <w:t>Exploración (15 min)</w:t>
            </w:r>
          </w:p>
        </w:tc>
        <w:tc>
          <w:tcPr>
            <w:tcW w:type="dxa" w:w="7710"/>
          </w:tcPr>
          <w:p>
            <w:pPr>
              <w:pStyle w:val="Celda9RXJ"/>
            </w:pPr>
            <w:r/>
            <w:r>
              <w:t>Por parejas, resuelven cinco posiciones: una pieza blanca atacada debe moverse. La consigna es encontrar una casilla donde nadie la ataque. Usan fichas rojas para marcar las casillas peligrosas antes de mover.</w:t>
            </w:r>
          </w:p>
        </w:tc>
      </w:tr>
      <w:tr>
        <w:trPr>
          <w:cantSplit w:val="true"/>
        </w:trPr>
        <w:tc>
          <w:tcPr>
            <w:tcW w:type="dxa" w:w="1928"/>
          </w:tcPr>
          <w:p>
            <w:pPr>
              <w:pStyle w:val="Celda8_5N1F3A5FJ"/>
            </w:pPr>
            <w:r/>
            <w:r>
              <w:t>Contrastación (10 min)</w:t>
            </w:r>
          </w:p>
        </w:tc>
        <w:tc>
          <w:tcPr>
            <w:tcW w:type="dxa" w:w="7710"/>
          </w:tcPr>
          <w:p>
            <w:pPr>
              <w:pStyle w:val="Celda9RXJ"/>
            </w:pPr>
            <w:r/>
            <w:r>
              <w:t>Se revisa en el tablero mural: no basta con moverse, hay que llegar a una casilla segura. Se muestra un caso en que la pieza escapa a una casilla atacada por otra pieza.</w:t>
            </w:r>
          </w:p>
        </w:tc>
      </w:tr>
      <w:tr>
        <w:trPr>
          <w:cantSplit w:val="true"/>
        </w:trPr>
        <w:tc>
          <w:tcPr>
            <w:tcW w:type="dxa" w:w="1928"/>
          </w:tcPr>
          <w:p>
            <w:pPr>
              <w:pStyle w:val="Celda8_5N1F3A5FJ"/>
            </w:pPr>
            <w:r/>
            <w:r>
              <w:t>Aplicación (10 min)</w:t>
            </w:r>
          </w:p>
        </w:tc>
        <w:tc>
          <w:tcPr>
            <w:tcW w:type="dxa" w:w="7710"/>
          </w:tcPr>
          <w:p>
            <w:pPr>
              <w:pStyle w:val="Celda9RXJ"/>
            </w:pPr>
            <w:r/>
            <w:r>
              <w:t>Minijuego: una torre blanca contra dos alfiles negros; la torre debe sobrevivir cinco jugadas sin ser capturada.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elige casillas seguras.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fichas rojas.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51   ·   Semana 11, día 1   ·   Fecha: ____________</w:t>
            </w:r>
          </w:p>
        </w:tc>
      </w:tr>
      <w:tr>
        <w:trPr>
          <w:cantSplit w:val="true"/>
        </w:trPr>
        <w:tc>
          <w:tcPr>
            <w:tcW w:type="dxa" w:w="1928"/>
          </w:tcPr>
          <w:p>
            <w:pPr>
              <w:pStyle w:val="Celda8_5N1F3A5FJ"/>
            </w:pPr>
            <w:r/>
            <w:r>
              <w:t>Tema</w:t>
            </w:r>
          </w:p>
        </w:tc>
        <w:tc>
          <w:tcPr>
            <w:tcW w:type="dxa" w:w="7710"/>
          </w:tcPr>
          <w:p>
            <w:pPr>
              <w:pStyle w:val="Celda9RXJ"/>
            </w:pPr>
            <w:r/>
            <w:r>
              <w:rPr>
                <w:b/>
              </w:rPr>
              <w:t>Defender 2: proteger la pieza con otra</w:t>
            </w:r>
          </w:p>
        </w:tc>
      </w:tr>
      <w:tr>
        <w:trPr>
          <w:cantSplit w:val="true"/>
        </w:trPr>
        <w:tc>
          <w:tcPr>
            <w:tcW w:type="dxa" w:w="1928"/>
          </w:tcPr>
          <w:p>
            <w:pPr>
              <w:pStyle w:val="Celda8_5N1F3A5FJ"/>
            </w:pPr>
            <w:r/>
            <w:r>
              <w:t>Aprendizaje esperado</w:t>
            </w:r>
          </w:p>
        </w:tc>
        <w:tc>
          <w:tcPr>
            <w:tcW w:type="dxa" w:w="7710"/>
          </w:tcPr>
          <w:p>
            <w:pPr>
              <w:pStyle w:val="Celda9RXJ"/>
            </w:pPr>
            <w:r/>
            <w:r>
              <w:t>2.3. Defender una pieza atacada retirándola, protegiéndola con otra pieza, tapando el ataque o capturando a la atacante.</w:t>
            </w:r>
          </w:p>
        </w:tc>
      </w:tr>
      <w:tr>
        <w:trPr>
          <w:cantSplit w:val="true"/>
        </w:trPr>
        <w:tc>
          <w:tcPr>
            <w:tcW w:type="dxa" w:w="1928"/>
          </w:tcPr>
          <w:p>
            <w:pPr>
              <w:pStyle w:val="Celda8_5N1F3A5FJ"/>
            </w:pPr>
            <w:r/>
            <w:r>
              <w:t>Objetivo</w:t>
            </w:r>
          </w:p>
        </w:tc>
        <w:tc>
          <w:tcPr>
            <w:tcW w:type="dxa" w:w="7710"/>
          </w:tcPr>
          <w:p>
            <w:pPr>
              <w:pStyle w:val="Celda9RXJ"/>
            </w:pPr>
            <w:r/>
            <w:r>
              <w:t>Defender una pieza atacada colocando otra pieza que la proteja.</w:t>
            </w:r>
          </w:p>
        </w:tc>
      </w:tr>
      <w:tr>
        <w:trPr>
          <w:cantSplit w:val="true"/>
        </w:trPr>
        <w:tc>
          <w:tcPr>
            <w:tcW w:type="dxa" w:w="1928"/>
          </w:tcPr>
          <w:p>
            <w:pPr>
              <w:pStyle w:val="Celda8_5N1F3A5FJ"/>
            </w:pPr>
            <w:r/>
            <w:r>
              <w:t>Focalización (5 min)</w:t>
            </w:r>
          </w:p>
        </w:tc>
        <w:tc>
          <w:tcPr>
            <w:tcW w:type="dxa" w:w="7710"/>
          </w:tcPr>
          <w:p>
            <w:pPr>
              <w:pStyle w:val="Celda9RXJ"/>
            </w:pPr>
            <w:r/>
            <w:r>
              <w:t>Se recuerda el ejemplo de la merienda: la amiga al lado protege. La persona docente pregunta: «¿Y si la pieza no se puede mover?».</w:t>
            </w:r>
          </w:p>
        </w:tc>
      </w:tr>
      <w:tr>
        <w:trPr>
          <w:cantSplit w:val="true"/>
        </w:trPr>
        <w:tc>
          <w:tcPr>
            <w:tcW w:type="dxa" w:w="1928"/>
          </w:tcPr>
          <w:p>
            <w:pPr>
              <w:pStyle w:val="Celda8_5N1F3A5FJ"/>
            </w:pPr>
            <w:r/>
            <w:r>
              <w:t>Exploración (15 min)</w:t>
            </w:r>
          </w:p>
        </w:tc>
        <w:tc>
          <w:tcPr>
            <w:tcW w:type="dxa" w:w="7710"/>
          </w:tcPr>
          <w:p>
            <w:pPr>
              <w:pStyle w:val="Celda9RXJ"/>
            </w:pPr>
            <w:r/>
            <w:r>
              <w:t>Por parejas, resuelven posiciones donde la pieza atacada está encerrada y no tiene casilla segura. Deben mover otra pieza propia para que la defienda. Prueban la captura del rival y la recaptura para comprobar que el rival no gana nada.</w:t>
            </w:r>
          </w:p>
        </w:tc>
      </w:tr>
      <w:tr>
        <w:trPr>
          <w:cantSplit w:val="true"/>
        </w:trPr>
        <w:tc>
          <w:tcPr>
            <w:tcW w:type="dxa" w:w="1928"/>
          </w:tcPr>
          <w:p>
            <w:pPr>
              <w:pStyle w:val="Celda8_5N1F3A5FJ"/>
            </w:pPr>
            <w:r/>
            <w:r>
              <w:t>Contrastación (10 min)</w:t>
            </w:r>
          </w:p>
        </w:tc>
        <w:tc>
          <w:tcPr>
            <w:tcW w:type="dxa" w:w="7710"/>
          </w:tcPr>
          <w:p>
            <w:pPr>
              <w:pStyle w:val="Celda9RXJ"/>
            </w:pPr>
            <w:r/>
            <w:r>
              <w:t>Se nombra la segunda forma de defender. La persona docente aclara que funciona mejor cuando la pieza atacada vale lo mismo o menos que la atacante; esa idea se verá con el valor de las piezas.</w:t>
            </w:r>
          </w:p>
        </w:tc>
      </w:tr>
      <w:tr>
        <w:trPr>
          <w:cantSplit w:val="true"/>
        </w:trPr>
        <w:tc>
          <w:tcPr>
            <w:tcW w:type="dxa" w:w="1928"/>
          </w:tcPr>
          <w:p>
            <w:pPr>
              <w:pStyle w:val="Celda8_5N1F3A5FJ"/>
            </w:pPr>
            <w:r/>
            <w:r>
              <w:t>Aplicación (10 min)</w:t>
            </w:r>
          </w:p>
        </w:tc>
        <w:tc>
          <w:tcPr>
            <w:tcW w:type="dxa" w:w="7710"/>
          </w:tcPr>
          <w:p>
            <w:pPr>
              <w:pStyle w:val="Celda9RXJ"/>
            </w:pPr>
            <w:r/>
            <w:r>
              <w:t>Tres diagramas en el tablero mural: el grupo propone qué pieza mover para proteger y se comprueba.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parejas: encuentran una pieza que defiende.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52   ·   Semana 11, día 2   ·   Fecha: ____________</w:t>
            </w:r>
          </w:p>
        </w:tc>
      </w:tr>
      <w:tr>
        <w:trPr>
          <w:cantSplit w:val="true"/>
        </w:trPr>
        <w:tc>
          <w:tcPr>
            <w:tcW w:type="dxa" w:w="1928"/>
          </w:tcPr>
          <w:p>
            <w:pPr>
              <w:pStyle w:val="Celda8_5N1F3A5FJ"/>
            </w:pPr>
            <w:r/>
            <w:r>
              <w:t>Tema</w:t>
            </w:r>
          </w:p>
        </w:tc>
        <w:tc>
          <w:tcPr>
            <w:tcW w:type="dxa" w:w="7710"/>
          </w:tcPr>
          <w:p>
            <w:pPr>
              <w:pStyle w:val="Celda9RXJ"/>
            </w:pPr>
            <w:r/>
            <w:r>
              <w:rPr>
                <w:b/>
              </w:rPr>
              <w:t>Defender 3: capturar a la pieza que ataca</w:t>
            </w:r>
          </w:p>
        </w:tc>
      </w:tr>
      <w:tr>
        <w:trPr>
          <w:cantSplit w:val="true"/>
        </w:trPr>
        <w:tc>
          <w:tcPr>
            <w:tcW w:type="dxa" w:w="1928"/>
          </w:tcPr>
          <w:p>
            <w:pPr>
              <w:pStyle w:val="Celda8_5N1F3A5FJ"/>
            </w:pPr>
            <w:r/>
            <w:r>
              <w:t>Aprendizaje esperado</w:t>
            </w:r>
          </w:p>
        </w:tc>
        <w:tc>
          <w:tcPr>
            <w:tcW w:type="dxa" w:w="7710"/>
          </w:tcPr>
          <w:p>
            <w:pPr>
              <w:pStyle w:val="Celda9RXJ"/>
            </w:pPr>
            <w:r/>
            <w:r>
              <w:t>2.3. Defender una pieza atacada retirándola, protegiéndola con otra pieza, tapando el ataque o capturando a la atacante.</w:t>
            </w:r>
          </w:p>
        </w:tc>
      </w:tr>
      <w:tr>
        <w:trPr>
          <w:cantSplit w:val="true"/>
        </w:trPr>
        <w:tc>
          <w:tcPr>
            <w:tcW w:type="dxa" w:w="1928"/>
          </w:tcPr>
          <w:p>
            <w:pPr>
              <w:pStyle w:val="Celda8_5N1F3A5FJ"/>
            </w:pPr>
            <w:r/>
            <w:r>
              <w:t>Objetivo</w:t>
            </w:r>
          </w:p>
        </w:tc>
        <w:tc>
          <w:tcPr>
            <w:tcW w:type="dxa" w:w="7710"/>
          </w:tcPr>
          <w:p>
            <w:pPr>
              <w:pStyle w:val="Celda9RXJ"/>
            </w:pPr>
            <w:r/>
            <w:r>
              <w:t>Defenderse capturando a la pieza atacante cuando es posible.</w:t>
            </w:r>
          </w:p>
        </w:tc>
      </w:tr>
      <w:tr>
        <w:trPr>
          <w:cantSplit w:val="true"/>
        </w:trPr>
        <w:tc>
          <w:tcPr>
            <w:tcW w:type="dxa" w:w="1928"/>
          </w:tcPr>
          <w:p>
            <w:pPr>
              <w:pStyle w:val="Celda8_5N1F3A5FJ"/>
            </w:pPr>
            <w:r/>
            <w:r>
              <w:t>Focalización (5 min)</w:t>
            </w:r>
          </w:p>
        </w:tc>
        <w:tc>
          <w:tcPr>
            <w:tcW w:type="dxa" w:w="7710"/>
          </w:tcPr>
          <w:p>
            <w:pPr>
              <w:pStyle w:val="Celda9RXJ"/>
            </w:pPr>
            <w:r/>
            <w:r>
              <w:t>Se plantea en el tablero mural un caballo blanco atacado por un alfil negro que, a su vez, está al alcance de una torre blanca. Pregunta: «¿Hay que huir?».</w:t>
            </w:r>
          </w:p>
        </w:tc>
      </w:tr>
      <w:tr>
        <w:trPr>
          <w:cantSplit w:val="true"/>
        </w:trPr>
        <w:tc>
          <w:tcPr>
            <w:tcW w:type="dxa" w:w="1928"/>
          </w:tcPr>
          <w:p>
            <w:pPr>
              <w:pStyle w:val="Celda8_5N1F3A5FJ"/>
            </w:pPr>
            <w:r/>
            <w:r>
              <w:t>Exploración (15 min)</w:t>
            </w:r>
          </w:p>
        </w:tc>
        <w:tc>
          <w:tcPr>
            <w:tcW w:type="dxa" w:w="7710"/>
          </w:tcPr>
          <w:p>
            <w:pPr>
              <w:pStyle w:val="Celda9RXJ"/>
            </w:pPr>
            <w:r/>
            <w:r>
              <w:t>Por parejas, revisan cinco posiciones y buscan si alguna pieza propia puede capturar a la atacante. En las que sí, lo hacen y anotan la jugada con coordenadas. En las que no, eligen una de las defensas anteriores.</w:t>
            </w:r>
          </w:p>
        </w:tc>
      </w:tr>
      <w:tr>
        <w:trPr>
          <w:cantSplit w:val="true"/>
        </w:trPr>
        <w:tc>
          <w:tcPr>
            <w:tcW w:type="dxa" w:w="1928"/>
          </w:tcPr>
          <w:p>
            <w:pPr>
              <w:pStyle w:val="Celda8_5N1F3A5FJ"/>
            </w:pPr>
            <w:r/>
            <w:r>
              <w:t>Contrastación (10 min)</w:t>
            </w:r>
          </w:p>
        </w:tc>
        <w:tc>
          <w:tcPr>
            <w:tcW w:type="dxa" w:w="7710"/>
          </w:tcPr>
          <w:p>
            <w:pPr>
              <w:pStyle w:val="Celda9RXJ"/>
            </w:pPr>
            <w:r/>
            <w:r>
              <w:t>Se escribe en la pizarra la tercera forma de defender. Se comenta que es la mejor cuando la atacante queda indefensa, porque además se gana material.</w:t>
            </w:r>
          </w:p>
        </w:tc>
      </w:tr>
      <w:tr>
        <w:trPr>
          <w:cantSplit w:val="true"/>
        </w:trPr>
        <w:tc>
          <w:tcPr>
            <w:tcW w:type="dxa" w:w="1928"/>
          </w:tcPr>
          <w:p>
            <w:pPr>
              <w:pStyle w:val="Celda8_5N1F3A5FJ"/>
            </w:pPr>
            <w:r/>
            <w:r>
              <w:t>Aplicación (10 min)</w:t>
            </w:r>
          </w:p>
        </w:tc>
        <w:tc>
          <w:tcPr>
            <w:tcW w:type="dxa" w:w="7710"/>
          </w:tcPr>
          <w:p>
            <w:pPr>
              <w:pStyle w:val="Celda9RXJ"/>
            </w:pPr>
            <w:r/>
            <w:r>
              <w:t>Minijuego: cada bando con un alfil, un caballo y tres peones; gana quien capture primero dos piezas del rival.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jugadas anotadas.</w:t>
            </w:r>
          </w:p>
        </w:tc>
      </w:tr>
      <w:tr>
        <w:trPr>
          <w:cantSplit w:val="true"/>
        </w:trPr>
        <w:tc>
          <w:tcPr>
            <w:tcW w:type="dxa" w:w="1928"/>
          </w:tcPr>
          <w:p>
            <w:pPr>
              <w:pStyle w:val="Celda8_5N1F3A5FJ"/>
            </w:pPr>
            <w:r/>
            <w:r>
              <w:t>Materiales</w:t>
            </w:r>
          </w:p>
        </w:tc>
        <w:tc>
          <w:tcPr>
            <w:tcW w:type="dxa" w:w="7710"/>
          </w:tcPr>
          <w:p>
            <w:pPr>
              <w:pStyle w:val="Celda9RXJ"/>
            </w:pPr>
            <w:r/>
            <w:r>
              <w:t>Tableros, piezas,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Jugar el minijuego de alfil, caballo y tres peones con alguien de la familia y anotar quién ganó.</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53   ·   Semana 11, día 3   ·   Fecha: ____________</w:t>
            </w:r>
          </w:p>
        </w:tc>
      </w:tr>
      <w:tr>
        <w:trPr>
          <w:cantSplit w:val="true"/>
        </w:trPr>
        <w:tc>
          <w:tcPr>
            <w:tcW w:type="dxa" w:w="1928"/>
          </w:tcPr>
          <w:p>
            <w:pPr>
              <w:pStyle w:val="Celda8_5N1F3A5FJ"/>
            </w:pPr>
            <w:r/>
            <w:r>
              <w:t>Tema</w:t>
            </w:r>
          </w:p>
        </w:tc>
        <w:tc>
          <w:tcPr>
            <w:tcW w:type="dxa" w:w="7710"/>
          </w:tcPr>
          <w:p>
            <w:pPr>
              <w:pStyle w:val="Celda9RXJ"/>
            </w:pPr>
            <w:r/>
            <w:r>
              <w:rPr>
                <w:b/>
              </w:rPr>
              <w:t>Defender 4: tapar el ataque</w:t>
            </w:r>
          </w:p>
        </w:tc>
      </w:tr>
      <w:tr>
        <w:trPr>
          <w:cantSplit w:val="true"/>
        </w:trPr>
        <w:tc>
          <w:tcPr>
            <w:tcW w:type="dxa" w:w="1928"/>
          </w:tcPr>
          <w:p>
            <w:pPr>
              <w:pStyle w:val="Celda8_5N1F3A5FJ"/>
            </w:pPr>
            <w:r/>
            <w:r>
              <w:t>Aprendizaje esperado</w:t>
            </w:r>
          </w:p>
        </w:tc>
        <w:tc>
          <w:tcPr>
            <w:tcW w:type="dxa" w:w="7710"/>
          </w:tcPr>
          <w:p>
            <w:pPr>
              <w:pStyle w:val="Celda9RXJ"/>
            </w:pPr>
            <w:r/>
            <w:r>
              <w:t>2.3. Defender una pieza atacada retirándola, protegiéndola con otra pieza, tapando el ataque o capturando a la atacante.</w:t>
            </w:r>
          </w:p>
        </w:tc>
      </w:tr>
      <w:tr>
        <w:trPr>
          <w:cantSplit w:val="true"/>
        </w:trPr>
        <w:tc>
          <w:tcPr>
            <w:tcW w:type="dxa" w:w="1928"/>
          </w:tcPr>
          <w:p>
            <w:pPr>
              <w:pStyle w:val="Celda8_5N1F3A5FJ"/>
            </w:pPr>
            <w:r/>
            <w:r>
              <w:t>Objetivo</w:t>
            </w:r>
          </w:p>
        </w:tc>
        <w:tc>
          <w:tcPr>
            <w:tcW w:type="dxa" w:w="7710"/>
          </w:tcPr>
          <w:p>
            <w:pPr>
              <w:pStyle w:val="Celda9RXJ"/>
            </w:pPr>
            <w:r/>
            <w:r>
              <w:t>Interponer una pieza entre la atacante y la atacada.</w:t>
            </w:r>
          </w:p>
        </w:tc>
      </w:tr>
      <w:tr>
        <w:trPr>
          <w:cantSplit w:val="true"/>
        </w:trPr>
        <w:tc>
          <w:tcPr>
            <w:tcW w:type="dxa" w:w="1928"/>
          </w:tcPr>
          <w:p>
            <w:pPr>
              <w:pStyle w:val="Celda8_5N1F3A5FJ"/>
            </w:pPr>
            <w:r/>
            <w:r>
              <w:t>Focalización (5 min)</w:t>
            </w:r>
          </w:p>
        </w:tc>
        <w:tc>
          <w:tcPr>
            <w:tcW w:type="dxa" w:w="7710"/>
          </w:tcPr>
          <w:p>
            <w:pPr>
              <w:pStyle w:val="Celda9RXJ"/>
            </w:pPr>
            <w:r/>
            <w:r>
              <w:t>Una cuerda de lana va de una torre negra a una dama blanca en el tablero gigante. Un estudiante se para en medio. Pregunta: «¿Qué pasó con el ataque?».</w:t>
            </w:r>
          </w:p>
        </w:tc>
      </w:tr>
      <w:tr>
        <w:trPr>
          <w:cantSplit w:val="true"/>
        </w:trPr>
        <w:tc>
          <w:tcPr>
            <w:tcW w:type="dxa" w:w="1928"/>
          </w:tcPr>
          <w:p>
            <w:pPr>
              <w:pStyle w:val="Celda8_5N1F3A5FJ"/>
            </w:pPr>
            <w:r/>
            <w:r>
              <w:t>Exploración (15 min)</w:t>
            </w:r>
          </w:p>
        </w:tc>
        <w:tc>
          <w:tcPr>
            <w:tcW w:type="dxa" w:w="7710"/>
          </w:tcPr>
          <w:p>
            <w:pPr>
              <w:pStyle w:val="Celda9RXJ"/>
            </w:pPr>
            <w:r/>
            <w:r>
              <w:t>Por parejas, prueban tapar ataques de torre, alfil y dama poniendo una pieza en el camino. Luego intentan tapar el ataque de un caballo y de un peón, y descubren que no se puede.</w:t>
            </w:r>
          </w:p>
        </w:tc>
      </w:tr>
      <w:tr>
        <w:trPr>
          <w:cantSplit w:val="true"/>
        </w:trPr>
        <w:tc>
          <w:tcPr>
            <w:tcW w:type="dxa" w:w="1928"/>
          </w:tcPr>
          <w:p>
            <w:pPr>
              <w:pStyle w:val="Celda8_5N1F3A5FJ"/>
            </w:pPr>
            <w:r/>
            <w:r>
              <w:t>Contrastación (10 min)</w:t>
            </w:r>
          </w:p>
        </w:tc>
        <w:tc>
          <w:tcPr>
            <w:tcW w:type="dxa" w:w="7710"/>
          </w:tcPr>
          <w:p>
            <w:pPr>
              <w:pStyle w:val="Celda9RXJ"/>
            </w:pPr>
            <w:r/>
            <w:r>
              <w:t>Se nombra la cuarta forma de defender y su límite: solo sirve contra piezas que corren (torre, alfil, dama). La pieza que tapa también debe estar segura.</w:t>
            </w:r>
          </w:p>
        </w:tc>
      </w:tr>
      <w:tr>
        <w:trPr>
          <w:cantSplit w:val="true"/>
        </w:trPr>
        <w:tc>
          <w:tcPr>
            <w:tcW w:type="dxa" w:w="1928"/>
          </w:tcPr>
          <w:p>
            <w:pPr>
              <w:pStyle w:val="Celda8_5N1F3A5FJ"/>
            </w:pPr>
            <w:r/>
            <w:r>
              <w:t>Aplicación (10 min)</w:t>
            </w:r>
          </w:p>
        </w:tc>
        <w:tc>
          <w:tcPr>
            <w:tcW w:type="dxa" w:w="7710"/>
          </w:tcPr>
          <w:p>
            <w:pPr>
              <w:pStyle w:val="Celda9RXJ"/>
            </w:pPr>
            <w:r/>
            <w:r>
              <w:t>Hoja de cuatro diagramas: escribir la casilla donde se tapa o una X si no se puede.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w:t>
            </w:r>
          </w:p>
        </w:tc>
      </w:tr>
      <w:tr>
        <w:trPr>
          <w:cantSplit w:val="true"/>
        </w:trPr>
        <w:tc>
          <w:tcPr>
            <w:tcW w:type="dxa" w:w="1928"/>
          </w:tcPr>
          <w:p>
            <w:pPr>
              <w:pStyle w:val="Celda8_5N1F3A5FJ"/>
              <w:keepNext w:val="0"/>
            </w:pPr>
            <w:r/>
            <w:r>
              <w:t>Materiales</w:t>
            </w:r>
          </w:p>
        </w:tc>
        <w:tc>
          <w:tcPr>
            <w:tcW w:type="dxa" w:w="7710"/>
          </w:tcPr>
          <w:p>
            <w:pPr>
              <w:pStyle w:val="Celda9RXJ"/>
              <w:keepNext w:val="0"/>
            </w:pPr>
            <w:r/>
            <w:r>
              <w:t>Lana, tablero gigante, tableros, hoja de diagramas.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54   ·   Semana 11, día 4   ·   Fecha: ____________</w:t>
            </w:r>
          </w:p>
        </w:tc>
      </w:tr>
      <w:tr>
        <w:trPr>
          <w:cantSplit w:val="true"/>
        </w:trPr>
        <w:tc>
          <w:tcPr>
            <w:tcW w:type="dxa" w:w="1928"/>
          </w:tcPr>
          <w:p>
            <w:pPr>
              <w:pStyle w:val="Celda8_5N1F3A5FJ"/>
            </w:pPr>
            <w:r/>
            <w:r>
              <w:t>Tema</w:t>
            </w:r>
          </w:p>
        </w:tc>
        <w:tc>
          <w:tcPr>
            <w:tcW w:type="dxa" w:w="7710"/>
          </w:tcPr>
          <w:p>
            <w:pPr>
              <w:pStyle w:val="Celda9RXJ"/>
            </w:pPr>
            <w:r/>
            <w:r>
              <w:rPr>
                <w:b/>
              </w:rPr>
              <w:t>¿Cuál defensa elijo? Tarjetas R, P, T y C</w:t>
            </w:r>
          </w:p>
        </w:tc>
      </w:tr>
      <w:tr>
        <w:trPr>
          <w:cantSplit w:val="true"/>
        </w:trPr>
        <w:tc>
          <w:tcPr>
            <w:tcW w:type="dxa" w:w="1928"/>
          </w:tcPr>
          <w:p>
            <w:pPr>
              <w:pStyle w:val="Celda8_5N1F3A5FJ"/>
            </w:pPr>
            <w:r/>
            <w:r>
              <w:t>Aprendizaje esperado</w:t>
            </w:r>
          </w:p>
        </w:tc>
        <w:tc>
          <w:tcPr>
            <w:tcW w:type="dxa" w:w="7710"/>
          </w:tcPr>
          <w:p>
            <w:pPr>
              <w:pStyle w:val="Celda9RXJ"/>
            </w:pPr>
            <w:r/>
            <w:r>
              <w:t>2.3. Defender una pieza atacada retirándola, protegiéndola con otra pieza, tapando el ataque o capturando a la atacante.</w:t>
            </w:r>
          </w:p>
        </w:tc>
      </w:tr>
      <w:tr>
        <w:trPr>
          <w:cantSplit w:val="true"/>
        </w:trPr>
        <w:tc>
          <w:tcPr>
            <w:tcW w:type="dxa" w:w="1928"/>
          </w:tcPr>
          <w:p>
            <w:pPr>
              <w:pStyle w:val="Celda8_5N1F3A5FJ"/>
            </w:pPr>
            <w:r/>
            <w:r>
              <w:t>Objetivo</w:t>
            </w:r>
          </w:p>
        </w:tc>
        <w:tc>
          <w:tcPr>
            <w:tcW w:type="dxa" w:w="7710"/>
          </w:tcPr>
          <w:p>
            <w:pPr>
              <w:pStyle w:val="Celda9RXJ"/>
            </w:pPr>
            <w:r/>
            <w:r>
              <w:t>Elegir la mejor de las cuatro defensas en posiciones sencillas.</w:t>
            </w:r>
          </w:p>
        </w:tc>
      </w:tr>
      <w:tr>
        <w:trPr>
          <w:cantSplit w:val="true"/>
        </w:trPr>
        <w:tc>
          <w:tcPr>
            <w:tcW w:type="dxa" w:w="1928"/>
          </w:tcPr>
          <w:p>
            <w:pPr>
              <w:pStyle w:val="Celda8_5N1F3A5FJ"/>
            </w:pPr>
            <w:r/>
            <w:r>
              <w:t>Focalización (5 min)</w:t>
            </w:r>
          </w:p>
        </w:tc>
        <w:tc>
          <w:tcPr>
            <w:tcW w:type="dxa" w:w="7710"/>
          </w:tcPr>
          <w:p>
            <w:pPr>
              <w:pStyle w:val="Celda9RXJ"/>
            </w:pPr>
            <w:r/>
            <w:r>
              <w:t>Cada pareja recibe cuatro tarjetas: R (retirar), P (proteger), T (tapar) y C (capturar a la atacante). Se repasa el significado.</w:t>
            </w:r>
          </w:p>
        </w:tc>
      </w:tr>
      <w:tr>
        <w:trPr>
          <w:cantSplit w:val="true"/>
        </w:trPr>
        <w:tc>
          <w:tcPr>
            <w:tcW w:type="dxa" w:w="1928"/>
          </w:tcPr>
          <w:p>
            <w:pPr>
              <w:pStyle w:val="Celda8_5N1F3A5FJ"/>
            </w:pPr>
            <w:r/>
            <w:r>
              <w:t>Exploración (15 min)</w:t>
            </w:r>
          </w:p>
        </w:tc>
        <w:tc>
          <w:tcPr>
            <w:tcW w:type="dxa" w:w="7710"/>
          </w:tcPr>
          <w:p>
            <w:pPr>
              <w:pStyle w:val="Celda9RXJ"/>
            </w:pPr>
            <w:r/>
            <w:r>
              <w:t>La persona docente muestra seis posiciones en el tablero mural, una a la vez. Las parejas conversan un minuto y levantan la tarjeta de la defensa que eligen. Si dos tarjetas sirven, pueden levantar ambas.</w:t>
            </w:r>
          </w:p>
        </w:tc>
      </w:tr>
      <w:tr>
        <w:trPr>
          <w:cantSplit w:val="true"/>
        </w:trPr>
        <w:tc>
          <w:tcPr>
            <w:tcW w:type="dxa" w:w="1928"/>
          </w:tcPr>
          <w:p>
            <w:pPr>
              <w:pStyle w:val="Celda8_5N1F3A5FJ"/>
            </w:pPr>
            <w:r/>
            <w:r>
              <w:t>Contrastación (10 min)</w:t>
            </w:r>
          </w:p>
        </w:tc>
        <w:tc>
          <w:tcPr>
            <w:tcW w:type="dxa" w:w="7710"/>
          </w:tcPr>
          <w:p>
            <w:pPr>
              <w:pStyle w:val="Celda9RXJ"/>
            </w:pPr>
            <w:r/>
            <w:r>
              <w:t>Después de cada posición, una pareja explica su elección. Se discute cuál es mejor cuando hay varias, por ejemplo, capturar a la atacante en vez de huir.</w:t>
            </w:r>
          </w:p>
        </w:tc>
      </w:tr>
      <w:tr>
        <w:trPr>
          <w:cantSplit w:val="true"/>
        </w:trPr>
        <w:tc>
          <w:tcPr>
            <w:tcW w:type="dxa" w:w="1928"/>
          </w:tcPr>
          <w:p>
            <w:pPr>
              <w:pStyle w:val="Celda8_5N1F3A5FJ"/>
            </w:pPr>
            <w:r/>
            <w:r>
              <w:t>Aplicación (10 min)</w:t>
            </w:r>
          </w:p>
        </w:tc>
        <w:tc>
          <w:tcPr>
            <w:tcW w:type="dxa" w:w="7710"/>
          </w:tcPr>
          <w:p>
            <w:pPr>
              <w:pStyle w:val="Celda9RXJ"/>
            </w:pPr>
            <w:r/>
            <w:r>
              <w:t>Cada pareja escribe en el cuaderno el orden en que prefiere revisar las defensas.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por pareja: elige una defensa válida en cinco de seis posiciones.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R, P, T, C; tablero mural;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55   ·   Semana 11, día 5   ·   Fecha: ____________</w:t>
            </w:r>
          </w:p>
        </w:tc>
      </w:tr>
      <w:tr>
        <w:trPr>
          <w:cantSplit w:val="true"/>
        </w:trPr>
        <w:tc>
          <w:tcPr>
            <w:tcW w:type="dxa" w:w="1928"/>
          </w:tcPr>
          <w:p>
            <w:pPr>
              <w:pStyle w:val="Celda8_5N1F3A5FJ"/>
            </w:pPr>
            <w:r/>
            <w:r>
              <w:t>Tema</w:t>
            </w:r>
          </w:p>
        </w:tc>
        <w:tc>
          <w:tcPr>
            <w:tcW w:type="dxa" w:w="7710"/>
          </w:tcPr>
          <w:p>
            <w:pPr>
              <w:pStyle w:val="Celda9RXJ"/>
            </w:pPr>
            <w:r/>
            <w:r>
              <w:rPr>
                <w:b/>
              </w:rPr>
              <w:t>Minijuego «el rescate»</w:t>
            </w:r>
          </w:p>
        </w:tc>
      </w:tr>
      <w:tr>
        <w:trPr>
          <w:cantSplit w:val="true"/>
        </w:trPr>
        <w:tc>
          <w:tcPr>
            <w:tcW w:type="dxa" w:w="1928"/>
          </w:tcPr>
          <w:p>
            <w:pPr>
              <w:pStyle w:val="Celda8_5N1F3A5FJ"/>
            </w:pPr>
            <w:r/>
            <w:r>
              <w:t>Aprendizaje esperado</w:t>
            </w:r>
          </w:p>
        </w:tc>
        <w:tc>
          <w:tcPr>
            <w:tcW w:type="dxa" w:w="7710"/>
          </w:tcPr>
          <w:p>
            <w:pPr>
              <w:pStyle w:val="Celda9RXJ"/>
            </w:pPr>
            <w:r/>
            <w:r>
              <w:t>2.3. Defender una pieza atacada retirándola, protegiéndola con otra pieza, tapando el ataque o capturando a la atacante.</w:t>
            </w:r>
          </w:p>
        </w:tc>
      </w:tr>
      <w:tr>
        <w:trPr>
          <w:cantSplit w:val="true"/>
        </w:trPr>
        <w:tc>
          <w:tcPr>
            <w:tcW w:type="dxa" w:w="1928"/>
          </w:tcPr>
          <w:p>
            <w:pPr>
              <w:pStyle w:val="Celda8_5N1F3A5FJ"/>
            </w:pPr>
            <w:r/>
            <w:r>
              <w:t>Objetivo</w:t>
            </w:r>
          </w:p>
        </w:tc>
        <w:tc>
          <w:tcPr>
            <w:tcW w:type="dxa" w:w="7710"/>
          </w:tcPr>
          <w:p>
            <w:pPr>
              <w:pStyle w:val="Celda9RXJ"/>
            </w:pPr>
            <w:r/>
            <w:r>
              <w:t>Defender las propias piezas mientras se intenta capturar las del rival.</w:t>
            </w:r>
          </w:p>
        </w:tc>
      </w:tr>
      <w:tr>
        <w:trPr>
          <w:cantSplit w:val="true"/>
        </w:trPr>
        <w:tc>
          <w:tcPr>
            <w:tcW w:type="dxa" w:w="1928"/>
          </w:tcPr>
          <w:p>
            <w:pPr>
              <w:pStyle w:val="Celda8_5N1F3A5FJ"/>
            </w:pPr>
            <w:r/>
            <w:r>
              <w:t>Focalización (5 min)</w:t>
            </w:r>
          </w:p>
        </w:tc>
        <w:tc>
          <w:tcPr>
            <w:tcW w:type="dxa" w:w="7710"/>
          </w:tcPr>
          <w:p>
            <w:pPr>
              <w:pStyle w:val="Celda9RXJ"/>
            </w:pPr>
            <w:r/>
            <w:r>
              <w:t>Se explica el juego: cada bando tiene una torre, un alfil, un caballo y cuatro peones, sin rey. Gana quien capture primero tres piezas que no sean peones.</w:t>
            </w:r>
          </w:p>
        </w:tc>
      </w:tr>
      <w:tr>
        <w:trPr>
          <w:cantSplit w:val="true"/>
        </w:trPr>
        <w:tc>
          <w:tcPr>
            <w:tcW w:type="dxa" w:w="1928"/>
          </w:tcPr>
          <w:p>
            <w:pPr>
              <w:pStyle w:val="Celda8_5N1F3A5FJ"/>
            </w:pPr>
            <w:r/>
            <w:r>
              <w:t>Exploración (15 min)</w:t>
            </w:r>
          </w:p>
        </w:tc>
        <w:tc>
          <w:tcPr>
            <w:tcW w:type="dxa" w:w="7710"/>
          </w:tcPr>
          <w:p>
            <w:pPr>
              <w:pStyle w:val="Celda9RXJ"/>
            </w:pPr>
            <w:r/>
            <w:r>
              <w:t>Por parejas, colocan las piezas en sus filas iniciales y juegan dos partidas. Antes de cada jugada, cada jugador debe decir en voz baja si alguna pieza suya está atacada. La persona docente pasa por las mesas y anota buenas defensas.</w:t>
            </w:r>
          </w:p>
        </w:tc>
      </w:tr>
      <w:tr>
        <w:trPr>
          <w:cantSplit w:val="true"/>
        </w:trPr>
        <w:tc>
          <w:tcPr>
            <w:tcW w:type="dxa" w:w="1928"/>
          </w:tcPr>
          <w:p>
            <w:pPr>
              <w:pStyle w:val="Celda8_5N1F3A5FJ"/>
            </w:pPr>
            <w:r/>
            <w:r>
              <w:t>Contrastación (10 min)</w:t>
            </w:r>
          </w:p>
        </w:tc>
        <w:tc>
          <w:tcPr>
            <w:tcW w:type="dxa" w:w="7710"/>
          </w:tcPr>
          <w:p>
            <w:pPr>
              <w:pStyle w:val="Celda9RXJ"/>
            </w:pPr>
            <w:r/>
            <w:r>
              <w:t>Se muestran dos defensas que vio la persona docente y se nombra cuál de las cuatro formas usaron.</w:t>
            </w:r>
          </w:p>
        </w:tc>
      </w:tr>
      <w:tr>
        <w:trPr>
          <w:cantSplit w:val="true"/>
        </w:trPr>
        <w:tc>
          <w:tcPr>
            <w:tcW w:type="dxa" w:w="1928"/>
          </w:tcPr>
          <w:p>
            <w:pPr>
              <w:pStyle w:val="Celda8_5N1F3A5FJ"/>
            </w:pPr>
            <w:r/>
            <w:r>
              <w:t>Aplicación (10 min)</w:t>
            </w:r>
          </w:p>
        </w:tc>
        <w:tc>
          <w:tcPr>
            <w:tcW w:type="dxa" w:w="7710"/>
          </w:tcPr>
          <w:p>
            <w:pPr>
              <w:pStyle w:val="Celda9RXJ"/>
            </w:pPr>
            <w:r/>
            <w:r>
              <w:t>Cada estudiante escribe cuántas piezas perdió por no mirar a tiempo.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defensas usadas.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registro anecdótico.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56   ·   Semana 12, día 1   ·   Fecha: ____________</w:t>
            </w:r>
          </w:p>
        </w:tc>
      </w:tr>
      <w:tr>
        <w:trPr>
          <w:cantSplit w:val="true"/>
        </w:trPr>
        <w:tc>
          <w:tcPr>
            <w:tcW w:type="dxa" w:w="1928"/>
          </w:tcPr>
          <w:p>
            <w:pPr>
              <w:pStyle w:val="Celda8_5N1F3A5FJ"/>
            </w:pPr>
            <w:r/>
            <w:r>
              <w:t>Tema</w:t>
            </w:r>
          </w:p>
        </w:tc>
        <w:tc>
          <w:tcPr>
            <w:tcW w:type="dxa" w:w="7710"/>
          </w:tcPr>
          <w:p>
            <w:pPr>
              <w:pStyle w:val="Celda9RXJ"/>
            </w:pPr>
            <w:r/>
            <w:r>
              <w:rPr>
                <w:b/>
              </w:rPr>
              <w:t>Peones que se cuidan entre ellos</w:t>
            </w:r>
          </w:p>
        </w:tc>
      </w:tr>
      <w:tr>
        <w:trPr>
          <w:cantSplit w:val="true"/>
        </w:trPr>
        <w:tc>
          <w:tcPr>
            <w:tcW w:type="dxa" w:w="1928"/>
          </w:tcPr>
          <w:p>
            <w:pPr>
              <w:pStyle w:val="Celda8_5N1F3A5FJ"/>
            </w:pPr>
            <w:r/>
            <w:r>
              <w:t>Aprendizaje esperado</w:t>
            </w:r>
          </w:p>
        </w:tc>
        <w:tc>
          <w:tcPr>
            <w:tcW w:type="dxa" w:w="7710"/>
          </w:tcPr>
          <w:p>
            <w:pPr>
              <w:pStyle w:val="Celda9RXJ"/>
            </w:pPr>
            <w:r/>
            <w:r>
              <w:t>2.2. Identificar piezas atacadas, defendidas e indefensas en posiciones sencillas.</w:t>
            </w:r>
          </w:p>
        </w:tc>
      </w:tr>
      <w:tr>
        <w:trPr>
          <w:cantSplit w:val="true"/>
        </w:trPr>
        <w:tc>
          <w:tcPr>
            <w:tcW w:type="dxa" w:w="1928"/>
          </w:tcPr>
          <w:p>
            <w:pPr>
              <w:pStyle w:val="Celda8_5N1F3A5FJ"/>
            </w:pPr>
            <w:r/>
            <w:r>
              <w:t>Objetivo</w:t>
            </w:r>
          </w:p>
        </w:tc>
        <w:tc>
          <w:tcPr>
            <w:tcW w:type="dxa" w:w="7710"/>
          </w:tcPr>
          <w:p>
            <w:pPr>
              <w:pStyle w:val="Celda9RXJ"/>
            </w:pPr>
            <w:r/>
            <w:r>
              <w:t>Reconocer cómo los peones se defienden unos a otros en diagonal.</w:t>
            </w:r>
          </w:p>
        </w:tc>
      </w:tr>
      <w:tr>
        <w:trPr>
          <w:cantSplit w:val="true"/>
        </w:trPr>
        <w:tc>
          <w:tcPr>
            <w:tcW w:type="dxa" w:w="1928"/>
          </w:tcPr>
          <w:p>
            <w:pPr>
              <w:pStyle w:val="Celda8_5N1F3A5FJ"/>
            </w:pPr>
            <w:r/>
            <w:r>
              <w:t>Focalización (5 min)</w:t>
            </w:r>
          </w:p>
        </w:tc>
        <w:tc>
          <w:tcPr>
            <w:tcW w:type="dxa" w:w="7710"/>
          </w:tcPr>
          <w:p>
            <w:pPr>
              <w:pStyle w:val="Celda9RXJ"/>
            </w:pPr>
            <w:r/>
            <w:r>
              <w:t>La persona docente pone en el tablero mural una fila de peones blancos en diagonal (c3, d4, e5) y pregunta cuál está defendido.</w:t>
            </w:r>
          </w:p>
        </w:tc>
      </w:tr>
      <w:tr>
        <w:trPr>
          <w:cantSplit w:val="true"/>
        </w:trPr>
        <w:tc>
          <w:tcPr>
            <w:tcW w:type="dxa" w:w="1928"/>
          </w:tcPr>
          <w:p>
            <w:pPr>
              <w:pStyle w:val="Celda8_5N1F3A5FJ"/>
            </w:pPr>
            <w:r/>
            <w:r>
              <w:t>Exploración (15 min)</w:t>
            </w:r>
          </w:p>
        </w:tc>
        <w:tc>
          <w:tcPr>
            <w:tcW w:type="dxa" w:w="7710"/>
          </w:tcPr>
          <w:p>
            <w:pPr>
              <w:pStyle w:val="Celda9RXJ"/>
            </w:pPr>
            <w:r/>
            <w:r>
              <w:t>Por parejas, forman con sus peones una escalera en diagonal y comprueban que cada uno defiende al de adelante. Luego juegan una guerra de peones con una regla nueva: solo se puede avanzar un peón si queda defendido por otro o si no lo ataca nadie.</w:t>
            </w:r>
          </w:p>
        </w:tc>
      </w:tr>
      <w:tr>
        <w:trPr>
          <w:cantSplit w:val="true"/>
        </w:trPr>
        <w:tc>
          <w:tcPr>
            <w:tcW w:type="dxa" w:w="1928"/>
          </w:tcPr>
          <w:p>
            <w:pPr>
              <w:pStyle w:val="Celda8_5N1F3A5FJ"/>
            </w:pPr>
            <w:r/>
            <w:r>
              <w:t>Contrastación (10 min)</w:t>
            </w:r>
          </w:p>
        </w:tc>
        <w:tc>
          <w:tcPr>
            <w:tcW w:type="dxa" w:w="7710"/>
          </w:tcPr>
          <w:p>
            <w:pPr>
              <w:pStyle w:val="Celda9RXJ"/>
            </w:pPr>
            <w:r/>
            <w:r>
              <w:t>Se nombra la cadena de peones: el de atrás protege al de adelante, pero el último de la cadena no tiene quien lo defienda.</w:t>
            </w:r>
          </w:p>
        </w:tc>
      </w:tr>
      <w:tr>
        <w:trPr>
          <w:cantSplit w:val="true"/>
        </w:trPr>
        <w:tc>
          <w:tcPr>
            <w:tcW w:type="dxa" w:w="1928"/>
          </w:tcPr>
          <w:p>
            <w:pPr>
              <w:pStyle w:val="Celda8_5N1F3A5FJ"/>
            </w:pPr>
            <w:r/>
            <w:r>
              <w:t>Aplicación (10 min)</w:t>
            </w:r>
          </w:p>
        </w:tc>
        <w:tc>
          <w:tcPr>
            <w:tcW w:type="dxa" w:w="7710"/>
          </w:tcPr>
          <w:p>
            <w:pPr>
              <w:pStyle w:val="Celda9RXJ"/>
            </w:pPr>
            <w:r/>
            <w:r>
              <w:t>Reto oral: «¿Cuál peón de la cadena atacarías tú?». Se responde con coordenadas.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respeta la regla nueva y nombra la base de la cadena.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peones,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57   ·   Semana 12, día 2   ·   Fecha: ____________</w:t>
            </w:r>
          </w:p>
        </w:tc>
      </w:tr>
      <w:tr>
        <w:trPr>
          <w:cantSplit w:val="true"/>
        </w:trPr>
        <w:tc>
          <w:tcPr>
            <w:tcW w:type="dxa" w:w="1928"/>
          </w:tcPr>
          <w:p>
            <w:pPr>
              <w:pStyle w:val="Celda8_5N1F3A5FJ"/>
            </w:pPr>
            <w:r/>
            <w:r>
              <w:t>Tema</w:t>
            </w:r>
          </w:p>
        </w:tc>
        <w:tc>
          <w:tcPr>
            <w:tcW w:type="dxa" w:w="7710"/>
          </w:tcPr>
          <w:p>
            <w:pPr>
              <w:pStyle w:val="Celda9RXJ"/>
            </w:pPr>
            <w:r/>
            <w:r>
              <w:rPr>
                <w:b/>
              </w:rPr>
              <w:t>Minipartida: peones y una torre por bando</w:t>
            </w:r>
          </w:p>
        </w:tc>
      </w:tr>
      <w:tr>
        <w:trPr>
          <w:cantSplit w:val="true"/>
        </w:trPr>
        <w:tc>
          <w:tcPr>
            <w:tcW w:type="dxa" w:w="1928"/>
          </w:tcPr>
          <w:p>
            <w:pPr>
              <w:pStyle w:val="Celda8_5N1F3A5FJ"/>
            </w:pPr>
            <w:r/>
            <w:r>
              <w:t>Aprendizaje esperado</w:t>
            </w:r>
          </w:p>
        </w:tc>
        <w:tc>
          <w:tcPr>
            <w:tcW w:type="dxa" w:w="7710"/>
          </w:tcPr>
          <w:p>
            <w:pPr>
              <w:pStyle w:val="Celda9RXJ"/>
            </w:pPr>
            <w:r/>
            <w:r>
              <w:t>2.3. Defender una pieza atacada retirándola, protegiéndola con otra pieza, tapando el ataque o capturando a la atacante.</w:t>
            </w:r>
          </w:p>
        </w:tc>
      </w:tr>
      <w:tr>
        <w:trPr>
          <w:cantSplit w:val="true"/>
        </w:trPr>
        <w:tc>
          <w:tcPr>
            <w:tcW w:type="dxa" w:w="1928"/>
          </w:tcPr>
          <w:p>
            <w:pPr>
              <w:pStyle w:val="Celda8_5N1F3A5FJ"/>
            </w:pPr>
            <w:r/>
            <w:r>
              <w:t>Objetivo</w:t>
            </w:r>
          </w:p>
        </w:tc>
        <w:tc>
          <w:tcPr>
            <w:tcW w:type="dxa" w:w="7710"/>
          </w:tcPr>
          <w:p>
            <w:pPr>
              <w:pStyle w:val="Celda9RXJ"/>
            </w:pPr>
            <w:r/>
            <w:r>
              <w:t>Aplicar ataque y defensa en una minipartida con pocas piezas.</w:t>
            </w:r>
          </w:p>
        </w:tc>
      </w:tr>
      <w:tr>
        <w:trPr>
          <w:cantSplit w:val="true"/>
        </w:trPr>
        <w:tc>
          <w:tcPr>
            <w:tcW w:type="dxa" w:w="1928"/>
          </w:tcPr>
          <w:p>
            <w:pPr>
              <w:pStyle w:val="Celda8_5N1F3A5FJ"/>
            </w:pPr>
            <w:r/>
            <w:r>
              <w:t>Focalización (5 min)</w:t>
            </w:r>
          </w:p>
        </w:tc>
        <w:tc>
          <w:tcPr>
            <w:tcW w:type="dxa" w:w="7710"/>
          </w:tcPr>
          <w:p>
            <w:pPr>
              <w:pStyle w:val="Celda9RXJ"/>
            </w:pPr>
            <w:r/>
            <w:r>
              <w:t>Se recuerda la pregunta del día: «¿Qué está atacando mi rival?». Se pega en la pared, sobre las mesas.</w:t>
            </w:r>
          </w:p>
        </w:tc>
      </w:tr>
      <w:tr>
        <w:trPr>
          <w:cantSplit w:val="true"/>
        </w:trPr>
        <w:tc>
          <w:tcPr>
            <w:tcW w:type="dxa" w:w="1928"/>
          </w:tcPr>
          <w:p>
            <w:pPr>
              <w:pStyle w:val="Celda8_5N1F3A5FJ"/>
            </w:pPr>
            <w:r/>
            <w:r>
              <w:t>Exploración (15 min)</w:t>
            </w:r>
          </w:p>
        </w:tc>
        <w:tc>
          <w:tcPr>
            <w:tcW w:type="dxa" w:w="7710"/>
          </w:tcPr>
          <w:p>
            <w:pPr>
              <w:pStyle w:val="Celda9RXJ"/>
            </w:pPr>
            <w:r/>
            <w:r>
              <w:t>Por parejas, cada bando con rey, una torre en a1 (o a8) y sus ocho peones. Se juega hasta coronar un peón o capturar todas las piezas del rival, sin jaque mate todavía. Se juegan dos partidas cambiando de color.</w:t>
            </w:r>
          </w:p>
        </w:tc>
      </w:tr>
      <w:tr>
        <w:trPr>
          <w:cantSplit w:val="true"/>
        </w:trPr>
        <w:tc>
          <w:tcPr>
            <w:tcW w:type="dxa" w:w="1928"/>
          </w:tcPr>
          <w:p>
            <w:pPr>
              <w:pStyle w:val="Celda8_5N1F3A5FJ"/>
            </w:pPr>
            <w:r/>
            <w:r>
              <w:t>Contrastación (10 min)</w:t>
            </w:r>
          </w:p>
        </w:tc>
        <w:tc>
          <w:tcPr>
            <w:tcW w:type="dxa" w:w="7710"/>
          </w:tcPr>
          <w:p>
            <w:pPr>
              <w:pStyle w:val="Celda9RXJ"/>
            </w:pPr>
            <w:r/>
            <w:r>
              <w:t>Se analiza una partida en el tablero mural. La persona docente pregunta en qué momento una torre quedó indefensa y qué defensa podía usar.</w:t>
            </w:r>
          </w:p>
        </w:tc>
      </w:tr>
      <w:tr>
        <w:trPr>
          <w:cantSplit w:val="true"/>
        </w:trPr>
        <w:tc>
          <w:tcPr>
            <w:tcW w:type="dxa" w:w="1928"/>
          </w:tcPr>
          <w:p>
            <w:pPr>
              <w:pStyle w:val="Celda8_5N1F3A5FJ"/>
            </w:pPr>
            <w:r/>
            <w:r>
              <w:t>Aplicación (10 min)</w:t>
            </w:r>
          </w:p>
        </w:tc>
        <w:tc>
          <w:tcPr>
            <w:tcW w:type="dxa" w:w="7710"/>
          </w:tcPr>
          <w:p>
            <w:pPr>
              <w:pStyle w:val="Celda9RXJ"/>
            </w:pPr>
            <w:r/>
            <w:r>
              <w:t>Cada pareja anota en la tabla del aula quién ganó y cómo.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usa la pregunta de control antes de mover.</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tabla de resultados.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58   ·   Semana 12,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Siete diferencias entre dos tableros</w:t>
            </w:r>
          </w:p>
        </w:tc>
      </w:tr>
      <w:tr>
        <w:trPr>
          <w:cantSplit w:val="true"/>
        </w:trPr>
        <w:tc>
          <w:tcPr>
            <w:tcW w:type="dxa" w:w="1928"/>
          </w:tcPr>
          <w:p>
            <w:pPr>
              <w:pStyle w:val="Celda8_5N1F3A5FJ"/>
            </w:pPr>
            <w:r/>
            <w:r>
              <w:t>Aprendizaje esperado</w:t>
            </w:r>
          </w:p>
        </w:tc>
        <w:tc>
          <w:tcPr>
            <w:tcW w:type="dxa" w:w="7710"/>
          </w:tcPr>
          <w:p>
            <w:pPr>
              <w:pStyle w:val="Celda9RXJ"/>
            </w:pPr>
            <w:r/>
            <w:r>
              <w:t>2.2. Identificar piezas atacadas, defendidas e indefensas en posiciones sencillas.</w:t>
            </w:r>
          </w:p>
        </w:tc>
      </w:tr>
      <w:tr>
        <w:trPr>
          <w:cantSplit w:val="true"/>
        </w:trPr>
        <w:tc>
          <w:tcPr>
            <w:tcW w:type="dxa" w:w="1928"/>
          </w:tcPr>
          <w:p>
            <w:pPr>
              <w:pStyle w:val="Celda8_5N1F3A5FJ"/>
            </w:pPr>
            <w:r/>
            <w:r>
              <w:t>Objetivo</w:t>
            </w:r>
          </w:p>
        </w:tc>
        <w:tc>
          <w:tcPr>
            <w:tcW w:type="dxa" w:w="7710"/>
          </w:tcPr>
          <w:p>
            <w:pPr>
              <w:pStyle w:val="Celda9RXJ"/>
            </w:pPr>
            <w:r/>
            <w:r>
              <w:t>Observar con detalle dos posiciones y encontrar cambios en las piezas atacadas.</w:t>
            </w:r>
          </w:p>
        </w:tc>
      </w:tr>
      <w:tr>
        <w:trPr>
          <w:cantSplit w:val="true"/>
        </w:trPr>
        <w:tc>
          <w:tcPr>
            <w:tcW w:type="dxa" w:w="1928"/>
          </w:tcPr>
          <w:p>
            <w:pPr>
              <w:pStyle w:val="Celda8_5N1F3A5FJ"/>
            </w:pPr>
            <w:r/>
            <w:r>
              <w:t>Focalización (5 min)</w:t>
            </w:r>
          </w:p>
        </w:tc>
        <w:tc>
          <w:tcPr>
            <w:tcW w:type="dxa" w:w="7710"/>
          </w:tcPr>
          <w:p>
            <w:pPr>
              <w:pStyle w:val="Celda9RXJ"/>
            </w:pPr>
            <w:r/>
            <w:r>
              <w:t>Se reparte la hoja de siete diferencias de Ajedrez en el aula 2: dos tableros casi iguales.</w:t>
            </w:r>
          </w:p>
        </w:tc>
      </w:tr>
      <w:tr>
        <w:trPr>
          <w:cantSplit w:val="true"/>
        </w:trPr>
        <w:tc>
          <w:tcPr>
            <w:tcW w:type="dxa" w:w="1928"/>
          </w:tcPr>
          <w:p>
            <w:pPr>
              <w:pStyle w:val="Celda8_5N1F3A5FJ"/>
            </w:pPr>
            <w:r/>
            <w:r>
              <w:t>Exploración (15 min)</w:t>
            </w:r>
          </w:p>
        </w:tc>
        <w:tc>
          <w:tcPr>
            <w:tcW w:type="dxa" w:w="7710"/>
          </w:tcPr>
          <w:p>
            <w:pPr>
              <w:pStyle w:val="Celda9RXJ"/>
            </w:pPr>
            <w:r/>
            <w:r>
              <w:t>Cada estudiante busca las siete diferencias y las anota con coordenadas («en el primero hay un caballo en f3, en el segundo no»). Luego, en parejas, revisan en cuál de los dos tableros hay más piezas blancas indefensas.</w:t>
            </w:r>
          </w:p>
        </w:tc>
      </w:tr>
      <w:tr>
        <w:trPr>
          <w:cantSplit w:val="true"/>
        </w:trPr>
        <w:tc>
          <w:tcPr>
            <w:tcW w:type="dxa" w:w="1928"/>
          </w:tcPr>
          <w:p>
            <w:pPr>
              <w:pStyle w:val="Celda8_5N1F3A5FJ"/>
            </w:pPr>
            <w:r/>
            <w:r>
              <w:t>Contrastación (10 min)</w:t>
            </w:r>
          </w:p>
        </w:tc>
        <w:tc>
          <w:tcPr>
            <w:tcW w:type="dxa" w:w="7710"/>
          </w:tcPr>
          <w:p>
            <w:pPr>
              <w:pStyle w:val="Celda9RXJ"/>
            </w:pPr>
            <w:r/>
            <w:r>
              <w:t>Se comparan las respuestas en el tablero mural. Se comenta que una diferencia pequeña, como mover un peón, puede dejar una pieza sin defensa.</w:t>
            </w:r>
          </w:p>
        </w:tc>
      </w:tr>
      <w:tr>
        <w:trPr>
          <w:cantSplit w:val="true"/>
        </w:trPr>
        <w:tc>
          <w:tcPr>
            <w:tcW w:type="dxa" w:w="1928"/>
          </w:tcPr>
          <w:p>
            <w:pPr>
              <w:pStyle w:val="Celda8_5N1F3A5FJ"/>
            </w:pPr>
            <w:r/>
            <w:r>
              <w:t>Aplicación (10 min)</w:t>
            </w:r>
          </w:p>
        </w:tc>
        <w:tc>
          <w:tcPr>
            <w:tcW w:type="dxa" w:w="7710"/>
          </w:tcPr>
          <w:p>
            <w:pPr>
              <w:pStyle w:val="Celda9RXJ"/>
            </w:pPr>
            <w:r/>
            <w:r>
              <w:t>Cada pareja crea dos tableros con tres diferencias para otra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diferencias anotadas con coordenadas.</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siete diferencias,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59   ·   Semana 12, día 4   ·   Fecha: ____________</w:t>
            </w:r>
          </w:p>
        </w:tc>
      </w:tr>
      <w:tr>
        <w:trPr>
          <w:cantSplit w:val="true"/>
        </w:trPr>
        <w:tc>
          <w:tcPr>
            <w:tcW w:type="dxa" w:w="1928"/>
          </w:tcPr>
          <w:p>
            <w:pPr>
              <w:pStyle w:val="Celda8_5N1F3A5FJ"/>
            </w:pPr>
            <w:r/>
            <w:r>
              <w:t>Tema</w:t>
            </w:r>
          </w:p>
        </w:tc>
        <w:tc>
          <w:tcPr>
            <w:tcW w:type="dxa" w:w="7710"/>
          </w:tcPr>
          <w:p>
            <w:pPr>
              <w:pStyle w:val="Celda9RXJ"/>
            </w:pPr>
            <w:r/>
            <w:r>
              <w:rPr>
                <w:b/>
              </w:rPr>
              <w:t>Minipartida con caballo, alfil y peones</w:t>
            </w:r>
          </w:p>
        </w:tc>
      </w:tr>
      <w:tr>
        <w:trPr>
          <w:cantSplit w:val="true"/>
        </w:trPr>
        <w:tc>
          <w:tcPr>
            <w:tcW w:type="dxa" w:w="1928"/>
          </w:tcPr>
          <w:p>
            <w:pPr>
              <w:pStyle w:val="Celda8_5N1F3A5FJ"/>
            </w:pPr>
            <w:r/>
            <w:r>
              <w:t>Aprendizaje esperado</w:t>
            </w:r>
          </w:p>
        </w:tc>
        <w:tc>
          <w:tcPr>
            <w:tcW w:type="dxa" w:w="7710"/>
          </w:tcPr>
          <w:p>
            <w:pPr>
              <w:pStyle w:val="Celda9RXJ"/>
            </w:pPr>
            <w:r/>
            <w:r>
              <w:t>2.3. Defender una pieza atacada retirándola, protegiéndola con otra pieza, tapando el ataque o capturando a la atacante.</w:t>
            </w:r>
          </w:p>
        </w:tc>
      </w:tr>
      <w:tr>
        <w:trPr>
          <w:cantSplit w:val="true"/>
        </w:trPr>
        <w:tc>
          <w:tcPr>
            <w:tcW w:type="dxa" w:w="1928"/>
          </w:tcPr>
          <w:p>
            <w:pPr>
              <w:pStyle w:val="Celda8_5N1F3A5FJ"/>
            </w:pPr>
            <w:r/>
            <w:r>
              <w:t>Objetivo</w:t>
            </w:r>
          </w:p>
        </w:tc>
        <w:tc>
          <w:tcPr>
            <w:tcW w:type="dxa" w:w="7710"/>
          </w:tcPr>
          <w:p>
            <w:pPr>
              <w:pStyle w:val="Celda9RXJ"/>
            </w:pPr>
            <w:r/>
            <w:r>
              <w:t>Cuidar piezas de distinto tipo en una minipartida.</w:t>
            </w:r>
          </w:p>
        </w:tc>
      </w:tr>
      <w:tr>
        <w:trPr>
          <w:cantSplit w:val="true"/>
        </w:trPr>
        <w:tc>
          <w:tcPr>
            <w:tcW w:type="dxa" w:w="1928"/>
          </w:tcPr>
          <w:p>
            <w:pPr>
              <w:pStyle w:val="Celda8_5N1F3A5FJ"/>
            </w:pPr>
            <w:r/>
            <w:r>
              <w:t>Focalización (5 min)</w:t>
            </w:r>
          </w:p>
        </w:tc>
        <w:tc>
          <w:tcPr>
            <w:tcW w:type="dxa" w:w="7710"/>
          </w:tcPr>
          <w:p>
            <w:pPr>
              <w:pStyle w:val="Celda9RXJ"/>
            </w:pPr>
            <w:r/>
            <w:r>
              <w:t>Pregunta: «¿Cuál es más fácil de olvidar en el tablero, el caballo o el alfil?». Se escuchan razones.</w:t>
            </w:r>
          </w:p>
        </w:tc>
      </w:tr>
      <w:tr>
        <w:trPr>
          <w:cantSplit w:val="true"/>
        </w:trPr>
        <w:tc>
          <w:tcPr>
            <w:tcW w:type="dxa" w:w="1928"/>
          </w:tcPr>
          <w:p>
            <w:pPr>
              <w:pStyle w:val="Celda8_5N1F3A5FJ"/>
            </w:pPr>
            <w:r/>
            <w:r>
              <w:t>Exploración (15 min)</w:t>
            </w:r>
          </w:p>
        </w:tc>
        <w:tc>
          <w:tcPr>
            <w:tcW w:type="dxa" w:w="7710"/>
          </w:tcPr>
          <w:p>
            <w:pPr>
              <w:pStyle w:val="Celda9RXJ"/>
            </w:pPr>
            <w:r/>
            <w:r>
              <w:t>Por parejas, cada bando con rey, un caballo, un alfil y ocho peones en sus casillas iniciales. Juegan hasta que un bando capture las dos piezas del otro o corone un peón. Durante la partida, cada jugador marca con una ficha verde su pieza que cree que está defendida.</w:t>
            </w:r>
          </w:p>
        </w:tc>
      </w:tr>
      <w:tr>
        <w:trPr>
          <w:cantSplit w:val="true"/>
        </w:trPr>
        <w:tc>
          <w:tcPr>
            <w:tcW w:type="dxa" w:w="1928"/>
          </w:tcPr>
          <w:p>
            <w:pPr>
              <w:pStyle w:val="Celda8_5N1F3A5FJ"/>
            </w:pPr>
            <w:r/>
            <w:r>
              <w:t>Contrastación (10 min)</w:t>
            </w:r>
          </w:p>
        </w:tc>
        <w:tc>
          <w:tcPr>
            <w:tcW w:type="dxa" w:w="7710"/>
          </w:tcPr>
          <w:p>
            <w:pPr>
              <w:pStyle w:val="Celda9RXJ"/>
            </w:pPr>
            <w:r/>
            <w:r>
              <w:t>La persona docente detiene el juego a los 12 minutos y pide revisar las fichas verdes. ¿Era cierto? Se corrigen las que no.</w:t>
            </w:r>
          </w:p>
        </w:tc>
      </w:tr>
      <w:tr>
        <w:trPr>
          <w:cantSplit w:val="true"/>
        </w:trPr>
        <w:tc>
          <w:tcPr>
            <w:tcW w:type="dxa" w:w="1928"/>
          </w:tcPr>
          <w:p>
            <w:pPr>
              <w:pStyle w:val="Celda8_5N1F3A5FJ"/>
            </w:pPr>
            <w:r/>
            <w:r>
              <w:t>Aplicación (10 min)</w:t>
            </w:r>
          </w:p>
        </w:tc>
        <w:tc>
          <w:tcPr>
            <w:tcW w:type="dxa" w:w="7710"/>
          </w:tcPr>
          <w:p>
            <w:pPr>
              <w:pStyle w:val="Celda9RXJ"/>
            </w:pPr>
            <w:r/>
            <w:r>
              <w:t>Se continúa la partida hasta el final y se anota el resultado.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coincidencia entre las fichas verdes y la defensa real.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fichas verdes.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60   ·   Semana 12, día 5   ·   Fecha: ____________</w:t>
            </w:r>
          </w:p>
        </w:tc>
      </w:tr>
      <w:tr>
        <w:trPr>
          <w:cantSplit w:val="true"/>
        </w:trPr>
        <w:tc>
          <w:tcPr>
            <w:tcW w:type="dxa" w:w="1928"/>
          </w:tcPr>
          <w:p>
            <w:pPr>
              <w:pStyle w:val="Celda8_5N1F3A5FJ"/>
            </w:pPr>
            <w:r/>
            <w:r>
              <w:t>Tema</w:t>
            </w:r>
          </w:p>
        </w:tc>
        <w:tc>
          <w:tcPr>
            <w:tcW w:type="dxa" w:w="7710"/>
          </w:tcPr>
          <w:p>
            <w:pPr>
              <w:pStyle w:val="Celda9RXJ"/>
            </w:pPr>
            <w:r/>
            <w:r>
              <w:rPr>
                <w:b/>
              </w:rPr>
              <w:t>Álbum de las piezas: dama, rey, caballo y peón</w:t>
            </w:r>
          </w:p>
        </w:tc>
      </w:tr>
      <w:tr>
        <w:trPr>
          <w:cantSplit w:val="true"/>
        </w:trPr>
        <w:tc>
          <w:tcPr>
            <w:tcW w:type="dxa" w:w="1928"/>
          </w:tcPr>
          <w:p>
            <w:pPr>
              <w:pStyle w:val="Celda8_5N1F3A5FJ"/>
            </w:pPr>
            <w:r/>
            <w:r>
              <w:t>Aprendizaje esperado</w:t>
            </w:r>
          </w:p>
        </w:tc>
        <w:tc>
          <w:tcPr>
            <w:tcW w:type="dxa" w:w="7710"/>
          </w:tcPr>
          <w:p>
            <w:pPr>
              <w:pStyle w:val="Celda9RXJ"/>
            </w:pPr>
            <w:r/>
            <w:r>
              <w:t>2.1. Reconocer las casillas que ataca cada pieza y capturar piezas rivales con la torre, el alfil, la dama, el rey, el caballo y el peón.</w:t>
            </w:r>
          </w:p>
        </w:tc>
      </w:tr>
      <w:tr>
        <w:trPr>
          <w:cantSplit w:val="true"/>
        </w:trPr>
        <w:tc>
          <w:tcPr>
            <w:tcW w:type="dxa" w:w="1928"/>
          </w:tcPr>
          <w:p>
            <w:pPr>
              <w:pStyle w:val="Celda8_5N1F3A5FJ"/>
            </w:pPr>
            <w:r/>
            <w:r>
              <w:t>Objetivo</w:t>
            </w:r>
          </w:p>
        </w:tc>
        <w:tc>
          <w:tcPr>
            <w:tcW w:type="dxa" w:w="7710"/>
          </w:tcPr>
          <w:p>
            <w:pPr>
              <w:pStyle w:val="Celda9RXJ"/>
            </w:pPr>
            <w:r/>
            <w:r>
              <w:t>Completar en el álbum las páginas de las piezas restantes.</w:t>
            </w:r>
          </w:p>
        </w:tc>
      </w:tr>
      <w:tr>
        <w:trPr>
          <w:cantSplit w:val="true"/>
        </w:trPr>
        <w:tc>
          <w:tcPr>
            <w:tcW w:type="dxa" w:w="1928"/>
          </w:tcPr>
          <w:p>
            <w:pPr>
              <w:pStyle w:val="Celda8_5N1F3A5FJ"/>
            </w:pPr>
            <w:r/>
            <w:r>
              <w:t>Focalización (5 min)</w:t>
            </w:r>
          </w:p>
        </w:tc>
        <w:tc>
          <w:tcPr>
            <w:tcW w:type="dxa" w:w="7710"/>
          </w:tcPr>
          <w:p>
            <w:pPr>
              <w:pStyle w:val="Celda9RXJ"/>
            </w:pPr>
            <w:r/>
            <w:r>
              <w:t>Se leen dos páginas de torre y alfil de días anteriores, elegidas por su claridad.</w:t>
            </w:r>
          </w:p>
        </w:tc>
      </w:tr>
      <w:tr>
        <w:trPr>
          <w:cantSplit w:val="true"/>
        </w:trPr>
        <w:tc>
          <w:tcPr>
            <w:tcW w:type="dxa" w:w="1928"/>
          </w:tcPr>
          <w:p>
            <w:pPr>
              <w:pStyle w:val="Celda8_5N1F3A5FJ"/>
            </w:pPr>
            <w:r/>
            <w:r>
              <w:t>Exploración (15 min)</w:t>
            </w:r>
          </w:p>
        </w:tc>
        <w:tc>
          <w:tcPr>
            <w:tcW w:type="dxa" w:w="7710"/>
          </w:tcPr>
          <w:p>
            <w:pPr>
              <w:pStyle w:val="Celda9RXJ"/>
            </w:pPr>
            <w:r/>
            <w:r>
              <w:t>Cada estudiante elabora las páginas de la dama, el rey, el caballo y el peón. En cada una dibuja la pieza en una casilla, marca las casillas que ataca y escribe cómo empieza, cómo se mueve y cómo captura. En la del peón dibuja una flecha recta para avanzar y dos diagonales para capturar.</w:t>
            </w:r>
          </w:p>
        </w:tc>
      </w:tr>
      <w:tr>
        <w:trPr>
          <w:cantSplit w:val="true"/>
        </w:trPr>
        <w:tc>
          <w:tcPr>
            <w:tcW w:type="dxa" w:w="1928"/>
          </w:tcPr>
          <w:p>
            <w:pPr>
              <w:pStyle w:val="Celda8_5N1F3A5FJ"/>
            </w:pPr>
            <w:r/>
            <w:r>
              <w:t>Contrastación (10 min)</w:t>
            </w:r>
          </w:p>
        </w:tc>
        <w:tc>
          <w:tcPr>
            <w:tcW w:type="dxa" w:w="7710"/>
          </w:tcPr>
          <w:p>
            <w:pPr>
              <w:pStyle w:val="Celda9RXJ"/>
            </w:pPr>
            <w:r/>
            <w:r>
              <w:t>Por parejas se revisa la página del peón y la del rey, que son las que más errores traen.</w:t>
            </w:r>
          </w:p>
        </w:tc>
      </w:tr>
      <w:tr>
        <w:trPr>
          <w:cantSplit w:val="true"/>
        </w:trPr>
        <w:tc>
          <w:tcPr>
            <w:tcW w:type="dxa" w:w="1928"/>
          </w:tcPr>
          <w:p>
            <w:pPr>
              <w:pStyle w:val="Celda8_5N1F3A5FJ"/>
            </w:pPr>
            <w:r/>
            <w:r>
              <w:t>Aplicación (10 min)</w:t>
            </w:r>
          </w:p>
        </w:tc>
        <w:tc>
          <w:tcPr>
            <w:tcW w:type="dxa" w:w="7710"/>
          </w:tcPr>
          <w:p>
            <w:pPr>
              <w:pStyle w:val="Celda9RXJ"/>
            </w:pPr>
            <w:r/>
            <w:r>
              <w:t>El álbum se guarda en el portafolio del aula hasta el siguiente avance.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álbum: cuatro páginas completas y correctas.</w:t>
            </w:r>
          </w:p>
        </w:tc>
      </w:tr>
      <w:tr>
        <w:trPr>
          <w:cantSplit w:val="true"/>
        </w:trPr>
        <w:tc>
          <w:tcPr>
            <w:tcW w:type="dxa" w:w="1928"/>
          </w:tcPr>
          <w:p>
            <w:pPr>
              <w:pStyle w:val="Celda8_5N1F3A5FJ"/>
              <w:keepNext w:val="0"/>
            </w:pPr>
            <w:r/>
            <w:r>
              <w:t>Materiales</w:t>
            </w:r>
          </w:p>
        </w:tc>
        <w:tc>
          <w:tcPr>
            <w:tcW w:type="dxa" w:w="7710"/>
          </w:tcPr>
          <w:p>
            <w:pPr>
              <w:pStyle w:val="Celda9RXJ"/>
              <w:keepNext w:val="0"/>
            </w:pPr>
            <w:r/>
            <w:r>
              <w:t>Álbum, lápices de color, regla.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61   ·   Semana 13, día 1   ·   Fecha: ____________</w:t>
            </w:r>
          </w:p>
        </w:tc>
      </w:tr>
      <w:tr>
        <w:trPr>
          <w:cantSplit w:val="true"/>
        </w:trPr>
        <w:tc>
          <w:tcPr>
            <w:tcW w:type="dxa" w:w="1928"/>
          </w:tcPr>
          <w:p>
            <w:pPr>
              <w:pStyle w:val="Celda8_5N1F3A5FJ"/>
            </w:pPr>
            <w:r/>
            <w:r>
              <w:t>Tema</w:t>
            </w:r>
          </w:p>
        </w:tc>
        <w:tc>
          <w:tcPr>
            <w:tcW w:type="dxa" w:w="7710"/>
          </w:tcPr>
          <w:p>
            <w:pPr>
              <w:pStyle w:val="Celda9RXJ"/>
            </w:pPr>
            <w:r/>
            <w:r>
              <w:rPr>
                <w:b/>
              </w:rPr>
              <w:t>Antes de mover, miro: la mano en la barbilla</w:t>
            </w:r>
          </w:p>
        </w:tc>
      </w:tr>
      <w:tr>
        <w:trPr>
          <w:cantSplit w:val="true"/>
        </w:trPr>
        <w:tc>
          <w:tcPr>
            <w:tcW w:type="dxa" w:w="1928"/>
          </w:tcPr>
          <w:p>
            <w:pPr>
              <w:pStyle w:val="Celda8_5N1F3A5FJ"/>
            </w:pPr>
            <w:r/>
            <w:r>
              <w:t>Aprendizaje esperado</w:t>
            </w:r>
          </w:p>
        </w:tc>
        <w:tc>
          <w:tcPr>
            <w:tcW w:type="dxa" w:w="7710"/>
          </w:tcPr>
          <w:p>
            <w:pPr>
              <w:pStyle w:val="Celda9RXJ"/>
            </w:pPr>
            <w:r/>
            <w:r>
              <w:t>2.2. Identificar piezas atacadas, defendidas e indefensas en posiciones sencillas.</w:t>
            </w:r>
          </w:p>
        </w:tc>
      </w:tr>
      <w:tr>
        <w:trPr>
          <w:cantSplit w:val="true"/>
        </w:trPr>
        <w:tc>
          <w:tcPr>
            <w:tcW w:type="dxa" w:w="1928"/>
          </w:tcPr>
          <w:p>
            <w:pPr>
              <w:pStyle w:val="Celda8_5N1F3A5FJ"/>
            </w:pPr>
            <w:r/>
            <w:r>
              <w:t>Objetivo</w:t>
            </w:r>
          </w:p>
        </w:tc>
        <w:tc>
          <w:tcPr>
            <w:tcW w:type="dxa" w:w="7710"/>
          </w:tcPr>
          <w:p>
            <w:pPr>
              <w:pStyle w:val="Celda9RXJ"/>
            </w:pPr>
            <w:r/>
            <w:r>
              <w:t>Incorporar una rutina de revisión antes de cada jugada.</w:t>
            </w:r>
          </w:p>
        </w:tc>
      </w:tr>
      <w:tr>
        <w:trPr>
          <w:cantSplit w:val="true"/>
        </w:trPr>
        <w:tc>
          <w:tcPr>
            <w:tcW w:type="dxa" w:w="1928"/>
          </w:tcPr>
          <w:p>
            <w:pPr>
              <w:pStyle w:val="Celda8_5N1F3A5FJ"/>
            </w:pPr>
            <w:r/>
            <w:r>
              <w:t>Focalización (5 min)</w:t>
            </w:r>
          </w:p>
        </w:tc>
        <w:tc>
          <w:tcPr>
            <w:tcW w:type="dxa" w:w="7710"/>
          </w:tcPr>
          <w:p>
            <w:pPr>
              <w:pStyle w:val="Celda9RXJ"/>
            </w:pPr>
            <w:r/>
            <w:r>
              <w:t>La persona docente juega contra un voluntario en el tablero mural y pierde una pieza a propósito por mover rápido. Pregunta qué le faltó.</w:t>
            </w:r>
          </w:p>
        </w:tc>
      </w:tr>
      <w:tr>
        <w:trPr>
          <w:cantSplit w:val="true"/>
        </w:trPr>
        <w:tc>
          <w:tcPr>
            <w:tcW w:type="dxa" w:w="1928"/>
          </w:tcPr>
          <w:p>
            <w:pPr>
              <w:pStyle w:val="Celda8_5N1F3A5FJ"/>
            </w:pPr>
            <w:r/>
            <w:r>
              <w:t>Exploración (15 min)</w:t>
            </w:r>
          </w:p>
        </w:tc>
        <w:tc>
          <w:tcPr>
            <w:tcW w:type="dxa" w:w="7710"/>
          </w:tcPr>
          <w:p>
            <w:pPr>
              <w:pStyle w:val="Celda9RXJ"/>
            </w:pPr>
            <w:r/>
            <w:r>
              <w:t>Se enseña la rutina: antes de mover, mano en la barbilla y dos preguntas: «¿Qué atacó mi rival con su última jugada?» y «¿Mi pieza queda segura donde la pongo?». Las parejas juegan una minipartida con torre, caballo y peones aplicando la rutina en cada jugada.</w:t>
            </w:r>
          </w:p>
        </w:tc>
      </w:tr>
      <w:tr>
        <w:trPr>
          <w:cantSplit w:val="true"/>
        </w:trPr>
        <w:tc>
          <w:tcPr>
            <w:tcW w:type="dxa" w:w="1928"/>
          </w:tcPr>
          <w:p>
            <w:pPr>
              <w:pStyle w:val="Celda8_5N1F3A5FJ"/>
            </w:pPr>
            <w:r/>
            <w:r>
              <w:t>Contrastación (10 min)</w:t>
            </w:r>
          </w:p>
        </w:tc>
        <w:tc>
          <w:tcPr>
            <w:tcW w:type="dxa" w:w="7710"/>
          </w:tcPr>
          <w:p>
            <w:pPr>
              <w:pStyle w:val="Celda9RXJ"/>
            </w:pPr>
            <w:r/>
            <w:r>
              <w:t>Las parejas comentan cuántas piezas se salvaron gracias a la rutina. La persona docente cuenta que el Manual 2 recomienda hacerse preguntas de control antes de jugar.</w:t>
            </w:r>
          </w:p>
        </w:tc>
      </w:tr>
      <w:tr>
        <w:trPr>
          <w:cantSplit w:val="true"/>
        </w:trPr>
        <w:tc>
          <w:tcPr>
            <w:tcW w:type="dxa" w:w="1928"/>
          </w:tcPr>
          <w:p>
            <w:pPr>
              <w:pStyle w:val="Celda8_5N1F3A5FJ"/>
            </w:pPr>
            <w:r/>
            <w:r>
              <w:t>Aplicación (10 min)</w:t>
            </w:r>
          </w:p>
        </w:tc>
        <w:tc>
          <w:tcPr>
            <w:tcW w:type="dxa" w:w="7710"/>
          </w:tcPr>
          <w:p>
            <w:pPr>
              <w:pStyle w:val="Celda9RXJ"/>
            </w:pPr>
            <w:r/>
            <w:r>
              <w:t>Para el resto del año, quedan pegadas las dos preguntas en cada mesa para usarlas el resto del año.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usa la rutina sin recordatorio.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tarjetas con las dos preguntas.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62   ·   Semana 13,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 con la mitad del ejército</w:t>
            </w:r>
          </w:p>
        </w:tc>
      </w:tr>
      <w:tr>
        <w:trPr>
          <w:cantSplit w:val="true"/>
        </w:trPr>
        <w:tc>
          <w:tcPr>
            <w:tcW w:type="dxa" w:w="1928"/>
          </w:tcPr>
          <w:p>
            <w:pPr>
              <w:pStyle w:val="Celda8_5N1F3A5FJ"/>
            </w:pPr>
            <w:r/>
            <w:r>
              <w:t>Aprendizaje esperado</w:t>
            </w:r>
          </w:p>
        </w:tc>
        <w:tc>
          <w:tcPr>
            <w:tcW w:type="dxa" w:w="7710"/>
          </w:tcPr>
          <w:p>
            <w:pPr>
              <w:pStyle w:val="Celda9RXJ"/>
            </w:pPr>
            <w:r/>
            <w:r>
              <w:t>2.3. Defender una pieza atacada retirándola, protegiéndola con otra pieza, tapando el ataque o capturando a la atacante.</w:t>
            </w:r>
          </w:p>
        </w:tc>
      </w:tr>
      <w:tr>
        <w:trPr>
          <w:cantSplit w:val="true"/>
        </w:trPr>
        <w:tc>
          <w:tcPr>
            <w:tcW w:type="dxa" w:w="1928"/>
          </w:tcPr>
          <w:p>
            <w:pPr>
              <w:pStyle w:val="Celda8_5N1F3A5FJ"/>
            </w:pPr>
            <w:r/>
            <w:r>
              <w:t>Objetivo</w:t>
            </w:r>
          </w:p>
        </w:tc>
        <w:tc>
          <w:tcPr>
            <w:tcW w:type="dxa" w:w="7710"/>
          </w:tcPr>
          <w:p>
            <w:pPr>
              <w:pStyle w:val="Celda9RXJ"/>
            </w:pPr>
            <w:r/>
            <w:r>
              <w:t>Jugar una partida con torre, alfil, caballo, rey y peones, cuidando las piezas.</w:t>
            </w:r>
          </w:p>
        </w:tc>
      </w:tr>
      <w:tr>
        <w:trPr>
          <w:cantSplit w:val="true"/>
        </w:trPr>
        <w:tc>
          <w:tcPr>
            <w:tcW w:type="dxa" w:w="1928"/>
          </w:tcPr>
          <w:p>
            <w:pPr>
              <w:pStyle w:val="Celda8_5N1F3A5FJ"/>
            </w:pPr>
            <w:r/>
            <w:r>
              <w:t>Focalización (5 min)</w:t>
            </w:r>
          </w:p>
        </w:tc>
        <w:tc>
          <w:tcPr>
            <w:tcW w:type="dxa" w:w="7710"/>
          </w:tcPr>
          <w:p>
            <w:pPr>
              <w:pStyle w:val="Celda9RXJ"/>
            </w:pPr>
            <w:r/>
            <w:r>
              <w:t>Se pregunta qué pieza se extraña más cuando no está: la dama. Hoy se juega sin ella.</w:t>
            </w:r>
          </w:p>
        </w:tc>
      </w:tr>
      <w:tr>
        <w:trPr>
          <w:cantSplit w:val="true"/>
        </w:trPr>
        <w:tc>
          <w:tcPr>
            <w:tcW w:type="dxa" w:w="1928"/>
          </w:tcPr>
          <w:p>
            <w:pPr>
              <w:pStyle w:val="Celda8_5N1F3A5FJ"/>
            </w:pPr>
            <w:r/>
            <w:r>
              <w:t>Exploración (15 min)</w:t>
            </w:r>
          </w:p>
        </w:tc>
        <w:tc>
          <w:tcPr>
            <w:tcW w:type="dxa" w:w="7710"/>
          </w:tcPr>
          <w:p>
            <w:pPr>
              <w:pStyle w:val="Celda9RXJ"/>
            </w:pPr>
            <w:r/>
            <w:r>
              <w:t>Por parejas, cada bando coloca rey, una torre, un alfil, un caballo y sus ocho peones en las casillas de siempre. Juegan hasta que un bando quede solo con el rey o corone. La rutina de la mano en la barbilla es obligatoria.</w:t>
            </w:r>
          </w:p>
        </w:tc>
      </w:tr>
      <w:tr>
        <w:trPr>
          <w:cantSplit w:val="true"/>
        </w:trPr>
        <w:tc>
          <w:tcPr>
            <w:tcW w:type="dxa" w:w="1928"/>
          </w:tcPr>
          <w:p>
            <w:pPr>
              <w:pStyle w:val="Celda8_5N1F3A5FJ"/>
            </w:pPr>
            <w:r/>
            <w:r>
              <w:t>Contrastación (10 min)</w:t>
            </w:r>
          </w:p>
        </w:tc>
        <w:tc>
          <w:tcPr>
            <w:tcW w:type="dxa" w:w="7710"/>
          </w:tcPr>
          <w:p>
            <w:pPr>
              <w:pStyle w:val="Celda9RXJ"/>
            </w:pPr>
            <w:r/>
            <w:r>
              <w:t>Se muestran en el tablero mural tres jugadas donde se perdió una pieza por no mirar. El grupo propone la defensa que faltó.</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cuaderno qué pieza perdió primero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cuaderno y registro anecdótico.</w:t>
            </w:r>
          </w:p>
        </w:tc>
      </w:tr>
      <w:tr>
        <w:trPr>
          <w:cantSplit w:val="true"/>
        </w:trPr>
        <w:tc>
          <w:tcPr>
            <w:tcW w:type="dxa" w:w="1928"/>
          </w:tcPr>
          <w:p>
            <w:pPr>
              <w:pStyle w:val="Celda8_5N1F3A5FJ"/>
            </w:pPr>
            <w:r/>
            <w:r>
              <w:t>Materiales</w:t>
            </w:r>
          </w:p>
        </w:tc>
        <w:tc>
          <w:tcPr>
            <w:tcW w:type="dxa" w:w="7710"/>
          </w:tcPr>
          <w:p>
            <w:pPr>
              <w:pStyle w:val="Celda9RXJ"/>
            </w:pPr>
            <w:r/>
            <w:r>
              <w:t>Tableros, piezas,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Jugar con alguien de la familia una partida sin damas y contar quién ganó.</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63   ·   Semana 13, día 3   ·   Fecha: ____________</w:t>
            </w:r>
          </w:p>
        </w:tc>
      </w:tr>
      <w:tr>
        <w:trPr>
          <w:cantSplit w:val="true"/>
        </w:trPr>
        <w:tc>
          <w:tcPr>
            <w:tcW w:type="dxa" w:w="1928"/>
          </w:tcPr>
          <w:p>
            <w:pPr>
              <w:pStyle w:val="Celda8_5N1F3A5FJ"/>
            </w:pPr>
            <w:r/>
            <w:r>
              <w:t>Tema</w:t>
            </w:r>
          </w:p>
        </w:tc>
        <w:tc>
          <w:tcPr>
            <w:tcW w:type="dxa" w:w="7710"/>
          </w:tcPr>
          <w:p>
            <w:pPr>
              <w:pStyle w:val="Celda9RXJ"/>
            </w:pPr>
            <w:r/>
            <w:r>
              <w:rPr>
                <w:b/>
              </w:rPr>
              <w:t>Estaciones de repaso: capturar y defender</w:t>
            </w:r>
          </w:p>
        </w:tc>
      </w:tr>
      <w:tr>
        <w:trPr>
          <w:cantSplit w:val="true"/>
        </w:trPr>
        <w:tc>
          <w:tcPr>
            <w:tcW w:type="dxa" w:w="1928"/>
          </w:tcPr>
          <w:p>
            <w:pPr>
              <w:pStyle w:val="Celda8_5N1F3A5FJ"/>
            </w:pPr>
            <w:r/>
            <w:r>
              <w:t>Aprendizaje esperado</w:t>
            </w:r>
          </w:p>
        </w:tc>
        <w:tc>
          <w:tcPr>
            <w:tcW w:type="dxa" w:w="7710"/>
          </w:tcPr>
          <w:p>
            <w:pPr>
              <w:pStyle w:val="Celda9RXJ"/>
            </w:pPr>
            <w:r/>
            <w:r>
              <w:t>2.2. Identificar piezas atacadas, defendidas e indefensas en posiciones sencillas.</w:t>
            </w:r>
          </w:p>
        </w:tc>
      </w:tr>
      <w:tr>
        <w:trPr>
          <w:cantSplit w:val="true"/>
        </w:trPr>
        <w:tc>
          <w:tcPr>
            <w:tcW w:type="dxa" w:w="1928"/>
          </w:tcPr>
          <w:p>
            <w:pPr>
              <w:pStyle w:val="Celda8_5N1F3A5FJ"/>
            </w:pPr>
            <w:r/>
            <w:r>
              <w:t>Objetivo</w:t>
            </w:r>
          </w:p>
        </w:tc>
        <w:tc>
          <w:tcPr>
            <w:tcW w:type="dxa" w:w="7710"/>
          </w:tcPr>
          <w:p>
            <w:pPr>
              <w:pStyle w:val="Celda9RXJ"/>
            </w:pPr>
            <w:r/>
            <w:r>
              <w:t>Repasar la captura, las piezas indefensas y las defensas en estaciones.</w:t>
            </w:r>
          </w:p>
        </w:tc>
      </w:tr>
      <w:tr>
        <w:trPr>
          <w:cantSplit w:val="true"/>
        </w:trPr>
        <w:tc>
          <w:tcPr>
            <w:tcW w:type="dxa" w:w="1928"/>
          </w:tcPr>
          <w:p>
            <w:pPr>
              <w:pStyle w:val="Celda8_5N1F3A5FJ"/>
            </w:pPr>
            <w:r/>
            <w:r>
              <w:t>Focalización (5 min)</w:t>
            </w:r>
          </w:p>
        </w:tc>
        <w:tc>
          <w:tcPr>
            <w:tcW w:type="dxa" w:w="7710"/>
          </w:tcPr>
          <w:p>
            <w:pPr>
              <w:pStyle w:val="Celda9RXJ"/>
            </w:pPr>
            <w:r/>
            <w:r>
              <w:t>Se comparten los resultados de la tarea. Luego se explica el recorrido por cuatro estaciones de seis minutos.</w:t>
            </w:r>
          </w:p>
        </w:tc>
      </w:tr>
      <w:tr>
        <w:trPr>
          <w:cantSplit w:val="true"/>
        </w:trPr>
        <w:tc>
          <w:tcPr>
            <w:tcW w:type="dxa" w:w="1928"/>
          </w:tcPr>
          <w:p>
            <w:pPr>
              <w:pStyle w:val="Celda8_5N1F3A5FJ"/>
            </w:pPr>
            <w:r/>
            <w:r>
              <w:t>Exploración (15 min)</w:t>
            </w:r>
          </w:p>
        </w:tc>
        <w:tc>
          <w:tcPr>
            <w:tcW w:type="dxa" w:w="7710"/>
          </w:tcPr>
          <w:p>
            <w:pPr>
              <w:pStyle w:val="Celda9RXJ"/>
            </w:pPr>
            <w:r/>
            <w:r>
              <w:t>Estación 1: minijuego de captura con la dama. Estación 2: encontrar piezas indefensas en tres diagramas. Estación 3: tarjetas R, P, T, C ante dos posiciones. Estación 4: guerra de peones rápida. En cada estación hay una hoja para anotar.</w:t>
            </w:r>
          </w:p>
        </w:tc>
      </w:tr>
      <w:tr>
        <w:trPr>
          <w:cantSplit w:val="true"/>
        </w:trPr>
        <w:tc>
          <w:tcPr>
            <w:tcW w:type="dxa" w:w="1928"/>
          </w:tcPr>
          <w:p>
            <w:pPr>
              <w:pStyle w:val="Celda8_5N1F3A5FJ"/>
            </w:pPr>
            <w:r/>
            <w:r>
              <w:t>Contrastación (10 min)</w:t>
            </w:r>
          </w:p>
        </w:tc>
        <w:tc>
          <w:tcPr>
            <w:tcW w:type="dxa" w:w="7710"/>
          </w:tcPr>
          <w:p>
            <w:pPr>
              <w:pStyle w:val="Celda9RXJ"/>
            </w:pPr>
            <w:r/>
            <w:r>
              <w:t>La persona docente reúne al grupo y revisa la estación con más errores.</w:t>
            </w:r>
          </w:p>
        </w:tc>
      </w:tr>
      <w:tr>
        <w:trPr>
          <w:cantSplit w:val="true"/>
        </w:trPr>
        <w:tc>
          <w:tcPr>
            <w:tcW w:type="dxa" w:w="1928"/>
          </w:tcPr>
          <w:p>
            <w:pPr>
              <w:pStyle w:val="Celda8_5N1F3A5FJ"/>
            </w:pPr>
            <w:r/>
            <w:r>
              <w:t>Aplicación (10 min)</w:t>
            </w:r>
          </w:p>
        </w:tc>
        <w:tc>
          <w:tcPr>
            <w:tcW w:type="dxa" w:w="7710"/>
          </w:tcPr>
          <w:p>
            <w:pPr>
              <w:pStyle w:val="Celda9RXJ"/>
            </w:pPr>
            <w:r/>
            <w:r>
              <w:t>Cada estudiante pinta un semáforo en su hoja: verde para lo que domina, amarillo para lo que le cuesta un poco, rojo para lo que necesita repasar.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Hojas de estación y semáforo de autoevaluación.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Cuatro mesas preparadas, diagramas, tarjetas,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64   ·   Semana 13, día 4   ·   Fecha: ____________</w:t>
            </w:r>
          </w:p>
        </w:tc>
      </w:tr>
      <w:tr>
        <w:trPr>
          <w:cantSplit w:val="true"/>
        </w:trPr>
        <w:tc>
          <w:tcPr>
            <w:tcW w:type="dxa" w:w="1928"/>
          </w:tcPr>
          <w:p>
            <w:pPr>
              <w:pStyle w:val="Celda8_5N1F3A5FJ"/>
            </w:pPr>
            <w:r/>
            <w:r>
              <w:t>Tema</w:t>
            </w:r>
          </w:p>
        </w:tc>
        <w:tc>
          <w:tcPr>
            <w:tcW w:type="dxa" w:w="7710"/>
          </w:tcPr>
          <w:p>
            <w:pPr>
              <w:pStyle w:val="Celda9RXJ"/>
            </w:pPr>
            <w:r/>
            <w:r>
              <w:rPr>
                <w:b/>
              </w:rPr>
              <w:t>¿Cuido mis piezas? Autoevaluación y coevaluación</w:t>
            </w:r>
          </w:p>
        </w:tc>
      </w:tr>
      <w:tr>
        <w:trPr>
          <w:cantSplit w:val="true"/>
        </w:trPr>
        <w:tc>
          <w:tcPr>
            <w:tcW w:type="dxa" w:w="1928"/>
          </w:tcPr>
          <w:p>
            <w:pPr>
              <w:pStyle w:val="Celda8_5N1F3A5FJ"/>
            </w:pPr>
            <w:r/>
            <w:r>
              <w:t>Aprendizaje esperado</w:t>
            </w:r>
          </w:p>
        </w:tc>
        <w:tc>
          <w:tcPr>
            <w:tcW w:type="dxa" w:w="7710"/>
          </w:tcPr>
          <w:p>
            <w:pPr>
              <w:pStyle w:val="Celda9RXJ"/>
            </w:pPr>
            <w:r/>
            <w:r>
              <w:t>2.3. Defender una pieza atacada retirándola, protegiéndola con otra pieza, tapando el ataque o capturando a la atacante.</w:t>
            </w:r>
          </w:p>
        </w:tc>
      </w:tr>
      <w:tr>
        <w:trPr>
          <w:cantSplit w:val="true"/>
        </w:trPr>
        <w:tc>
          <w:tcPr>
            <w:tcW w:type="dxa" w:w="1928"/>
          </w:tcPr>
          <w:p>
            <w:pPr>
              <w:pStyle w:val="Celda8_5N1F3A5FJ"/>
            </w:pPr>
            <w:r/>
            <w:r>
              <w:t>Objetivo</w:t>
            </w:r>
          </w:p>
        </w:tc>
        <w:tc>
          <w:tcPr>
            <w:tcW w:type="dxa" w:w="7710"/>
          </w:tcPr>
          <w:p>
            <w:pPr>
              <w:pStyle w:val="Celda9RXJ"/>
            </w:pPr>
            <w:r/>
            <w:r>
              <w:t>Reflexionar sobre la propia forma de defender las piezas.</w:t>
            </w:r>
          </w:p>
        </w:tc>
      </w:tr>
      <w:tr>
        <w:trPr>
          <w:cantSplit w:val="true"/>
        </w:trPr>
        <w:tc>
          <w:tcPr>
            <w:tcW w:type="dxa" w:w="1928"/>
          </w:tcPr>
          <w:p>
            <w:pPr>
              <w:pStyle w:val="Celda8_5N1F3A5FJ"/>
            </w:pPr>
            <w:r/>
            <w:r>
              <w:t>Focalización (5 min)</w:t>
            </w:r>
          </w:p>
        </w:tc>
        <w:tc>
          <w:tcPr>
            <w:tcW w:type="dxa" w:w="7710"/>
          </w:tcPr>
          <w:p>
            <w:pPr>
              <w:pStyle w:val="Celda9RXJ"/>
            </w:pPr>
            <w:r/>
            <w:r>
              <w:t>Se leen los semáforos del día anterior: ¿qué color salió más?</w:t>
            </w:r>
          </w:p>
        </w:tc>
      </w:tr>
      <w:tr>
        <w:trPr>
          <w:cantSplit w:val="true"/>
        </w:trPr>
        <w:tc>
          <w:tcPr>
            <w:tcW w:type="dxa" w:w="1928"/>
          </w:tcPr>
          <w:p>
            <w:pPr>
              <w:pStyle w:val="Celda8_5N1F3A5FJ"/>
            </w:pPr>
            <w:r/>
            <w:r>
              <w:t>Exploración (15 min)</w:t>
            </w:r>
          </w:p>
        </w:tc>
        <w:tc>
          <w:tcPr>
            <w:tcW w:type="dxa" w:w="7710"/>
          </w:tcPr>
          <w:p>
            <w:pPr>
              <w:pStyle w:val="Celda9RXJ"/>
            </w:pPr>
            <w:r/>
            <w:r>
              <w:t>Por parejas, juegan una minipartida con todas las piezas menos las damas. Una tercera persona observa con una lista de tres preguntas: ¿usó la mano en la barbilla?, ¿dejó piezas indefensas?, ¿defendió cuando lo atacaron? Luego se rotan los papeles.</w:t>
            </w:r>
          </w:p>
        </w:tc>
      </w:tr>
      <w:tr>
        <w:trPr>
          <w:cantSplit w:val="true"/>
        </w:trPr>
        <w:tc>
          <w:tcPr>
            <w:tcW w:type="dxa" w:w="1928"/>
          </w:tcPr>
          <w:p>
            <w:pPr>
              <w:pStyle w:val="Celda8_5N1F3A5FJ"/>
            </w:pPr>
            <w:r/>
            <w:r>
              <w:t>Contrastación (10 min)</w:t>
            </w:r>
          </w:p>
        </w:tc>
        <w:tc>
          <w:tcPr>
            <w:tcW w:type="dxa" w:w="7710"/>
          </w:tcPr>
          <w:p>
            <w:pPr>
              <w:pStyle w:val="Celda9RXJ"/>
            </w:pPr>
            <w:r/>
            <w:r>
              <w:t>Cada observador le dice a su compañero o compañera una cosa que hizo bien y una que puede mejorar, con respeto.</w:t>
            </w:r>
          </w:p>
        </w:tc>
      </w:tr>
      <w:tr>
        <w:trPr>
          <w:cantSplit w:val="true"/>
        </w:trPr>
        <w:tc>
          <w:tcPr>
            <w:tcW w:type="dxa" w:w="1928"/>
          </w:tcPr>
          <w:p>
            <w:pPr>
              <w:pStyle w:val="Celda8_5N1F3A5FJ"/>
            </w:pPr>
            <w:r/>
            <w:r>
              <w:t>Aplicación (10 min)</w:t>
            </w:r>
          </w:p>
        </w:tc>
        <w:tc>
          <w:tcPr>
            <w:tcW w:type="dxa" w:w="7710"/>
          </w:tcPr>
          <w:p>
            <w:pPr>
              <w:pStyle w:val="Celda9RXJ"/>
            </w:pPr>
            <w:r/>
            <w:r>
              <w:t>Para cerrar, cada estudiante completa una autoevaluación con caritas sobre las mismas tres preguntas.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lista de tres preguntas y autoevaluación con caritas.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hojas de coevaluación y autoevaluación.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65   ·   Semana 13, día 5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2: capturar y defender</w:t>
            </w:r>
          </w:p>
        </w:tc>
      </w:tr>
      <w:tr>
        <w:trPr>
          <w:cantSplit w:val="true"/>
        </w:trPr>
        <w:tc>
          <w:tcPr>
            <w:tcW w:type="dxa" w:w="1928"/>
          </w:tcPr>
          <w:p>
            <w:pPr>
              <w:pStyle w:val="Celda8_5N1F3A5FJ"/>
            </w:pPr>
            <w:r/>
            <w:r>
              <w:t>Aprendizaje esperado</w:t>
            </w:r>
          </w:p>
        </w:tc>
        <w:tc>
          <w:tcPr>
            <w:tcW w:type="dxa" w:w="7710"/>
          </w:tcPr>
          <w:p>
            <w:pPr>
              <w:pStyle w:val="Celda9RXJ"/>
            </w:pPr>
            <w:r/>
            <w:r>
              <w:t>2.3. Defender una pieza atacada retirándola, protegiéndola con otra pieza, tapando el ataque o capturando a la atacante.</w:t>
            </w:r>
          </w:p>
        </w:tc>
      </w:tr>
      <w:tr>
        <w:trPr>
          <w:cantSplit w:val="true"/>
        </w:trPr>
        <w:tc>
          <w:tcPr>
            <w:tcW w:type="dxa" w:w="1928"/>
          </w:tcPr>
          <w:p>
            <w:pPr>
              <w:pStyle w:val="Celda8_5N1F3A5FJ"/>
            </w:pPr>
            <w:r/>
            <w:r>
              <w:t>Objetivo</w:t>
            </w:r>
          </w:p>
        </w:tc>
        <w:tc>
          <w:tcPr>
            <w:tcW w:type="dxa" w:w="7710"/>
          </w:tcPr>
          <w:p>
            <w:pPr>
              <w:pStyle w:val="Celda9RXJ"/>
            </w:pPr>
            <w:r/>
            <w:r>
              <w:t>Demostrar la captura con cada pieza y la defensa de piezas atacadas.</w:t>
            </w:r>
          </w:p>
        </w:tc>
      </w:tr>
      <w:tr>
        <w:trPr>
          <w:cantSplit w:val="true"/>
        </w:trPr>
        <w:tc>
          <w:tcPr>
            <w:tcW w:type="dxa" w:w="1928"/>
          </w:tcPr>
          <w:p>
            <w:pPr>
              <w:pStyle w:val="Celda8_5N1F3A5FJ"/>
            </w:pPr>
            <w:r/>
            <w:r>
              <w:t>Focalización (5 min)</w:t>
            </w:r>
          </w:p>
        </w:tc>
        <w:tc>
          <w:tcPr>
            <w:tcW w:type="dxa" w:w="7710"/>
          </w:tcPr>
          <w:p>
            <w:pPr>
              <w:pStyle w:val="Celda9RXJ"/>
            </w:pPr>
            <w:r/>
            <w:r>
              <w:t>Se explica la prueba y se leen los tres criterios de la escala para que todos sepan qué se espera.</w:t>
            </w:r>
          </w:p>
        </w:tc>
      </w:tr>
      <w:tr>
        <w:trPr>
          <w:cantSplit w:val="true"/>
        </w:trPr>
        <w:tc>
          <w:tcPr>
            <w:tcW w:type="dxa" w:w="1928"/>
          </w:tcPr>
          <w:p>
            <w:pPr>
              <w:pStyle w:val="Celda8_5N1F3A5FJ"/>
            </w:pPr>
            <w:r/>
            <w:r>
              <w:t>Exploración (15 min)</w:t>
            </w:r>
          </w:p>
        </w:tc>
        <w:tc>
          <w:tcPr>
            <w:tcW w:type="dxa" w:w="7710"/>
          </w:tcPr>
          <w:p>
            <w:pPr>
              <w:pStyle w:val="Celda9RXJ"/>
            </w:pPr>
            <w:r/>
            <w:r>
              <w:t>Cada estudiante pasa a la mesa de la persona docente y resuelve: un minijuego de captura con la torre o el alfil en el número de jugadas pedido; una posición donde debe encontrar la pieza indefensa; y otra donde debe defender una pieza atacada y decir qué forma usó. El resto juega minipartidas con observación de un compañero.</w:t>
            </w:r>
          </w:p>
        </w:tc>
      </w:tr>
      <w:tr>
        <w:trPr>
          <w:cantSplit w:val="true"/>
        </w:trPr>
        <w:tc>
          <w:tcPr>
            <w:tcW w:type="dxa" w:w="1928"/>
          </w:tcPr>
          <w:p>
            <w:pPr>
              <w:pStyle w:val="Celda8_5N1F3A5FJ"/>
            </w:pPr>
            <w:r/>
            <w:r>
              <w:t>Contrastación (10 min)</w:t>
            </w:r>
          </w:p>
        </w:tc>
        <w:tc>
          <w:tcPr>
            <w:tcW w:type="dxa" w:w="7710"/>
          </w:tcPr>
          <w:p>
            <w:pPr>
              <w:pStyle w:val="Celda9RXJ"/>
            </w:pPr>
            <w:r/>
            <w:r>
              <w:t>Al final de cada prueba, la persona docente comenta lo logrado y lo pendiente.</w:t>
            </w:r>
          </w:p>
        </w:tc>
      </w:tr>
      <w:tr>
        <w:trPr>
          <w:cantSplit w:val="true"/>
        </w:trPr>
        <w:tc>
          <w:tcPr>
            <w:tcW w:type="dxa" w:w="1928"/>
          </w:tcPr>
          <w:p>
            <w:pPr>
              <w:pStyle w:val="Celda8_5N1F3A5FJ"/>
            </w:pPr>
            <w:r/>
            <w:r>
              <w:t>Aplicación (10 min)</w:t>
            </w:r>
          </w:p>
        </w:tc>
        <w:tc>
          <w:tcPr>
            <w:tcW w:type="dxa" w:w="7710"/>
          </w:tcPr>
          <w:p>
            <w:pPr>
              <w:pStyle w:val="Celda9RXJ"/>
            </w:pPr>
            <w:r/>
            <w:r>
              <w:t>Cierre en grupo: cada quien dice cuál fue su forma de defensa favorita.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captura, piezas indefensas, defensa.</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preparadas, escala de desempeño, tableros.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Segundo año  ·  Unidad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Segundo año · Unidad 2</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Segundo año. Unidad 2</dc:title>
  <dc:subject>Planeamiento de las lecciones 31 a 65 de Ajedrez, Segundo año</dc:subject>
  <dc:creator>Oscar Angulo Cubero</dc:creator>
  <cp:keywords>ajedrez; planeamiento didáctico; lecciones; segundo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