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Octavo año  ·  III Ciclo de la Educación General Básica</w:t>
      </w:r>
    </w:p>
    <w:p>
      <w:pPr>
        <w:spacing w:after="80"/>
        <w:jc w:val="center"/>
      </w:pPr>
      <w:r>
        <w:rPr>
          <w:b/>
          <w:color w:val="1F3A5F"/>
          <w:sz w:val="56"/>
        </w:rPr>
        <w:t>Unidad 4</w:t>
      </w:r>
    </w:p>
    <w:p>
      <w:pPr>
        <w:spacing w:after="120"/>
        <w:jc w:val="center"/>
      </w:pPr>
      <w:r>
        <w:rPr>
          <w:sz w:val="32"/>
        </w:rPr>
        <w:t>Alfil bueno y alfil malo, alfil contra caballo y la pareja de alfiles</w:t>
      </w:r>
    </w:p>
    <w:p>
      <w:pPr>
        <w:spacing w:after="1000"/>
        <w:jc w:val="center"/>
      </w:pPr>
      <w:r>
        <w:rPr>
          <w:color w:val="555555"/>
          <w:sz w:val="22"/>
        </w:rPr>
        <w:t>Lecciones 101 a 134  ·  semanas 21 a 27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4. Alfil bueno y alfil malo, alfil contra caballo y la pareja de alfiles</w:t>
      </w:r>
    </w:p>
    <w:p>
      <w:pPr>
        <w:jc w:val="both"/>
      </w:pPr>
      <w:r>
        <w:rPr>
          <w:b/>
        </w:rPr>
        <w:t>Propósito.</w:t>
      </w:r>
      <w:r>
        <w:t xml:space="preserve"> Que la persona estudiante juzgue la calidad de sus piezas menores según la estructura de peones. Se distingue el alfil bueno del malo y del alfil malo pero activo; se estudia cómo mejorar un alfil malo; se decide entre alfil y caballo según la posición sea abierta o cerrada y según haya peones en uno o en los dos flancos; y se aprende a aprovechar la pareja de alfiles abriendo la posición. Se usan partidas del Manual 4: Tarrasch contra Von Scheve (Leipzig, 1894), Larsen contra Soboticanec (Zagreb, 1955), Steiner contra Botvinnik (Groningen, 1946), Capablanca contra Janowsky (San Petersburgo, 1914) y Botvinnik contra Keres (La Haya, 1948).</w:t>
      </w:r>
    </w:p>
    <w:p>
      <w:r>
        <w:rPr>
          <w:b/>
        </w:rPr>
        <w:t>Eje transversal:</w:t>
      </w:r>
      <w:r>
        <w:t xml:space="preserve"> Cultura ambiental para el desarrollo sostenible.   </w:t>
      </w:r>
      <w:r>
        <w:rPr>
          <w:b/>
        </w:rPr>
        <w:t>Valores:</w:t>
      </w:r>
      <w:r>
        <w:t xml:space="preserve"> solidaridad, perseverancia, respeto.</w:t>
      </w:r>
    </w:p>
    <w:p>
      <w:pPr>
        <w:spacing w:after="40"/>
      </w:pPr>
      <w:r>
        <w:rPr>
          <w:b/>
        </w:rPr>
        <w:t>Aprendizajes esperados de la unidad:</w:t>
      </w:r>
    </w:p>
    <w:p>
      <w:pPr>
        <w:spacing w:after="40"/>
        <w:ind w:left="340"/>
      </w:pPr>
      <w:r>
        <w:rPr>
          <w:b/>
        </w:rPr>
        <w:t>4.1</w:t>
      </w:r>
      <w:r>
        <w:t xml:space="preserve">  Distinguir alfil bueno, alfil malo y alfil malo pero activo según la ubicación de los peones propios, y aplicar maneras de mejorarlo.</w:t>
      </w:r>
    </w:p>
    <w:p>
      <w:pPr>
        <w:spacing w:after="40"/>
        <w:ind w:left="340"/>
      </w:pPr>
      <w:r>
        <w:rPr>
          <w:b/>
        </w:rPr>
        <w:t>4.2</w:t>
      </w:r>
      <w:r>
        <w:t xml:space="preserve">  Decidir entre alfil y caballo según la estructura: posición abierta o cerrada, casillas fijas y peones en uno o en los dos flancos.</w:t>
      </w:r>
    </w:p>
    <w:p>
      <w:pPr>
        <w:spacing w:after="40"/>
        <w:ind w:left="340"/>
      </w:pPr>
      <w:r>
        <w:rPr>
          <w:b/>
        </w:rPr>
        <w:t>4.3</w:t>
      </w:r>
      <w:r>
        <w:t xml:space="preserve">  Aprovechar la pareja de alfiles abriendo la posición y conservándola, y defenderse contra ella.</w:t>
      </w:r>
    </w:p>
    <w:p>
      <w:pPr>
        <w:spacing w:after="40"/>
        <w:ind w:left="340"/>
      </w:pPr>
      <w:r>
        <w:rPr>
          <w:b/>
        </w:rPr>
        <w:t>4.4</w:t>
      </w:r>
      <w:r>
        <w:t xml:space="preserve">  Usar herramientas digitales para guardar, compartir y revisar posiciones y partidas de manera segura.</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21</w:t>
            </w:r>
          </w:p>
        </w:tc>
        <w:tc>
          <w:tcPr>
            <w:tcW w:type="dxa" w:w="1361"/>
          </w:tcPr>
          <w:p>
            <w:pPr>
              <w:pStyle w:val="Celda8_5RXS"/>
            </w:pPr>
            <w:r/>
            <w:r>
              <w:t>101 a 105</w:t>
            </w:r>
          </w:p>
        </w:tc>
        <w:tc>
          <w:tcPr>
            <w:tcW w:type="dxa" w:w="7257"/>
          </w:tcPr>
          <w:p>
            <w:pPr>
              <w:pStyle w:val="Celda8_5RXS"/>
            </w:pPr>
            <w:r/>
            <w:r>
              <w:t>• 101. Regreso de vacaciones: partidas y censo de piezas menores</w:t>
            </w:r>
          </w:p>
          <w:p>
            <w:pPr>
              <w:pStyle w:val="Celda8_5RXS"/>
            </w:pPr>
            <w:r>
              <w:t>• 102. Alfil bueno y alfil malo</w:t>
            </w:r>
          </w:p>
          <w:p>
            <w:pPr>
              <w:pStyle w:val="Celda8_5RXS"/>
            </w:pPr>
            <w:r>
              <w:t>• 103. Medir la movilidad: cuántas casillas controla cada alfil</w:t>
            </w:r>
          </w:p>
          <w:p>
            <w:pPr>
              <w:pStyle w:val="Celda8_5RXS"/>
            </w:pPr>
            <w:r>
              <w:t>• 104. El alfil malo pero activo</w:t>
            </w:r>
          </w:p>
          <w:p>
            <w:pPr>
              <w:pStyle w:val="Celda8_5RXS"/>
            </w:pPr>
            <w:r>
              <w:t>• 105. El Muro de Piedra y su alfil: Steiner contra Botvinnik</w:t>
            </w:r>
          </w:p>
        </w:tc>
      </w:tr>
      <w:tr>
        <w:tc>
          <w:tcPr>
            <w:tcW w:type="dxa" w:w="1020"/>
          </w:tcPr>
          <w:p>
            <w:pPr>
              <w:pStyle w:val="Celda8_5RXS"/>
            </w:pPr>
            <w:r/>
            <w:r>
              <w:t>22</w:t>
            </w:r>
          </w:p>
        </w:tc>
        <w:tc>
          <w:tcPr>
            <w:tcW w:type="dxa" w:w="1361"/>
          </w:tcPr>
          <w:p>
            <w:pPr>
              <w:pStyle w:val="Celda8_5RXS"/>
            </w:pPr>
            <w:r/>
            <w:r>
              <w:t>106 a 110</w:t>
            </w:r>
          </w:p>
        </w:tc>
        <w:tc>
          <w:tcPr>
            <w:tcW w:type="dxa" w:w="7257"/>
          </w:tcPr>
          <w:p>
            <w:pPr>
              <w:pStyle w:val="Celda8_5RXS"/>
            </w:pPr>
            <w:r/>
            <w:r>
              <w:t>• 106. Tres caminos para un alfil malo</w:t>
            </w:r>
          </w:p>
          <w:p>
            <w:pPr>
              <w:pStyle w:val="Celda8_5RXS"/>
            </w:pPr>
            <w:r>
              <w:t>• 107. Cambiar el alfil malo no siempre sale bien: Larsen contra Soboticanec</w:t>
            </w:r>
          </w:p>
          <w:p>
            <w:pPr>
              <w:pStyle w:val="Celda8_5RXS"/>
            </w:pPr>
            <w:r>
              <w:t>• 108. Refuerzo: alfil contra peones (flexible)</w:t>
            </w:r>
          </w:p>
          <w:p>
            <w:pPr>
              <w:pStyle w:val="Celda8_5RXS"/>
            </w:pPr>
            <w:r>
              <w:t>• 109. Clasificar alfiles en partidas reales: evaluación formativa</w:t>
            </w:r>
          </w:p>
          <w:p>
            <w:pPr>
              <w:pStyle w:val="Celda8_5RXS"/>
            </w:pPr>
            <w:r>
              <w:t>• 110. Alfil contra caballo: las posiciones abiertas</w:t>
            </w:r>
          </w:p>
        </w:tc>
      </w:tr>
      <w:tr>
        <w:tc>
          <w:tcPr>
            <w:tcW w:type="dxa" w:w="1020"/>
          </w:tcPr>
          <w:p>
            <w:pPr>
              <w:pStyle w:val="Celda8_5RXS"/>
            </w:pPr>
            <w:r/>
            <w:r>
              <w:t>23</w:t>
            </w:r>
          </w:p>
        </w:tc>
        <w:tc>
          <w:tcPr>
            <w:tcW w:type="dxa" w:w="1361"/>
          </w:tcPr>
          <w:p>
            <w:pPr>
              <w:pStyle w:val="Celda8_5RXS"/>
            </w:pPr>
            <w:r/>
            <w:r>
              <w:t>111 a 115</w:t>
            </w:r>
          </w:p>
        </w:tc>
        <w:tc>
          <w:tcPr>
            <w:tcW w:type="dxa" w:w="7257"/>
          </w:tcPr>
          <w:p>
            <w:pPr>
              <w:pStyle w:val="Celda8_5RXS"/>
            </w:pPr>
            <w:r/>
            <w:r>
              <w:t>• 111. Posiciones cerradas: el caballo y su puesto avanzado</w:t>
            </w:r>
          </w:p>
          <w:p>
            <w:pPr>
              <w:pStyle w:val="Celda8_5RXS"/>
            </w:pPr>
            <w:r>
              <w:t>• 112. Caballo bueno contra alfil malo: cómo se aprovecha</w:t>
            </w:r>
          </w:p>
          <w:p>
            <w:pPr>
              <w:pStyle w:val="Celda8_5RXS"/>
            </w:pPr>
            <w:r>
              <w:t>• 113. Minijuego: alfil contra caballo con peones en los dos flancos</w:t>
            </w:r>
          </w:p>
          <w:p>
            <w:pPr>
              <w:pStyle w:val="Celda8_5RXS"/>
            </w:pPr>
            <w:r>
              <w:t>• 114. Minijuego: alfil contra caballo con peones en un solo flanco</w:t>
            </w:r>
          </w:p>
          <w:p>
            <w:pPr>
              <w:pStyle w:val="Celda8_5RXS"/>
            </w:pPr>
            <w:r>
              <w:t>• 115. Un cambio que regala la pareja: Capablanca contra Janowsky</w:t>
            </w:r>
          </w:p>
        </w:tc>
      </w:tr>
      <w:tr>
        <w:tc>
          <w:tcPr>
            <w:tcW w:type="dxa" w:w="1020"/>
          </w:tcPr>
          <w:p>
            <w:pPr>
              <w:pStyle w:val="Celda8_5RXS"/>
            </w:pPr>
            <w:r/>
            <w:r>
              <w:t>24</w:t>
            </w:r>
          </w:p>
        </w:tc>
        <w:tc>
          <w:tcPr>
            <w:tcW w:type="dxa" w:w="1361"/>
          </w:tcPr>
          <w:p>
            <w:pPr>
              <w:pStyle w:val="Celda8_5RXS"/>
            </w:pPr>
            <w:r/>
            <w:r>
              <w:t>116 a 120</w:t>
            </w:r>
          </w:p>
        </w:tc>
        <w:tc>
          <w:tcPr>
            <w:tcW w:type="dxa" w:w="7257"/>
          </w:tcPr>
          <w:p>
            <w:pPr>
              <w:pStyle w:val="Celda8_5RXS"/>
            </w:pPr>
            <w:r/>
            <w:r>
              <w:t>• 116. Arranque del proyecto: Galería de campeones</w:t>
            </w:r>
          </w:p>
          <w:p>
            <w:pPr>
              <w:pStyle w:val="Celda8_5RXS"/>
            </w:pPr>
            <w:r>
              <w:t>• 117. La pareja de alfiles: por qué vale más</w:t>
            </w:r>
          </w:p>
          <w:p>
            <w:pPr>
              <w:pStyle w:val="Celda8_5RXS"/>
            </w:pPr>
            <w:r>
              <w:t>• 118. Cuidar la pareja: el 7.h3 de Tarrasch</w:t>
            </w:r>
          </w:p>
          <w:p>
            <w:pPr>
              <w:pStyle w:val="Celda8_5RXS"/>
            </w:pPr>
            <w:r>
              <w:t>• 119. Abrir la posición para los alfiles: Botvinnik contra Keres</w:t>
            </w:r>
          </w:p>
          <w:p>
            <w:pPr>
              <w:pStyle w:val="Celda8_5RXS"/>
            </w:pPr>
            <w:r>
              <w:t>• 120. Cómo defenderse de la pareja de alfiles</w:t>
            </w:r>
          </w:p>
        </w:tc>
      </w:tr>
      <w:tr>
        <w:tc>
          <w:tcPr>
            <w:tcW w:type="dxa" w:w="1020"/>
          </w:tcPr>
          <w:p>
            <w:pPr>
              <w:pStyle w:val="Celda8_5RXS"/>
            </w:pPr>
            <w:r/>
            <w:r>
              <w:t>25</w:t>
            </w:r>
          </w:p>
        </w:tc>
        <w:tc>
          <w:tcPr>
            <w:tcW w:type="dxa" w:w="1361"/>
          </w:tcPr>
          <w:p>
            <w:pPr>
              <w:pStyle w:val="Celda8_5RXS"/>
            </w:pPr>
            <w:r/>
            <w:r>
              <w:t>121 a 125</w:t>
            </w:r>
          </w:p>
        </w:tc>
        <w:tc>
          <w:tcPr>
            <w:tcW w:type="dxa" w:w="7257"/>
          </w:tcPr>
          <w:p>
            <w:pPr>
              <w:pStyle w:val="Celda8_5RXS"/>
            </w:pPr>
            <w:r/>
            <w:r>
              <w:t>• 121. Partidas temáticas: la pareja contra alfil y caballo</w:t>
            </w:r>
          </w:p>
          <w:p>
            <w:pPr>
              <w:pStyle w:val="Celda8_5RXS"/>
            </w:pPr>
            <w:r>
              <w:t>• 122. Alfiles de distinto color en el medio juego</w:t>
            </w:r>
          </w:p>
          <w:p>
            <w:pPr>
              <w:pStyle w:val="Celda8_5RXS"/>
            </w:pPr>
            <w:r>
              <w:t>• 123. Ampliación: ejercicios del Manual 5 con piezas menores</w:t>
            </w:r>
          </w:p>
          <w:p>
            <w:pPr>
              <w:pStyle w:val="Celda8_5RXS"/>
            </w:pPr>
            <w:r>
              <w:t>• 124. Del papel a la computadora: guardar una partida</w:t>
            </w:r>
          </w:p>
          <w:p>
            <w:pPr>
              <w:pStyle w:val="Celda8_5RXS"/>
            </w:pPr>
            <w:r>
              <w:t>• 125. Normas de seguridad y respeto en el ajedrez en línea</w:t>
            </w:r>
          </w:p>
        </w:tc>
      </w:tr>
      <w:tr>
        <w:tc>
          <w:tcPr>
            <w:tcW w:type="dxa" w:w="1020"/>
          </w:tcPr>
          <w:p>
            <w:pPr>
              <w:pStyle w:val="Celda8_5RXS"/>
            </w:pPr>
            <w:r/>
            <w:r>
              <w:t>26</w:t>
            </w:r>
          </w:p>
        </w:tc>
        <w:tc>
          <w:tcPr>
            <w:tcW w:type="dxa" w:w="1361"/>
          </w:tcPr>
          <w:p>
            <w:pPr>
              <w:pStyle w:val="Celda8_5RXS"/>
            </w:pPr>
            <w:r/>
            <w:r>
              <w:t>126 a 130</w:t>
            </w:r>
          </w:p>
        </w:tc>
        <w:tc>
          <w:tcPr>
            <w:tcW w:type="dxa" w:w="7257"/>
          </w:tcPr>
          <w:p>
            <w:pPr>
              <w:pStyle w:val="Celda8_5RXS"/>
            </w:pPr>
            <w:r/>
            <w:r>
              <w:t>• 126. Debate: ¿alfil o caballo?</w:t>
            </w:r>
          </w:p>
          <w:p>
            <w:pPr>
              <w:pStyle w:val="Celda8_5RXS"/>
            </w:pPr>
            <w:r>
              <w:t>• 127. Partida lenta: decidir los cambios de piezas menores</w:t>
            </w:r>
          </w:p>
          <w:p>
            <w:pPr>
              <w:pStyle w:val="Celda8_5RXS"/>
            </w:pPr>
            <w:r>
              <w:t>• 128. Análisis de la partida con el rival y coevaluación</w:t>
            </w:r>
          </w:p>
          <w:p>
            <w:pPr>
              <w:pStyle w:val="Celda8_5RXS"/>
            </w:pPr>
            <w:r>
              <w:t>• 129. Subasta de piezas menores</w:t>
            </w:r>
          </w:p>
          <w:p>
            <w:pPr>
              <w:pStyle w:val="Celda8_5RXS"/>
            </w:pPr>
            <w:r>
              <w:t>• 130. Mis piezas menores en mis partidas</w:t>
            </w:r>
          </w:p>
        </w:tc>
      </w:tr>
      <w:tr>
        <w:tc>
          <w:tcPr>
            <w:tcW w:type="dxa" w:w="1020"/>
          </w:tcPr>
          <w:p>
            <w:pPr>
              <w:pStyle w:val="Celda8_5RXS"/>
            </w:pPr>
            <w:r/>
            <w:r>
              <w:t>27</w:t>
            </w:r>
          </w:p>
        </w:tc>
        <w:tc>
          <w:tcPr>
            <w:tcW w:type="dxa" w:w="1361"/>
          </w:tcPr>
          <w:p>
            <w:pPr>
              <w:pStyle w:val="Celda8_5RXS"/>
            </w:pPr>
            <w:r/>
            <w:r>
              <w:t>131 a 134</w:t>
            </w:r>
          </w:p>
        </w:tc>
        <w:tc>
          <w:tcPr>
            <w:tcW w:type="dxa" w:w="7257"/>
          </w:tcPr>
          <w:p>
            <w:pPr>
              <w:pStyle w:val="Celda8_5RXS"/>
            </w:pPr>
            <w:r/>
            <w:r>
              <w:t>• 131. Ejercicios integrados de la unidad</w:t>
            </w:r>
          </w:p>
          <w:p>
            <w:pPr>
              <w:pStyle w:val="Celda8_5RXS"/>
            </w:pPr>
            <w:r>
              <w:t>• 132. Torneo relámpago de piezas menores</w:t>
            </w:r>
          </w:p>
          <w:p>
            <w:pPr>
              <w:pStyle w:val="Celda8_5RXS"/>
            </w:pPr>
            <w:r>
              <w:t>• 133. Repaso y preparación de la prueba de la unidad 4</w:t>
            </w:r>
          </w:p>
          <w:p>
            <w:pPr>
              <w:pStyle w:val="Celda8_5RXS"/>
            </w:pPr>
            <w:r>
              <w:t>• 134. Prueba de ejecución de la unidad 4: piezas menores</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101   ·   Semana 21, día 1   ·   Fecha: ____________</w:t>
            </w:r>
          </w:p>
        </w:tc>
      </w:tr>
      <w:tr>
        <w:trPr>
          <w:cantSplit w:val="true"/>
        </w:trPr>
        <w:tc>
          <w:tcPr>
            <w:tcW w:type="dxa" w:w="1928"/>
          </w:tcPr>
          <w:p>
            <w:pPr>
              <w:pStyle w:val="Celda8_5N1F3A5FJ"/>
            </w:pPr>
            <w:r/>
            <w:r>
              <w:t>Tema</w:t>
            </w:r>
          </w:p>
        </w:tc>
        <w:tc>
          <w:tcPr>
            <w:tcW w:type="dxa" w:w="7710"/>
          </w:tcPr>
          <w:p>
            <w:pPr>
              <w:pStyle w:val="Celda9RXJ"/>
            </w:pPr>
            <w:r/>
            <w:r>
              <w:rPr>
                <w:b/>
              </w:rPr>
              <w:t>Regreso de vacaciones: partidas y censo de piezas menores</w:t>
            </w:r>
          </w:p>
        </w:tc>
      </w:tr>
      <w:tr>
        <w:trPr>
          <w:cantSplit w:val="true"/>
        </w:trPr>
        <w:tc>
          <w:tcPr>
            <w:tcW w:type="dxa" w:w="1928"/>
          </w:tcPr>
          <w:p>
            <w:pPr>
              <w:pStyle w:val="Celda8_5N1F3A5FJ"/>
            </w:pPr>
            <w:r/>
            <w:r>
              <w:t>Aprendizaje esperado</w:t>
            </w:r>
          </w:p>
        </w:tc>
        <w:tc>
          <w:tcPr>
            <w:tcW w:type="dxa" w:w="7710"/>
          </w:tcPr>
          <w:p>
            <w:pPr>
              <w:pStyle w:val="Celda9RXJ"/>
            </w:pPr>
            <w:r/>
            <w:r>
              <w:t>4.1. Distinguir alfil bueno, alfil malo y alfil malo pero activo según la ubicación de los peones propios, y aplicar maneras de mejorarlo.</w:t>
            </w:r>
          </w:p>
        </w:tc>
      </w:tr>
      <w:tr>
        <w:trPr>
          <w:cantSplit w:val="true"/>
        </w:trPr>
        <w:tc>
          <w:tcPr>
            <w:tcW w:type="dxa" w:w="1928"/>
          </w:tcPr>
          <w:p>
            <w:pPr>
              <w:pStyle w:val="Celda8_5N1F3A5FJ"/>
            </w:pPr>
            <w:r/>
            <w:r>
              <w:t>Objetivo</w:t>
            </w:r>
          </w:p>
        </w:tc>
        <w:tc>
          <w:tcPr>
            <w:tcW w:type="dxa" w:w="7710"/>
          </w:tcPr>
          <w:p>
            <w:pPr>
              <w:pStyle w:val="Celda9RXJ"/>
            </w:pPr>
            <w:r/>
            <w:r>
              <w:t>Reactivar el juego después de las vacaciones y explorar qué sabe el grupo sobre alfiles y caballos.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quién jugó en vacaciones y quién siguió la meta escrita en la autoevaluación del semestre. Se leen dos metas en voz alta.</w:t>
            </w:r>
          </w:p>
        </w:tc>
      </w:tr>
      <w:tr>
        <w:trPr>
          <w:cantSplit w:val="true"/>
        </w:trPr>
        <w:tc>
          <w:tcPr>
            <w:tcW w:type="dxa" w:w="1928"/>
          </w:tcPr>
          <w:p>
            <w:pPr>
              <w:pStyle w:val="Celda8_5N1F3A5FJ"/>
            </w:pPr>
            <w:r/>
            <w:r>
              <w:t>Exploración (15 min)</w:t>
            </w:r>
          </w:p>
        </w:tc>
        <w:tc>
          <w:tcPr>
            <w:tcW w:type="dxa" w:w="7710"/>
          </w:tcPr>
          <w:p>
            <w:pPr>
              <w:pStyle w:val="Celda9RXJ"/>
            </w:pPr>
            <w:r/>
            <w:r>
              <w:t>Partidas de diez minutos por jugador. Al terminar, cada estudiante revisa su planilla y anota en qué jugada cambió un alfil por un caballo, o al revés, y si lo hizo a propósito o por accidente.</w:t>
            </w:r>
          </w:p>
        </w:tc>
      </w:tr>
      <w:tr>
        <w:trPr>
          <w:cantSplit w:val="true"/>
        </w:trPr>
        <w:tc>
          <w:tcPr>
            <w:tcW w:type="dxa" w:w="1928"/>
          </w:tcPr>
          <w:p>
            <w:pPr>
              <w:pStyle w:val="Celda8_5N1F3A5FJ"/>
            </w:pPr>
            <w:r/>
            <w:r>
              <w:t>Contrastación (10 min)</w:t>
            </w:r>
          </w:p>
        </w:tc>
        <w:tc>
          <w:tcPr>
            <w:tcW w:type="dxa" w:w="7710"/>
          </w:tcPr>
          <w:p>
            <w:pPr>
              <w:pStyle w:val="Celda9RXJ"/>
            </w:pPr>
            <w:r/>
            <w:r>
              <w:t>En grupo, se hace un conteo a mano alzada: ¿quién prefiere los alfiles?, ¿quién los caballos?, ¿quién nunca lo pensó? La persona docente presenta la unidad: este semestre se aprende a decidir con criterios.</w:t>
            </w:r>
          </w:p>
        </w:tc>
      </w:tr>
      <w:tr>
        <w:trPr>
          <w:cantSplit w:val="true"/>
        </w:trPr>
        <w:tc>
          <w:tcPr>
            <w:tcW w:type="dxa" w:w="1928"/>
          </w:tcPr>
          <w:p>
            <w:pPr>
              <w:pStyle w:val="Celda8_5N1F3A5FJ"/>
            </w:pPr>
            <w:r/>
            <w:r>
              <w:t>Aplicación (10 min)</w:t>
            </w:r>
          </w:p>
        </w:tc>
        <w:tc>
          <w:tcPr>
            <w:tcW w:type="dxa" w:w="7710"/>
          </w:tcPr>
          <w:p>
            <w:pPr>
              <w:pStyle w:val="Celda9RXJ"/>
            </w:pPr>
            <w:r/>
            <w:r>
              <w:t>Al final, cada estudiante escribe en el cuaderno su opinión inicial: «En general prefiero ___ porque ___», para compararla al final de la unidad.</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Planilla con cambios de piezas menores anotados y opinión inicial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102   ·   Semana 21, día 2   ·   Fecha: ____________</w:t>
            </w:r>
          </w:p>
        </w:tc>
      </w:tr>
      <w:tr>
        <w:trPr>
          <w:cantSplit w:val="true"/>
        </w:trPr>
        <w:tc>
          <w:tcPr>
            <w:tcW w:type="dxa" w:w="1928"/>
          </w:tcPr>
          <w:p>
            <w:pPr>
              <w:pStyle w:val="Celda8_5N1F3A5FJ"/>
            </w:pPr>
            <w:r/>
            <w:r>
              <w:t>Tema</w:t>
            </w:r>
          </w:p>
        </w:tc>
        <w:tc>
          <w:tcPr>
            <w:tcW w:type="dxa" w:w="7710"/>
          </w:tcPr>
          <w:p>
            <w:pPr>
              <w:pStyle w:val="Celda9RXJ"/>
            </w:pPr>
            <w:r/>
            <w:r>
              <w:rPr>
                <w:b/>
              </w:rPr>
              <w:t>Alfil bueno y alfil malo</w:t>
            </w:r>
          </w:p>
        </w:tc>
      </w:tr>
      <w:tr>
        <w:trPr>
          <w:cantSplit w:val="true"/>
        </w:trPr>
        <w:tc>
          <w:tcPr>
            <w:tcW w:type="dxa" w:w="1928"/>
          </w:tcPr>
          <w:p>
            <w:pPr>
              <w:pStyle w:val="Celda8_5N1F3A5FJ"/>
            </w:pPr>
            <w:r/>
            <w:r>
              <w:t>Aprendizaje esperado</w:t>
            </w:r>
          </w:p>
        </w:tc>
        <w:tc>
          <w:tcPr>
            <w:tcW w:type="dxa" w:w="7710"/>
          </w:tcPr>
          <w:p>
            <w:pPr>
              <w:pStyle w:val="Celda9RXJ"/>
            </w:pPr>
            <w:r/>
            <w:r>
              <w:t>4.1. Distinguir alfil bueno, alfil malo y alfil malo pero activo según la ubicación de los peones propios, y aplicar maneras de mejorarlo.</w:t>
            </w:r>
          </w:p>
        </w:tc>
      </w:tr>
      <w:tr>
        <w:trPr>
          <w:cantSplit w:val="true"/>
        </w:trPr>
        <w:tc>
          <w:tcPr>
            <w:tcW w:type="dxa" w:w="1928"/>
          </w:tcPr>
          <w:p>
            <w:pPr>
              <w:pStyle w:val="Celda8_5N1F3A5FJ"/>
            </w:pPr>
            <w:r/>
            <w:r>
              <w:t>Objetivo</w:t>
            </w:r>
          </w:p>
        </w:tc>
        <w:tc>
          <w:tcPr>
            <w:tcW w:type="dxa" w:w="7710"/>
          </w:tcPr>
          <w:p>
            <w:pPr>
              <w:pStyle w:val="Celda9RXJ"/>
            </w:pPr>
            <w:r/>
            <w:r>
              <w:t>Distinguir el alfil bueno del malo según la ubicación de los peones propios.</w:t>
            </w:r>
          </w:p>
        </w:tc>
      </w:tr>
      <w:tr>
        <w:trPr>
          <w:cantSplit w:val="true"/>
        </w:trPr>
        <w:tc>
          <w:tcPr>
            <w:tcW w:type="dxa" w:w="1928"/>
          </w:tcPr>
          <w:p>
            <w:pPr>
              <w:pStyle w:val="Celda8_5N1F3A5FJ"/>
            </w:pPr>
            <w:r/>
            <w:r>
              <w:t>Focalización (5 min)</w:t>
            </w:r>
          </w:p>
        </w:tc>
        <w:tc>
          <w:tcPr>
            <w:tcW w:type="dxa" w:w="7710"/>
          </w:tcPr>
          <w:p>
            <w:pPr>
              <w:pStyle w:val="Celda9RXJ"/>
            </w:pPr>
            <w:r/>
            <w:r>
              <w:t>Se colocan en el tablero mural dos alfiles de casillas blancas, uno con sus peones en casillas negras y otro con sus peones en casillas blancas. «¿Cuál alfil está más contento?».</w:t>
            </w:r>
          </w:p>
        </w:tc>
      </w:tr>
      <w:tr>
        <w:trPr>
          <w:cantSplit w:val="true"/>
        </w:trPr>
        <w:tc>
          <w:tcPr>
            <w:tcW w:type="dxa" w:w="1928"/>
          </w:tcPr>
          <w:p>
            <w:pPr>
              <w:pStyle w:val="Celda8_5N1F3A5FJ"/>
            </w:pPr>
            <w:r/>
            <w:r>
              <w:t>Exploración (15 min)</w:t>
            </w:r>
          </w:p>
        </w:tc>
        <w:tc>
          <w:tcPr>
            <w:tcW w:type="dxa" w:w="7710"/>
          </w:tcPr>
          <w:p>
            <w:pPr>
              <w:pStyle w:val="Celda9RXJ"/>
            </w:pPr>
            <w:r/>
            <w:r>
              <w:t>En parejas, colocan en su tablero una cadena de peones propia en casillas blancas y un alfil del mismo color; cuentan las casillas que controla. Luego cambian los peones a casillas negras y vuelven a contar.</w:t>
            </w:r>
          </w:p>
        </w:tc>
      </w:tr>
      <w:tr>
        <w:trPr>
          <w:cantSplit w:val="true"/>
        </w:trPr>
        <w:tc>
          <w:tcPr>
            <w:tcW w:type="dxa" w:w="1928"/>
          </w:tcPr>
          <w:p>
            <w:pPr>
              <w:pStyle w:val="Celda8_5N1F3A5FJ"/>
            </w:pPr>
            <w:r/>
            <w:r>
              <w:t>Contrastación (10 min)</w:t>
            </w:r>
          </w:p>
        </w:tc>
        <w:tc>
          <w:tcPr>
            <w:tcW w:type="dxa" w:w="7710"/>
          </w:tcPr>
          <w:p>
            <w:pPr>
              <w:pStyle w:val="Celda9RXJ"/>
            </w:pPr>
            <w:r/>
            <w:r>
              <w:t>A continuación, la persona docente define: alfil malo es el que tiene sus propios peones centrales fijos en casillas de su color; alfil bueno es el que los tiene en el color contrario. Se aclara que «malo» no quiere decir inútil.</w:t>
            </w:r>
          </w:p>
        </w:tc>
      </w:tr>
      <w:tr>
        <w:trPr>
          <w:cantSplit w:val="true"/>
        </w:trPr>
        <w:tc>
          <w:tcPr>
            <w:tcW w:type="dxa" w:w="1928"/>
          </w:tcPr>
          <w:p>
            <w:pPr>
              <w:pStyle w:val="Celda8_5N1F3A5FJ"/>
            </w:pPr>
            <w:r/>
            <w:r>
              <w:t>Aplicación (10 min)</w:t>
            </w:r>
          </w:p>
        </w:tc>
        <w:tc>
          <w:tcPr>
            <w:tcW w:type="dxa" w:w="7710"/>
          </w:tcPr>
          <w:p>
            <w:pPr>
              <w:pStyle w:val="Celda9RXJ"/>
            </w:pPr>
            <w:r/>
            <w:r>
              <w:t>Cada pareja busca en la Francesa estudiada en la unidad 3 cuál alfil negro es el malo y escribe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Conteo de casillas en las dos situaciones y justificación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103   ·   Semana 21, día 3   ·   Fecha: ____________</w:t>
            </w:r>
          </w:p>
        </w:tc>
      </w:tr>
      <w:tr>
        <w:trPr>
          <w:cantSplit w:val="true"/>
        </w:trPr>
        <w:tc>
          <w:tcPr>
            <w:tcW w:type="dxa" w:w="1928"/>
          </w:tcPr>
          <w:p>
            <w:pPr>
              <w:pStyle w:val="Celda8_5N1F3A5FJ"/>
            </w:pPr>
            <w:r/>
            <w:r>
              <w:t>Tema</w:t>
            </w:r>
          </w:p>
        </w:tc>
        <w:tc>
          <w:tcPr>
            <w:tcW w:type="dxa" w:w="7710"/>
          </w:tcPr>
          <w:p>
            <w:pPr>
              <w:pStyle w:val="Celda9RXJ"/>
            </w:pPr>
            <w:r/>
            <w:r>
              <w:rPr>
                <w:b/>
              </w:rPr>
              <w:t>Medir la movilidad: cuántas casillas controla cada alfil</w:t>
            </w:r>
          </w:p>
        </w:tc>
      </w:tr>
      <w:tr>
        <w:trPr>
          <w:cantSplit w:val="true"/>
        </w:trPr>
        <w:tc>
          <w:tcPr>
            <w:tcW w:type="dxa" w:w="1928"/>
          </w:tcPr>
          <w:p>
            <w:pPr>
              <w:pStyle w:val="Celda8_5N1F3A5FJ"/>
            </w:pPr>
            <w:r/>
            <w:r>
              <w:t>Aprendizaje esperado</w:t>
            </w:r>
          </w:p>
        </w:tc>
        <w:tc>
          <w:tcPr>
            <w:tcW w:type="dxa" w:w="7710"/>
          </w:tcPr>
          <w:p>
            <w:pPr>
              <w:pStyle w:val="Celda9RXJ"/>
            </w:pPr>
            <w:r/>
            <w:r>
              <w:t>4.1. Distinguir alfil bueno, alfil malo y alfil malo pero activo según la ubicación de los peones propios, y aplicar maneras de mejorarlo.</w:t>
            </w:r>
          </w:p>
        </w:tc>
      </w:tr>
      <w:tr>
        <w:trPr>
          <w:cantSplit w:val="true"/>
        </w:trPr>
        <w:tc>
          <w:tcPr>
            <w:tcW w:type="dxa" w:w="1928"/>
          </w:tcPr>
          <w:p>
            <w:pPr>
              <w:pStyle w:val="Celda8_5N1F3A5FJ"/>
            </w:pPr>
            <w:r/>
            <w:r>
              <w:t>Objetivo</w:t>
            </w:r>
          </w:p>
        </w:tc>
        <w:tc>
          <w:tcPr>
            <w:tcW w:type="dxa" w:w="7710"/>
          </w:tcPr>
          <w:p>
            <w:pPr>
              <w:pStyle w:val="Celda9RXJ"/>
            </w:pPr>
            <w:r/>
            <w:r>
              <w:t>Usar el conteo de casillas como herramienta para juzgar la actividad de un alfil.</w:t>
            </w:r>
          </w:p>
        </w:tc>
      </w:tr>
      <w:tr>
        <w:trPr>
          <w:cantSplit w:val="true"/>
        </w:trPr>
        <w:tc>
          <w:tcPr>
            <w:tcW w:type="dxa" w:w="1928"/>
          </w:tcPr>
          <w:p>
            <w:pPr>
              <w:pStyle w:val="Celda8_5N1F3A5FJ"/>
            </w:pPr>
            <w:r/>
            <w:r>
              <w:t>Focalización (5 min)</w:t>
            </w:r>
          </w:p>
        </w:tc>
        <w:tc>
          <w:tcPr>
            <w:tcW w:type="dxa" w:w="7710"/>
          </w:tcPr>
          <w:p>
            <w:pPr>
              <w:pStyle w:val="Celda9RXJ"/>
            </w:pPr>
            <w:r/>
            <w:r>
              <w:t>Para empezar, se recuerda del Manual 1 que la torre siempre controla 14 casillas en un tablero vacío. «¿Y el alfil? ¿Siempre las mismas?».</w:t>
            </w:r>
          </w:p>
        </w:tc>
      </w:tr>
      <w:tr>
        <w:trPr>
          <w:cantSplit w:val="true"/>
        </w:trPr>
        <w:tc>
          <w:tcPr>
            <w:tcW w:type="dxa" w:w="1928"/>
          </w:tcPr>
          <w:p>
            <w:pPr>
              <w:pStyle w:val="Celda8_5N1F3A5FJ"/>
            </w:pPr>
            <w:r/>
            <w:r>
              <w:t>Exploración (15 min)</w:t>
            </w:r>
          </w:p>
        </w:tc>
        <w:tc>
          <w:tcPr>
            <w:tcW w:type="dxa" w:w="7710"/>
          </w:tcPr>
          <w:p>
            <w:pPr>
              <w:pStyle w:val="Celda9RXJ"/>
            </w:pPr>
            <w:r/>
            <w:r>
              <w:t>Censo de alfiles: los tríos reciben seis diagramas de partidas del Manual 4 y cuentan para cada alfil las casillas que controla y las que están bloqueadas por peones propios. Lo anotan en una tabla.</w:t>
            </w:r>
          </w:p>
        </w:tc>
      </w:tr>
      <w:tr>
        <w:trPr>
          <w:cantSplit w:val="true"/>
        </w:trPr>
        <w:tc>
          <w:tcPr>
            <w:tcW w:type="dxa" w:w="1928"/>
          </w:tcPr>
          <w:p>
            <w:pPr>
              <w:pStyle w:val="Celda8_5N1F3A5FJ"/>
            </w:pPr>
            <w:r/>
            <w:r>
              <w:t>Contrastación (10 min)</w:t>
            </w:r>
          </w:p>
        </w:tc>
        <w:tc>
          <w:tcPr>
            <w:tcW w:type="dxa" w:w="7710"/>
          </w:tcPr>
          <w:p>
            <w:pPr>
              <w:pStyle w:val="Celda9RXJ"/>
            </w:pPr>
            <w:r/>
            <w:r>
              <w:t>La persona docente compara las tablas y concluye que el número no lo es todo: un alfil que controla pocas casillas pero apunta al rey rival puede ser muy fuerte. Se adelanta la idea de alfil malo pero activo.</w:t>
            </w:r>
          </w:p>
        </w:tc>
      </w:tr>
      <w:tr>
        <w:trPr>
          <w:cantSplit w:val="true"/>
        </w:trPr>
        <w:tc>
          <w:tcPr>
            <w:tcW w:type="dxa" w:w="1928"/>
          </w:tcPr>
          <w:p>
            <w:pPr>
              <w:pStyle w:val="Celda8_5N1F3A5FJ"/>
            </w:pPr>
            <w:r/>
            <w:r>
              <w:t>Aplicación (10 min)</w:t>
            </w:r>
          </w:p>
        </w:tc>
        <w:tc>
          <w:tcPr>
            <w:tcW w:type="dxa" w:w="7710"/>
          </w:tcPr>
          <w:p>
            <w:pPr>
              <w:pStyle w:val="Celda9RXJ"/>
            </w:pPr>
            <w:r/>
            <w:r>
              <w:t>Como cierre, cada trío elige el alfil con peor conteo de la tabla y propone una jugada para mejorarlo.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censo revisada y propuesta de mejora.</w:t>
            </w:r>
          </w:p>
        </w:tc>
      </w:tr>
      <w:tr>
        <w:trPr>
          <w:cantSplit w:val="true"/>
        </w:trPr>
        <w:tc>
          <w:tcPr>
            <w:tcW w:type="dxa" w:w="1928"/>
          </w:tcPr>
          <w:p>
            <w:pPr>
              <w:pStyle w:val="Celda8_5N1F3A5FJ"/>
              <w:keepNext w:val="0"/>
            </w:pPr>
            <w:r/>
            <w:r>
              <w:t>Materiales</w:t>
            </w:r>
          </w:p>
        </w:tc>
        <w:tc>
          <w:tcPr>
            <w:tcW w:type="dxa" w:w="7710"/>
          </w:tcPr>
          <w:p>
            <w:pPr>
              <w:pStyle w:val="Celda9RXJ"/>
              <w:keepNext w:val="0"/>
            </w:pPr>
            <w:r/>
            <w:r>
              <w:t>Diagramas del Manual 4, tableros, tabla impresa.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104   ·   Semana 21,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alfil malo pero activo</w:t>
            </w:r>
          </w:p>
        </w:tc>
      </w:tr>
      <w:tr>
        <w:trPr>
          <w:cantSplit w:val="true"/>
        </w:trPr>
        <w:tc>
          <w:tcPr>
            <w:tcW w:type="dxa" w:w="1928"/>
          </w:tcPr>
          <w:p>
            <w:pPr>
              <w:pStyle w:val="Celda8_5N1F3A5FJ"/>
            </w:pPr>
            <w:r/>
            <w:r>
              <w:t>Aprendizaje esperado</w:t>
            </w:r>
          </w:p>
        </w:tc>
        <w:tc>
          <w:tcPr>
            <w:tcW w:type="dxa" w:w="7710"/>
          </w:tcPr>
          <w:p>
            <w:pPr>
              <w:pStyle w:val="Celda9RXJ"/>
            </w:pPr>
            <w:r/>
            <w:r>
              <w:t>4.1. Distinguir alfil bueno, alfil malo y alfil malo pero activo según la ubicación de los peones propios, y aplicar maneras de mejorarlo.</w:t>
            </w:r>
          </w:p>
        </w:tc>
      </w:tr>
      <w:tr>
        <w:trPr>
          <w:cantSplit w:val="true"/>
        </w:trPr>
        <w:tc>
          <w:tcPr>
            <w:tcW w:type="dxa" w:w="1928"/>
          </w:tcPr>
          <w:p>
            <w:pPr>
              <w:pStyle w:val="Celda8_5N1F3A5FJ"/>
            </w:pPr>
            <w:r/>
            <w:r>
              <w:t>Objetivo</w:t>
            </w:r>
          </w:p>
        </w:tc>
        <w:tc>
          <w:tcPr>
            <w:tcW w:type="dxa" w:w="7710"/>
          </w:tcPr>
          <w:p>
            <w:pPr>
              <w:pStyle w:val="Celda9RXJ"/>
            </w:pPr>
            <w:r/>
            <w:r>
              <w:t>Reconocer que un alfil malo puede ser útil si está fuera de su cadena de peones.</w:t>
            </w:r>
          </w:p>
        </w:tc>
      </w:tr>
      <w:tr>
        <w:trPr>
          <w:cantSplit w:val="true"/>
        </w:trPr>
        <w:tc>
          <w:tcPr>
            <w:tcW w:type="dxa" w:w="1928"/>
          </w:tcPr>
          <w:p>
            <w:pPr>
              <w:pStyle w:val="Celda8_5N1F3A5FJ"/>
            </w:pPr>
            <w:r/>
            <w:r>
              <w:t>Focalización (5 min)</w:t>
            </w:r>
          </w:p>
        </w:tc>
        <w:tc>
          <w:tcPr>
            <w:tcW w:type="dxa" w:w="7710"/>
          </w:tcPr>
          <w:p>
            <w:pPr>
              <w:pStyle w:val="Celda9RXJ"/>
            </w:pPr>
            <w:r/>
            <w:r>
              <w:t>Pregunta: «Tienes un alfil malo, pero está delante de sus peones y no detrás. ¿Sigue siendo malo?».</w:t>
            </w:r>
          </w:p>
        </w:tc>
      </w:tr>
      <w:tr>
        <w:trPr>
          <w:cantSplit w:val="true"/>
        </w:trPr>
        <w:tc>
          <w:tcPr>
            <w:tcW w:type="dxa" w:w="1928"/>
          </w:tcPr>
          <w:p>
            <w:pPr>
              <w:pStyle w:val="Celda8_5N1F3A5FJ"/>
            </w:pPr>
            <w:r/>
            <w:r>
              <w:t>Exploración (15 min)</w:t>
            </w:r>
          </w:p>
        </w:tc>
        <w:tc>
          <w:tcPr>
            <w:tcW w:type="dxa" w:w="7710"/>
          </w:tcPr>
          <w:p>
            <w:pPr>
              <w:pStyle w:val="Celda9RXJ"/>
            </w:pPr>
            <w:r/>
            <w:r>
              <w:t>Las parejas montan dos tableros con la misma cadena de peones de la Francesa del avance: en uno el alfil negro de casillas blancas está en c8, detrás de los peones; en el otro, en b5 o a6, fuera de la cadena. Juegan cinco minutos en cada uno con solo reyes, alfiles y peones.</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explica la diferencia entre alfil malo pasivo y alfil malo pero activo, y por qué en la Francesa el negro busca sacar su alfil antes o cambiarlo.</w:t>
            </w:r>
          </w:p>
        </w:tc>
      </w:tr>
      <w:tr>
        <w:trPr>
          <w:cantSplit w:val="true"/>
        </w:trPr>
        <w:tc>
          <w:tcPr>
            <w:tcW w:type="dxa" w:w="1928"/>
          </w:tcPr>
          <w:p>
            <w:pPr>
              <w:pStyle w:val="Celda8_5N1F3A5FJ"/>
            </w:pPr>
            <w:r/>
            <w:r>
              <w:t>Aplicación (10 min)</w:t>
            </w:r>
          </w:p>
        </w:tc>
        <w:tc>
          <w:tcPr>
            <w:tcW w:type="dxa" w:w="7710"/>
          </w:tcPr>
          <w:p>
            <w:pPr>
              <w:pStyle w:val="Celda9RXJ"/>
            </w:pPr>
            <w:r/>
            <w:r>
              <w:t>Cada pareja escribe en una tarjeta para el fichero: «Un alfil malo deja de ser un problema cuando ___».</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Tarjeta del fichero y observación de las partidas cortas.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tarjetas, fichero.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105   ·   Semana 21,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Muro de Piedra y su alfil: Steiner contra Botvinnik</w:t>
            </w:r>
          </w:p>
        </w:tc>
      </w:tr>
      <w:tr>
        <w:trPr>
          <w:cantSplit w:val="true"/>
        </w:trPr>
        <w:tc>
          <w:tcPr>
            <w:tcW w:type="dxa" w:w="1928"/>
          </w:tcPr>
          <w:p>
            <w:pPr>
              <w:pStyle w:val="Celda8_5N1F3A5FJ"/>
            </w:pPr>
            <w:r/>
            <w:r>
              <w:t>Aprendizaje esperado</w:t>
            </w:r>
          </w:p>
        </w:tc>
        <w:tc>
          <w:tcPr>
            <w:tcW w:type="dxa" w:w="7710"/>
          </w:tcPr>
          <w:p>
            <w:pPr>
              <w:pStyle w:val="Celda9RXJ"/>
            </w:pPr>
            <w:r/>
            <w:r>
              <w:t>4.1. Distinguir alfil bueno, alfil malo y alfil malo pero activo según la ubicación de los peones propios, y aplicar maneras de mejorarlo.</w:t>
            </w:r>
          </w:p>
        </w:tc>
      </w:tr>
      <w:tr>
        <w:trPr>
          <w:cantSplit w:val="true"/>
        </w:trPr>
        <w:tc>
          <w:tcPr>
            <w:tcW w:type="dxa" w:w="1928"/>
          </w:tcPr>
          <w:p>
            <w:pPr>
              <w:pStyle w:val="Celda8_5N1F3A5FJ"/>
            </w:pPr>
            <w:r/>
            <w:r>
              <w:t>Objetivo</w:t>
            </w:r>
          </w:p>
        </w:tc>
        <w:tc>
          <w:tcPr>
            <w:tcW w:type="dxa" w:w="7710"/>
          </w:tcPr>
          <w:p>
            <w:pPr>
              <w:pStyle w:val="Celda9RXJ"/>
            </w:pPr>
            <w:r/>
            <w:r>
              <w:t>Analizar cómo un campeón juega con un alfil malo en una estructura elegida a propósito.</w:t>
            </w:r>
          </w:p>
        </w:tc>
      </w:tr>
      <w:tr>
        <w:trPr>
          <w:cantSplit w:val="true"/>
        </w:trPr>
        <w:tc>
          <w:tcPr>
            <w:tcW w:type="dxa" w:w="1928"/>
          </w:tcPr>
          <w:p>
            <w:pPr>
              <w:pStyle w:val="Celda8_5N1F3A5FJ"/>
            </w:pPr>
            <w:r/>
            <w:r>
              <w:t>Focalización (5 min)</w:t>
            </w:r>
          </w:p>
        </w:tc>
        <w:tc>
          <w:tcPr>
            <w:tcW w:type="dxa" w:w="7710"/>
          </w:tcPr>
          <w:p>
            <w:pPr>
              <w:pStyle w:val="Celda9RXJ"/>
            </w:pPr>
            <w:r/>
            <w:r>
              <w:t>De entrada, se lee el comentario del Manual 4 sobre el Muro de Piedra: «conocido por su solidez aunque deja pasivo al alfil de c8 y débil el cuadro e5». Pregunta: «¿Por qué Botvinnik aceptó eso?».</w:t>
            </w:r>
          </w:p>
        </w:tc>
      </w:tr>
      <w:tr>
        <w:trPr>
          <w:cantSplit w:val="true"/>
        </w:trPr>
        <w:tc>
          <w:tcPr>
            <w:tcW w:type="dxa" w:w="1928"/>
          </w:tcPr>
          <w:p>
            <w:pPr>
              <w:pStyle w:val="Celda8_5N1F3A5FJ"/>
            </w:pPr>
            <w:r/>
            <w:r>
              <w:t>Exploración (15 min)</w:t>
            </w:r>
          </w:p>
        </w:tc>
        <w:tc>
          <w:tcPr>
            <w:tcW w:type="dxa" w:w="7710"/>
          </w:tcPr>
          <w:p>
            <w:pPr>
              <w:pStyle w:val="Celda9RXJ"/>
            </w:pPr>
            <w:r/>
            <w:r>
              <w:t>En tríos se reproduce Steiner contra Botvinnik (Groningen, 1946) completa. Cada trío sigue al alfil de c8 negro y anota por qué casillas pasa y en qué momento empieza a ser útil.</w:t>
            </w:r>
          </w:p>
        </w:tc>
      </w:tr>
      <w:tr>
        <w:trPr>
          <w:cantSplit w:val="true"/>
        </w:trPr>
        <w:tc>
          <w:tcPr>
            <w:tcW w:type="dxa" w:w="1928"/>
          </w:tcPr>
          <w:p>
            <w:pPr>
              <w:pStyle w:val="Celda8_5N1F3A5FJ"/>
            </w:pPr>
            <w:r/>
            <w:r>
              <w:t>Contrastación (10 min)</w:t>
            </w:r>
          </w:p>
        </w:tc>
        <w:tc>
          <w:tcPr>
            <w:tcW w:type="dxa" w:w="7710"/>
          </w:tcPr>
          <w:p>
            <w:pPr>
              <w:pStyle w:val="Celda9RXJ"/>
            </w:pPr>
            <w:r/>
            <w:r>
              <w:t>Luego, la persona docente explica que quien elige una estructura con alfil malo lo hace a cambio de otra ventaja (solidez, control de e4) y necesita un plan para ese alfil.</w:t>
            </w:r>
          </w:p>
        </w:tc>
      </w:tr>
      <w:tr>
        <w:trPr>
          <w:cantSplit w:val="true"/>
        </w:trPr>
        <w:tc>
          <w:tcPr>
            <w:tcW w:type="dxa" w:w="1928"/>
          </w:tcPr>
          <w:p>
            <w:pPr>
              <w:pStyle w:val="Celda8_5N1F3A5FJ"/>
            </w:pPr>
            <w:r/>
            <w:r>
              <w:t>Aplicación (10 min)</w:t>
            </w:r>
          </w:p>
        </w:tc>
        <w:tc>
          <w:tcPr>
            <w:tcW w:type="dxa" w:w="7710"/>
          </w:tcPr>
          <w:p>
            <w:pPr>
              <w:pStyle w:val="Celda9RXJ"/>
            </w:pPr>
            <w:r/>
            <w:r>
              <w:t>Para cerrar, cada trío escribe el plan del negro para su alfil de c8 en tres pasos.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Recorrido del alfil anotado y plan escrito.</w:t>
            </w:r>
          </w:p>
        </w:tc>
      </w:tr>
      <w:tr>
        <w:trPr>
          <w:cantSplit w:val="true"/>
        </w:trPr>
        <w:tc>
          <w:tcPr>
            <w:tcW w:type="dxa" w:w="1928"/>
          </w:tcPr>
          <w:p>
            <w:pPr>
              <w:pStyle w:val="Celda8_5N1F3A5FJ"/>
            </w:pPr>
            <w:r/>
            <w:r>
              <w:t>Materiales</w:t>
            </w:r>
          </w:p>
        </w:tc>
        <w:tc>
          <w:tcPr>
            <w:tcW w:type="dxa" w:w="7710"/>
          </w:tcPr>
          <w:p>
            <w:pPr>
              <w:pStyle w:val="Celda9RXJ"/>
            </w:pPr>
            <w:r/>
            <w:r>
              <w:t>Manual 4 (Steiner contra Botvinnik), tableros.</w:t>
            </w:r>
          </w:p>
        </w:tc>
      </w:tr>
      <w:tr>
        <w:trPr>
          <w:cantSplit w:val="true"/>
        </w:trPr>
        <w:tc>
          <w:tcPr>
            <w:tcW w:type="dxa" w:w="1928"/>
          </w:tcPr>
          <w:p>
            <w:pPr>
              <w:pStyle w:val="Celda8_5N1F3A5FJ"/>
              <w:keepNext w:val="0"/>
            </w:pPr>
            <w:r/>
            <w:r>
              <w:t>Tarea</w:t>
            </w:r>
          </w:p>
        </w:tc>
        <w:tc>
          <w:tcPr>
            <w:tcW w:type="dxa" w:w="7710"/>
          </w:tcPr>
          <w:p>
            <w:pPr>
              <w:pStyle w:val="Celda9RXJ"/>
              <w:keepNext w:val="0"/>
            </w:pPr>
            <w:r/>
            <w:r>
              <w:t>Contar en una partida propia las casillas de cada alfil en la jugada 20.</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106   ·   Semana 22, día 1   ·   Fecha: ____________</w:t>
            </w:r>
          </w:p>
        </w:tc>
      </w:tr>
      <w:tr>
        <w:trPr>
          <w:cantSplit w:val="true"/>
        </w:trPr>
        <w:tc>
          <w:tcPr>
            <w:tcW w:type="dxa" w:w="1928"/>
          </w:tcPr>
          <w:p>
            <w:pPr>
              <w:pStyle w:val="Celda8_5N1F3A5FJ"/>
            </w:pPr>
            <w:r/>
            <w:r>
              <w:t>Tema</w:t>
            </w:r>
          </w:p>
        </w:tc>
        <w:tc>
          <w:tcPr>
            <w:tcW w:type="dxa" w:w="7710"/>
          </w:tcPr>
          <w:p>
            <w:pPr>
              <w:pStyle w:val="Celda9RXJ"/>
            </w:pPr>
            <w:r/>
            <w:r>
              <w:rPr>
                <w:b/>
              </w:rPr>
              <w:t>Tres caminos para un alfil malo</w:t>
            </w:r>
          </w:p>
        </w:tc>
      </w:tr>
      <w:tr>
        <w:trPr>
          <w:cantSplit w:val="true"/>
        </w:trPr>
        <w:tc>
          <w:tcPr>
            <w:tcW w:type="dxa" w:w="1928"/>
          </w:tcPr>
          <w:p>
            <w:pPr>
              <w:pStyle w:val="Celda8_5N1F3A5FJ"/>
            </w:pPr>
            <w:r/>
            <w:r>
              <w:t>Aprendizaje esperado</w:t>
            </w:r>
          </w:p>
        </w:tc>
        <w:tc>
          <w:tcPr>
            <w:tcW w:type="dxa" w:w="7710"/>
          </w:tcPr>
          <w:p>
            <w:pPr>
              <w:pStyle w:val="Celda9RXJ"/>
            </w:pPr>
            <w:r/>
            <w:r>
              <w:t>4.1. Distinguir alfil bueno, alfil malo y alfil malo pero activo según la ubicación de los peones propios, y aplicar maneras de mejorarlo.</w:t>
            </w:r>
          </w:p>
        </w:tc>
      </w:tr>
      <w:tr>
        <w:trPr>
          <w:cantSplit w:val="true"/>
        </w:trPr>
        <w:tc>
          <w:tcPr>
            <w:tcW w:type="dxa" w:w="1928"/>
          </w:tcPr>
          <w:p>
            <w:pPr>
              <w:pStyle w:val="Celda8_5N1F3A5FJ"/>
            </w:pPr>
            <w:r/>
            <w:r>
              <w:t>Objetivo</w:t>
            </w:r>
          </w:p>
        </w:tc>
        <w:tc>
          <w:tcPr>
            <w:tcW w:type="dxa" w:w="7710"/>
          </w:tcPr>
          <w:p>
            <w:pPr>
              <w:pStyle w:val="Celda9RXJ"/>
            </w:pPr>
            <w:r/>
            <w:r>
              <w:t>Conocer las formas de mejorar un alfil malo: sacarlo, cambiarlo o cambiar los peones de color.</w:t>
            </w:r>
          </w:p>
        </w:tc>
      </w:tr>
      <w:tr>
        <w:trPr>
          <w:cantSplit w:val="true"/>
        </w:trPr>
        <w:tc>
          <w:tcPr>
            <w:tcW w:type="dxa" w:w="1928"/>
          </w:tcPr>
          <w:p>
            <w:pPr>
              <w:pStyle w:val="Celda8_5N1F3A5FJ"/>
            </w:pPr>
            <w:r/>
            <w:r>
              <w:t>Focalización (5 min)</w:t>
            </w:r>
          </w:p>
        </w:tc>
        <w:tc>
          <w:tcPr>
            <w:tcW w:type="dxa" w:w="7710"/>
          </w:tcPr>
          <w:p>
            <w:pPr>
              <w:pStyle w:val="Celda9RXJ"/>
            </w:pPr>
            <w:r/>
            <w:r>
              <w:t>Se dibuja en la pizarra un alfil detrás de una cadena de peones y tres flechas con signos de pregunta.</w:t>
            </w:r>
          </w:p>
        </w:tc>
      </w:tr>
      <w:tr>
        <w:trPr>
          <w:cantSplit w:val="true"/>
        </w:trPr>
        <w:tc>
          <w:tcPr>
            <w:tcW w:type="dxa" w:w="1928"/>
          </w:tcPr>
          <w:p>
            <w:pPr>
              <w:pStyle w:val="Celda8_5N1F3A5FJ"/>
            </w:pPr>
            <w:r/>
            <w:r>
              <w:t>Exploración (15 min)</w:t>
            </w:r>
          </w:p>
        </w:tc>
        <w:tc>
          <w:tcPr>
            <w:tcW w:type="dxa" w:w="7710"/>
          </w:tcPr>
          <w:p>
            <w:pPr>
              <w:pStyle w:val="Celda9RXJ"/>
            </w:pPr>
            <w:r/>
            <w:r>
              <w:t>Cada trío recibe una posición con un alfil malo y prueba los tres caminos en tres tableros: sacarlo por delante de la cadena, cambiarlo por una pieza rival, o mover los peones con una ruptura. Anotan cuántas jugadas cuesta cada camino.</w:t>
            </w:r>
          </w:p>
        </w:tc>
      </w:tr>
      <w:tr>
        <w:trPr>
          <w:cantSplit w:val="true"/>
        </w:trPr>
        <w:tc>
          <w:tcPr>
            <w:tcW w:type="dxa" w:w="1928"/>
          </w:tcPr>
          <w:p>
            <w:pPr>
              <w:pStyle w:val="Celda8_5N1F3A5FJ"/>
            </w:pPr>
            <w:r/>
            <w:r>
              <w:t>Contrastación (10 min)</w:t>
            </w:r>
          </w:p>
        </w:tc>
        <w:tc>
          <w:tcPr>
            <w:tcW w:type="dxa" w:w="7710"/>
          </w:tcPr>
          <w:p>
            <w:pPr>
              <w:pStyle w:val="Celda9RXJ"/>
            </w:pPr>
            <w:r/>
            <w:r>
              <w:t>La persona docente reúne los resultados y nombra los tres caminos en la pizarra. Se recuerda la idea de la Caro-Kann: sacar el alfil antes de cerrar con ...e6.</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cuál de los tres caminos usaría en su defensa contra 1.e4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pruebas del trío y elección justificada.</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preparadas, tres tableros por trío,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107   ·   Semana 22, día 2   ·   Fecha: ____________</w:t>
            </w:r>
          </w:p>
        </w:tc>
      </w:tr>
      <w:tr>
        <w:trPr>
          <w:cantSplit w:val="true"/>
        </w:trPr>
        <w:tc>
          <w:tcPr>
            <w:tcW w:type="dxa" w:w="1928"/>
          </w:tcPr>
          <w:p>
            <w:pPr>
              <w:pStyle w:val="Celda8_5N1F3A5FJ"/>
            </w:pPr>
            <w:r/>
            <w:r>
              <w:t>Tema</w:t>
            </w:r>
          </w:p>
        </w:tc>
        <w:tc>
          <w:tcPr>
            <w:tcW w:type="dxa" w:w="7710"/>
          </w:tcPr>
          <w:p>
            <w:pPr>
              <w:pStyle w:val="Celda9RXJ"/>
            </w:pPr>
            <w:r/>
            <w:r>
              <w:rPr>
                <w:b/>
              </w:rPr>
              <w:t>Cambiar el alfil malo no siempre sale bien: Larsen contra Soboticanec</w:t>
            </w:r>
          </w:p>
        </w:tc>
      </w:tr>
      <w:tr>
        <w:trPr>
          <w:cantSplit w:val="true"/>
        </w:trPr>
        <w:tc>
          <w:tcPr>
            <w:tcW w:type="dxa" w:w="1928"/>
          </w:tcPr>
          <w:p>
            <w:pPr>
              <w:pStyle w:val="Celda8_5N1F3A5FJ"/>
            </w:pPr>
            <w:r/>
            <w:r>
              <w:t>Aprendizaje esperado</w:t>
            </w:r>
          </w:p>
        </w:tc>
        <w:tc>
          <w:tcPr>
            <w:tcW w:type="dxa" w:w="7710"/>
          </w:tcPr>
          <w:p>
            <w:pPr>
              <w:pStyle w:val="Celda9RXJ"/>
            </w:pPr>
            <w:r/>
            <w:r>
              <w:t>4.1. Distinguir alfil bueno, alfil malo y alfil malo pero activo según la ubicación de los peones propios, y aplicar maneras de mejorarlo.</w:t>
            </w:r>
          </w:p>
        </w:tc>
      </w:tr>
      <w:tr>
        <w:trPr>
          <w:cantSplit w:val="true"/>
        </w:trPr>
        <w:tc>
          <w:tcPr>
            <w:tcW w:type="dxa" w:w="1928"/>
          </w:tcPr>
          <w:p>
            <w:pPr>
              <w:pStyle w:val="Celda8_5N1F3A5FJ"/>
            </w:pPr>
            <w:r/>
            <w:r>
              <w:t>Objetivo</w:t>
            </w:r>
          </w:p>
        </w:tc>
        <w:tc>
          <w:tcPr>
            <w:tcW w:type="dxa" w:w="7710"/>
          </w:tcPr>
          <w:p>
            <w:pPr>
              <w:pStyle w:val="Celda9RXJ"/>
            </w:pPr>
            <w:r/>
            <w:r>
              <w:t>Analizar un intento de cambiar el alfil malo y la respuesta que lo castiga.</w:t>
            </w:r>
          </w:p>
        </w:tc>
      </w:tr>
      <w:tr>
        <w:trPr>
          <w:cantSplit w:val="true"/>
        </w:trPr>
        <w:tc>
          <w:tcPr>
            <w:tcW w:type="dxa" w:w="1928"/>
          </w:tcPr>
          <w:p>
            <w:pPr>
              <w:pStyle w:val="Celda8_5N1F3A5FJ"/>
            </w:pPr>
            <w:r/>
            <w:r>
              <w:t>Focalización (5 min)</w:t>
            </w:r>
          </w:p>
        </w:tc>
        <w:tc>
          <w:tcPr>
            <w:tcW w:type="dxa" w:w="7710"/>
          </w:tcPr>
          <w:p>
            <w:pPr>
              <w:pStyle w:val="Celda9RXJ"/>
            </w:pPr>
            <w:r/>
            <w:r>
              <w:t>Al iniciar, se presenta a Bent Larsen como jugador danés de estilo original. Se lee el comentario del Manual 4 a 7...Ah6: «el negro pretende cambiar su alfil malo por el de c1».</w:t>
            </w:r>
          </w:p>
        </w:tc>
      </w:tr>
      <w:tr>
        <w:trPr>
          <w:cantSplit w:val="true"/>
        </w:trPr>
        <w:tc>
          <w:tcPr>
            <w:tcW w:type="dxa" w:w="1928"/>
          </w:tcPr>
          <w:p>
            <w:pPr>
              <w:pStyle w:val="Celda8_5N1F3A5FJ"/>
            </w:pPr>
            <w:r/>
            <w:r>
              <w:t>Exploración (15 min)</w:t>
            </w:r>
          </w:p>
        </w:tc>
        <w:tc>
          <w:tcPr>
            <w:tcW w:type="dxa" w:w="7710"/>
          </w:tcPr>
          <w:p>
            <w:pPr>
              <w:pStyle w:val="Celda9RXJ"/>
            </w:pPr>
            <w:r/>
            <w:r>
              <w:t>En parejas se reproduce Larsen contra Soboticanec (Zagreb, 1955) hasta la jugada 11. Antes de cada jugada blanca, la pareja intenta predecir la respuesta de Larsen y anota si acertó.</w:t>
            </w:r>
          </w:p>
        </w:tc>
      </w:tr>
      <w:tr>
        <w:trPr>
          <w:cantSplit w:val="true"/>
        </w:trPr>
        <w:tc>
          <w:tcPr>
            <w:tcW w:type="dxa" w:w="1928"/>
          </w:tcPr>
          <w:p>
            <w:pPr>
              <w:pStyle w:val="Celda8_5N1F3A5FJ"/>
            </w:pPr>
            <w:r/>
            <w:r>
              <w:t>Contrastación (10 min)</w:t>
            </w:r>
          </w:p>
        </w:tc>
        <w:tc>
          <w:tcPr>
            <w:tcW w:type="dxa" w:w="7710"/>
          </w:tcPr>
          <w:p>
            <w:pPr>
              <w:pStyle w:val="Celda9RXJ"/>
            </w:pPr>
            <w:r/>
            <w:r>
              <w:t>Con todo el grupo, la persona docente explica el comentario: 8.Cd5 entorpece el desarrollo del caballo de g8, y el negro pierde tiempo. Se concluye que cambiar el alfil malo es buena idea solo si no cuesta demasiado tiempo ni debilita otras casillas.</w:t>
            </w:r>
          </w:p>
        </w:tc>
      </w:tr>
      <w:tr>
        <w:trPr>
          <w:cantSplit w:val="true"/>
        </w:trPr>
        <w:tc>
          <w:tcPr>
            <w:tcW w:type="dxa" w:w="1928"/>
          </w:tcPr>
          <w:p>
            <w:pPr>
              <w:pStyle w:val="Celda8_5N1F3A5FJ"/>
            </w:pPr>
            <w:r/>
            <w:r>
              <w:t>Aplicación (10 min)</w:t>
            </w:r>
          </w:p>
        </w:tc>
        <w:tc>
          <w:tcPr>
            <w:tcW w:type="dxa" w:w="7710"/>
          </w:tcPr>
          <w:p>
            <w:pPr>
              <w:pStyle w:val="Celda9RXJ"/>
            </w:pPr>
            <w:r/>
            <w:r>
              <w:t>Cada pareja escribe la alternativa que propone el manual para 7...Ah6 y explica qué gana el negro con ella.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predicciones y alternativa explicada.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(Larsen contra Soboticanec),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108   ·   Semana 22,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alfil contra peones</w:t>
            </w:r>
          </w:p>
        </w:tc>
      </w:tr>
      <w:tr>
        <w:trPr>
          <w:cantSplit w:val="true"/>
        </w:trPr>
        <w:tc>
          <w:tcPr>
            <w:tcW w:type="dxa" w:w="1928"/>
          </w:tcPr>
          <w:p>
            <w:pPr>
              <w:pStyle w:val="Celda8_5N1F3A5FJ"/>
            </w:pPr>
            <w:r/>
            <w:r>
              <w:t>Aprendizaje esperado</w:t>
            </w:r>
          </w:p>
        </w:tc>
        <w:tc>
          <w:tcPr>
            <w:tcW w:type="dxa" w:w="7710"/>
          </w:tcPr>
          <w:p>
            <w:pPr>
              <w:pStyle w:val="Celda9RXJ"/>
            </w:pPr>
            <w:r/>
            <w:r>
              <w:t>4.1. Distinguir alfil bueno, alfil malo y alfil malo pero activo según la ubicación de los peones propios, y aplicar maneras de mejorarlo.</w:t>
            </w:r>
          </w:p>
        </w:tc>
      </w:tr>
      <w:tr>
        <w:trPr>
          <w:cantSplit w:val="true"/>
        </w:trPr>
        <w:tc>
          <w:tcPr>
            <w:tcW w:type="dxa" w:w="1928"/>
          </w:tcPr>
          <w:p>
            <w:pPr>
              <w:pStyle w:val="Celda8_5N1F3A5FJ"/>
            </w:pPr>
            <w:r/>
            <w:r>
              <w:t>Objetivo</w:t>
            </w:r>
          </w:p>
        </w:tc>
        <w:tc>
          <w:tcPr>
            <w:tcW w:type="dxa" w:w="7710"/>
          </w:tcPr>
          <w:p>
            <w:pPr>
              <w:pStyle w:val="Celda9RXJ"/>
            </w:pPr>
            <w:r/>
            <w:r>
              <w:t>Practicar el control de casillas con el alfil frente a peones que avanzan.</w:t>
            </w:r>
          </w:p>
        </w:tc>
      </w:tr>
      <w:tr>
        <w:trPr>
          <w:cantSplit w:val="true"/>
        </w:trPr>
        <w:tc>
          <w:tcPr>
            <w:tcW w:type="dxa" w:w="1928"/>
          </w:tcPr>
          <w:p>
            <w:pPr>
              <w:pStyle w:val="Celda8_5N1F3A5FJ"/>
            </w:pPr>
            <w:r/>
            <w:r>
              <w:t>Focalización (5 min)</w:t>
            </w:r>
          </w:p>
        </w:tc>
        <w:tc>
          <w:tcPr>
            <w:tcW w:type="dxa" w:w="7710"/>
          </w:tcPr>
          <w:p>
            <w:pPr>
              <w:pStyle w:val="Celda9RXJ"/>
            </w:pPr>
            <w:r/>
            <w:r>
              <w:t>Reto: «¿Puede un alfil solo detener tres peones? Depende de dónde estén. Vamos a averiguarlo».</w:t>
            </w:r>
          </w:p>
        </w:tc>
      </w:tr>
      <w:tr>
        <w:trPr>
          <w:cantSplit w:val="true"/>
        </w:trPr>
        <w:tc>
          <w:tcPr>
            <w:tcW w:type="dxa" w:w="1928"/>
          </w:tcPr>
          <w:p>
            <w:pPr>
              <w:pStyle w:val="Celda8_5N1F3A5FJ"/>
            </w:pPr>
            <w:r/>
            <w:r>
              <w:t>Exploración (15 min)</w:t>
            </w:r>
          </w:p>
        </w:tc>
        <w:tc>
          <w:tcPr>
            <w:tcW w:type="dxa" w:w="7710"/>
          </w:tcPr>
          <w:p>
            <w:pPr>
              <w:pStyle w:val="Celda9RXJ"/>
            </w:pPr>
            <w:r/>
            <w:r>
              <w:t>Montaje: rey y alfil blanco contra rey y tres peones negros unidos en la quinta fila del flanco de rey. Se juega en parejas, cambiando de color; el negro gana si corona, el blanco gana si captura los tres peones, y si nadie lo logra en 30 jugadas es tablas. Se prueba con los peones en casillas del color del alfil y luego en el otro color.</w:t>
            </w:r>
          </w:p>
        </w:tc>
      </w:tr>
      <w:tr>
        <w:trPr>
          <w:cantSplit w:val="true"/>
        </w:trPr>
        <w:tc>
          <w:tcPr>
            <w:tcW w:type="dxa" w:w="1928"/>
          </w:tcPr>
          <w:p>
            <w:pPr>
              <w:pStyle w:val="Celda8_5N1F3A5FJ"/>
            </w:pPr>
            <w:r/>
            <w:r>
              <w:t>Contrastación (10 min)</w:t>
            </w:r>
          </w:p>
        </w:tc>
        <w:tc>
          <w:tcPr>
            <w:tcW w:type="dxa" w:w="7710"/>
          </w:tcPr>
          <w:p>
            <w:pPr>
              <w:pStyle w:val="Celda9RXJ"/>
            </w:pPr>
            <w:r/>
            <w:r>
              <w:t>Frente al tablero mural, la persona docente comenta qué cambió según el color de las casillas de los peones y cómo el rey ayudó al alfil.</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una conclusión en una línea sobre peones en el color del alfil rival.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resultados y conclusión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hoja de registro.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109   ·   Semana 22, día 4   ·   Fecha: ____________</w:t>
            </w:r>
          </w:p>
        </w:tc>
      </w:tr>
      <w:tr>
        <w:trPr>
          <w:cantSplit w:val="true"/>
        </w:trPr>
        <w:tc>
          <w:tcPr>
            <w:tcW w:type="dxa" w:w="1928"/>
          </w:tcPr>
          <w:p>
            <w:pPr>
              <w:pStyle w:val="Celda8_5N1F3A5FJ"/>
            </w:pPr>
            <w:r/>
            <w:r>
              <w:t>Tema</w:t>
            </w:r>
          </w:p>
        </w:tc>
        <w:tc>
          <w:tcPr>
            <w:tcW w:type="dxa" w:w="7710"/>
          </w:tcPr>
          <w:p>
            <w:pPr>
              <w:pStyle w:val="Celda9RXJ"/>
            </w:pPr>
            <w:r/>
            <w:r>
              <w:rPr>
                <w:b/>
              </w:rPr>
              <w:t>Clasificar alfiles en partidas reales: evaluación formativa</w:t>
            </w:r>
          </w:p>
        </w:tc>
      </w:tr>
      <w:tr>
        <w:trPr>
          <w:cantSplit w:val="true"/>
        </w:trPr>
        <w:tc>
          <w:tcPr>
            <w:tcW w:type="dxa" w:w="1928"/>
          </w:tcPr>
          <w:p>
            <w:pPr>
              <w:pStyle w:val="Celda8_5N1F3A5FJ"/>
            </w:pPr>
            <w:r/>
            <w:r>
              <w:t>Aprendizaje esperado</w:t>
            </w:r>
          </w:p>
        </w:tc>
        <w:tc>
          <w:tcPr>
            <w:tcW w:type="dxa" w:w="7710"/>
          </w:tcPr>
          <w:p>
            <w:pPr>
              <w:pStyle w:val="Celda9RXJ"/>
            </w:pPr>
            <w:r/>
            <w:r>
              <w:t>4.1. Distinguir alfil bueno, alfil malo y alfil malo pero activo según la ubicación de los peones propios, y aplicar maneras de mejorarlo.</w:t>
            </w:r>
          </w:p>
        </w:tc>
      </w:tr>
      <w:tr>
        <w:trPr>
          <w:cantSplit w:val="true"/>
        </w:trPr>
        <w:tc>
          <w:tcPr>
            <w:tcW w:type="dxa" w:w="1928"/>
          </w:tcPr>
          <w:p>
            <w:pPr>
              <w:pStyle w:val="Celda8_5N1F3A5FJ"/>
            </w:pPr>
            <w:r/>
            <w:r>
              <w:t>Objetivo</w:t>
            </w:r>
          </w:p>
        </w:tc>
        <w:tc>
          <w:tcPr>
            <w:tcW w:type="dxa" w:w="7710"/>
          </w:tcPr>
          <w:p>
            <w:pPr>
              <w:pStyle w:val="Celda9RXJ"/>
            </w:pPr>
            <w:r/>
            <w:r>
              <w:t>Comprobar que el estudiantado distingue alfil bueno, malo y malo pero activo.</w:t>
            </w:r>
          </w:p>
        </w:tc>
      </w:tr>
      <w:tr>
        <w:trPr>
          <w:cantSplit w:val="true"/>
        </w:trPr>
        <w:tc>
          <w:tcPr>
            <w:tcW w:type="dxa" w:w="1928"/>
          </w:tcPr>
          <w:p>
            <w:pPr>
              <w:pStyle w:val="Celda8_5N1F3A5FJ"/>
            </w:pPr>
            <w:r/>
            <w:r>
              <w:t>Focalización (5 min)</w:t>
            </w:r>
          </w:p>
        </w:tc>
        <w:tc>
          <w:tcPr>
            <w:tcW w:type="dxa" w:w="7710"/>
          </w:tcPr>
          <w:p>
            <w:pPr>
              <w:pStyle w:val="Celda9RXJ"/>
            </w:pPr>
            <w:r/>
            <w:r>
              <w:t>Se proyecta o dibuja una posición y el grupo vota con tarjetas de colores: verde (bueno), rojo (malo), amarillo (malo pero activo).</w:t>
            </w:r>
          </w:p>
        </w:tc>
      </w:tr>
      <w:tr>
        <w:trPr>
          <w:cantSplit w:val="true"/>
        </w:trPr>
        <w:tc>
          <w:tcPr>
            <w:tcW w:type="dxa" w:w="1928"/>
          </w:tcPr>
          <w:p>
            <w:pPr>
              <w:pStyle w:val="Celda8_5N1F3A5FJ"/>
            </w:pPr>
            <w:r/>
            <w:r>
              <w:t>Exploración (15 min)</w:t>
            </w:r>
          </w:p>
        </w:tc>
        <w:tc>
          <w:tcPr>
            <w:tcW w:type="dxa" w:w="7710"/>
          </w:tcPr>
          <w:p>
            <w:pPr>
              <w:pStyle w:val="Celda9RXJ"/>
            </w:pPr>
            <w:r/>
            <w:r>
              <w:t>Cada estudiante recibe ocho diagramas de partidas ya estudiadas (Steinitz contra Halpern, Alekhine contra Feldt, Steiner contra Botvinnik, Alekhine contra Bruce, entre otras) y clasifica los alfiles señalados, con una razón breve.</w:t>
            </w:r>
          </w:p>
        </w:tc>
      </w:tr>
      <w:tr>
        <w:trPr>
          <w:cantSplit w:val="true"/>
        </w:trPr>
        <w:tc>
          <w:tcPr>
            <w:tcW w:type="dxa" w:w="1928"/>
          </w:tcPr>
          <w:p>
            <w:pPr>
              <w:pStyle w:val="Celda8_5N1F3A5FJ"/>
            </w:pPr>
            <w:r/>
            <w:r>
              <w:t>Contrastación (10 min)</w:t>
            </w:r>
          </w:p>
        </w:tc>
        <w:tc>
          <w:tcPr>
            <w:tcW w:type="dxa" w:w="7710"/>
          </w:tcPr>
          <w:p>
            <w:pPr>
              <w:pStyle w:val="Celda9RXJ"/>
            </w:pPr>
            <w:r/>
            <w:r>
              <w:t>Se corrige con la clave en el tablero mural. La persona docente aclara los casos en que hay más de una respuesta razonable.</w:t>
            </w:r>
          </w:p>
        </w:tc>
      </w:tr>
      <w:tr>
        <w:trPr>
          <w:cantSplit w:val="true"/>
        </w:trPr>
        <w:tc>
          <w:tcPr>
            <w:tcW w:type="dxa" w:w="1928"/>
          </w:tcPr>
          <w:p>
            <w:pPr>
              <w:pStyle w:val="Celda8_5N1F3A5FJ"/>
            </w:pPr>
            <w:r/>
            <w:r>
              <w:t>Aplicación (10 min)</w:t>
            </w:r>
          </w:p>
        </w:tc>
        <w:tc>
          <w:tcPr>
            <w:tcW w:type="dxa" w:w="7710"/>
          </w:tcPr>
          <w:p>
            <w:pPr>
              <w:pStyle w:val="Celda9RXJ"/>
            </w:pPr>
            <w:r/>
            <w:r>
              <w:t>En el cuaderno, cada estudiante elige el caso más difícil y escribe qué le hizo dudar.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clasificación corregida con clave.</w:t>
            </w:r>
          </w:p>
        </w:tc>
      </w:tr>
      <w:tr>
        <w:trPr>
          <w:cantSplit w:val="true"/>
        </w:trPr>
        <w:tc>
          <w:tcPr>
            <w:tcW w:type="dxa" w:w="1928"/>
          </w:tcPr>
          <w:p>
            <w:pPr>
              <w:pStyle w:val="Celda8_5N1F3A5FJ"/>
              <w:keepNext w:val="0"/>
            </w:pPr>
            <w:r/>
            <w:r>
              <w:t>Materiales</w:t>
            </w:r>
          </w:p>
        </w:tc>
        <w:tc>
          <w:tcPr>
            <w:tcW w:type="dxa" w:w="7710"/>
          </w:tcPr>
          <w:p>
            <w:pPr>
              <w:pStyle w:val="Celda9RXJ"/>
              <w:keepNext w:val="0"/>
            </w:pPr>
            <w:r/>
            <w:r>
              <w:t>Diagramas impresos, tarjetas de colores,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110   ·   Semana 22, día 5   ·   Fecha: ____________</w:t>
            </w:r>
          </w:p>
        </w:tc>
      </w:tr>
      <w:tr>
        <w:trPr>
          <w:cantSplit w:val="true"/>
        </w:trPr>
        <w:tc>
          <w:tcPr>
            <w:tcW w:type="dxa" w:w="1928"/>
          </w:tcPr>
          <w:p>
            <w:pPr>
              <w:pStyle w:val="Celda8_5N1F3A5FJ"/>
            </w:pPr>
            <w:r/>
            <w:r>
              <w:t>Tema</w:t>
            </w:r>
          </w:p>
        </w:tc>
        <w:tc>
          <w:tcPr>
            <w:tcW w:type="dxa" w:w="7710"/>
          </w:tcPr>
          <w:p>
            <w:pPr>
              <w:pStyle w:val="Celda9RXJ"/>
            </w:pPr>
            <w:r/>
            <w:r>
              <w:rPr>
                <w:b/>
              </w:rPr>
              <w:t>Alfil contra caballo: las posiciones abiertas</w:t>
            </w:r>
          </w:p>
        </w:tc>
      </w:tr>
      <w:tr>
        <w:trPr>
          <w:cantSplit w:val="true"/>
        </w:trPr>
        <w:tc>
          <w:tcPr>
            <w:tcW w:type="dxa" w:w="1928"/>
          </w:tcPr>
          <w:p>
            <w:pPr>
              <w:pStyle w:val="Celda8_5N1F3A5FJ"/>
            </w:pPr>
            <w:r/>
            <w:r>
              <w:t>Aprendizaje esperado</w:t>
            </w:r>
          </w:p>
        </w:tc>
        <w:tc>
          <w:tcPr>
            <w:tcW w:type="dxa" w:w="7710"/>
          </w:tcPr>
          <w:p>
            <w:pPr>
              <w:pStyle w:val="Celda9RXJ"/>
            </w:pPr>
            <w:r/>
            <w:r>
              <w:t>4.2. Decidir entre alfil y caballo según la estructura: posición abierta o cerrada, casillas fijas y peones en uno o en los dos flancos.</w:t>
            </w:r>
          </w:p>
        </w:tc>
      </w:tr>
      <w:tr>
        <w:trPr>
          <w:cantSplit w:val="true"/>
        </w:trPr>
        <w:tc>
          <w:tcPr>
            <w:tcW w:type="dxa" w:w="1928"/>
          </w:tcPr>
          <w:p>
            <w:pPr>
              <w:pStyle w:val="Celda8_5N1F3A5FJ"/>
            </w:pPr>
            <w:r/>
            <w:r>
              <w:t>Objetivo</w:t>
            </w:r>
          </w:p>
        </w:tc>
        <w:tc>
          <w:tcPr>
            <w:tcW w:type="dxa" w:w="7710"/>
          </w:tcPr>
          <w:p>
            <w:pPr>
              <w:pStyle w:val="Celda9RXJ"/>
            </w:pPr>
            <w:r/>
            <w:r>
              <w:t>Reconocer por qué el alfil suele ser más fuerte en posiciones abiertas.</w:t>
            </w:r>
          </w:p>
        </w:tc>
      </w:tr>
      <w:tr>
        <w:trPr>
          <w:cantSplit w:val="true"/>
        </w:trPr>
        <w:tc>
          <w:tcPr>
            <w:tcW w:type="dxa" w:w="1928"/>
          </w:tcPr>
          <w:p>
            <w:pPr>
              <w:pStyle w:val="Celda8_5N1F3A5FJ"/>
            </w:pPr>
            <w:r/>
            <w:r>
              <w:t>Focalización (5 min)</w:t>
            </w:r>
          </w:p>
        </w:tc>
        <w:tc>
          <w:tcPr>
            <w:tcW w:type="dxa" w:w="7710"/>
          </w:tcPr>
          <w:p>
            <w:pPr>
              <w:pStyle w:val="Celda9RXJ"/>
            </w:pPr>
            <w:r/>
            <w:r>
              <w:t>Pregunta: «Un alfil cruza el tablero en una jugada. ¿Cuántas jugadas necesita un caballo para ir de a1 a h8?».</w:t>
            </w:r>
          </w:p>
        </w:tc>
      </w:tr>
      <w:tr>
        <w:trPr>
          <w:cantSplit w:val="true"/>
        </w:trPr>
        <w:tc>
          <w:tcPr>
            <w:tcW w:type="dxa" w:w="1928"/>
          </w:tcPr>
          <w:p>
            <w:pPr>
              <w:pStyle w:val="Celda8_5N1F3A5FJ"/>
            </w:pPr>
            <w:r/>
            <w:r>
              <w:t>Exploración (15 min)</w:t>
            </w:r>
          </w:p>
        </w:tc>
        <w:tc>
          <w:tcPr>
            <w:tcW w:type="dxa" w:w="7710"/>
          </w:tcPr>
          <w:p>
            <w:pPr>
              <w:pStyle w:val="Celda9RXJ"/>
            </w:pPr>
            <w:r/>
            <w:r>
              <w:t>En parejas cuentan las jugadas del caballo para varios recorridos largos y los comparan con el alfil. Luego juegan cinco minutos con rey, alfil y cuatro peones contra rey, caballo y cuatro peones en una posición sin cadenas de peones.</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en posiciones abiertas y con peones en los dos flancos el alcance del alfil vale más, porque puede atender los dos lados a la vez. Se relaciona con el factor material de Steinitz.</w:t>
            </w:r>
          </w:p>
        </w:tc>
      </w:tr>
      <w:tr>
        <w:trPr>
          <w:cantSplit w:val="true"/>
        </w:trPr>
        <w:tc>
          <w:tcPr>
            <w:tcW w:type="dxa" w:w="1928"/>
          </w:tcPr>
          <w:p>
            <w:pPr>
              <w:pStyle w:val="Celda8_5N1F3A5FJ"/>
            </w:pPr>
            <w:r/>
            <w:r>
              <w:t>Aplicación (10 min)</w:t>
            </w:r>
          </w:p>
        </w:tc>
        <w:tc>
          <w:tcPr>
            <w:tcW w:type="dxa" w:w="7710"/>
          </w:tcPr>
          <w:p>
            <w:pPr>
              <w:pStyle w:val="Celda9RXJ"/>
            </w:pPr>
            <w:r/>
            <w:r>
              <w:t>Al final, cada pareja anota quién ganó con cada pieza y escribe la ventaja del alfil que más notó.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Conteo de recorridos y registro de la partida corta.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111   ·   Semana 23, día 1   ·   Fecha: ____________</w:t>
            </w:r>
          </w:p>
        </w:tc>
      </w:tr>
      <w:tr>
        <w:trPr>
          <w:cantSplit w:val="true"/>
        </w:trPr>
        <w:tc>
          <w:tcPr>
            <w:tcW w:type="dxa" w:w="1928"/>
          </w:tcPr>
          <w:p>
            <w:pPr>
              <w:pStyle w:val="Celda8_5N1F3A5FJ"/>
            </w:pPr>
            <w:r/>
            <w:r>
              <w:t>Tema</w:t>
            </w:r>
          </w:p>
        </w:tc>
        <w:tc>
          <w:tcPr>
            <w:tcW w:type="dxa" w:w="7710"/>
          </w:tcPr>
          <w:p>
            <w:pPr>
              <w:pStyle w:val="Celda9RXJ"/>
            </w:pPr>
            <w:r/>
            <w:r>
              <w:rPr>
                <w:b/>
              </w:rPr>
              <w:t>Posiciones cerradas: el caballo y su puesto avanzado</w:t>
            </w:r>
          </w:p>
        </w:tc>
      </w:tr>
      <w:tr>
        <w:trPr>
          <w:cantSplit w:val="true"/>
        </w:trPr>
        <w:tc>
          <w:tcPr>
            <w:tcW w:type="dxa" w:w="1928"/>
          </w:tcPr>
          <w:p>
            <w:pPr>
              <w:pStyle w:val="Celda8_5N1F3A5FJ"/>
            </w:pPr>
            <w:r/>
            <w:r>
              <w:t>Aprendizaje esperado</w:t>
            </w:r>
          </w:p>
        </w:tc>
        <w:tc>
          <w:tcPr>
            <w:tcW w:type="dxa" w:w="7710"/>
          </w:tcPr>
          <w:p>
            <w:pPr>
              <w:pStyle w:val="Celda9RXJ"/>
            </w:pPr>
            <w:r/>
            <w:r>
              <w:t>4.2. Decidir entre alfil y caballo según la estructura: posición abierta o cerrada, casillas fijas y peones en uno o en los dos flancos.</w:t>
            </w:r>
          </w:p>
        </w:tc>
      </w:tr>
      <w:tr>
        <w:trPr>
          <w:cantSplit w:val="true"/>
        </w:trPr>
        <w:tc>
          <w:tcPr>
            <w:tcW w:type="dxa" w:w="1928"/>
          </w:tcPr>
          <w:p>
            <w:pPr>
              <w:pStyle w:val="Celda8_5N1F3A5FJ"/>
            </w:pPr>
            <w:r/>
            <w:r>
              <w:t>Objetivo</w:t>
            </w:r>
          </w:p>
        </w:tc>
        <w:tc>
          <w:tcPr>
            <w:tcW w:type="dxa" w:w="7710"/>
          </w:tcPr>
          <w:p>
            <w:pPr>
              <w:pStyle w:val="Celda9RXJ"/>
            </w:pPr>
            <w:r/>
            <w:r>
              <w:t>Reconocer cuándo el caballo supera al alfil.</w:t>
            </w:r>
          </w:p>
        </w:tc>
      </w:tr>
      <w:tr>
        <w:trPr>
          <w:cantSplit w:val="true"/>
        </w:trPr>
        <w:tc>
          <w:tcPr>
            <w:tcW w:type="dxa" w:w="1928"/>
          </w:tcPr>
          <w:p>
            <w:pPr>
              <w:pStyle w:val="Celda8_5N1F3A5FJ"/>
            </w:pPr>
            <w:r/>
            <w:r>
              <w:t>Focalización (5 min)</w:t>
            </w:r>
          </w:p>
        </w:tc>
        <w:tc>
          <w:tcPr>
            <w:tcW w:type="dxa" w:w="7710"/>
          </w:tcPr>
          <w:p>
            <w:pPr>
              <w:pStyle w:val="Celda9RXJ"/>
            </w:pPr>
            <w:r/>
            <w:r>
              <w:t>Para empezar, se recuerda el puesto avanzado visto en sétimo. «¿Qué pieza se instala mejor en una casilla que ningún peón rival puede atacar?».</w:t>
            </w:r>
          </w:p>
        </w:tc>
      </w:tr>
      <w:tr>
        <w:trPr>
          <w:cantSplit w:val="true"/>
        </w:trPr>
        <w:tc>
          <w:tcPr>
            <w:tcW w:type="dxa" w:w="1928"/>
          </w:tcPr>
          <w:p>
            <w:pPr>
              <w:pStyle w:val="Celda8_5N1F3A5FJ"/>
            </w:pPr>
            <w:r/>
            <w:r>
              <w:t>Exploración (15 min)</w:t>
            </w:r>
          </w:p>
        </w:tc>
        <w:tc>
          <w:tcPr>
            <w:tcW w:type="dxa" w:w="7710"/>
          </w:tcPr>
          <w:p>
            <w:pPr>
              <w:pStyle w:val="Celda9RXJ"/>
            </w:pPr>
            <w:r/>
            <w:r>
              <w:t>Las parejas montan una estructura cerrada con cadenas de peones bloqueadas y una casilla fuerte en el centro. Juegan cinco minutos con caballo contra alfil malo, cambiando de pieza en la segunda partida.</w:t>
            </w:r>
          </w:p>
        </w:tc>
      </w:tr>
      <w:tr>
        <w:trPr>
          <w:cantSplit w:val="true"/>
        </w:trPr>
        <w:tc>
          <w:tcPr>
            <w:tcW w:type="dxa" w:w="1928"/>
          </w:tcPr>
          <w:p>
            <w:pPr>
              <w:pStyle w:val="Celda8_5N1F3A5FJ"/>
            </w:pPr>
            <w:r/>
            <w:r>
              <w:t>Contrastación (10 min)</w:t>
            </w:r>
          </w:p>
        </w:tc>
        <w:tc>
          <w:tcPr>
            <w:tcW w:type="dxa" w:w="7710"/>
          </w:tcPr>
          <w:p>
            <w:pPr>
              <w:pStyle w:val="Celda9RXJ"/>
            </w:pPr>
            <w:r/>
            <w:r>
              <w:t>A continuación, la persona docente explica: en posiciones cerradas el caballo salta por encima de los peones y aprovecha las casillas fijas; el alfil malo queda detrás de su cadena. Se nombra la imagen clásica de «caballo bueno contra alfil malo».</w:t>
            </w:r>
          </w:p>
        </w:tc>
      </w:tr>
      <w:tr>
        <w:trPr>
          <w:cantSplit w:val="true"/>
        </w:trPr>
        <w:tc>
          <w:tcPr>
            <w:tcW w:type="dxa" w:w="1928"/>
          </w:tcPr>
          <w:p>
            <w:pPr>
              <w:pStyle w:val="Celda8_5N1F3A5FJ"/>
            </w:pPr>
            <w:r/>
            <w:r>
              <w:t>Aplicación (10 min)</w:t>
            </w:r>
          </w:p>
        </w:tc>
        <w:tc>
          <w:tcPr>
            <w:tcW w:type="dxa" w:w="7710"/>
          </w:tcPr>
          <w:p>
            <w:pPr>
              <w:pStyle w:val="Celda9RXJ"/>
            </w:pPr>
            <w:r/>
            <w:r>
              <w:t>Cada pareja dibuja la casilla fuerte de su posición y escribe por qué el alfil no podía disputarla.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Dibujo con casilla fuerte y explicación.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112   ·   Semana 23, día 2   ·   Fecha: ____________</w:t>
            </w:r>
          </w:p>
        </w:tc>
      </w:tr>
      <w:tr>
        <w:trPr>
          <w:cantSplit w:val="true"/>
        </w:trPr>
        <w:tc>
          <w:tcPr>
            <w:tcW w:type="dxa" w:w="1928"/>
          </w:tcPr>
          <w:p>
            <w:pPr>
              <w:pStyle w:val="Celda8_5N1F3A5FJ"/>
            </w:pPr>
            <w:r/>
            <w:r>
              <w:t>Tema</w:t>
            </w:r>
          </w:p>
        </w:tc>
        <w:tc>
          <w:tcPr>
            <w:tcW w:type="dxa" w:w="7710"/>
          </w:tcPr>
          <w:p>
            <w:pPr>
              <w:pStyle w:val="Celda9RXJ"/>
            </w:pPr>
            <w:r/>
            <w:r>
              <w:rPr>
                <w:b/>
              </w:rPr>
              <w:t>Caballo bueno contra alfil malo: cómo se aprovecha</w:t>
            </w:r>
          </w:p>
        </w:tc>
      </w:tr>
      <w:tr>
        <w:trPr>
          <w:cantSplit w:val="true"/>
        </w:trPr>
        <w:tc>
          <w:tcPr>
            <w:tcW w:type="dxa" w:w="1928"/>
          </w:tcPr>
          <w:p>
            <w:pPr>
              <w:pStyle w:val="Celda8_5N1F3A5FJ"/>
            </w:pPr>
            <w:r/>
            <w:r>
              <w:t>Aprendizaje esperado</w:t>
            </w:r>
          </w:p>
        </w:tc>
        <w:tc>
          <w:tcPr>
            <w:tcW w:type="dxa" w:w="7710"/>
          </w:tcPr>
          <w:p>
            <w:pPr>
              <w:pStyle w:val="Celda9RXJ"/>
            </w:pPr>
            <w:r/>
            <w:r>
              <w:t>4.2. Decidir entre alfil y caballo según la estructura: posición abierta o cerrada, casillas fijas y peones en uno o en los dos flancos.</w:t>
            </w:r>
          </w:p>
        </w:tc>
      </w:tr>
      <w:tr>
        <w:trPr>
          <w:cantSplit w:val="true"/>
        </w:trPr>
        <w:tc>
          <w:tcPr>
            <w:tcW w:type="dxa" w:w="1928"/>
          </w:tcPr>
          <w:p>
            <w:pPr>
              <w:pStyle w:val="Celda8_5N1F3A5FJ"/>
            </w:pPr>
            <w:r/>
            <w:r>
              <w:t>Objetivo</w:t>
            </w:r>
          </w:p>
        </w:tc>
        <w:tc>
          <w:tcPr>
            <w:tcW w:type="dxa" w:w="7710"/>
          </w:tcPr>
          <w:p>
            <w:pPr>
              <w:pStyle w:val="Celda9RXJ"/>
            </w:pPr>
            <w:r/>
            <w:r>
              <w:t>Planear con el caballo contra un alfil malo en una posición cerrada.</w:t>
            </w:r>
          </w:p>
        </w:tc>
      </w:tr>
      <w:tr>
        <w:trPr>
          <w:cantSplit w:val="true"/>
        </w:trPr>
        <w:tc>
          <w:tcPr>
            <w:tcW w:type="dxa" w:w="1928"/>
          </w:tcPr>
          <w:p>
            <w:pPr>
              <w:pStyle w:val="Celda8_5N1F3A5FJ"/>
            </w:pPr>
            <w:r/>
            <w:r>
              <w:t>Focalización (5 min)</w:t>
            </w:r>
          </w:p>
        </w:tc>
        <w:tc>
          <w:tcPr>
            <w:tcW w:type="dxa" w:w="7710"/>
          </w:tcPr>
          <w:p>
            <w:pPr>
              <w:pStyle w:val="Celda9RXJ"/>
            </w:pPr>
            <w:r/>
            <w:r>
              <w:t>De entrada, se pregunta: «Tienes el caballo bueno. ¿Qué haces ahora: esperar, atacar peones, abrir la posición?».</w:t>
            </w:r>
          </w:p>
        </w:tc>
      </w:tr>
      <w:tr>
        <w:trPr>
          <w:cantSplit w:val="true"/>
        </w:trPr>
        <w:tc>
          <w:tcPr>
            <w:tcW w:type="dxa" w:w="1928"/>
          </w:tcPr>
          <w:p>
            <w:pPr>
              <w:pStyle w:val="Celda8_5N1F3A5FJ"/>
            </w:pPr>
            <w:r/>
            <w:r>
              <w:t>Exploración (15 min)</w:t>
            </w:r>
          </w:p>
        </w:tc>
        <w:tc>
          <w:tcPr>
            <w:tcW w:type="dxa" w:w="7710"/>
          </w:tcPr>
          <w:p>
            <w:pPr>
              <w:pStyle w:val="Celda9RXJ"/>
            </w:pPr>
            <w:r/>
            <w:r>
              <w:t>Posición montada en el tablero mural: cadena de peones fija, caballo blanco y alfil negro malo, reyes y torres. Los tríos escriben un plan para el blanco y otro para el negro y luego lo juegan diez minutos.</w:t>
            </w:r>
          </w:p>
        </w:tc>
      </w:tr>
      <w:tr>
        <w:trPr>
          <w:cantSplit w:val="true"/>
        </w:trPr>
        <w:tc>
          <w:tcPr>
            <w:tcW w:type="dxa" w:w="1928"/>
          </w:tcPr>
          <w:p>
            <w:pPr>
              <w:pStyle w:val="Celda8_5N1F3A5FJ"/>
            </w:pPr>
            <w:r/>
            <w:r>
              <w:t>Contrastación (10 min)</w:t>
            </w:r>
          </w:p>
        </w:tc>
        <w:tc>
          <w:tcPr>
            <w:tcW w:type="dxa" w:w="7710"/>
          </w:tcPr>
          <w:p>
            <w:pPr>
              <w:pStyle w:val="Celda9RXJ"/>
            </w:pPr>
            <w:r/>
            <w:r>
              <w:t>La persona docente compara los planes: el bando con caballo no debe abrir la posición sin necesidad, y busca atacar los peones fijos en casillas del color contrario al alfil; el bando con alfil busca romper la cadena para liberarlo.</w:t>
            </w:r>
          </w:p>
        </w:tc>
      </w:tr>
      <w:tr>
        <w:trPr>
          <w:cantSplit w:val="true"/>
        </w:trPr>
        <w:tc>
          <w:tcPr>
            <w:tcW w:type="dxa" w:w="1928"/>
          </w:tcPr>
          <w:p>
            <w:pPr>
              <w:pStyle w:val="Celda8_5N1F3A5FJ"/>
            </w:pPr>
            <w:r/>
            <w:r>
              <w:t>Aplicación (10 min)</w:t>
            </w:r>
          </w:p>
        </w:tc>
        <w:tc>
          <w:tcPr>
            <w:tcW w:type="dxa" w:w="7710"/>
          </w:tcPr>
          <w:p>
            <w:pPr>
              <w:pStyle w:val="Celda9RXJ"/>
            </w:pPr>
            <w:r/>
            <w:r>
              <w:t>Como cierre, cada trío agrega una regla al fichero: «Con caballo bueno contra alfil malo, yo ___».</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Planes escritos y regla del fichero.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relojes, fichero.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113   ·   Semana 23, día 3   ·   Fecha: ____________</w:t>
            </w:r>
          </w:p>
        </w:tc>
      </w:tr>
      <w:tr>
        <w:trPr>
          <w:cantSplit w:val="true"/>
        </w:trPr>
        <w:tc>
          <w:tcPr>
            <w:tcW w:type="dxa" w:w="1928"/>
          </w:tcPr>
          <w:p>
            <w:pPr>
              <w:pStyle w:val="Celda8_5N1F3A5FJ"/>
            </w:pPr>
            <w:r/>
            <w:r>
              <w:t>Tema</w:t>
            </w:r>
          </w:p>
        </w:tc>
        <w:tc>
          <w:tcPr>
            <w:tcW w:type="dxa" w:w="7710"/>
          </w:tcPr>
          <w:p>
            <w:pPr>
              <w:pStyle w:val="Celda9RXJ"/>
            </w:pPr>
            <w:r/>
            <w:r>
              <w:rPr>
                <w:b/>
              </w:rPr>
              <w:t>Minijuego: alfil contra caballo con peones en los dos flancos</w:t>
            </w:r>
          </w:p>
        </w:tc>
      </w:tr>
      <w:tr>
        <w:trPr>
          <w:cantSplit w:val="true"/>
        </w:trPr>
        <w:tc>
          <w:tcPr>
            <w:tcW w:type="dxa" w:w="1928"/>
          </w:tcPr>
          <w:p>
            <w:pPr>
              <w:pStyle w:val="Celda8_5N1F3A5FJ"/>
            </w:pPr>
            <w:r/>
            <w:r>
              <w:t>Aprendizaje esperado</w:t>
            </w:r>
          </w:p>
        </w:tc>
        <w:tc>
          <w:tcPr>
            <w:tcW w:type="dxa" w:w="7710"/>
          </w:tcPr>
          <w:p>
            <w:pPr>
              <w:pStyle w:val="Celda9RXJ"/>
            </w:pPr>
            <w:r/>
            <w:r>
              <w:t>4.2. Decidir entre alfil y caballo según la estructura: posición abierta o cerrada, casillas fijas y peones en uno o en los dos flancos.</w:t>
            </w:r>
          </w:p>
        </w:tc>
      </w:tr>
      <w:tr>
        <w:trPr>
          <w:cantSplit w:val="true"/>
        </w:trPr>
        <w:tc>
          <w:tcPr>
            <w:tcW w:type="dxa" w:w="1928"/>
          </w:tcPr>
          <w:p>
            <w:pPr>
              <w:pStyle w:val="Celda8_5N1F3A5FJ"/>
            </w:pPr>
            <w:r/>
            <w:r>
              <w:t>Objetivo</w:t>
            </w:r>
          </w:p>
        </w:tc>
        <w:tc>
          <w:tcPr>
            <w:tcW w:type="dxa" w:w="7710"/>
          </w:tcPr>
          <w:p>
            <w:pPr>
              <w:pStyle w:val="Celda9RXJ"/>
            </w:pPr>
            <w:r/>
            <w:r>
              <w:t>Experimentar la ventaja del alfil cuando hay peones en los dos flancos.</w:t>
            </w:r>
          </w:p>
        </w:tc>
      </w:tr>
      <w:tr>
        <w:trPr>
          <w:cantSplit w:val="true"/>
        </w:trPr>
        <w:tc>
          <w:tcPr>
            <w:tcW w:type="dxa" w:w="1928"/>
          </w:tcPr>
          <w:p>
            <w:pPr>
              <w:pStyle w:val="Celda8_5N1F3A5FJ"/>
            </w:pPr>
            <w:r/>
            <w:r>
              <w:t>Focalización (5 min)</w:t>
            </w:r>
          </w:p>
        </w:tc>
        <w:tc>
          <w:tcPr>
            <w:tcW w:type="dxa" w:w="7710"/>
          </w:tcPr>
          <w:p>
            <w:pPr>
              <w:pStyle w:val="Celda9RXJ"/>
            </w:pPr>
            <w:r/>
            <w:r>
              <w:t>Se explica el montaje en la pizarra y se pregunta antes de jugar quién creen que tiene ventaja.</w:t>
            </w:r>
          </w:p>
        </w:tc>
      </w:tr>
      <w:tr>
        <w:trPr>
          <w:cantSplit w:val="true"/>
        </w:trPr>
        <w:tc>
          <w:tcPr>
            <w:tcW w:type="dxa" w:w="1928"/>
          </w:tcPr>
          <w:p>
            <w:pPr>
              <w:pStyle w:val="Celda8_5N1F3A5FJ"/>
            </w:pPr>
            <w:r/>
            <w:r>
              <w:t>Exploración (15 min)</w:t>
            </w:r>
          </w:p>
        </w:tc>
        <w:tc>
          <w:tcPr>
            <w:tcW w:type="dxa" w:w="7710"/>
          </w:tcPr>
          <w:p>
            <w:pPr>
              <w:pStyle w:val="Celda9RXJ"/>
            </w:pPr>
            <w:r/>
            <w:r>
              <w:t>Montaje: rey, alfil y cuatro peones (dos en cada flanco) contra rey, caballo y cuatro peones (dos en cada flanco), con los peones en sus casillas iniciales de esas columnas. Gana quien corone. Se juega en parejas con diez minutos, cambiando de pieza en la segunda partida.</w:t>
            </w:r>
          </w:p>
        </w:tc>
      </w:tr>
      <w:tr>
        <w:trPr>
          <w:cantSplit w:val="true"/>
        </w:trPr>
        <w:tc>
          <w:tcPr>
            <w:tcW w:type="dxa" w:w="1928"/>
          </w:tcPr>
          <w:p>
            <w:pPr>
              <w:pStyle w:val="Celda8_5N1F3A5FJ"/>
            </w:pPr>
            <w:r/>
            <w:r>
              <w:t>Contrastación (10 min)</w:t>
            </w:r>
          </w:p>
        </w:tc>
        <w:tc>
          <w:tcPr>
            <w:tcW w:type="dxa" w:w="7710"/>
          </w:tcPr>
          <w:p>
            <w:pPr>
              <w:pStyle w:val="Celda9RXJ"/>
            </w:pPr>
            <w:r/>
            <w:r>
              <w:t>Después, se reúnen los resultados en la pizarra. La persona docente pregunta qué hizo el bando del alfil para atender los dos flancos y qué hizo el caballo para resistir.</w:t>
            </w:r>
          </w:p>
        </w:tc>
      </w:tr>
      <w:tr>
        <w:trPr>
          <w:cantSplit w:val="true"/>
        </w:trPr>
        <w:tc>
          <w:tcPr>
            <w:tcW w:type="dxa" w:w="1928"/>
          </w:tcPr>
          <w:p>
            <w:pPr>
              <w:pStyle w:val="Celda8_5N1F3A5FJ"/>
            </w:pPr>
            <w:r/>
            <w:r>
              <w:t>Aplicación (10 min)</w:t>
            </w:r>
          </w:p>
        </w:tc>
        <w:tc>
          <w:tcPr>
            <w:tcW w:type="dxa" w:w="7710"/>
          </w:tcPr>
          <w:p>
            <w:pPr>
              <w:pStyle w:val="Celda9RXJ"/>
            </w:pPr>
            <w:r/>
            <w:r>
              <w:t>Cada estudiante compara el resultado con su predicción y escribe una explicación.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resultados y explicación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114   ·   Semana 23, día 4   ·   Fecha: ____________</w:t>
            </w:r>
          </w:p>
        </w:tc>
      </w:tr>
      <w:tr>
        <w:trPr>
          <w:cantSplit w:val="true"/>
        </w:trPr>
        <w:tc>
          <w:tcPr>
            <w:tcW w:type="dxa" w:w="1928"/>
          </w:tcPr>
          <w:p>
            <w:pPr>
              <w:pStyle w:val="Celda8_5N1F3A5FJ"/>
            </w:pPr>
            <w:r/>
            <w:r>
              <w:t>Tema</w:t>
            </w:r>
          </w:p>
        </w:tc>
        <w:tc>
          <w:tcPr>
            <w:tcW w:type="dxa" w:w="7710"/>
          </w:tcPr>
          <w:p>
            <w:pPr>
              <w:pStyle w:val="Celda9RXJ"/>
            </w:pPr>
            <w:r/>
            <w:r>
              <w:rPr>
                <w:b/>
              </w:rPr>
              <w:t>Minijuego: alfil contra caballo con peones en un solo flanco</w:t>
            </w:r>
          </w:p>
        </w:tc>
      </w:tr>
      <w:tr>
        <w:trPr>
          <w:cantSplit w:val="true"/>
        </w:trPr>
        <w:tc>
          <w:tcPr>
            <w:tcW w:type="dxa" w:w="1928"/>
          </w:tcPr>
          <w:p>
            <w:pPr>
              <w:pStyle w:val="Celda8_5N1F3A5FJ"/>
            </w:pPr>
            <w:r/>
            <w:r>
              <w:t>Aprendizaje esperado</w:t>
            </w:r>
          </w:p>
        </w:tc>
        <w:tc>
          <w:tcPr>
            <w:tcW w:type="dxa" w:w="7710"/>
          </w:tcPr>
          <w:p>
            <w:pPr>
              <w:pStyle w:val="Celda9RXJ"/>
            </w:pPr>
            <w:r/>
            <w:r>
              <w:t>4.2. Decidir entre alfil y caballo según la estructura: posición abierta o cerrada, casillas fijas y peones en uno o en los dos flancos.</w:t>
            </w:r>
          </w:p>
        </w:tc>
      </w:tr>
      <w:tr>
        <w:trPr>
          <w:cantSplit w:val="true"/>
        </w:trPr>
        <w:tc>
          <w:tcPr>
            <w:tcW w:type="dxa" w:w="1928"/>
          </w:tcPr>
          <w:p>
            <w:pPr>
              <w:pStyle w:val="Celda8_5N1F3A5FJ"/>
            </w:pPr>
            <w:r/>
            <w:r>
              <w:t>Objetivo</w:t>
            </w:r>
          </w:p>
        </w:tc>
        <w:tc>
          <w:tcPr>
            <w:tcW w:type="dxa" w:w="7710"/>
          </w:tcPr>
          <w:p>
            <w:pPr>
              <w:pStyle w:val="Celda9RXJ"/>
            </w:pPr>
            <w:r/>
            <w:r>
              <w:t>Comparar el resultado anterior con peones en un solo flanco.</w:t>
            </w:r>
          </w:p>
        </w:tc>
      </w:tr>
      <w:tr>
        <w:trPr>
          <w:cantSplit w:val="true"/>
        </w:trPr>
        <w:tc>
          <w:tcPr>
            <w:tcW w:type="dxa" w:w="1928"/>
          </w:tcPr>
          <w:p>
            <w:pPr>
              <w:pStyle w:val="Celda8_5N1F3A5FJ"/>
            </w:pPr>
            <w:r/>
            <w:r>
              <w:t>Focalización (5 min)</w:t>
            </w:r>
          </w:p>
        </w:tc>
        <w:tc>
          <w:tcPr>
            <w:tcW w:type="dxa" w:w="7710"/>
          </w:tcPr>
          <w:p>
            <w:pPr>
              <w:pStyle w:val="Celda9RXJ"/>
            </w:pPr>
            <w:r/>
            <w:r>
              <w:t>Al iniciar, se recuerda la tabla de resultados del día anterior. «¿Qué creen que pasa si todos los peones están en el mismo flanco?».</w:t>
            </w:r>
          </w:p>
        </w:tc>
      </w:tr>
      <w:tr>
        <w:trPr>
          <w:cantSplit w:val="true"/>
        </w:trPr>
        <w:tc>
          <w:tcPr>
            <w:tcW w:type="dxa" w:w="1928"/>
          </w:tcPr>
          <w:p>
            <w:pPr>
              <w:pStyle w:val="Celda8_5N1F3A5FJ"/>
            </w:pPr>
            <w:r/>
            <w:r>
              <w:t>Exploración (15 min)</w:t>
            </w:r>
          </w:p>
        </w:tc>
        <w:tc>
          <w:tcPr>
            <w:tcW w:type="dxa" w:w="7710"/>
          </w:tcPr>
          <w:p>
            <w:pPr>
              <w:pStyle w:val="Celda9RXJ"/>
            </w:pPr>
            <w:r/>
            <w:r>
              <w:t>Montaje: rey, alfil y tres peones contra rey, caballo y tres peones, todos en el flanco de rey. Mismas reglas que el día anterior. Se juega dos veces cambiando de pieza.</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compara las dos tablas: con peones en un solo flanco el alcance del alfil importa menos y el caballo resiste mejor. Se formula la regla en la pizarra.</w:t>
            </w:r>
          </w:p>
        </w:tc>
      </w:tr>
      <w:tr>
        <w:trPr>
          <w:cantSplit w:val="true"/>
        </w:trPr>
        <w:tc>
          <w:tcPr>
            <w:tcW w:type="dxa" w:w="1928"/>
          </w:tcPr>
          <w:p>
            <w:pPr>
              <w:pStyle w:val="Celda8_5N1F3A5FJ"/>
            </w:pPr>
            <w:r/>
            <w:r>
              <w:t>Aplicación (10 min)</w:t>
            </w:r>
          </w:p>
        </w:tc>
        <w:tc>
          <w:tcPr>
            <w:tcW w:type="dxa" w:w="7710"/>
          </w:tcPr>
          <w:p>
            <w:pPr>
              <w:pStyle w:val="Celda9RXJ"/>
            </w:pPr>
            <w:r/>
            <w:r>
              <w:t>Para cerrar, cada estudiante corrige o confirma su opinión inicial escrita el primer día de la unidad.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Comparación de tablas y revisión de la opinión inicial.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115   ·   Semana 23, día 5   ·   Fecha: ____________</w:t>
            </w:r>
          </w:p>
        </w:tc>
      </w:tr>
      <w:tr>
        <w:trPr>
          <w:cantSplit w:val="true"/>
        </w:trPr>
        <w:tc>
          <w:tcPr>
            <w:tcW w:type="dxa" w:w="1928"/>
          </w:tcPr>
          <w:p>
            <w:pPr>
              <w:pStyle w:val="Celda8_5N1F3A5FJ"/>
            </w:pPr>
            <w:r/>
            <w:r>
              <w:t>Tema</w:t>
            </w:r>
          </w:p>
        </w:tc>
        <w:tc>
          <w:tcPr>
            <w:tcW w:type="dxa" w:w="7710"/>
          </w:tcPr>
          <w:p>
            <w:pPr>
              <w:pStyle w:val="Celda9RXJ"/>
            </w:pPr>
            <w:r/>
            <w:r>
              <w:rPr>
                <w:b/>
              </w:rPr>
              <w:t>Un cambio que regala la pareja: Capablanca contra Janowsky</w:t>
            </w:r>
          </w:p>
        </w:tc>
      </w:tr>
      <w:tr>
        <w:trPr>
          <w:cantSplit w:val="true"/>
        </w:trPr>
        <w:tc>
          <w:tcPr>
            <w:tcW w:type="dxa" w:w="1928"/>
          </w:tcPr>
          <w:p>
            <w:pPr>
              <w:pStyle w:val="Celda8_5N1F3A5FJ"/>
            </w:pPr>
            <w:r/>
            <w:r>
              <w:t>Aprendizaje esperado</w:t>
            </w:r>
          </w:p>
        </w:tc>
        <w:tc>
          <w:tcPr>
            <w:tcW w:type="dxa" w:w="7710"/>
          </w:tcPr>
          <w:p>
            <w:pPr>
              <w:pStyle w:val="Celda9RXJ"/>
            </w:pPr>
            <w:r/>
            <w:r>
              <w:t>4.3. Aprovechar la pareja de alfiles abriendo la posición y conservándola, y defenderse contra ella.</w:t>
            </w:r>
          </w:p>
        </w:tc>
      </w:tr>
      <w:tr>
        <w:trPr>
          <w:cantSplit w:val="true"/>
        </w:trPr>
        <w:tc>
          <w:tcPr>
            <w:tcW w:type="dxa" w:w="1928"/>
          </w:tcPr>
          <w:p>
            <w:pPr>
              <w:pStyle w:val="Celda8_5N1F3A5FJ"/>
            </w:pPr>
            <w:r/>
            <w:r>
              <w:t>Objetivo</w:t>
            </w:r>
          </w:p>
        </w:tc>
        <w:tc>
          <w:tcPr>
            <w:tcW w:type="dxa" w:w="7710"/>
          </w:tcPr>
          <w:p>
            <w:pPr>
              <w:pStyle w:val="Celda9RXJ"/>
            </w:pPr>
            <w:r/>
            <w:r>
              <w:t>Analizar el valor de la pareja de alfiles y el error de cambiarla mal.</w:t>
            </w:r>
          </w:p>
        </w:tc>
      </w:tr>
      <w:tr>
        <w:trPr>
          <w:cantSplit w:val="true"/>
        </w:trPr>
        <w:tc>
          <w:tcPr>
            <w:tcW w:type="dxa" w:w="1928"/>
          </w:tcPr>
          <w:p>
            <w:pPr>
              <w:pStyle w:val="Celda8_5N1F3A5FJ"/>
            </w:pPr>
            <w:r/>
            <w:r>
              <w:t>Focalización (5 min)</w:t>
            </w:r>
          </w:p>
        </w:tc>
        <w:tc>
          <w:tcPr>
            <w:tcW w:type="dxa" w:w="7710"/>
          </w:tcPr>
          <w:p>
            <w:pPr>
              <w:pStyle w:val="Celda9RXJ"/>
            </w:pPr>
            <w:r/>
            <w:r>
              <w:t>Según el Manual 4, en la variante del cambio de la Española «la pareja de alfiles de las negras compensa su peor estructura de peones». ¿Qué gana y qué pierde cada bando con 4.Axc6?</w:t>
            </w:r>
          </w:p>
        </w:tc>
      </w:tr>
      <w:tr>
        <w:trPr>
          <w:cantSplit w:val="true"/>
        </w:trPr>
        <w:tc>
          <w:tcPr>
            <w:tcW w:type="dxa" w:w="1928"/>
          </w:tcPr>
          <w:p>
            <w:pPr>
              <w:pStyle w:val="Celda8_5N1F3A5FJ"/>
            </w:pPr>
            <w:r/>
            <w:r>
              <w:t>Exploración (15 min)</w:t>
            </w:r>
          </w:p>
        </w:tc>
        <w:tc>
          <w:tcPr>
            <w:tcW w:type="dxa" w:w="7710"/>
          </w:tcPr>
          <w:p>
            <w:pPr>
              <w:pStyle w:val="Celda9RXJ"/>
            </w:pPr>
            <w:r/>
            <w:r>
              <w:t>En tríos se reproduce Capablanca contra Janowsky (San Petersburgo, 1914) hasta la jugada 12. Cada trío señala la jugada 7...Axe3 y escribe qué cambia en el centro y en la columna f.</w:t>
            </w:r>
          </w:p>
        </w:tc>
      </w:tr>
      <w:tr>
        <w:trPr>
          <w:cantSplit w:val="true"/>
        </w:trPr>
        <w:tc>
          <w:tcPr>
            <w:tcW w:type="dxa" w:w="1928"/>
          </w:tcPr>
          <w:p>
            <w:pPr>
              <w:pStyle w:val="Celda8_5N1F3A5FJ"/>
            </w:pPr>
            <w:r/>
            <w:r>
              <w:t>Contrastación (10 min)</w:t>
            </w:r>
          </w:p>
        </w:tc>
        <w:tc>
          <w:tcPr>
            <w:tcW w:type="dxa" w:w="7710"/>
          </w:tcPr>
          <w:p>
            <w:pPr>
              <w:pStyle w:val="Celda9RXJ"/>
            </w:pPr>
            <w:r/>
            <w:r>
              <w:t>Luego, la persona docente lee el comentario: con ese cambio las negras fortalecen el centro blanco y le abren la columna f. Se concluye que la pareja de alfiles es una ventaja que se cuida y no se cambia sin motivo.</w:t>
            </w:r>
          </w:p>
        </w:tc>
      </w:tr>
      <w:tr>
        <w:trPr>
          <w:cantSplit w:val="true"/>
        </w:trPr>
        <w:tc>
          <w:tcPr>
            <w:tcW w:type="dxa" w:w="1928"/>
          </w:tcPr>
          <w:p>
            <w:pPr>
              <w:pStyle w:val="Celda8_5N1F3A5FJ"/>
            </w:pPr>
            <w:r/>
            <w:r>
              <w:t>Aplicación (10 min)</w:t>
            </w:r>
          </w:p>
        </w:tc>
        <w:tc>
          <w:tcPr>
            <w:tcW w:type="dxa" w:w="7710"/>
          </w:tcPr>
          <w:p>
            <w:pPr>
              <w:pStyle w:val="Celda9RXJ"/>
            </w:pPr>
            <w:r/>
            <w:r>
              <w:t>Como salida, cada trío escribe qué jugada en lugar de 7...Axe3 mantendría la pareja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Análisis escrito del cambio y alternativa propuesta.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(Capablanca contra Janowsky),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116   ·   Semana 24, día 1   ·   Fecha: ____________</w:t>
            </w:r>
          </w:p>
        </w:tc>
      </w:tr>
      <w:tr>
        <w:trPr>
          <w:cantSplit w:val="true"/>
        </w:trPr>
        <w:tc>
          <w:tcPr>
            <w:tcW w:type="dxa" w:w="1928"/>
          </w:tcPr>
          <w:p>
            <w:pPr>
              <w:pStyle w:val="Celda8_5N1F3A5FJ"/>
            </w:pPr>
            <w:r/>
            <w:r>
              <w:t>Tema</w:t>
            </w:r>
          </w:p>
        </w:tc>
        <w:tc>
          <w:tcPr>
            <w:tcW w:type="dxa" w:w="7710"/>
          </w:tcPr>
          <w:p>
            <w:pPr>
              <w:pStyle w:val="Celda9RXJ"/>
            </w:pPr>
            <w:r/>
            <w:r>
              <w:rPr>
                <w:b/>
              </w:rPr>
              <w:t>Arranque del proyecto: Galería de campeones</w:t>
            </w:r>
          </w:p>
        </w:tc>
      </w:tr>
      <w:tr>
        <w:trPr>
          <w:cantSplit w:val="true"/>
        </w:trPr>
        <w:tc>
          <w:tcPr>
            <w:tcW w:type="dxa" w:w="1928"/>
          </w:tcPr>
          <w:p>
            <w:pPr>
              <w:pStyle w:val="Celda8_5N1F3A5FJ"/>
            </w:pPr>
            <w:r/>
            <w:r>
              <w:t>Aprendizaje esperado</w:t>
            </w:r>
          </w:p>
        </w:tc>
        <w:tc>
          <w:tcPr>
            <w:tcW w:type="dxa" w:w="7710"/>
          </w:tcPr>
          <w:p>
            <w:pPr>
              <w:pStyle w:val="Celda9RXJ"/>
            </w:pPr>
            <w:r/>
            <w:r>
              <w:t>4.4. Usar herramientas digitales para guardar, compartir y revisar posiciones y partidas de manera segura.</w:t>
            </w:r>
          </w:p>
        </w:tc>
      </w:tr>
      <w:tr>
        <w:trPr>
          <w:cantSplit w:val="true"/>
        </w:trPr>
        <w:tc>
          <w:tcPr>
            <w:tcW w:type="dxa" w:w="1928"/>
          </w:tcPr>
          <w:p>
            <w:pPr>
              <w:pStyle w:val="Celda8_5N1F3A5FJ"/>
            </w:pPr>
            <w:r/>
            <w:r>
              <w:t>Objetivo</w:t>
            </w:r>
          </w:p>
        </w:tc>
        <w:tc>
          <w:tcPr>
            <w:tcW w:type="dxa" w:w="7710"/>
          </w:tcPr>
          <w:p>
            <w:pPr>
              <w:pStyle w:val="Celda9RXJ"/>
            </w:pPr>
            <w:r/>
            <w:r>
              <w:t>Organizar los equipos del proyecto del II semestre y planificar el trabajo.</w:t>
            </w:r>
          </w:p>
        </w:tc>
      </w:tr>
      <w:tr>
        <w:trPr>
          <w:cantSplit w:val="true"/>
        </w:trPr>
        <w:tc>
          <w:tcPr>
            <w:tcW w:type="dxa" w:w="1928"/>
          </w:tcPr>
          <w:p>
            <w:pPr>
              <w:pStyle w:val="Celda8_5N1F3A5FJ"/>
            </w:pPr>
            <w:r/>
            <w:r>
              <w:t>Focalización (5 min)</w:t>
            </w:r>
          </w:p>
        </w:tc>
        <w:tc>
          <w:tcPr>
            <w:tcW w:type="dxa" w:w="7710"/>
          </w:tcPr>
          <w:p>
            <w:pPr>
              <w:pStyle w:val="Celda9RXJ"/>
            </w:pPr>
            <w:r/>
            <w:r>
              <w:t>Se muestran los nombres de los seis campeones de 1886 a 1948 en tarjetas boca abajo. «Cada equipo sacará uno y será su especialista hasta noviembre».</w:t>
            </w:r>
          </w:p>
        </w:tc>
      </w:tr>
      <w:tr>
        <w:trPr>
          <w:cantSplit w:val="true"/>
        </w:trPr>
        <w:tc>
          <w:tcPr>
            <w:tcW w:type="dxa" w:w="1928"/>
          </w:tcPr>
          <w:p>
            <w:pPr>
              <w:pStyle w:val="Celda8_5N1F3A5FJ"/>
            </w:pPr>
            <w:r/>
            <w:r>
              <w:t>Exploración (15 min)</w:t>
            </w:r>
          </w:p>
        </w:tc>
        <w:tc>
          <w:tcPr>
            <w:tcW w:type="dxa" w:w="7710"/>
          </w:tcPr>
          <w:p>
            <w:pPr>
              <w:pStyle w:val="Celda9RXJ"/>
            </w:pPr>
            <w:r/>
            <w:r>
              <w:t>Los equipos se forman y sortean el campeón. Cada equipo lee la semblanza de su campeón en el Manual 4 y anota tres datos que les sorprendieron y dos preguntas que quieren responder.</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el producto, los criterios, los avances fechados y las normas para usar fuentes digitales: sitios confiables, cita de la fuente y nada de copiar y pegar.</w:t>
            </w:r>
          </w:p>
        </w:tc>
      </w:tr>
      <w:tr>
        <w:trPr>
          <w:cantSplit w:val="true"/>
        </w:trPr>
        <w:tc>
          <w:tcPr>
            <w:tcW w:type="dxa" w:w="1928"/>
          </w:tcPr>
          <w:p>
            <w:pPr>
              <w:pStyle w:val="Celda8_5N1F3A5FJ"/>
            </w:pPr>
            <w:r/>
            <w:r>
              <w:t>Aplicación (10 min)</w:t>
            </w:r>
          </w:p>
        </w:tc>
        <w:tc>
          <w:tcPr>
            <w:tcW w:type="dxa" w:w="7710"/>
          </w:tcPr>
          <w:p>
            <w:pPr>
              <w:pStyle w:val="Celda9RXJ"/>
            </w:pPr>
            <w:r/>
            <w:r>
              <w:t>Cada equipo llena el acta: roles, campeón, preguntas de investigación y fecha del próximo avance.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Acta del proyecto como primer avance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con campeones, Manual 4, acta del proyecto.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117   ·   Semana 24,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pareja de alfiles: por qué vale más</w:t>
            </w:r>
          </w:p>
        </w:tc>
      </w:tr>
      <w:tr>
        <w:trPr>
          <w:cantSplit w:val="true"/>
        </w:trPr>
        <w:tc>
          <w:tcPr>
            <w:tcW w:type="dxa" w:w="1928"/>
          </w:tcPr>
          <w:p>
            <w:pPr>
              <w:pStyle w:val="Celda8_5N1F3A5FJ"/>
            </w:pPr>
            <w:r/>
            <w:r>
              <w:t>Aprendizaje esperado</w:t>
            </w:r>
          </w:p>
        </w:tc>
        <w:tc>
          <w:tcPr>
            <w:tcW w:type="dxa" w:w="7710"/>
          </w:tcPr>
          <w:p>
            <w:pPr>
              <w:pStyle w:val="Celda9RXJ"/>
            </w:pPr>
            <w:r/>
            <w:r>
              <w:t>4.3. Aprovechar la pareja de alfiles abriendo la posición y conservándola, y defenderse contra ella.</w:t>
            </w:r>
          </w:p>
        </w:tc>
      </w:tr>
      <w:tr>
        <w:trPr>
          <w:cantSplit w:val="true"/>
        </w:trPr>
        <w:tc>
          <w:tcPr>
            <w:tcW w:type="dxa" w:w="1928"/>
          </w:tcPr>
          <w:p>
            <w:pPr>
              <w:pStyle w:val="Celda8_5N1F3A5FJ"/>
            </w:pPr>
            <w:r/>
            <w:r>
              <w:t>Objetivo</w:t>
            </w:r>
          </w:p>
        </w:tc>
        <w:tc>
          <w:tcPr>
            <w:tcW w:type="dxa" w:w="7710"/>
          </w:tcPr>
          <w:p>
            <w:pPr>
              <w:pStyle w:val="Celda9RXJ"/>
            </w:pPr>
            <w:r/>
            <w:r>
              <w:t>Explicar la ventaja de tener los dos alfiles.</w:t>
            </w:r>
          </w:p>
        </w:tc>
      </w:tr>
      <w:tr>
        <w:trPr>
          <w:cantSplit w:val="true"/>
        </w:trPr>
        <w:tc>
          <w:tcPr>
            <w:tcW w:type="dxa" w:w="1928"/>
          </w:tcPr>
          <w:p>
            <w:pPr>
              <w:pStyle w:val="Celda8_5N1F3A5FJ"/>
            </w:pPr>
            <w:r/>
            <w:r>
              <w:t>Focalización (5 min)</w:t>
            </w:r>
          </w:p>
        </w:tc>
        <w:tc>
          <w:tcPr>
            <w:tcW w:type="dxa" w:w="7710"/>
          </w:tcPr>
          <w:p>
            <w:pPr>
              <w:pStyle w:val="Celda9RXJ"/>
            </w:pPr>
            <w:r/>
            <w:r>
              <w:t>Para empezar, se lee la semblanza de David Janowski del Manual 4: «gran especialista en el manejo de la pareja de alfiles». Pregunta: «¿Qué tiene la pareja que no tenga un alfil solo?».</w:t>
            </w:r>
          </w:p>
        </w:tc>
      </w:tr>
      <w:tr>
        <w:trPr>
          <w:cantSplit w:val="true"/>
        </w:trPr>
        <w:tc>
          <w:tcPr>
            <w:tcW w:type="dxa" w:w="1928"/>
          </w:tcPr>
          <w:p>
            <w:pPr>
              <w:pStyle w:val="Celda8_5N1F3A5FJ"/>
            </w:pPr>
            <w:r/>
            <w:r>
              <w:t>Exploración (15 min)</w:t>
            </w:r>
          </w:p>
        </w:tc>
        <w:tc>
          <w:tcPr>
            <w:tcW w:type="dxa" w:w="7710"/>
          </w:tcPr>
          <w:p>
            <w:pPr>
              <w:pStyle w:val="Celda9RXJ"/>
            </w:pPr>
            <w:r/>
            <w:r>
              <w:t>En parejas colocan en un tablero vacío los dos alfiles juntos en el centro y cuentan las casillas que controlan; luego un alfil y un caballo. Marcan con fichas de dos colores las casillas de cada pieza.</w:t>
            </w:r>
          </w:p>
        </w:tc>
      </w:tr>
      <w:tr>
        <w:trPr>
          <w:cantSplit w:val="true"/>
        </w:trPr>
        <w:tc>
          <w:tcPr>
            <w:tcW w:type="dxa" w:w="1928"/>
          </w:tcPr>
          <w:p>
            <w:pPr>
              <w:pStyle w:val="Celda8_5N1F3A5FJ"/>
            </w:pPr>
            <w:r/>
            <w:r>
              <w:t>Contrastación (10 min)</w:t>
            </w:r>
          </w:p>
        </w:tc>
        <w:tc>
          <w:tcPr>
            <w:tcW w:type="dxa" w:w="7710"/>
          </w:tcPr>
          <w:p>
            <w:pPr>
              <w:pStyle w:val="Celda9RXJ"/>
            </w:pPr>
            <w:r/>
            <w:r>
              <w:t>Con todo el grupo, la persona docente explica que dos alfiles cubren casillas de ambos colores, no dejan huecos y se protegen a distancia. Se nombra la ventaja como permanente mientras la posición se mantenga abierta.</w:t>
            </w:r>
          </w:p>
        </w:tc>
      </w:tr>
      <w:tr>
        <w:trPr>
          <w:cantSplit w:val="true"/>
        </w:trPr>
        <w:tc>
          <w:tcPr>
            <w:tcW w:type="dxa" w:w="1928"/>
          </w:tcPr>
          <w:p>
            <w:pPr>
              <w:pStyle w:val="Celda8_5N1F3A5FJ"/>
            </w:pPr>
            <w:r/>
            <w:r>
              <w:t>Aplicación (10 min)</w:t>
            </w:r>
          </w:p>
        </w:tc>
        <w:tc>
          <w:tcPr>
            <w:tcW w:type="dxa" w:w="7710"/>
          </w:tcPr>
          <w:p>
            <w:pPr>
              <w:pStyle w:val="Celda9RXJ"/>
            </w:pPr>
            <w:r/>
            <w:r>
              <w:t>Antes de salir, cada pareja escribe en el cuaderno dos situaciones en las que querría conservar la pareja y una en la que la cambiaría.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Diagrama de control de casillas y situaciones escritas.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de dos colores, Manual 4.</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118   ·   Semana 24, día 3   ·   Fecha: ____________</w:t>
            </w:r>
          </w:p>
        </w:tc>
      </w:tr>
      <w:tr>
        <w:trPr>
          <w:cantSplit w:val="true"/>
        </w:trPr>
        <w:tc>
          <w:tcPr>
            <w:tcW w:type="dxa" w:w="1928"/>
          </w:tcPr>
          <w:p>
            <w:pPr>
              <w:pStyle w:val="Celda8_5N1F3A5FJ"/>
            </w:pPr>
            <w:r/>
            <w:r>
              <w:t>Tema</w:t>
            </w:r>
          </w:p>
        </w:tc>
        <w:tc>
          <w:tcPr>
            <w:tcW w:type="dxa" w:w="7710"/>
          </w:tcPr>
          <w:p>
            <w:pPr>
              <w:pStyle w:val="Celda9RXJ"/>
            </w:pPr>
            <w:r/>
            <w:r>
              <w:rPr>
                <w:b/>
              </w:rPr>
              <w:t>Cuidar la pareja: el 7.h3 de Tarrasch</w:t>
            </w:r>
          </w:p>
        </w:tc>
      </w:tr>
      <w:tr>
        <w:trPr>
          <w:cantSplit w:val="true"/>
        </w:trPr>
        <w:tc>
          <w:tcPr>
            <w:tcW w:type="dxa" w:w="1928"/>
          </w:tcPr>
          <w:p>
            <w:pPr>
              <w:pStyle w:val="Celda8_5N1F3A5FJ"/>
            </w:pPr>
            <w:r/>
            <w:r>
              <w:t>Aprendizaje esperado</w:t>
            </w:r>
          </w:p>
        </w:tc>
        <w:tc>
          <w:tcPr>
            <w:tcW w:type="dxa" w:w="7710"/>
          </w:tcPr>
          <w:p>
            <w:pPr>
              <w:pStyle w:val="Celda9RXJ"/>
            </w:pPr>
            <w:r/>
            <w:r>
              <w:t>4.3. Aprovechar la pareja de alfiles abriendo la posición y conservándola, y defenderse contra ella.</w:t>
            </w:r>
          </w:p>
        </w:tc>
      </w:tr>
      <w:tr>
        <w:trPr>
          <w:cantSplit w:val="true"/>
        </w:trPr>
        <w:tc>
          <w:tcPr>
            <w:tcW w:type="dxa" w:w="1928"/>
          </w:tcPr>
          <w:p>
            <w:pPr>
              <w:pStyle w:val="Celda8_5N1F3A5FJ"/>
            </w:pPr>
            <w:r/>
            <w:r>
              <w:t>Objetivo</w:t>
            </w:r>
          </w:p>
        </w:tc>
        <w:tc>
          <w:tcPr>
            <w:tcW w:type="dxa" w:w="7710"/>
          </w:tcPr>
          <w:p>
            <w:pPr>
              <w:pStyle w:val="Celda9RXJ"/>
            </w:pPr>
            <w:r/>
            <w:r>
              <w:t>Reconocer jugadas profilácticas que conservan la pareja de alfiles.</w:t>
            </w:r>
          </w:p>
        </w:tc>
      </w:tr>
      <w:tr>
        <w:trPr>
          <w:cantSplit w:val="true"/>
        </w:trPr>
        <w:tc>
          <w:tcPr>
            <w:tcW w:type="dxa" w:w="1928"/>
          </w:tcPr>
          <w:p>
            <w:pPr>
              <w:pStyle w:val="Celda8_5N1F3A5FJ"/>
            </w:pPr>
            <w:r/>
            <w:r>
              <w:t>Focalización (5 min)</w:t>
            </w:r>
          </w:p>
        </w:tc>
        <w:tc>
          <w:tcPr>
            <w:tcW w:type="dxa" w:w="7710"/>
          </w:tcPr>
          <w:p>
            <w:pPr>
              <w:pStyle w:val="Celda9RXJ"/>
            </w:pPr>
            <w:r/>
            <w:r>
              <w:t>De entrada, se recuerda la partida de Tarrasch contra Von Scheve estudiada en la unidad 1. «Ese día vimos el plan. Hoy miramos los alfiles».</w:t>
            </w:r>
          </w:p>
        </w:tc>
      </w:tr>
      <w:tr>
        <w:trPr>
          <w:cantSplit w:val="true"/>
        </w:trPr>
        <w:tc>
          <w:tcPr>
            <w:tcW w:type="dxa" w:w="1928"/>
          </w:tcPr>
          <w:p>
            <w:pPr>
              <w:pStyle w:val="Celda8_5N1F3A5FJ"/>
            </w:pPr>
            <w:r/>
            <w:r>
              <w:t>Exploración (15 min)</w:t>
            </w:r>
          </w:p>
        </w:tc>
        <w:tc>
          <w:tcPr>
            <w:tcW w:type="dxa" w:w="7710"/>
          </w:tcPr>
          <w:p>
            <w:pPr>
              <w:pStyle w:val="Celda9RXJ"/>
            </w:pPr>
            <w:r/>
            <w:r>
              <w:t>Las parejas reproducen la partida hasta 7.h3 y prueban qué pasaría si el blanco no la juega: colocan el caballo negro en h5 y ven qué alfil se cambia. Luego siguen hasta el final de la partida observando el papel de los alfiles blancos.</w:t>
            </w:r>
          </w:p>
        </w:tc>
      </w:tr>
      <w:tr>
        <w:trPr>
          <w:cantSplit w:val="true"/>
        </w:trPr>
        <w:tc>
          <w:tcPr>
            <w:tcW w:type="dxa" w:w="1928"/>
          </w:tcPr>
          <w:p>
            <w:pPr>
              <w:pStyle w:val="Celda8_5N1F3A5FJ"/>
            </w:pPr>
            <w:r/>
            <w:r>
              <w:t>Contrastación (10 min)</w:t>
            </w:r>
          </w:p>
        </w:tc>
        <w:tc>
          <w:tcPr>
            <w:tcW w:type="dxa" w:w="7710"/>
          </w:tcPr>
          <w:p>
            <w:pPr>
              <w:pStyle w:val="Celda9RXJ"/>
            </w:pPr>
            <w:r/>
            <w:r>
              <w:t>Frente al tablero mural, la persona docente lee el comentario: «es correcto gastar un tiempo para conservar viva alguna pieza valiosa y evitar sea cambiada». Se relaciona con la idea de ventaja permanente.</w:t>
            </w:r>
          </w:p>
        </w:tc>
      </w:tr>
      <w:tr>
        <w:trPr>
          <w:cantSplit w:val="true"/>
        </w:trPr>
        <w:tc>
          <w:tcPr>
            <w:tcW w:type="dxa" w:w="1928"/>
          </w:tcPr>
          <w:p>
            <w:pPr>
              <w:pStyle w:val="Celda8_5N1F3A5FJ"/>
            </w:pPr>
            <w:r/>
            <w:r>
              <w:t>Aplicación (10 min)</w:t>
            </w:r>
          </w:p>
        </w:tc>
        <w:tc>
          <w:tcPr>
            <w:tcW w:type="dxa" w:w="7710"/>
          </w:tcPr>
          <w:p>
            <w:pPr>
              <w:pStyle w:val="Celda9RXJ"/>
            </w:pPr>
            <w:r/>
            <w:r>
              <w:t>En el cuaderno, cada pareja busca en una partida propia un momento en que pudo proteger su pareja de alfiles y no lo hizo.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Comparación escrita con y sin 7.h3, y ejemplo propio.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(Tarrasch contra Von Scheve), 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119   ·   Semana 24, día 4   ·   Fecha: ____________</w:t>
            </w:r>
          </w:p>
        </w:tc>
      </w:tr>
      <w:tr>
        <w:trPr>
          <w:cantSplit w:val="true"/>
        </w:trPr>
        <w:tc>
          <w:tcPr>
            <w:tcW w:type="dxa" w:w="1928"/>
          </w:tcPr>
          <w:p>
            <w:pPr>
              <w:pStyle w:val="Celda8_5N1F3A5FJ"/>
            </w:pPr>
            <w:r/>
            <w:r>
              <w:t>Tema</w:t>
            </w:r>
          </w:p>
        </w:tc>
        <w:tc>
          <w:tcPr>
            <w:tcW w:type="dxa" w:w="7710"/>
          </w:tcPr>
          <w:p>
            <w:pPr>
              <w:pStyle w:val="Celda9RXJ"/>
            </w:pPr>
            <w:r/>
            <w:r>
              <w:rPr>
                <w:b/>
              </w:rPr>
              <w:t>Abrir la posición para los alfiles: Botvinnik contra Keres</w:t>
            </w:r>
          </w:p>
        </w:tc>
      </w:tr>
      <w:tr>
        <w:trPr>
          <w:cantSplit w:val="true"/>
        </w:trPr>
        <w:tc>
          <w:tcPr>
            <w:tcW w:type="dxa" w:w="1928"/>
          </w:tcPr>
          <w:p>
            <w:pPr>
              <w:pStyle w:val="Celda8_5N1F3A5FJ"/>
            </w:pPr>
            <w:r/>
            <w:r>
              <w:t>Aprendizaje esperado</w:t>
            </w:r>
          </w:p>
        </w:tc>
        <w:tc>
          <w:tcPr>
            <w:tcW w:type="dxa" w:w="7710"/>
          </w:tcPr>
          <w:p>
            <w:pPr>
              <w:pStyle w:val="Celda9RXJ"/>
            </w:pPr>
            <w:r/>
            <w:r>
              <w:t>4.3. Aprovechar la pareja de alfiles abriendo la posición y conservándola, y defenderse contra ella.</w:t>
            </w:r>
          </w:p>
        </w:tc>
      </w:tr>
      <w:tr>
        <w:trPr>
          <w:cantSplit w:val="true"/>
        </w:trPr>
        <w:tc>
          <w:tcPr>
            <w:tcW w:type="dxa" w:w="1928"/>
          </w:tcPr>
          <w:p>
            <w:pPr>
              <w:pStyle w:val="Celda8_5N1F3A5FJ"/>
            </w:pPr>
            <w:r/>
            <w:r>
              <w:t>Objetivo</w:t>
            </w:r>
          </w:p>
        </w:tc>
        <w:tc>
          <w:tcPr>
            <w:tcW w:type="dxa" w:w="7710"/>
          </w:tcPr>
          <w:p>
            <w:pPr>
              <w:pStyle w:val="Celda9RXJ"/>
            </w:pPr>
            <w:r/>
            <w:r>
              <w:t>Analizar cómo un campeón abre el centro para que su pareja de alfiles domine.</w:t>
            </w:r>
          </w:p>
        </w:tc>
      </w:tr>
      <w:tr>
        <w:trPr>
          <w:cantSplit w:val="true"/>
        </w:trPr>
        <w:tc>
          <w:tcPr>
            <w:tcW w:type="dxa" w:w="1928"/>
          </w:tcPr>
          <w:p>
            <w:pPr>
              <w:pStyle w:val="Celda8_5N1F3A5FJ"/>
            </w:pPr>
            <w:r/>
            <w:r>
              <w:t>Focalización (5 min)</w:t>
            </w:r>
          </w:p>
        </w:tc>
        <w:tc>
          <w:tcPr>
            <w:tcW w:type="dxa" w:w="7710"/>
          </w:tcPr>
          <w:p>
            <w:pPr>
              <w:pStyle w:val="Celda9RXJ"/>
            </w:pPr>
            <w:r/>
            <w:r>
              <w:t>Se lee el comentario de 11...cxd4 en el Manual 4: al cambiar en el centro, la posición se abre y eso beneficia a la pareja de alfiles del blanco.</w:t>
            </w:r>
          </w:p>
        </w:tc>
      </w:tr>
      <w:tr>
        <w:trPr>
          <w:cantSplit w:val="true"/>
        </w:trPr>
        <w:tc>
          <w:tcPr>
            <w:tcW w:type="dxa" w:w="1928"/>
          </w:tcPr>
          <w:p>
            <w:pPr>
              <w:pStyle w:val="Celda8_5N1F3A5FJ"/>
            </w:pPr>
            <w:r/>
            <w:r>
              <w:t>Exploración (15 min)</w:t>
            </w:r>
          </w:p>
        </w:tc>
        <w:tc>
          <w:tcPr>
            <w:tcW w:type="dxa" w:w="7710"/>
          </w:tcPr>
          <w:p>
            <w:pPr>
              <w:pStyle w:val="Celda9RXJ"/>
            </w:pPr>
            <w:r/>
            <w:r>
              <w:t>En tríos se reproduce Botvinnik contra Keres (La Haya, 1948) hasta la jugada 20. Cada trío marca en un diagrama las diagonales que se abren para el alfil de b2 después de 14.e4 y 17.c5.</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el sacrificio temporal 14.e4, que impide ...d5, y la ruptura 17.c5. Resumen: quien tiene la pareja abre; quien no la tiene, cierra.</w:t>
            </w:r>
          </w:p>
        </w:tc>
      </w:tr>
      <w:tr>
        <w:trPr>
          <w:cantSplit w:val="true"/>
        </w:trPr>
        <w:tc>
          <w:tcPr>
            <w:tcW w:type="dxa" w:w="1928"/>
          </w:tcPr>
          <w:p>
            <w:pPr>
              <w:pStyle w:val="Celda8_5N1F3A5FJ"/>
            </w:pPr>
            <w:r/>
            <w:r>
              <w:t>Aplicación (10 min)</w:t>
            </w:r>
          </w:p>
        </w:tc>
        <w:tc>
          <w:tcPr>
            <w:tcW w:type="dxa" w:w="7710"/>
          </w:tcPr>
          <w:p>
            <w:pPr>
              <w:pStyle w:val="Celda9RXJ"/>
            </w:pPr>
            <w:r/>
            <w:r>
              <w:t>Al final, cada trío propone una jugada para Keres en la jugada 11 que mantenga cerrada la posición, como sugiere el comentario.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Diagrama de diagonales y propuesta escrita.</w:t>
            </w:r>
          </w:p>
        </w:tc>
      </w:tr>
      <w:tr>
        <w:trPr>
          <w:cantSplit w:val="true"/>
        </w:trPr>
        <w:tc>
          <w:tcPr>
            <w:tcW w:type="dxa" w:w="1928"/>
          </w:tcPr>
          <w:p>
            <w:pPr>
              <w:pStyle w:val="Celda8_5N1F3A5FJ"/>
            </w:pPr>
            <w:r/>
            <w:r>
              <w:t>Materiales</w:t>
            </w:r>
          </w:p>
        </w:tc>
        <w:tc>
          <w:tcPr>
            <w:tcW w:type="dxa" w:w="7710"/>
          </w:tcPr>
          <w:p>
            <w:pPr>
              <w:pStyle w:val="Celda9RXJ"/>
            </w:pPr>
            <w:r/>
            <w:r>
              <w:t>Manual 4 (Botvinnik contra Keres), tableros.</w:t>
            </w:r>
          </w:p>
        </w:tc>
      </w:tr>
      <w:tr>
        <w:trPr>
          <w:cantSplit w:val="true"/>
        </w:trPr>
        <w:tc>
          <w:tcPr>
            <w:tcW w:type="dxa" w:w="1928"/>
          </w:tcPr>
          <w:p>
            <w:pPr>
              <w:pStyle w:val="Celda8_5N1F3A5FJ"/>
              <w:keepNext w:val="0"/>
            </w:pPr>
            <w:r/>
            <w:r>
              <w:t>Tarea</w:t>
            </w:r>
          </w:p>
        </w:tc>
        <w:tc>
          <w:tcPr>
            <w:tcW w:type="dxa" w:w="7710"/>
          </w:tcPr>
          <w:p>
            <w:pPr>
              <w:pStyle w:val="Celda9RXJ"/>
              <w:keepNext w:val="0"/>
            </w:pPr>
            <w:r/>
            <w:r>
              <w:t>Explicar a alguien de la familia, con un tablero, por qué la pareja de alfiles es una ventaja.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120   ·   Semana 24, día 5   ·   Fecha: ____________</w:t>
            </w:r>
          </w:p>
        </w:tc>
      </w:tr>
      <w:tr>
        <w:trPr>
          <w:cantSplit w:val="true"/>
        </w:trPr>
        <w:tc>
          <w:tcPr>
            <w:tcW w:type="dxa" w:w="1928"/>
          </w:tcPr>
          <w:p>
            <w:pPr>
              <w:pStyle w:val="Celda8_5N1F3A5FJ"/>
            </w:pPr>
            <w:r/>
            <w:r>
              <w:t>Tema</w:t>
            </w:r>
          </w:p>
        </w:tc>
        <w:tc>
          <w:tcPr>
            <w:tcW w:type="dxa" w:w="7710"/>
          </w:tcPr>
          <w:p>
            <w:pPr>
              <w:pStyle w:val="Celda9RXJ"/>
            </w:pPr>
            <w:r/>
            <w:r>
              <w:rPr>
                <w:b/>
              </w:rPr>
              <w:t>Cómo defenderse de la pareja de alfiles</w:t>
            </w:r>
          </w:p>
        </w:tc>
      </w:tr>
      <w:tr>
        <w:trPr>
          <w:cantSplit w:val="true"/>
        </w:trPr>
        <w:tc>
          <w:tcPr>
            <w:tcW w:type="dxa" w:w="1928"/>
          </w:tcPr>
          <w:p>
            <w:pPr>
              <w:pStyle w:val="Celda8_5N1F3A5FJ"/>
            </w:pPr>
            <w:r/>
            <w:r>
              <w:t>Aprendizaje esperado</w:t>
            </w:r>
          </w:p>
        </w:tc>
        <w:tc>
          <w:tcPr>
            <w:tcW w:type="dxa" w:w="7710"/>
          </w:tcPr>
          <w:p>
            <w:pPr>
              <w:pStyle w:val="Celda9RXJ"/>
            </w:pPr>
            <w:r/>
            <w:r>
              <w:t>4.3. Aprovechar la pareja de alfiles abriendo la posición y conservándola, y defenderse contra ella.</w:t>
            </w:r>
          </w:p>
        </w:tc>
      </w:tr>
      <w:tr>
        <w:trPr>
          <w:cantSplit w:val="true"/>
        </w:trPr>
        <w:tc>
          <w:tcPr>
            <w:tcW w:type="dxa" w:w="1928"/>
          </w:tcPr>
          <w:p>
            <w:pPr>
              <w:pStyle w:val="Celda8_5N1F3A5FJ"/>
            </w:pPr>
            <w:r/>
            <w:r>
              <w:t>Objetivo</w:t>
            </w:r>
          </w:p>
        </w:tc>
        <w:tc>
          <w:tcPr>
            <w:tcW w:type="dxa" w:w="7710"/>
          </w:tcPr>
          <w:p>
            <w:pPr>
              <w:pStyle w:val="Celda9RXJ"/>
            </w:pPr>
            <w:r/>
            <w:r>
              <w:t>Aplicar recursos defensivos contra la pareja de alfiles.</w:t>
            </w:r>
          </w:p>
        </w:tc>
      </w:tr>
      <w:tr>
        <w:trPr>
          <w:cantSplit w:val="true"/>
        </w:trPr>
        <w:tc>
          <w:tcPr>
            <w:tcW w:type="dxa" w:w="1928"/>
          </w:tcPr>
          <w:p>
            <w:pPr>
              <w:pStyle w:val="Celda8_5N1F3A5FJ"/>
            </w:pPr>
            <w:r/>
            <w:r>
              <w:t>Focalización (5 min)</w:t>
            </w:r>
          </w:p>
        </w:tc>
        <w:tc>
          <w:tcPr>
            <w:tcW w:type="dxa" w:w="7710"/>
          </w:tcPr>
          <w:p>
            <w:pPr>
              <w:pStyle w:val="Celda9RXJ"/>
            </w:pPr>
            <w:r/>
            <w:r>
              <w:t>Pregunta: «Si tu rival tiene los dos alfiles y tú alfil y caballo, ¿qué tres cosas harías?». Se anotan ideas en la pizarra.</w:t>
            </w:r>
          </w:p>
        </w:tc>
      </w:tr>
      <w:tr>
        <w:trPr>
          <w:cantSplit w:val="true"/>
        </w:trPr>
        <w:tc>
          <w:tcPr>
            <w:tcW w:type="dxa" w:w="1928"/>
          </w:tcPr>
          <w:p>
            <w:pPr>
              <w:pStyle w:val="Celda8_5N1F3A5FJ"/>
            </w:pPr>
            <w:r/>
            <w:r>
              <w:t>Exploración (15 min)</w:t>
            </w:r>
          </w:p>
        </w:tc>
        <w:tc>
          <w:tcPr>
            <w:tcW w:type="dxa" w:w="7710"/>
          </w:tcPr>
          <w:p>
            <w:pPr>
              <w:pStyle w:val="Celda9RXJ"/>
            </w:pPr>
            <w:r/>
            <w:r>
              <w:t>Partidas en parejas de diez minutos desde una posición montada: un bando con la pareja de alfiles y el otro con alfil y caballo, peones simétricos en las columnas a, b, c, f, g y h, reyes enrocados y torres. Quien tiene alfil y caballo aplica una de las ideas de la pizarra. Se cambia de bando.</w:t>
            </w:r>
          </w:p>
        </w:tc>
      </w:tr>
      <w:tr>
        <w:trPr>
          <w:cantSplit w:val="true"/>
        </w:trPr>
        <w:tc>
          <w:tcPr>
            <w:tcW w:type="dxa" w:w="1928"/>
          </w:tcPr>
          <w:p>
            <w:pPr>
              <w:pStyle w:val="Celda8_5N1F3A5FJ"/>
            </w:pPr>
            <w:r/>
            <w:r>
              <w:t>Contrastación (10 min)</w:t>
            </w:r>
          </w:p>
        </w:tc>
        <w:tc>
          <w:tcPr>
            <w:tcW w:type="dxa" w:w="7710"/>
          </w:tcPr>
          <w:p>
            <w:pPr>
              <w:pStyle w:val="Celda9RXJ"/>
            </w:pPr>
            <w:r/>
            <w:r>
              <w:t>A continuación, la persona docente ordena las defensas: cambiar uno de los alfiles, mantener la posición cerrada, fijar los peones del rival y buscar una casilla fuerte para el caballo.</w:t>
            </w:r>
          </w:p>
        </w:tc>
      </w:tr>
      <w:tr>
        <w:trPr>
          <w:cantSplit w:val="true"/>
        </w:trPr>
        <w:tc>
          <w:tcPr>
            <w:tcW w:type="dxa" w:w="1928"/>
          </w:tcPr>
          <w:p>
            <w:pPr>
              <w:pStyle w:val="Celda8_5N1F3A5FJ"/>
            </w:pPr>
            <w:r/>
            <w:r>
              <w:t>Aplicación (10 min)</w:t>
            </w:r>
          </w:p>
        </w:tc>
        <w:tc>
          <w:tcPr>
            <w:tcW w:type="dxa" w:w="7710"/>
          </w:tcPr>
          <w:p>
            <w:pPr>
              <w:pStyle w:val="Celda9RXJ"/>
            </w:pPr>
            <w:r/>
            <w:r>
              <w:t>Cada estudiante escribe cuál defensa usó y si funcionó.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la defensa aplicada y observación de las partidas.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121   ·   Semana 25, día 1   ·   Fecha: ____________</w:t>
            </w:r>
          </w:p>
        </w:tc>
      </w:tr>
      <w:tr>
        <w:trPr>
          <w:cantSplit w:val="true"/>
        </w:trPr>
        <w:tc>
          <w:tcPr>
            <w:tcW w:type="dxa" w:w="1928"/>
          </w:tcPr>
          <w:p>
            <w:pPr>
              <w:pStyle w:val="Celda8_5N1F3A5FJ"/>
            </w:pPr>
            <w:r/>
            <w:r>
              <w:t>Tema</w:t>
            </w:r>
          </w:p>
        </w:tc>
        <w:tc>
          <w:tcPr>
            <w:tcW w:type="dxa" w:w="7710"/>
          </w:tcPr>
          <w:p>
            <w:pPr>
              <w:pStyle w:val="Celda9RXJ"/>
            </w:pPr>
            <w:r/>
            <w:r>
              <w:rPr>
                <w:b/>
              </w:rPr>
              <w:t>Partidas temáticas: la pareja contra alfil y caballo</w:t>
            </w:r>
          </w:p>
        </w:tc>
      </w:tr>
      <w:tr>
        <w:trPr>
          <w:cantSplit w:val="true"/>
        </w:trPr>
        <w:tc>
          <w:tcPr>
            <w:tcW w:type="dxa" w:w="1928"/>
          </w:tcPr>
          <w:p>
            <w:pPr>
              <w:pStyle w:val="Celda8_5N1F3A5FJ"/>
            </w:pPr>
            <w:r/>
            <w:r>
              <w:t>Aprendizaje esperado</w:t>
            </w:r>
          </w:p>
        </w:tc>
        <w:tc>
          <w:tcPr>
            <w:tcW w:type="dxa" w:w="7710"/>
          </w:tcPr>
          <w:p>
            <w:pPr>
              <w:pStyle w:val="Celda9RXJ"/>
            </w:pPr>
            <w:r/>
            <w:r>
              <w:t>4.3. Aprovechar la pareja de alfiles abriendo la posición y conservándola, y defenderse contra ella.</w:t>
            </w:r>
          </w:p>
        </w:tc>
      </w:tr>
      <w:tr>
        <w:trPr>
          <w:cantSplit w:val="true"/>
        </w:trPr>
        <w:tc>
          <w:tcPr>
            <w:tcW w:type="dxa" w:w="1928"/>
          </w:tcPr>
          <w:p>
            <w:pPr>
              <w:pStyle w:val="Celda8_5N1F3A5FJ"/>
            </w:pPr>
            <w:r/>
            <w:r>
              <w:t>Objetivo</w:t>
            </w:r>
          </w:p>
        </w:tc>
        <w:tc>
          <w:tcPr>
            <w:tcW w:type="dxa" w:w="7710"/>
          </w:tcPr>
          <w:p>
            <w:pPr>
              <w:pStyle w:val="Celda9RXJ"/>
            </w:pPr>
            <w:r/>
            <w:r>
              <w:t>Practicar el plan con la pareja de alfiles y el plan contra ella en partidas más largas.</w:t>
            </w:r>
          </w:p>
        </w:tc>
      </w:tr>
      <w:tr>
        <w:trPr>
          <w:cantSplit w:val="true"/>
        </w:trPr>
        <w:tc>
          <w:tcPr>
            <w:tcW w:type="dxa" w:w="1928"/>
          </w:tcPr>
          <w:p>
            <w:pPr>
              <w:pStyle w:val="Celda8_5N1F3A5FJ"/>
            </w:pPr>
            <w:r/>
            <w:r>
              <w:t>Focalización (5 min)</w:t>
            </w:r>
          </w:p>
        </w:tc>
        <w:tc>
          <w:tcPr>
            <w:tcW w:type="dxa" w:w="7710"/>
          </w:tcPr>
          <w:p>
            <w:pPr>
              <w:pStyle w:val="Celda9RXJ"/>
            </w:pPr>
            <w:r/>
            <w:r>
              <w:t>Al iniciar, se repasan las dos listas: qué hace quien tiene la pareja y qué hace quien la enfrenta.</w:t>
            </w:r>
          </w:p>
        </w:tc>
      </w:tr>
      <w:tr>
        <w:trPr>
          <w:cantSplit w:val="true"/>
        </w:trPr>
        <w:tc>
          <w:tcPr>
            <w:tcW w:type="dxa" w:w="1928"/>
          </w:tcPr>
          <w:p>
            <w:pPr>
              <w:pStyle w:val="Celda8_5N1F3A5FJ"/>
            </w:pPr>
            <w:r/>
            <w:r>
              <w:t>Exploración (15 min)</w:t>
            </w:r>
          </w:p>
        </w:tc>
        <w:tc>
          <w:tcPr>
            <w:tcW w:type="dxa" w:w="7710"/>
          </w:tcPr>
          <w:p>
            <w:pPr>
              <w:pStyle w:val="Celda9RXJ"/>
            </w:pPr>
            <w:r/>
            <w:r>
              <w:t>Partidas de 15 minutos por jugador desde la posición del día anterior, con colores asignados por la persona docente según el registro: quien defendió la vez pasada ahora tiene la pareja. Se anota en la planilla la jugada en que la posición se abrió o se cerró.</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dos partidas en el tablero mural y pregunta al grupo si la apertura de la posición favoreció al bando de los alfiles.</w:t>
            </w:r>
          </w:p>
        </w:tc>
      </w:tr>
      <w:tr>
        <w:trPr>
          <w:cantSplit w:val="true"/>
        </w:trPr>
        <w:tc>
          <w:tcPr>
            <w:tcW w:type="dxa" w:w="1928"/>
          </w:tcPr>
          <w:p>
            <w:pPr>
              <w:pStyle w:val="Celda8_5N1F3A5FJ"/>
            </w:pPr>
            <w:r/>
            <w:r>
              <w:t>Aplicación (10 min)</w:t>
            </w:r>
          </w:p>
        </w:tc>
        <w:tc>
          <w:tcPr>
            <w:tcW w:type="dxa" w:w="7710"/>
          </w:tcPr>
          <w:p>
            <w:pPr>
              <w:pStyle w:val="Celda9RXJ"/>
            </w:pPr>
            <w:r/>
            <w:r>
              <w:t>De forma individual, cada estudiante escribe una lección de la partida para su fichero personal.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Planillas con la jugada clave marcada y lección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122   ·   Semana 25, día 2   ·   Fecha: ____________</w:t>
            </w:r>
          </w:p>
        </w:tc>
      </w:tr>
      <w:tr>
        <w:trPr>
          <w:cantSplit w:val="true"/>
        </w:trPr>
        <w:tc>
          <w:tcPr>
            <w:tcW w:type="dxa" w:w="1928"/>
          </w:tcPr>
          <w:p>
            <w:pPr>
              <w:pStyle w:val="Celda8_5N1F3A5FJ"/>
            </w:pPr>
            <w:r/>
            <w:r>
              <w:t>Tema</w:t>
            </w:r>
          </w:p>
        </w:tc>
        <w:tc>
          <w:tcPr>
            <w:tcW w:type="dxa" w:w="7710"/>
          </w:tcPr>
          <w:p>
            <w:pPr>
              <w:pStyle w:val="Celda9RXJ"/>
            </w:pPr>
            <w:r/>
            <w:r>
              <w:rPr>
                <w:b/>
              </w:rPr>
              <w:t>Alfiles de distinto color en el medio juego</w:t>
            </w:r>
          </w:p>
        </w:tc>
      </w:tr>
      <w:tr>
        <w:trPr>
          <w:cantSplit w:val="true"/>
        </w:trPr>
        <w:tc>
          <w:tcPr>
            <w:tcW w:type="dxa" w:w="1928"/>
          </w:tcPr>
          <w:p>
            <w:pPr>
              <w:pStyle w:val="Celda8_5N1F3A5FJ"/>
            </w:pPr>
            <w:r/>
            <w:r>
              <w:t>Aprendizaje esperado</w:t>
            </w:r>
          </w:p>
        </w:tc>
        <w:tc>
          <w:tcPr>
            <w:tcW w:type="dxa" w:w="7710"/>
          </w:tcPr>
          <w:p>
            <w:pPr>
              <w:pStyle w:val="Celda9RXJ"/>
            </w:pPr>
            <w:r/>
            <w:r>
              <w:t>4.3. Aprovechar la pareja de alfiles abriendo la posición y conservándola, y defenderse contra ella.</w:t>
            </w:r>
          </w:p>
        </w:tc>
      </w:tr>
      <w:tr>
        <w:trPr>
          <w:cantSplit w:val="true"/>
        </w:trPr>
        <w:tc>
          <w:tcPr>
            <w:tcW w:type="dxa" w:w="1928"/>
          </w:tcPr>
          <w:p>
            <w:pPr>
              <w:pStyle w:val="Celda8_5N1F3A5FJ"/>
            </w:pPr>
            <w:r/>
            <w:r>
              <w:t>Objetivo</w:t>
            </w:r>
          </w:p>
        </w:tc>
        <w:tc>
          <w:tcPr>
            <w:tcW w:type="dxa" w:w="7710"/>
          </w:tcPr>
          <w:p>
            <w:pPr>
              <w:pStyle w:val="Celda9RXJ"/>
            </w:pPr>
            <w:r/>
            <w:r>
              <w:t>Reconocer que los alfiles de distinto color favorecen al atacante en el medio juego.</w:t>
            </w:r>
          </w:p>
        </w:tc>
      </w:tr>
      <w:tr>
        <w:trPr>
          <w:cantSplit w:val="true"/>
        </w:trPr>
        <w:tc>
          <w:tcPr>
            <w:tcW w:type="dxa" w:w="1928"/>
          </w:tcPr>
          <w:p>
            <w:pPr>
              <w:pStyle w:val="Celda8_5N1F3A5FJ"/>
            </w:pPr>
            <w:r/>
            <w:r>
              <w:t>Focalización (5 min)</w:t>
            </w:r>
          </w:p>
        </w:tc>
        <w:tc>
          <w:tcPr>
            <w:tcW w:type="dxa" w:w="7710"/>
          </w:tcPr>
          <w:p>
            <w:pPr>
              <w:pStyle w:val="Celda9RXJ"/>
            </w:pPr>
            <w:r/>
            <w:r>
              <w:t>Pregunta: «Cuando cada bando tiene un alfil de distinto color, ¿pueden pelear por las mismas casillas?».</w:t>
            </w:r>
          </w:p>
        </w:tc>
      </w:tr>
      <w:tr>
        <w:trPr>
          <w:cantSplit w:val="true"/>
        </w:trPr>
        <w:tc>
          <w:tcPr>
            <w:tcW w:type="dxa" w:w="1928"/>
          </w:tcPr>
          <w:p>
            <w:pPr>
              <w:pStyle w:val="Celda8_5N1F3A5FJ"/>
            </w:pPr>
            <w:r/>
            <w:r>
              <w:t>Exploración (15 min)</w:t>
            </w:r>
          </w:p>
        </w:tc>
        <w:tc>
          <w:tcPr>
            <w:tcW w:type="dxa" w:w="7710"/>
          </w:tcPr>
          <w:p>
            <w:pPr>
              <w:pStyle w:val="Celda9RXJ"/>
            </w:pPr>
            <w:r/>
            <w:r>
              <w:t>Las parejas montan una posición de medio juego con damas, torres y alfiles de distinto color, con un bando atacando al rey enrocado. Juegan diez minutos y anotan si el alfil defensor pudo cubrir las casillas que atacaba el alfil rival.</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explica que el alfil del atacante golpea casillas que el alfil del defensor no puede tocar, por eso en el medio juego los alfiles de distinto color ayudan a quien ataca. Se adelanta que en el final suele pasar lo contrario.</w:t>
            </w:r>
          </w:p>
        </w:tc>
      </w:tr>
      <w:tr>
        <w:trPr>
          <w:cantSplit w:val="true"/>
        </w:trPr>
        <w:tc>
          <w:tcPr>
            <w:tcW w:type="dxa" w:w="1928"/>
          </w:tcPr>
          <w:p>
            <w:pPr>
              <w:pStyle w:val="Celda8_5N1F3A5FJ"/>
            </w:pPr>
            <w:r/>
            <w:r>
              <w:t>Aplicación (10 min)</w:t>
            </w:r>
          </w:p>
        </w:tc>
        <w:tc>
          <w:tcPr>
            <w:tcW w:type="dxa" w:w="7710"/>
          </w:tcPr>
          <w:p>
            <w:pPr>
              <w:pStyle w:val="Celda9RXJ"/>
            </w:pPr>
            <w:r/>
            <w:r>
              <w:t>Cada pareja escribe la diferencia entre medio juego y final con alfiles de distinto color, como hipótesis para la unidad 5.</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la partida e hipótesis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123   ·   Semana 25, día 3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ejercicios del Manual 5 con piezas menores</w:t>
            </w:r>
          </w:p>
        </w:tc>
      </w:tr>
      <w:tr>
        <w:trPr>
          <w:cantSplit w:val="true"/>
        </w:trPr>
        <w:tc>
          <w:tcPr>
            <w:tcW w:type="dxa" w:w="1928"/>
          </w:tcPr>
          <w:p>
            <w:pPr>
              <w:pStyle w:val="Celda8_5N1F3A5FJ"/>
            </w:pPr>
            <w:r/>
            <w:r>
              <w:t>Aprendizaje esperado</w:t>
            </w:r>
          </w:p>
        </w:tc>
        <w:tc>
          <w:tcPr>
            <w:tcW w:type="dxa" w:w="7710"/>
          </w:tcPr>
          <w:p>
            <w:pPr>
              <w:pStyle w:val="Celda9RXJ"/>
            </w:pPr>
            <w:r/>
            <w:r>
              <w:t>4.2. Decidir entre alfil y caballo según la estructura: posición abierta o cerrada, casillas fijas y peones en uno o en los dos flancos.</w:t>
            </w:r>
          </w:p>
        </w:tc>
      </w:tr>
      <w:tr>
        <w:trPr>
          <w:cantSplit w:val="true"/>
        </w:trPr>
        <w:tc>
          <w:tcPr>
            <w:tcW w:type="dxa" w:w="1928"/>
          </w:tcPr>
          <w:p>
            <w:pPr>
              <w:pStyle w:val="Celda8_5N1F3A5FJ"/>
            </w:pPr>
            <w:r/>
            <w:r>
              <w:t>Objetivo</w:t>
            </w:r>
          </w:p>
        </w:tc>
        <w:tc>
          <w:tcPr>
            <w:tcW w:type="dxa" w:w="7710"/>
          </w:tcPr>
          <w:p>
            <w:pPr>
              <w:pStyle w:val="Celda9RXJ"/>
            </w:pPr>
            <w:r/>
            <w:r>
              <w:t>Resolver ejercicios tácticos donde alfiles y caballos deciden.</w:t>
            </w:r>
          </w:p>
        </w:tc>
      </w:tr>
      <w:tr>
        <w:trPr>
          <w:cantSplit w:val="true"/>
        </w:trPr>
        <w:tc>
          <w:tcPr>
            <w:tcW w:type="dxa" w:w="1928"/>
          </w:tcPr>
          <w:p>
            <w:pPr>
              <w:pStyle w:val="Celda8_5N1F3A5FJ"/>
            </w:pPr>
            <w:r/>
            <w:r>
              <w:t>Focalización (5 min)</w:t>
            </w:r>
          </w:p>
        </w:tc>
        <w:tc>
          <w:tcPr>
            <w:tcW w:type="dxa" w:w="7710"/>
          </w:tcPr>
          <w:p>
            <w:pPr>
              <w:pStyle w:val="Celda9RXJ"/>
            </w:pPr>
            <w:r/>
            <w:r>
              <w:t>La persona docente muestra la solución de un ejercicio del Manual 5 donde el alfil da el golpe y pregunta si un caballo podría hacerlo.</w:t>
            </w:r>
          </w:p>
        </w:tc>
      </w:tr>
      <w:tr>
        <w:trPr>
          <w:cantSplit w:val="true"/>
        </w:trPr>
        <w:tc>
          <w:tcPr>
            <w:tcW w:type="dxa" w:w="1928"/>
          </w:tcPr>
          <w:p>
            <w:pPr>
              <w:pStyle w:val="Celda8_5N1F3A5FJ"/>
            </w:pPr>
            <w:r/>
            <w:r>
              <w:t>Exploración (15 min)</w:t>
            </w:r>
          </w:p>
        </w:tc>
        <w:tc>
          <w:tcPr>
            <w:tcW w:type="dxa" w:w="7710"/>
          </w:tcPr>
          <w:p>
            <w:pPr>
              <w:pStyle w:val="Celda9RXJ"/>
            </w:pPr>
            <w:r/>
            <w:r>
              <w:t>Cada pareja resuelve seis ejercicios del Manual 5 elegidos por la persona docente con alfiles o caballos como protagonistas, con el método de 15 minutos sin tocar las piezas y 15 moviéndolas.</w:t>
            </w:r>
          </w:p>
        </w:tc>
      </w:tr>
      <w:tr>
        <w:trPr>
          <w:cantSplit w:val="true"/>
        </w:trPr>
        <w:tc>
          <w:tcPr>
            <w:tcW w:type="dxa" w:w="1928"/>
          </w:tcPr>
          <w:p>
            <w:pPr>
              <w:pStyle w:val="Celda8_5N1F3A5FJ"/>
            </w:pPr>
            <w:r/>
            <w:r>
              <w:t>Contrastación (10 min)</w:t>
            </w:r>
          </w:p>
        </w:tc>
        <w:tc>
          <w:tcPr>
            <w:tcW w:type="dxa" w:w="7710"/>
          </w:tcPr>
          <w:p>
            <w:pPr>
              <w:pStyle w:val="Celda9RXJ"/>
            </w:pPr>
            <w:r/>
            <w:r>
              <w:t>Se revisan las soluciones del Manual 5. En cada una, la pareja nombra el tema táctico y qué característica de la pieza menor lo hizo posible (alcance, salto, doble ataque).</w:t>
            </w:r>
          </w:p>
        </w:tc>
      </w:tr>
      <w:tr>
        <w:trPr>
          <w:cantSplit w:val="true"/>
        </w:trPr>
        <w:tc>
          <w:tcPr>
            <w:tcW w:type="dxa" w:w="1928"/>
          </w:tcPr>
          <w:p>
            <w:pPr>
              <w:pStyle w:val="Celda8_5N1F3A5FJ"/>
            </w:pPr>
            <w:r/>
            <w:r>
              <w:t>Aplicación (10 min)</w:t>
            </w:r>
          </w:p>
        </w:tc>
        <w:tc>
          <w:tcPr>
            <w:tcW w:type="dxa" w:w="7710"/>
          </w:tcPr>
          <w:p>
            <w:pPr>
              <w:pStyle w:val="Celda9RXJ"/>
            </w:pPr>
            <w:r/>
            <w:r>
              <w:t>Para cerrar, cada pareja elige el ejercicio más bonito y lo dibuja en una ficha para la galería del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Soluciones y ficha de la galería.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y soluciones, tableros,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124   ·   Semana 25, día 4   ·   Fecha: ____________</w:t>
            </w:r>
          </w:p>
        </w:tc>
      </w:tr>
      <w:tr>
        <w:trPr>
          <w:cantSplit w:val="true"/>
        </w:trPr>
        <w:tc>
          <w:tcPr>
            <w:tcW w:type="dxa" w:w="1928"/>
          </w:tcPr>
          <w:p>
            <w:pPr>
              <w:pStyle w:val="Celda8_5N1F3A5FJ"/>
            </w:pPr>
            <w:r/>
            <w:r>
              <w:t>Tema</w:t>
            </w:r>
          </w:p>
        </w:tc>
        <w:tc>
          <w:tcPr>
            <w:tcW w:type="dxa" w:w="7710"/>
          </w:tcPr>
          <w:p>
            <w:pPr>
              <w:pStyle w:val="Celda9RXJ"/>
            </w:pPr>
            <w:r/>
            <w:r>
              <w:rPr>
                <w:b/>
              </w:rPr>
              <w:t>Del papel a la computadora: guardar una partida</w:t>
            </w:r>
          </w:p>
        </w:tc>
      </w:tr>
      <w:tr>
        <w:trPr>
          <w:cantSplit w:val="true"/>
        </w:trPr>
        <w:tc>
          <w:tcPr>
            <w:tcW w:type="dxa" w:w="1928"/>
          </w:tcPr>
          <w:p>
            <w:pPr>
              <w:pStyle w:val="Celda8_5N1F3A5FJ"/>
            </w:pPr>
            <w:r/>
            <w:r>
              <w:t>Aprendizaje esperado</w:t>
            </w:r>
          </w:p>
        </w:tc>
        <w:tc>
          <w:tcPr>
            <w:tcW w:type="dxa" w:w="7710"/>
          </w:tcPr>
          <w:p>
            <w:pPr>
              <w:pStyle w:val="Celda9RXJ"/>
            </w:pPr>
            <w:r/>
            <w:r>
              <w:t>4.4. Usar herramientas digitales para guardar, compartir y revisar posiciones y partidas de manera segura.</w:t>
            </w:r>
          </w:p>
        </w:tc>
      </w:tr>
      <w:tr>
        <w:trPr>
          <w:cantSplit w:val="true"/>
        </w:trPr>
        <w:tc>
          <w:tcPr>
            <w:tcW w:type="dxa" w:w="1928"/>
          </w:tcPr>
          <w:p>
            <w:pPr>
              <w:pStyle w:val="Celda8_5N1F3A5FJ"/>
            </w:pPr>
            <w:r/>
            <w:r>
              <w:t>Objetivo</w:t>
            </w:r>
          </w:p>
        </w:tc>
        <w:tc>
          <w:tcPr>
            <w:tcW w:type="dxa" w:w="7710"/>
          </w:tcPr>
          <w:p>
            <w:pPr>
              <w:pStyle w:val="Celda9RXJ"/>
            </w:pPr>
            <w:r/>
            <w:r>
              <w:t>Pasar una partida de la planilla a un formato digital y generar un diagrama.</w:t>
            </w:r>
          </w:p>
        </w:tc>
      </w:tr>
      <w:tr>
        <w:trPr>
          <w:cantSplit w:val="true"/>
        </w:trPr>
        <w:tc>
          <w:tcPr>
            <w:tcW w:type="dxa" w:w="1928"/>
          </w:tcPr>
          <w:p>
            <w:pPr>
              <w:pStyle w:val="Celda8_5N1F3A5FJ"/>
            </w:pPr>
            <w:r/>
            <w:r>
              <w:t>Focalización (5 min)</w:t>
            </w:r>
          </w:p>
        </w:tc>
        <w:tc>
          <w:tcPr>
            <w:tcW w:type="dxa" w:w="7710"/>
          </w:tcPr>
          <w:p>
            <w:pPr>
              <w:pStyle w:val="Celda9RXJ"/>
            </w:pPr>
            <w:r/>
            <w:r>
              <w:t>Se pregunta quién usa aplicaciones de ajedrez y para qué. Se explica que hoy se usarán para estudiar, no para jugar.</w:t>
            </w:r>
          </w:p>
        </w:tc>
      </w:tr>
      <w:tr>
        <w:trPr>
          <w:cantSplit w:val="true"/>
        </w:trPr>
        <w:tc>
          <w:tcPr>
            <w:tcW w:type="dxa" w:w="1928"/>
          </w:tcPr>
          <w:p>
            <w:pPr>
              <w:pStyle w:val="Celda8_5N1F3A5FJ"/>
            </w:pPr>
            <w:r/>
            <w:r>
              <w:t>Exploración (15 min)</w:t>
            </w:r>
          </w:p>
        </w:tc>
        <w:tc>
          <w:tcPr>
            <w:tcW w:type="dxa" w:w="7710"/>
          </w:tcPr>
          <w:p>
            <w:pPr>
              <w:pStyle w:val="Celda9RXJ"/>
            </w:pPr>
            <w:r/>
            <w:r>
              <w:t>En el laboratorio o con celulares en parejas, cada pareja abre un tablero de análisis gratuito, introduce una partida de su planilla, la guarda en formato PGN y crea el diagrama de un momento clave.</w:t>
            </w:r>
          </w:p>
        </w:tc>
      </w:tr>
      <w:tr>
        <w:trPr>
          <w:cantSplit w:val="true"/>
        </w:trPr>
        <w:tc>
          <w:tcPr>
            <w:tcW w:type="dxa" w:w="1928"/>
          </w:tcPr>
          <w:p>
            <w:pPr>
              <w:pStyle w:val="Celda8_5N1F3A5FJ"/>
            </w:pPr>
            <w:r/>
            <w:r>
              <w:t>Contrastación (10 min)</w:t>
            </w:r>
          </w:p>
        </w:tc>
        <w:tc>
          <w:tcPr>
            <w:tcW w:type="dxa" w:w="7710"/>
          </w:tcPr>
          <w:p>
            <w:pPr>
              <w:pStyle w:val="Celda9RXJ"/>
            </w:pPr>
            <w:r/>
            <w:r>
              <w:t>Luego, la persona docente explica qué es PGN y qué es FEN, cómo se guarda un archivo y cómo se copia un diagrama para un trabajo escrito.</w:t>
            </w:r>
          </w:p>
        </w:tc>
      </w:tr>
      <w:tr>
        <w:trPr>
          <w:cantSplit w:val="true"/>
        </w:trPr>
        <w:tc>
          <w:tcPr>
            <w:tcW w:type="dxa" w:w="1928"/>
          </w:tcPr>
          <w:p>
            <w:pPr>
              <w:pStyle w:val="Celda8_5N1F3A5FJ"/>
            </w:pPr>
            <w:r/>
            <w:r>
              <w:t>Aplicación (10 min)</w:t>
            </w:r>
          </w:p>
        </w:tc>
        <w:tc>
          <w:tcPr>
            <w:tcW w:type="dxa" w:w="7710"/>
          </w:tcPr>
          <w:p>
            <w:pPr>
              <w:pStyle w:val="Celda9RXJ"/>
            </w:pPr>
            <w:r/>
            <w:r>
              <w:t>Como salida, cada pareja guarda el diagrama en la carpeta digital del grupo con un nombre que siga la norma: apellido, fecha y jugada.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introduce la partida sin errores, guarda el PGN, genera el diagrama.</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del laboratorio o celulares, planillas, carpeta digital del grupo.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125   ·   Semana 25, día 5   ·   Fecha: ____________</w:t>
            </w:r>
          </w:p>
        </w:tc>
      </w:tr>
      <w:tr>
        <w:trPr>
          <w:cantSplit w:val="true"/>
        </w:trPr>
        <w:tc>
          <w:tcPr>
            <w:tcW w:type="dxa" w:w="1928"/>
          </w:tcPr>
          <w:p>
            <w:pPr>
              <w:pStyle w:val="Celda8_5N1F3A5FJ"/>
            </w:pPr>
            <w:r/>
            <w:r>
              <w:t>Tema</w:t>
            </w:r>
          </w:p>
        </w:tc>
        <w:tc>
          <w:tcPr>
            <w:tcW w:type="dxa" w:w="7710"/>
          </w:tcPr>
          <w:p>
            <w:pPr>
              <w:pStyle w:val="Celda9RXJ"/>
            </w:pPr>
            <w:r/>
            <w:r>
              <w:rPr>
                <w:b/>
              </w:rPr>
              <w:t>Normas de seguridad y respeto en el ajedrez en línea</w:t>
            </w:r>
          </w:p>
        </w:tc>
      </w:tr>
      <w:tr>
        <w:trPr>
          <w:cantSplit w:val="true"/>
        </w:trPr>
        <w:tc>
          <w:tcPr>
            <w:tcW w:type="dxa" w:w="1928"/>
          </w:tcPr>
          <w:p>
            <w:pPr>
              <w:pStyle w:val="Celda8_5N1F3A5FJ"/>
            </w:pPr>
            <w:r/>
            <w:r>
              <w:t>Aprendizaje esperado</w:t>
            </w:r>
          </w:p>
        </w:tc>
        <w:tc>
          <w:tcPr>
            <w:tcW w:type="dxa" w:w="7710"/>
          </w:tcPr>
          <w:p>
            <w:pPr>
              <w:pStyle w:val="Celda9RXJ"/>
            </w:pPr>
            <w:r/>
            <w:r>
              <w:t>4.4. Usar herramientas digitales para guardar, compartir y revisar posiciones y partidas de manera segura.</w:t>
            </w:r>
          </w:p>
        </w:tc>
      </w:tr>
      <w:tr>
        <w:trPr>
          <w:cantSplit w:val="true"/>
        </w:trPr>
        <w:tc>
          <w:tcPr>
            <w:tcW w:type="dxa" w:w="1928"/>
          </w:tcPr>
          <w:p>
            <w:pPr>
              <w:pStyle w:val="Celda8_5N1F3A5FJ"/>
            </w:pPr>
            <w:r/>
            <w:r>
              <w:t>Objetivo</w:t>
            </w:r>
          </w:p>
        </w:tc>
        <w:tc>
          <w:tcPr>
            <w:tcW w:type="dxa" w:w="7710"/>
          </w:tcPr>
          <w:p>
            <w:pPr>
              <w:pStyle w:val="Celda9RXJ"/>
            </w:pPr>
            <w:r/>
            <w:r>
              <w:t>Acordar normas para usar plataformas de ajedrez con seguridad y respeto.</w:t>
            </w:r>
          </w:p>
        </w:tc>
      </w:tr>
      <w:tr>
        <w:trPr>
          <w:cantSplit w:val="true"/>
        </w:trPr>
        <w:tc>
          <w:tcPr>
            <w:tcW w:type="dxa" w:w="1928"/>
          </w:tcPr>
          <w:p>
            <w:pPr>
              <w:pStyle w:val="Celda8_5N1F3A5FJ"/>
            </w:pPr>
            <w:r/>
            <w:r>
              <w:t>Focalización (5 min)</w:t>
            </w:r>
          </w:p>
        </w:tc>
        <w:tc>
          <w:tcPr>
            <w:tcW w:type="dxa" w:w="7710"/>
          </w:tcPr>
          <w:p>
            <w:pPr>
              <w:pStyle w:val="Celda9RXJ"/>
            </w:pPr>
            <w:r/>
            <w:r>
              <w:t>Para empezar, se plantea un caso: «Alguien te escribe en el chat de una plataforma después de ganarte y te pide tu número de celular». Se pregunta qué harían.</w:t>
            </w:r>
          </w:p>
        </w:tc>
      </w:tr>
      <w:tr>
        <w:trPr>
          <w:cantSplit w:val="true"/>
        </w:trPr>
        <w:tc>
          <w:tcPr>
            <w:tcW w:type="dxa" w:w="1928"/>
          </w:tcPr>
          <w:p>
            <w:pPr>
              <w:pStyle w:val="Celda8_5N1F3A5FJ"/>
            </w:pPr>
            <w:r/>
            <w:r>
              <w:t>Exploración (15 min)</w:t>
            </w:r>
          </w:p>
        </w:tc>
        <w:tc>
          <w:tcPr>
            <w:tcW w:type="dxa" w:w="7710"/>
          </w:tcPr>
          <w:p>
            <w:pPr>
              <w:pStyle w:val="Celda9RXJ"/>
            </w:pPr>
            <w:r/>
            <w:r>
              <w:t>En tríos, cada grupo redacta cinco normas para usar plataformas de ajedrez: datos personales, chat con desconocidos, uso del motor durante una partida, respeto al rival, tiempo frente a la pantalla. Luego comparan con otro trío.</w:t>
            </w:r>
          </w:p>
        </w:tc>
      </w:tr>
      <w:tr>
        <w:trPr>
          <w:cantSplit w:val="true"/>
        </w:trPr>
        <w:tc>
          <w:tcPr>
            <w:tcW w:type="dxa" w:w="1928"/>
          </w:tcPr>
          <w:p>
            <w:pPr>
              <w:pStyle w:val="Celda8_5N1F3A5FJ"/>
            </w:pPr>
            <w:r/>
            <w:r>
              <w:t>Contrastación (10 min)</w:t>
            </w:r>
          </w:p>
        </w:tc>
        <w:tc>
          <w:tcPr>
            <w:tcW w:type="dxa" w:w="7710"/>
          </w:tcPr>
          <w:p>
            <w:pPr>
              <w:pStyle w:val="Celda9RXJ"/>
            </w:pPr>
            <w:r/>
            <w:r>
              <w:t>La persona docente reúne las normas en un cartel del grupo y explica que usar un motor durante una partida en línea es hacer trampa, igual que en un torneo presencial.</w:t>
            </w:r>
          </w:p>
        </w:tc>
      </w:tr>
      <w:tr>
        <w:trPr>
          <w:cantSplit w:val="true"/>
        </w:trPr>
        <w:tc>
          <w:tcPr>
            <w:tcW w:type="dxa" w:w="1928"/>
          </w:tcPr>
          <w:p>
            <w:pPr>
              <w:pStyle w:val="Celda8_5N1F3A5FJ"/>
            </w:pPr>
            <w:r/>
            <w:r>
              <w:t>Aplicación (10 min)</w:t>
            </w:r>
          </w:p>
        </w:tc>
        <w:tc>
          <w:tcPr>
            <w:tcW w:type="dxa" w:w="7710"/>
          </w:tcPr>
          <w:p>
            <w:pPr>
              <w:pStyle w:val="Celda9RXJ"/>
            </w:pPr>
            <w:r/>
            <w:r>
              <w:t>Cada estudiante firma el cartel de normas y escribe cuánto tiempo semanal le parece razonable para jugar en línea.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Normas del trío y compromiso personal.</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 reutilizado para el cartel, marcadores.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126   ·   Semana 26, día 1   ·   Fecha: ____________</w:t>
            </w:r>
          </w:p>
        </w:tc>
      </w:tr>
      <w:tr>
        <w:trPr>
          <w:cantSplit w:val="true"/>
        </w:trPr>
        <w:tc>
          <w:tcPr>
            <w:tcW w:type="dxa" w:w="1928"/>
          </w:tcPr>
          <w:p>
            <w:pPr>
              <w:pStyle w:val="Celda8_5N1F3A5FJ"/>
            </w:pPr>
            <w:r/>
            <w:r>
              <w:t>Tema</w:t>
            </w:r>
          </w:p>
        </w:tc>
        <w:tc>
          <w:tcPr>
            <w:tcW w:type="dxa" w:w="7710"/>
          </w:tcPr>
          <w:p>
            <w:pPr>
              <w:pStyle w:val="Celda9RXJ"/>
            </w:pPr>
            <w:r/>
            <w:r>
              <w:rPr>
                <w:b/>
              </w:rPr>
              <w:t>Debate: ¿alfil o caballo?</w:t>
            </w:r>
          </w:p>
        </w:tc>
      </w:tr>
      <w:tr>
        <w:trPr>
          <w:cantSplit w:val="true"/>
        </w:trPr>
        <w:tc>
          <w:tcPr>
            <w:tcW w:type="dxa" w:w="1928"/>
          </w:tcPr>
          <w:p>
            <w:pPr>
              <w:pStyle w:val="Celda8_5N1F3A5FJ"/>
            </w:pPr>
            <w:r/>
            <w:r>
              <w:t>Aprendizaje esperado</w:t>
            </w:r>
          </w:p>
        </w:tc>
        <w:tc>
          <w:tcPr>
            <w:tcW w:type="dxa" w:w="7710"/>
          </w:tcPr>
          <w:p>
            <w:pPr>
              <w:pStyle w:val="Celda9RXJ"/>
            </w:pPr>
            <w:r/>
            <w:r>
              <w:t>4.2. Decidir entre alfil y caballo según la estructura: posición abierta o cerrada, casillas fijas y peones en uno o en los dos flancos.</w:t>
            </w:r>
          </w:p>
        </w:tc>
      </w:tr>
      <w:tr>
        <w:trPr>
          <w:cantSplit w:val="true"/>
        </w:trPr>
        <w:tc>
          <w:tcPr>
            <w:tcW w:type="dxa" w:w="1928"/>
          </w:tcPr>
          <w:p>
            <w:pPr>
              <w:pStyle w:val="Celda8_5N1F3A5FJ"/>
            </w:pPr>
            <w:r/>
            <w:r>
              <w:t>Objetivo</w:t>
            </w:r>
          </w:p>
        </w:tc>
        <w:tc>
          <w:tcPr>
            <w:tcW w:type="dxa" w:w="7710"/>
          </w:tcPr>
          <w:p>
            <w:pPr>
              <w:pStyle w:val="Celda9RXJ"/>
            </w:pPr>
            <w:r/>
            <w:r>
              <w:t>Argumentar con criterios de estructura cuál pieza menor es mejor en posiciones concretas.</w:t>
            </w:r>
          </w:p>
        </w:tc>
      </w:tr>
      <w:tr>
        <w:trPr>
          <w:cantSplit w:val="true"/>
        </w:trPr>
        <w:tc>
          <w:tcPr>
            <w:tcW w:type="dxa" w:w="1928"/>
          </w:tcPr>
          <w:p>
            <w:pPr>
              <w:pStyle w:val="Celda8_5N1F3A5FJ"/>
            </w:pPr>
            <w:r/>
            <w:r>
              <w:t>Focalización (5 min)</w:t>
            </w:r>
          </w:p>
        </w:tc>
        <w:tc>
          <w:tcPr>
            <w:tcW w:type="dxa" w:w="7710"/>
          </w:tcPr>
          <w:p>
            <w:pPr>
              <w:pStyle w:val="Celda9RXJ"/>
            </w:pPr>
            <w:r/>
            <w:r>
              <w:t>De entrada, se presentan en el tablero mural tres posiciones de partidas del grupo, guardadas en la carpeta digital, donde hubo un cambio de alfil por caballo.</w:t>
            </w:r>
          </w:p>
        </w:tc>
      </w:tr>
      <w:tr>
        <w:trPr>
          <w:cantSplit w:val="true"/>
        </w:trPr>
        <w:tc>
          <w:tcPr>
            <w:tcW w:type="dxa" w:w="1928"/>
          </w:tcPr>
          <w:p>
            <w:pPr>
              <w:pStyle w:val="Celda8_5N1F3A5FJ"/>
            </w:pPr>
            <w:r/>
            <w:r>
              <w:t>Exploración (15 min)</w:t>
            </w:r>
          </w:p>
        </w:tc>
        <w:tc>
          <w:tcPr>
            <w:tcW w:type="dxa" w:w="7710"/>
          </w:tcPr>
          <w:p>
            <w:pPr>
              <w:pStyle w:val="Celda9RXJ"/>
            </w:pPr>
            <w:r/>
            <w:r>
              <w:t>Por equipos, cada uno defiende en cada posición la pieza que le toca por sorteo. Tienen ocho minutos para preparar dos argumentos con variantes en el tablero.</w:t>
            </w:r>
          </w:p>
        </w:tc>
      </w:tr>
      <w:tr>
        <w:trPr>
          <w:cantSplit w:val="true"/>
        </w:trPr>
        <w:tc>
          <w:tcPr>
            <w:tcW w:type="dxa" w:w="1928"/>
          </w:tcPr>
          <w:p>
            <w:pPr>
              <w:pStyle w:val="Celda8_5N1F3A5FJ"/>
            </w:pPr>
            <w:r/>
            <w:r>
              <w:t>Contrastación (10 min)</w:t>
            </w:r>
          </w:p>
        </w:tc>
        <w:tc>
          <w:tcPr>
            <w:tcW w:type="dxa" w:w="7710"/>
          </w:tcPr>
          <w:p>
            <w:pPr>
              <w:pStyle w:val="Celda9RXJ"/>
            </w:pPr>
            <w:r/>
            <w:r>
              <w:t>Debate de dos minutos por equipo y réplica de un minuto. La persona docente señala qué criterios usaron: estructura abierta o cerrada, casillas fuertes, peones en uno o dos flancos.</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en el cuaderno qué criterio le pareció decisivo en cada posición.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Escala de desempeño de argumentación y registro de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posiciones del grupo, tableros, cronómetro.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127   ·   Semana 26,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 lenta: decidir los cambios de piezas menores</w:t>
            </w:r>
          </w:p>
        </w:tc>
      </w:tr>
      <w:tr>
        <w:trPr>
          <w:cantSplit w:val="true"/>
        </w:trPr>
        <w:tc>
          <w:tcPr>
            <w:tcW w:type="dxa" w:w="1928"/>
          </w:tcPr>
          <w:p>
            <w:pPr>
              <w:pStyle w:val="Celda8_5N1F3A5FJ"/>
            </w:pPr>
            <w:r/>
            <w:r>
              <w:t>Aprendizaje esperado</w:t>
            </w:r>
          </w:p>
        </w:tc>
        <w:tc>
          <w:tcPr>
            <w:tcW w:type="dxa" w:w="7710"/>
          </w:tcPr>
          <w:p>
            <w:pPr>
              <w:pStyle w:val="Celda9RXJ"/>
            </w:pPr>
            <w:r/>
            <w:r>
              <w:t>4.2. Decidir entre alfil y caballo según la estructura: posición abierta o cerrada, casillas fijas y peones en uno o en los dos flancos.</w:t>
            </w:r>
          </w:p>
        </w:tc>
      </w:tr>
      <w:tr>
        <w:trPr>
          <w:cantSplit w:val="true"/>
        </w:trPr>
        <w:tc>
          <w:tcPr>
            <w:tcW w:type="dxa" w:w="1928"/>
          </w:tcPr>
          <w:p>
            <w:pPr>
              <w:pStyle w:val="Celda8_5N1F3A5FJ"/>
            </w:pPr>
            <w:r/>
            <w:r>
              <w:t>Objetivo</w:t>
            </w:r>
          </w:p>
        </w:tc>
        <w:tc>
          <w:tcPr>
            <w:tcW w:type="dxa" w:w="7710"/>
          </w:tcPr>
          <w:p>
            <w:pPr>
              <w:pStyle w:val="Celda9RXJ"/>
            </w:pPr>
            <w:r/>
            <w:r>
              <w:t>Tomar decisiones sobre piezas menores en una partida completa y justificarlas.</w:t>
            </w:r>
          </w:p>
        </w:tc>
      </w:tr>
      <w:tr>
        <w:trPr>
          <w:cantSplit w:val="true"/>
        </w:trPr>
        <w:tc>
          <w:tcPr>
            <w:tcW w:type="dxa" w:w="1928"/>
          </w:tcPr>
          <w:p>
            <w:pPr>
              <w:pStyle w:val="Celda8_5N1F3A5FJ"/>
            </w:pPr>
            <w:r/>
            <w:r>
              <w:t>Focalización (5 min)</w:t>
            </w:r>
          </w:p>
        </w:tc>
        <w:tc>
          <w:tcPr>
            <w:tcW w:type="dxa" w:w="7710"/>
          </w:tcPr>
          <w:p>
            <w:pPr>
              <w:pStyle w:val="Celda9RXJ"/>
            </w:pPr>
            <w:r/>
            <w:r>
              <w:t>Se reparten planillas con una columna extra para anotar cada cambio de pieza menor con una palabra clave de la razón.</w:t>
            </w:r>
          </w:p>
        </w:tc>
      </w:tr>
      <w:tr>
        <w:trPr>
          <w:cantSplit w:val="true"/>
        </w:trPr>
        <w:tc>
          <w:tcPr>
            <w:tcW w:type="dxa" w:w="1928"/>
          </w:tcPr>
          <w:p>
            <w:pPr>
              <w:pStyle w:val="Celda8_5N1F3A5FJ"/>
            </w:pPr>
            <w:r/>
            <w:r>
              <w:t>Exploración (15 min)</w:t>
            </w:r>
          </w:p>
        </w:tc>
        <w:tc>
          <w:tcPr>
            <w:tcW w:type="dxa" w:w="7710"/>
          </w:tcPr>
          <w:p>
            <w:pPr>
              <w:pStyle w:val="Celda9RXJ"/>
            </w:pPr>
            <w:r/>
            <w:r>
              <w:t>Partidas de 20 minutos por jugador con parejas por nivel. Cada cambio de alfil o caballo se anota con su razón (abierta, cerrada, pareja, casilla fuerte, alfil malo).</w:t>
            </w:r>
          </w:p>
        </w:tc>
      </w:tr>
      <w:tr>
        <w:trPr>
          <w:cantSplit w:val="true"/>
        </w:trPr>
        <w:tc>
          <w:tcPr>
            <w:tcW w:type="dxa" w:w="1928"/>
          </w:tcPr>
          <w:p>
            <w:pPr>
              <w:pStyle w:val="Celda8_5N1F3A5FJ"/>
            </w:pPr>
            <w:r/>
            <w:r>
              <w:t>Contrastación (10 min)</w:t>
            </w:r>
          </w:p>
        </w:tc>
        <w:tc>
          <w:tcPr>
            <w:tcW w:type="dxa" w:w="7710"/>
          </w:tcPr>
          <w:p>
            <w:pPr>
              <w:pStyle w:val="Celda9RXJ"/>
            </w:pPr>
            <w:r/>
            <w:r>
              <w:t>Con todo el grupo, la persona docente pasa por las mesas y pide a algunos estudiantes que expliquen un cambio en el momento. Al final comenta dos decisiones bien justificadas.</w:t>
            </w:r>
          </w:p>
        </w:tc>
      </w:tr>
      <w:tr>
        <w:trPr>
          <w:cantSplit w:val="true"/>
        </w:trPr>
        <w:tc>
          <w:tcPr>
            <w:tcW w:type="dxa" w:w="1928"/>
          </w:tcPr>
          <w:p>
            <w:pPr>
              <w:pStyle w:val="Celda8_5N1F3A5FJ"/>
            </w:pPr>
            <w:r/>
            <w:r>
              <w:t>Aplicación (10 min)</w:t>
            </w:r>
          </w:p>
        </w:tc>
        <w:tc>
          <w:tcPr>
            <w:tcW w:type="dxa" w:w="7710"/>
          </w:tcPr>
          <w:p>
            <w:pPr>
              <w:pStyle w:val="Celda9RXJ"/>
            </w:pPr>
            <w:r/>
            <w:r>
              <w:t>En el cuaderno, cada estudiante revisa sus razones y marca la que ahora cambiaría.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Planillas con razones de los cambios revisadas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especiales.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128   ·   Semana 26, día 3   ·   Fecha: ____________</w:t>
            </w:r>
          </w:p>
        </w:tc>
      </w:tr>
      <w:tr>
        <w:trPr>
          <w:cantSplit w:val="true"/>
        </w:trPr>
        <w:tc>
          <w:tcPr>
            <w:tcW w:type="dxa" w:w="1928"/>
          </w:tcPr>
          <w:p>
            <w:pPr>
              <w:pStyle w:val="Celda8_5N1F3A5FJ"/>
            </w:pPr>
            <w:r/>
            <w:r>
              <w:t>Tema</w:t>
            </w:r>
          </w:p>
        </w:tc>
        <w:tc>
          <w:tcPr>
            <w:tcW w:type="dxa" w:w="7710"/>
          </w:tcPr>
          <w:p>
            <w:pPr>
              <w:pStyle w:val="Celda9RXJ"/>
            </w:pPr>
            <w:r/>
            <w:r>
              <w:rPr>
                <w:b/>
              </w:rPr>
              <w:t>Análisis de la partida con el rival y coevaluación</w:t>
            </w:r>
          </w:p>
        </w:tc>
      </w:tr>
      <w:tr>
        <w:trPr>
          <w:cantSplit w:val="true"/>
        </w:trPr>
        <w:tc>
          <w:tcPr>
            <w:tcW w:type="dxa" w:w="1928"/>
          </w:tcPr>
          <w:p>
            <w:pPr>
              <w:pStyle w:val="Celda8_5N1F3A5FJ"/>
            </w:pPr>
            <w:r/>
            <w:r>
              <w:t>Aprendizaje esperado</w:t>
            </w:r>
          </w:p>
        </w:tc>
        <w:tc>
          <w:tcPr>
            <w:tcW w:type="dxa" w:w="7710"/>
          </w:tcPr>
          <w:p>
            <w:pPr>
              <w:pStyle w:val="Celda9RXJ"/>
            </w:pPr>
            <w:r/>
            <w:r>
              <w:t>4.2. Decidir entre alfil y caballo según la estructura: posición abierta o cerrada, casillas fijas y peones en uno o en los dos flancos.</w:t>
            </w:r>
          </w:p>
        </w:tc>
      </w:tr>
      <w:tr>
        <w:trPr>
          <w:cantSplit w:val="true"/>
        </w:trPr>
        <w:tc>
          <w:tcPr>
            <w:tcW w:type="dxa" w:w="1928"/>
          </w:tcPr>
          <w:p>
            <w:pPr>
              <w:pStyle w:val="Celda8_5N1F3A5FJ"/>
            </w:pPr>
            <w:r/>
            <w:r>
              <w:t>Objetivo</w:t>
            </w:r>
          </w:p>
        </w:tc>
        <w:tc>
          <w:tcPr>
            <w:tcW w:type="dxa" w:w="7710"/>
          </w:tcPr>
          <w:p>
            <w:pPr>
              <w:pStyle w:val="Celda9RXJ"/>
            </w:pPr>
            <w:r/>
            <w:r>
              <w:t>Analizar en pareja la partida anterior con los criterios de la unidad.</w:t>
            </w:r>
          </w:p>
        </w:tc>
      </w:tr>
      <w:tr>
        <w:trPr>
          <w:cantSplit w:val="true"/>
        </w:trPr>
        <w:tc>
          <w:tcPr>
            <w:tcW w:type="dxa" w:w="1928"/>
          </w:tcPr>
          <w:p>
            <w:pPr>
              <w:pStyle w:val="Celda8_5N1F3A5FJ"/>
            </w:pPr>
            <w:r/>
            <w:r>
              <w:t>Focalización (5 min)</w:t>
            </w:r>
          </w:p>
        </w:tc>
        <w:tc>
          <w:tcPr>
            <w:tcW w:type="dxa" w:w="7710"/>
          </w:tcPr>
          <w:p>
            <w:pPr>
              <w:pStyle w:val="Celda9RXJ"/>
            </w:pPr>
            <w:r/>
            <w:r>
              <w:t>Al iniciar, se recuerdan las normas del análisis posterior acordadas en la unidad 1.</w:t>
            </w:r>
          </w:p>
        </w:tc>
      </w:tr>
      <w:tr>
        <w:trPr>
          <w:cantSplit w:val="true"/>
        </w:trPr>
        <w:tc>
          <w:tcPr>
            <w:tcW w:type="dxa" w:w="1928"/>
          </w:tcPr>
          <w:p>
            <w:pPr>
              <w:pStyle w:val="Celda8_5N1F3A5FJ"/>
            </w:pPr>
            <w:r/>
            <w:r>
              <w:t>Exploración (15 min)</w:t>
            </w:r>
          </w:p>
        </w:tc>
        <w:tc>
          <w:tcPr>
            <w:tcW w:type="dxa" w:w="7710"/>
          </w:tcPr>
          <w:p>
            <w:pPr>
              <w:pStyle w:val="Celda9RXJ"/>
            </w:pPr>
            <w:r/>
            <w:r>
              <w:t>Las parejas montan su partida y revisan cada cambio de pieza menor. En una hoja, cada quien evalúa la decisión del rival con tres niveles (acertada, discutible, equivocada) y una razón.</w:t>
            </w:r>
          </w:p>
        </w:tc>
      </w:tr>
      <w:tr>
        <w:trPr>
          <w:cantSplit w:val="true"/>
        </w:trPr>
        <w:tc>
          <w:tcPr>
            <w:tcW w:type="dxa" w:w="1928"/>
          </w:tcPr>
          <w:p>
            <w:pPr>
              <w:pStyle w:val="Celda8_5N1F3A5FJ"/>
            </w:pPr>
            <w:r/>
            <w:r>
              <w:t>Contrastación (10 min)</w:t>
            </w:r>
          </w:p>
        </w:tc>
        <w:tc>
          <w:tcPr>
            <w:tcW w:type="dxa" w:w="7710"/>
          </w:tcPr>
          <w:p>
            <w:pPr>
              <w:pStyle w:val="Celda9RXJ"/>
            </w:pPr>
            <w:r/>
            <w:r>
              <w:t>Después, la persona docente elige una partida para el tablero mural y muestra con ella cómo la estructura de peones decidió el valor de las piezas.</w:t>
            </w:r>
          </w:p>
        </w:tc>
      </w:tr>
      <w:tr>
        <w:trPr>
          <w:cantSplit w:val="true"/>
        </w:trPr>
        <w:tc>
          <w:tcPr>
            <w:tcW w:type="dxa" w:w="1928"/>
          </w:tcPr>
          <w:p>
            <w:pPr>
              <w:pStyle w:val="Celda8_5N1F3A5FJ"/>
            </w:pPr>
            <w:r/>
            <w:r>
              <w:t>Aplicación (10 min)</w:t>
            </w:r>
          </w:p>
        </w:tc>
        <w:tc>
          <w:tcPr>
            <w:tcW w:type="dxa" w:w="7710"/>
          </w:tcPr>
          <w:p>
            <w:pPr>
              <w:pStyle w:val="Celda9RXJ"/>
            </w:pPr>
            <w:r/>
            <w:r>
              <w:t>Al final, cada estudiante lee la coevaluación de su rival y escribe si está de acuerdo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coevaluación y respuesta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tableros, hoja de coevaluación,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129   ·   Semana 26, día 4   ·   Fecha: ____________</w:t>
            </w:r>
          </w:p>
        </w:tc>
      </w:tr>
      <w:tr>
        <w:trPr>
          <w:cantSplit w:val="true"/>
        </w:trPr>
        <w:tc>
          <w:tcPr>
            <w:tcW w:type="dxa" w:w="1928"/>
          </w:tcPr>
          <w:p>
            <w:pPr>
              <w:pStyle w:val="Celda8_5N1F3A5FJ"/>
            </w:pPr>
            <w:r/>
            <w:r>
              <w:t>Tema</w:t>
            </w:r>
          </w:p>
        </w:tc>
        <w:tc>
          <w:tcPr>
            <w:tcW w:type="dxa" w:w="7710"/>
          </w:tcPr>
          <w:p>
            <w:pPr>
              <w:pStyle w:val="Celda9RXJ"/>
            </w:pPr>
            <w:r/>
            <w:r>
              <w:rPr>
                <w:b/>
              </w:rPr>
              <w:t>Subasta de piezas menores</w:t>
            </w:r>
          </w:p>
        </w:tc>
      </w:tr>
      <w:tr>
        <w:trPr>
          <w:cantSplit w:val="true"/>
        </w:trPr>
        <w:tc>
          <w:tcPr>
            <w:tcW w:type="dxa" w:w="1928"/>
          </w:tcPr>
          <w:p>
            <w:pPr>
              <w:pStyle w:val="Celda8_5N1F3A5FJ"/>
            </w:pPr>
            <w:r/>
            <w:r>
              <w:t>Aprendizaje esperado</w:t>
            </w:r>
          </w:p>
        </w:tc>
        <w:tc>
          <w:tcPr>
            <w:tcW w:type="dxa" w:w="7710"/>
          </w:tcPr>
          <w:p>
            <w:pPr>
              <w:pStyle w:val="Celda9RXJ"/>
            </w:pPr>
            <w:r/>
            <w:r>
              <w:t>4.2. Decidir entre alfil y caballo según la estructura: posición abierta o cerrada, casillas fijas y peones en uno o en los dos flancos.</w:t>
            </w:r>
          </w:p>
        </w:tc>
      </w:tr>
      <w:tr>
        <w:trPr>
          <w:cantSplit w:val="true"/>
        </w:trPr>
        <w:tc>
          <w:tcPr>
            <w:tcW w:type="dxa" w:w="1928"/>
          </w:tcPr>
          <w:p>
            <w:pPr>
              <w:pStyle w:val="Celda8_5N1F3A5FJ"/>
            </w:pPr>
            <w:r/>
            <w:r>
              <w:t>Objetivo</w:t>
            </w:r>
          </w:p>
        </w:tc>
        <w:tc>
          <w:tcPr>
            <w:tcW w:type="dxa" w:w="7710"/>
          </w:tcPr>
          <w:p>
            <w:pPr>
              <w:pStyle w:val="Celda9RXJ"/>
            </w:pPr>
            <w:r/>
            <w:r>
              <w:t>Aplicar los criterios de alfil y caballo en un juego de decisión rápida.</w:t>
            </w:r>
          </w:p>
        </w:tc>
      </w:tr>
      <w:tr>
        <w:trPr>
          <w:cantSplit w:val="true"/>
        </w:trPr>
        <w:tc>
          <w:tcPr>
            <w:tcW w:type="dxa" w:w="1928"/>
          </w:tcPr>
          <w:p>
            <w:pPr>
              <w:pStyle w:val="Celda8_5N1F3A5FJ"/>
            </w:pPr>
            <w:r/>
            <w:r>
              <w:t>Focalización (5 min)</w:t>
            </w:r>
          </w:p>
        </w:tc>
        <w:tc>
          <w:tcPr>
            <w:tcW w:type="dxa" w:w="7710"/>
          </w:tcPr>
          <w:p>
            <w:pPr>
              <w:pStyle w:val="Celda9RXJ"/>
            </w:pPr>
            <w:r/>
            <w:r>
              <w:t>Se explica el juego: cada equipo tiene 10 puntos para pujar por la pieza que quiere en cada posición.</w:t>
            </w:r>
          </w:p>
        </w:tc>
      </w:tr>
      <w:tr>
        <w:trPr>
          <w:cantSplit w:val="true"/>
        </w:trPr>
        <w:tc>
          <w:tcPr>
            <w:tcW w:type="dxa" w:w="1928"/>
          </w:tcPr>
          <w:p>
            <w:pPr>
              <w:pStyle w:val="Celda8_5N1F3A5FJ"/>
            </w:pPr>
            <w:r/>
            <w:r>
              <w:t>Exploración (15 min)</w:t>
            </w:r>
          </w:p>
        </w:tc>
        <w:tc>
          <w:tcPr>
            <w:tcW w:type="dxa" w:w="7710"/>
          </w:tcPr>
          <w:p>
            <w:pPr>
              <w:pStyle w:val="Celda9RXJ"/>
            </w:pPr>
            <w:r/>
            <w:r>
              <w:t>La persona docente muestra en el tablero mural seis estructuras de peones sin piezas menores. En cada una, los equipos pujan por quedarse con el alfil o con el caballo y justifican en una frase. Luego se juegan cinco minutos dos de las posiciones con la pieza ganada.</w:t>
            </w:r>
          </w:p>
        </w:tc>
      </w:tr>
      <w:tr>
        <w:trPr>
          <w:cantSplit w:val="true"/>
        </w:trPr>
        <w:tc>
          <w:tcPr>
            <w:tcW w:type="dxa" w:w="1928"/>
          </w:tcPr>
          <w:p>
            <w:pPr>
              <w:pStyle w:val="Celda8_5N1F3A5FJ"/>
            </w:pPr>
            <w:r/>
            <w:r>
              <w:t>Contrastación (10 min)</w:t>
            </w:r>
          </w:p>
        </w:tc>
        <w:tc>
          <w:tcPr>
            <w:tcW w:type="dxa" w:w="7710"/>
          </w:tcPr>
          <w:p>
            <w:pPr>
              <w:pStyle w:val="Celda9RXJ"/>
            </w:pPr>
            <w:r/>
            <w:r>
              <w:t>En grupo, se revisan las pujas: ¿qué equipo pagó mucho por una pieza que no convenía? La persona docente explica cada estructura con los criterios de la unidad.</w:t>
            </w:r>
          </w:p>
        </w:tc>
      </w:tr>
      <w:tr>
        <w:trPr>
          <w:cantSplit w:val="true"/>
        </w:trPr>
        <w:tc>
          <w:tcPr>
            <w:tcW w:type="dxa" w:w="1928"/>
          </w:tcPr>
          <w:p>
            <w:pPr>
              <w:pStyle w:val="Celda8_5N1F3A5FJ"/>
            </w:pPr>
            <w:r/>
            <w:r>
              <w:t>Aplicación (10 min)</w:t>
            </w:r>
          </w:p>
        </w:tc>
        <w:tc>
          <w:tcPr>
            <w:tcW w:type="dxa" w:w="7710"/>
          </w:tcPr>
          <w:p>
            <w:pPr>
              <w:pStyle w:val="Celda9RXJ"/>
            </w:pPr>
            <w:r/>
            <w:r>
              <w:t>Cada equipo escribe la estructura en la que más se equivocó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pujas con justificación.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hoja de puntos.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130   ·   Semana 26, día 5   ·   Fecha: ____________</w:t>
            </w:r>
          </w:p>
        </w:tc>
      </w:tr>
      <w:tr>
        <w:trPr>
          <w:cantSplit w:val="true"/>
        </w:trPr>
        <w:tc>
          <w:tcPr>
            <w:tcW w:type="dxa" w:w="1928"/>
          </w:tcPr>
          <w:p>
            <w:pPr>
              <w:pStyle w:val="Celda8_5N1F3A5FJ"/>
            </w:pPr>
            <w:r/>
            <w:r>
              <w:t>Tema</w:t>
            </w:r>
          </w:p>
        </w:tc>
        <w:tc>
          <w:tcPr>
            <w:tcW w:type="dxa" w:w="7710"/>
          </w:tcPr>
          <w:p>
            <w:pPr>
              <w:pStyle w:val="Celda9RXJ"/>
            </w:pPr>
            <w:r/>
            <w:r>
              <w:rPr>
                <w:b/>
              </w:rPr>
              <w:t>Mis piezas menores en mis partidas</w:t>
            </w:r>
          </w:p>
        </w:tc>
      </w:tr>
      <w:tr>
        <w:trPr>
          <w:cantSplit w:val="true"/>
        </w:trPr>
        <w:tc>
          <w:tcPr>
            <w:tcW w:type="dxa" w:w="1928"/>
          </w:tcPr>
          <w:p>
            <w:pPr>
              <w:pStyle w:val="Celda8_5N1F3A5FJ"/>
            </w:pPr>
            <w:r/>
            <w:r>
              <w:t>Aprendizaje esperado</w:t>
            </w:r>
          </w:p>
        </w:tc>
        <w:tc>
          <w:tcPr>
            <w:tcW w:type="dxa" w:w="7710"/>
          </w:tcPr>
          <w:p>
            <w:pPr>
              <w:pStyle w:val="Celda9RXJ"/>
            </w:pPr>
            <w:r/>
            <w:r>
              <w:t>4.1. Distinguir alfil bueno, alfil malo y alfil malo pero activo según la ubicación de los peones propios, y aplicar maneras de mejorarlo.</w:t>
            </w:r>
          </w:p>
        </w:tc>
      </w:tr>
      <w:tr>
        <w:trPr>
          <w:cantSplit w:val="true"/>
        </w:trPr>
        <w:tc>
          <w:tcPr>
            <w:tcW w:type="dxa" w:w="1928"/>
          </w:tcPr>
          <w:p>
            <w:pPr>
              <w:pStyle w:val="Celda8_5N1F3A5FJ"/>
            </w:pPr>
            <w:r/>
            <w:r>
              <w:t>Objetivo</w:t>
            </w:r>
          </w:p>
        </w:tc>
        <w:tc>
          <w:tcPr>
            <w:tcW w:type="dxa" w:w="7710"/>
          </w:tcPr>
          <w:p>
            <w:pPr>
              <w:pStyle w:val="Celda9RXJ"/>
            </w:pPr>
            <w:r/>
            <w:r>
              <w:t>Aplicar los conceptos de la unidad al análisis de partidas propias guardadas en el portafolio.</w:t>
            </w:r>
          </w:p>
        </w:tc>
      </w:tr>
      <w:tr>
        <w:trPr>
          <w:cantSplit w:val="true"/>
        </w:trPr>
        <w:tc>
          <w:tcPr>
            <w:tcW w:type="dxa" w:w="1928"/>
          </w:tcPr>
          <w:p>
            <w:pPr>
              <w:pStyle w:val="Celda8_5N1F3A5FJ"/>
            </w:pPr>
            <w:r/>
            <w:r>
              <w:t>Focalización (5 min)</w:t>
            </w:r>
          </w:p>
        </w:tc>
        <w:tc>
          <w:tcPr>
            <w:tcW w:type="dxa" w:w="7710"/>
          </w:tcPr>
          <w:p>
            <w:pPr>
              <w:pStyle w:val="Celda9RXJ"/>
            </w:pPr>
            <w:r/>
            <w:r>
              <w:t>Cada estudiante saca del portafolio o de la carpeta digital tres partidas propias del año.</w:t>
            </w:r>
          </w:p>
        </w:tc>
      </w:tr>
      <w:tr>
        <w:trPr>
          <w:cantSplit w:val="true"/>
        </w:trPr>
        <w:tc>
          <w:tcPr>
            <w:tcW w:type="dxa" w:w="1928"/>
          </w:tcPr>
          <w:p>
            <w:pPr>
              <w:pStyle w:val="Celda8_5N1F3A5FJ"/>
            </w:pPr>
            <w:r/>
            <w:r>
              <w:t>Exploración (15 min)</w:t>
            </w:r>
          </w:p>
        </w:tc>
        <w:tc>
          <w:tcPr>
            <w:tcW w:type="dxa" w:w="7710"/>
          </w:tcPr>
          <w:p>
            <w:pPr>
              <w:pStyle w:val="Celda9RXJ"/>
            </w:pPr>
            <w:r/>
            <w:r>
              <w:t>En cada partida, la persona estudiante busca un momento en que tuvo un alfil malo, un caballo sin casilla o la pareja de alfiles, y escribe qué hizo y qué haría ahora.</w:t>
            </w:r>
          </w:p>
        </w:tc>
      </w:tr>
      <w:tr>
        <w:trPr>
          <w:cantSplit w:val="true"/>
        </w:trPr>
        <w:tc>
          <w:tcPr>
            <w:tcW w:type="dxa" w:w="1928"/>
          </w:tcPr>
          <w:p>
            <w:pPr>
              <w:pStyle w:val="Celda8_5N1F3A5FJ"/>
            </w:pPr>
            <w:r/>
            <w:r>
              <w:t>Contrastación (10 min)</w:t>
            </w:r>
          </w:p>
        </w:tc>
        <w:tc>
          <w:tcPr>
            <w:tcW w:type="dxa" w:w="7710"/>
          </w:tcPr>
          <w:p>
            <w:pPr>
              <w:pStyle w:val="Celda9RXJ"/>
            </w:pPr>
            <w:r/>
            <w:r>
              <w:t>Las parejas comparten sus hallazgos mientras la persona docente pasa por las mesas preguntando qué criterio de la unidad aplicaron.</w:t>
            </w:r>
          </w:p>
        </w:tc>
      </w:tr>
      <w:tr>
        <w:trPr>
          <w:cantSplit w:val="true"/>
        </w:trPr>
        <w:tc>
          <w:tcPr>
            <w:tcW w:type="dxa" w:w="1928"/>
          </w:tcPr>
          <w:p>
            <w:pPr>
              <w:pStyle w:val="Celda8_5N1F3A5FJ"/>
            </w:pPr>
            <w:r/>
            <w:r>
              <w:t>Aplicación (10 min)</w:t>
            </w:r>
          </w:p>
        </w:tc>
        <w:tc>
          <w:tcPr>
            <w:tcW w:type="dxa" w:w="7710"/>
          </w:tcPr>
          <w:p>
            <w:pPr>
              <w:pStyle w:val="Celda9RXJ"/>
            </w:pPr>
            <w:r/>
            <w:r>
              <w:t>De forma individual, cada estudiante escribe una ficha de autoevaluación: los tres conceptos de la unidad que más usa y el que todavía no usa.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 autoevaluación y análisis de partidas propias.</w:t>
            </w:r>
          </w:p>
        </w:tc>
      </w:tr>
      <w:tr>
        <w:trPr>
          <w:cantSplit w:val="true"/>
        </w:trPr>
        <w:tc>
          <w:tcPr>
            <w:tcW w:type="dxa" w:w="1928"/>
          </w:tcPr>
          <w:p>
            <w:pPr>
              <w:pStyle w:val="Celda8_5N1F3A5FJ"/>
              <w:keepNext w:val="0"/>
            </w:pPr>
            <w:r/>
            <w:r>
              <w:t>Materiales</w:t>
            </w:r>
          </w:p>
        </w:tc>
        <w:tc>
          <w:tcPr>
            <w:tcW w:type="dxa" w:w="7710"/>
          </w:tcPr>
          <w:p>
            <w:pPr>
              <w:pStyle w:val="Celda9RXJ"/>
              <w:keepNext w:val="0"/>
            </w:pPr>
            <w:r/>
            <w:r>
              <w:t>Portafolio, carpeta digital,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131   ·   Semana 27, día 1   ·   Fecha: ____________</w:t>
            </w:r>
          </w:p>
        </w:tc>
      </w:tr>
      <w:tr>
        <w:trPr>
          <w:cantSplit w:val="true"/>
        </w:trPr>
        <w:tc>
          <w:tcPr>
            <w:tcW w:type="dxa" w:w="1928"/>
          </w:tcPr>
          <w:p>
            <w:pPr>
              <w:pStyle w:val="Celda8_5N1F3A5FJ"/>
            </w:pPr>
            <w:r/>
            <w:r>
              <w:t>Tema</w:t>
            </w:r>
          </w:p>
        </w:tc>
        <w:tc>
          <w:tcPr>
            <w:tcW w:type="dxa" w:w="7710"/>
          </w:tcPr>
          <w:p>
            <w:pPr>
              <w:pStyle w:val="Celda9RXJ"/>
            </w:pPr>
            <w:r/>
            <w:r>
              <w:rPr>
                <w:b/>
              </w:rPr>
              <w:t>Ejercicios integrados de la unidad</w:t>
            </w:r>
          </w:p>
        </w:tc>
      </w:tr>
      <w:tr>
        <w:trPr>
          <w:cantSplit w:val="true"/>
        </w:trPr>
        <w:tc>
          <w:tcPr>
            <w:tcW w:type="dxa" w:w="1928"/>
          </w:tcPr>
          <w:p>
            <w:pPr>
              <w:pStyle w:val="Celda8_5N1F3A5FJ"/>
            </w:pPr>
            <w:r/>
            <w:r>
              <w:t>Aprendizaje esperado</w:t>
            </w:r>
          </w:p>
        </w:tc>
        <w:tc>
          <w:tcPr>
            <w:tcW w:type="dxa" w:w="7710"/>
          </w:tcPr>
          <w:p>
            <w:pPr>
              <w:pStyle w:val="Celda9RXJ"/>
            </w:pPr>
            <w:r/>
            <w:r>
              <w:t>4.3. Aprovechar la pareja de alfiles abriendo la posición y conservándola, y defenderse contra ella.</w:t>
            </w:r>
          </w:p>
        </w:tc>
      </w:tr>
      <w:tr>
        <w:trPr>
          <w:cantSplit w:val="true"/>
        </w:trPr>
        <w:tc>
          <w:tcPr>
            <w:tcW w:type="dxa" w:w="1928"/>
          </w:tcPr>
          <w:p>
            <w:pPr>
              <w:pStyle w:val="Celda8_5N1F3A5FJ"/>
            </w:pPr>
            <w:r/>
            <w:r>
              <w:t>Objetivo</w:t>
            </w:r>
          </w:p>
        </w:tc>
        <w:tc>
          <w:tcPr>
            <w:tcW w:type="dxa" w:w="7710"/>
          </w:tcPr>
          <w:p>
            <w:pPr>
              <w:pStyle w:val="Celda9RXJ"/>
            </w:pPr>
            <w:r/>
            <w:r>
              <w:t>Integrar alfil bueno y malo, alfil contra caballo y pareja de alfiles en ejercicios mixtos.</w:t>
            </w:r>
          </w:p>
        </w:tc>
      </w:tr>
      <w:tr>
        <w:trPr>
          <w:cantSplit w:val="true"/>
        </w:trPr>
        <w:tc>
          <w:tcPr>
            <w:tcW w:type="dxa" w:w="1928"/>
          </w:tcPr>
          <w:p>
            <w:pPr>
              <w:pStyle w:val="Celda8_5N1F3A5FJ"/>
            </w:pPr>
            <w:r/>
            <w:r>
              <w:t>Focalización (5 min)</w:t>
            </w:r>
          </w:p>
        </w:tc>
        <w:tc>
          <w:tcPr>
            <w:tcW w:type="dxa" w:w="7710"/>
          </w:tcPr>
          <w:p>
            <w:pPr>
              <w:pStyle w:val="Celda9RXJ"/>
            </w:pPr>
            <w:r/>
            <w:r>
              <w:t>Pregunta relámpago a cinco estudiantes: «En una frase, ¿cuándo prefieres el caballo?».</w:t>
            </w:r>
          </w:p>
        </w:tc>
      </w:tr>
      <w:tr>
        <w:trPr>
          <w:cantSplit w:val="true"/>
        </w:trPr>
        <w:tc>
          <w:tcPr>
            <w:tcW w:type="dxa" w:w="1928"/>
          </w:tcPr>
          <w:p>
            <w:pPr>
              <w:pStyle w:val="Celda8_5N1F3A5FJ"/>
            </w:pPr>
            <w:r/>
            <w:r>
              <w:t>Exploración (15 min)</w:t>
            </w:r>
          </w:p>
        </w:tc>
        <w:tc>
          <w:tcPr>
            <w:tcW w:type="dxa" w:w="7710"/>
          </w:tcPr>
          <w:p>
            <w:pPr>
              <w:pStyle w:val="Celda9RXJ"/>
            </w:pPr>
            <w:r/>
            <w:r>
              <w:t>Hoja de ejercicios en parejas: clasificar alfiles en dos diagramas, decidir un cambio en otros dos, proponer un plan con la pareja de alfiles en uno y resolver dos ejercicios del Manual 5 con piezas menores.</w:t>
            </w:r>
          </w:p>
        </w:tc>
      </w:tr>
      <w:tr>
        <w:trPr>
          <w:cantSplit w:val="true"/>
        </w:trPr>
        <w:tc>
          <w:tcPr>
            <w:tcW w:type="dxa" w:w="1928"/>
          </w:tcPr>
          <w:p>
            <w:pPr>
              <w:pStyle w:val="Celda8_5N1F3A5FJ"/>
            </w:pPr>
            <w:r/>
            <w:r>
              <w:t>Contrastación (10 min)</w:t>
            </w:r>
          </w:p>
        </w:tc>
        <w:tc>
          <w:tcPr>
            <w:tcW w:type="dxa" w:w="7710"/>
          </w:tcPr>
          <w:p>
            <w:pPr>
              <w:pStyle w:val="Celda9RXJ"/>
            </w:pPr>
            <w:r/>
            <w:r>
              <w:t>Se corrige en el tablero mural. La persona docente explica cómo serán las partes de la prueba de la unidad.</w:t>
            </w:r>
          </w:p>
        </w:tc>
      </w:tr>
      <w:tr>
        <w:trPr>
          <w:cantSplit w:val="true"/>
        </w:trPr>
        <w:tc>
          <w:tcPr>
            <w:tcW w:type="dxa" w:w="1928"/>
          </w:tcPr>
          <w:p>
            <w:pPr>
              <w:pStyle w:val="Celda8_5N1F3A5FJ"/>
            </w:pPr>
            <w:r/>
            <w:r>
              <w:t>Aplicación (10 min)</w:t>
            </w:r>
          </w:p>
        </w:tc>
        <w:tc>
          <w:tcPr>
            <w:tcW w:type="dxa" w:w="7710"/>
          </w:tcPr>
          <w:p>
            <w:pPr>
              <w:pStyle w:val="Celda9RXJ"/>
            </w:pPr>
            <w:r/>
            <w:r>
              <w:t>Cada pareja escribe una pregunta que le gustaría que viniera en la prueba y la deja en una caja.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ejercicios corregida.</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ejercicios, Manual 5, tableros, caja de preguntas.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132   ·   Semana 27, día 2   ·   Fecha: ____________</w:t>
            </w:r>
          </w:p>
        </w:tc>
      </w:tr>
      <w:tr>
        <w:trPr>
          <w:cantSplit w:val="true"/>
        </w:trPr>
        <w:tc>
          <w:tcPr>
            <w:tcW w:type="dxa" w:w="1928"/>
          </w:tcPr>
          <w:p>
            <w:pPr>
              <w:pStyle w:val="Celda8_5N1F3A5FJ"/>
            </w:pPr>
            <w:r/>
            <w:r>
              <w:t>Tema</w:t>
            </w:r>
          </w:p>
        </w:tc>
        <w:tc>
          <w:tcPr>
            <w:tcW w:type="dxa" w:w="7710"/>
          </w:tcPr>
          <w:p>
            <w:pPr>
              <w:pStyle w:val="Celda9RXJ"/>
            </w:pPr>
            <w:r/>
            <w:r>
              <w:rPr>
                <w:b/>
              </w:rPr>
              <w:t>Torneo relámpago de piezas menores</w:t>
            </w:r>
          </w:p>
        </w:tc>
      </w:tr>
      <w:tr>
        <w:trPr>
          <w:cantSplit w:val="true"/>
        </w:trPr>
        <w:tc>
          <w:tcPr>
            <w:tcW w:type="dxa" w:w="1928"/>
          </w:tcPr>
          <w:p>
            <w:pPr>
              <w:pStyle w:val="Celda8_5N1F3A5FJ"/>
            </w:pPr>
            <w:r/>
            <w:r>
              <w:t>Aprendizaje esperado</w:t>
            </w:r>
          </w:p>
        </w:tc>
        <w:tc>
          <w:tcPr>
            <w:tcW w:type="dxa" w:w="7710"/>
          </w:tcPr>
          <w:p>
            <w:pPr>
              <w:pStyle w:val="Celda9RXJ"/>
            </w:pPr>
            <w:r/>
            <w:r>
              <w:t>4.2. Decidir entre alfil y caballo según la estructura: posición abierta o cerrada, casillas fijas y peones en uno o en los dos flancos.</w:t>
            </w:r>
          </w:p>
        </w:tc>
      </w:tr>
      <w:tr>
        <w:trPr>
          <w:cantSplit w:val="true"/>
        </w:trPr>
        <w:tc>
          <w:tcPr>
            <w:tcW w:type="dxa" w:w="1928"/>
          </w:tcPr>
          <w:p>
            <w:pPr>
              <w:pStyle w:val="Celda8_5N1F3A5FJ"/>
            </w:pPr>
            <w:r/>
            <w:r>
              <w:t>Objetivo</w:t>
            </w:r>
          </w:p>
        </w:tc>
        <w:tc>
          <w:tcPr>
            <w:tcW w:type="dxa" w:w="7710"/>
          </w:tcPr>
          <w:p>
            <w:pPr>
              <w:pStyle w:val="Celda9RXJ"/>
            </w:pPr>
            <w:r/>
            <w:r>
              <w:t>Aplicar los criterios de la unidad en partidas rápidas con material desequilibrado.</w:t>
            </w:r>
          </w:p>
        </w:tc>
      </w:tr>
      <w:tr>
        <w:trPr>
          <w:cantSplit w:val="true"/>
        </w:trPr>
        <w:tc>
          <w:tcPr>
            <w:tcW w:type="dxa" w:w="1928"/>
          </w:tcPr>
          <w:p>
            <w:pPr>
              <w:pStyle w:val="Celda8_5N1F3A5FJ"/>
            </w:pPr>
            <w:r/>
            <w:r>
              <w:t>Focalización (5 min)</w:t>
            </w:r>
          </w:p>
        </w:tc>
        <w:tc>
          <w:tcPr>
            <w:tcW w:type="dxa" w:w="7710"/>
          </w:tcPr>
          <w:p>
            <w:pPr>
              <w:pStyle w:val="Celda9RXJ"/>
            </w:pPr>
            <w:r/>
            <w:r>
              <w:t>Para empezar, se explican las reglas: cada partida empieza con la posición inicial, pero un bando no tiene su alfil de casillas negras y el otro no tiene su caballo de b1 o b8. Se sortea quién tiene qué.</w:t>
            </w:r>
          </w:p>
        </w:tc>
      </w:tr>
      <w:tr>
        <w:trPr>
          <w:cantSplit w:val="true"/>
        </w:trPr>
        <w:tc>
          <w:tcPr>
            <w:tcW w:type="dxa" w:w="1928"/>
          </w:tcPr>
          <w:p>
            <w:pPr>
              <w:pStyle w:val="Celda8_5N1F3A5FJ"/>
            </w:pPr>
            <w:r/>
            <w:r>
              <w:t>Exploración (15 min)</w:t>
            </w:r>
          </w:p>
        </w:tc>
        <w:tc>
          <w:tcPr>
            <w:tcW w:type="dxa" w:w="7710"/>
          </w:tcPr>
          <w:p>
            <w:pPr>
              <w:pStyle w:val="Celda9RXJ"/>
            </w:pPr>
            <w:r/>
            <w:r>
              <w:t>Torneo de partidas de cinco minutos por jugador, cuatro rondas. Después de cada ronda, cada estudiante escribe en una tarjeta si la posición se abrió o se cerró.</w:t>
            </w:r>
          </w:p>
        </w:tc>
      </w:tr>
      <w:tr>
        <w:trPr>
          <w:cantSplit w:val="true"/>
        </w:trPr>
        <w:tc>
          <w:tcPr>
            <w:tcW w:type="dxa" w:w="1928"/>
          </w:tcPr>
          <w:p>
            <w:pPr>
              <w:pStyle w:val="Celda8_5N1F3A5FJ"/>
            </w:pPr>
            <w:r/>
            <w:r>
              <w:t>Contrastación (10 min)</w:t>
            </w:r>
          </w:p>
        </w:tc>
        <w:tc>
          <w:tcPr>
            <w:tcW w:type="dxa" w:w="7710"/>
          </w:tcPr>
          <w:p>
            <w:pPr>
              <w:pStyle w:val="Celda9RXJ"/>
            </w:pPr>
            <w:r/>
            <w:r>
              <w:t>La persona docente cruza los datos en la pizarra: resultados del bando con alfil frente al bando con caballo según la posición se abriera o no.</w:t>
            </w:r>
          </w:p>
        </w:tc>
      </w:tr>
      <w:tr>
        <w:trPr>
          <w:cantSplit w:val="true"/>
        </w:trPr>
        <w:tc>
          <w:tcPr>
            <w:tcW w:type="dxa" w:w="1928"/>
          </w:tcPr>
          <w:p>
            <w:pPr>
              <w:pStyle w:val="Celda8_5N1F3A5FJ"/>
            </w:pPr>
            <w:r/>
            <w:r>
              <w:t>Aplicación (10 min)</w:t>
            </w:r>
          </w:p>
        </w:tc>
        <w:tc>
          <w:tcPr>
            <w:tcW w:type="dxa" w:w="7710"/>
          </w:tcPr>
          <w:p>
            <w:pPr>
              <w:pStyle w:val="Celda9RXJ"/>
            </w:pPr>
            <w:r/>
            <w:r>
              <w:t>Para cerrar, cada estudiante compara los datos con su opinión inicial del primer día de la unidad.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Tarjetas por ronda y comparación con la opinión inicial.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tarjetas,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133   ·   Semana 27, día 3   ·   Fecha: ____________</w:t>
            </w:r>
          </w:p>
        </w:tc>
      </w:tr>
      <w:tr>
        <w:trPr>
          <w:cantSplit w:val="true"/>
        </w:trPr>
        <w:tc>
          <w:tcPr>
            <w:tcW w:type="dxa" w:w="1928"/>
          </w:tcPr>
          <w:p>
            <w:pPr>
              <w:pStyle w:val="Celda8_5N1F3A5FJ"/>
            </w:pPr>
            <w:r/>
            <w:r>
              <w:t>Tema</w:t>
            </w:r>
          </w:p>
        </w:tc>
        <w:tc>
          <w:tcPr>
            <w:tcW w:type="dxa" w:w="7710"/>
          </w:tcPr>
          <w:p>
            <w:pPr>
              <w:pStyle w:val="Celda9RXJ"/>
            </w:pPr>
            <w:r/>
            <w:r>
              <w:rPr>
                <w:b/>
              </w:rPr>
              <w:t>Repaso y preparación de la prueba de la unidad 4</w:t>
            </w:r>
          </w:p>
        </w:tc>
      </w:tr>
      <w:tr>
        <w:trPr>
          <w:cantSplit w:val="true"/>
        </w:trPr>
        <w:tc>
          <w:tcPr>
            <w:tcW w:type="dxa" w:w="1928"/>
          </w:tcPr>
          <w:p>
            <w:pPr>
              <w:pStyle w:val="Celda8_5N1F3A5FJ"/>
            </w:pPr>
            <w:r/>
            <w:r>
              <w:t>Aprendizaje esperado</w:t>
            </w:r>
          </w:p>
        </w:tc>
        <w:tc>
          <w:tcPr>
            <w:tcW w:type="dxa" w:w="7710"/>
          </w:tcPr>
          <w:p>
            <w:pPr>
              <w:pStyle w:val="Celda9RXJ"/>
            </w:pPr>
            <w:r/>
            <w:r>
              <w:t>4.1. Distinguir alfil bueno, alfil malo y alfil malo pero activo según la ubicación de los peones propios, y aplicar maneras de mejorarlo.</w:t>
            </w:r>
          </w:p>
        </w:tc>
      </w:tr>
      <w:tr>
        <w:trPr>
          <w:cantSplit w:val="true"/>
        </w:trPr>
        <w:tc>
          <w:tcPr>
            <w:tcW w:type="dxa" w:w="1928"/>
          </w:tcPr>
          <w:p>
            <w:pPr>
              <w:pStyle w:val="Celda8_5N1F3A5FJ"/>
            </w:pPr>
            <w:r/>
            <w:r>
              <w:t>Objetivo</w:t>
            </w:r>
          </w:p>
        </w:tc>
        <w:tc>
          <w:tcPr>
            <w:tcW w:type="dxa" w:w="7710"/>
          </w:tcPr>
          <w:p>
            <w:pPr>
              <w:pStyle w:val="Celda9RXJ"/>
            </w:pPr>
            <w:r/>
            <w:r>
              <w:t>Repasar los conceptos de la unidad con la escala de la prueba.</w:t>
            </w:r>
          </w:p>
        </w:tc>
      </w:tr>
      <w:tr>
        <w:trPr>
          <w:cantSplit w:val="true"/>
        </w:trPr>
        <w:tc>
          <w:tcPr>
            <w:tcW w:type="dxa" w:w="1928"/>
          </w:tcPr>
          <w:p>
            <w:pPr>
              <w:pStyle w:val="Celda8_5N1F3A5FJ"/>
            </w:pPr>
            <w:r/>
            <w:r>
              <w:t>Focalización (5 min)</w:t>
            </w:r>
          </w:p>
        </w:tc>
        <w:tc>
          <w:tcPr>
            <w:tcW w:type="dxa" w:w="7710"/>
          </w:tcPr>
          <w:p>
            <w:pPr>
              <w:pStyle w:val="Celda9RXJ"/>
            </w:pPr>
            <w:r/>
            <w:r>
              <w:t>De entrada, se sacan de la caja algunas preguntas escritas por las parejas y se responden en voz alta.</w:t>
            </w:r>
          </w:p>
        </w:tc>
      </w:tr>
      <w:tr>
        <w:trPr>
          <w:cantSplit w:val="true"/>
        </w:trPr>
        <w:tc>
          <w:tcPr>
            <w:tcW w:type="dxa" w:w="1928"/>
          </w:tcPr>
          <w:p>
            <w:pPr>
              <w:pStyle w:val="Celda8_5N1F3A5FJ"/>
            </w:pPr>
            <w:r/>
            <w:r>
              <w:t>Exploración (15 min)</w:t>
            </w:r>
          </w:p>
        </w:tc>
        <w:tc>
          <w:tcPr>
            <w:tcW w:type="dxa" w:w="7710"/>
          </w:tcPr>
          <w:p>
            <w:pPr>
              <w:pStyle w:val="Celda9RXJ"/>
            </w:pPr>
            <w:r/>
            <w:r>
              <w:t>Repaso por estaciones en tríos: censo de alfiles, decisión alfil o caballo, plan con la pareja, y uso de la herramienta digital para guardar un diagrama.</w:t>
            </w:r>
          </w:p>
        </w:tc>
      </w:tr>
      <w:tr>
        <w:trPr>
          <w:cantSplit w:val="true"/>
        </w:trPr>
        <w:tc>
          <w:tcPr>
            <w:tcW w:type="dxa" w:w="1928"/>
          </w:tcPr>
          <w:p>
            <w:pPr>
              <w:pStyle w:val="Celda8_5N1F3A5FJ"/>
            </w:pPr>
            <w:r/>
            <w:r>
              <w:t>Contrastación (10 min)</w:t>
            </w:r>
          </w:p>
        </w:tc>
        <w:tc>
          <w:tcPr>
            <w:tcW w:type="dxa" w:w="7710"/>
          </w:tcPr>
          <w:p>
            <w:pPr>
              <w:pStyle w:val="Celda9RXJ"/>
            </w:pPr>
            <w:r/>
            <w:r>
              <w:t>A continuación, la persona docente explica la escala de desempeño de la prueba y resuelve dudas de cada estación.</w:t>
            </w:r>
          </w:p>
        </w:tc>
      </w:tr>
      <w:tr>
        <w:trPr>
          <w:cantSplit w:val="true"/>
        </w:trPr>
        <w:tc>
          <w:tcPr>
            <w:tcW w:type="dxa" w:w="1928"/>
          </w:tcPr>
          <w:p>
            <w:pPr>
              <w:pStyle w:val="Celda8_5N1F3A5FJ"/>
            </w:pPr>
            <w:r/>
            <w:r>
              <w:t>Aplicación (10 min)</w:t>
            </w:r>
          </w:p>
        </w:tc>
        <w:tc>
          <w:tcPr>
            <w:tcW w:type="dxa" w:w="7710"/>
          </w:tcPr>
          <w:p>
            <w:pPr>
              <w:pStyle w:val="Celda9RXJ"/>
            </w:pPr>
            <w:r/>
            <w:r>
              <w:t>Autoevaluación con la escala: cada estudiante marca su nivel y escribe qué repasará.</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la escala de la prueba de la unidad.</w:t>
            </w:r>
          </w:p>
        </w:tc>
      </w:tr>
      <w:tr>
        <w:trPr>
          <w:cantSplit w:val="true"/>
        </w:trPr>
        <w:tc>
          <w:tcPr>
            <w:tcW w:type="dxa" w:w="1928"/>
          </w:tcPr>
          <w:p>
            <w:pPr>
              <w:pStyle w:val="Celda8_5N1F3A5FJ"/>
            </w:pPr>
            <w:r/>
            <w:r>
              <w:t>Materiales</w:t>
            </w:r>
          </w:p>
        </w:tc>
        <w:tc>
          <w:tcPr>
            <w:tcW w:type="dxa" w:w="7710"/>
          </w:tcPr>
          <w:p>
            <w:pPr>
              <w:pStyle w:val="Celda9RXJ"/>
            </w:pPr>
            <w:r/>
            <w:r>
              <w:t>Tableros, computadoras o celulares, escala impresa.</w:t>
            </w:r>
          </w:p>
        </w:tc>
      </w:tr>
      <w:tr>
        <w:trPr>
          <w:cantSplit w:val="true"/>
        </w:trPr>
        <w:tc>
          <w:tcPr>
            <w:tcW w:type="dxa" w:w="1928"/>
          </w:tcPr>
          <w:p>
            <w:pPr>
              <w:pStyle w:val="Celda8_5N1F3A5FJ"/>
              <w:keepNext w:val="0"/>
            </w:pPr>
            <w:r/>
            <w:r>
              <w:t>Tarea</w:t>
            </w:r>
          </w:p>
        </w:tc>
        <w:tc>
          <w:tcPr>
            <w:tcW w:type="dxa" w:w="7710"/>
          </w:tcPr>
          <w:p>
            <w:pPr>
              <w:pStyle w:val="Celda9RXJ"/>
              <w:keepNext w:val="0"/>
            </w:pPr>
            <w:r/>
            <w:r>
              <w:t>Revisar el fichero de piezas menores y traer una posición propia con una decisión de alfil o caballo.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134   ·   Semana 27, día 4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 la unidad 4: piezas menores</w:t>
            </w:r>
          </w:p>
        </w:tc>
      </w:tr>
      <w:tr>
        <w:trPr>
          <w:cantSplit w:val="true"/>
        </w:trPr>
        <w:tc>
          <w:tcPr>
            <w:tcW w:type="dxa" w:w="1928"/>
          </w:tcPr>
          <w:p>
            <w:pPr>
              <w:pStyle w:val="Celda8_5N1F3A5FJ"/>
            </w:pPr>
            <w:r/>
            <w:r>
              <w:t>Aprendizaje esperado</w:t>
            </w:r>
          </w:p>
        </w:tc>
        <w:tc>
          <w:tcPr>
            <w:tcW w:type="dxa" w:w="7710"/>
          </w:tcPr>
          <w:p>
            <w:pPr>
              <w:pStyle w:val="Celda9RXJ"/>
            </w:pPr>
            <w:r/>
            <w:r>
              <w:t>4.2. Decidir entre alfil y caballo según la estructura: posición abierta o cerrada, casillas fijas y peones en uno o en los dos flancos.</w:t>
            </w:r>
          </w:p>
        </w:tc>
      </w:tr>
      <w:tr>
        <w:trPr>
          <w:cantSplit w:val="true"/>
        </w:trPr>
        <w:tc>
          <w:tcPr>
            <w:tcW w:type="dxa" w:w="1928"/>
          </w:tcPr>
          <w:p>
            <w:pPr>
              <w:pStyle w:val="Celda8_5N1F3A5FJ"/>
            </w:pPr>
            <w:r/>
            <w:r>
              <w:t>Objetivo</w:t>
            </w:r>
          </w:p>
        </w:tc>
        <w:tc>
          <w:tcPr>
            <w:tcW w:type="dxa" w:w="7710"/>
          </w:tcPr>
          <w:p>
            <w:pPr>
              <w:pStyle w:val="Celda9RXJ"/>
            </w:pPr>
            <w:r/>
            <w:r>
              <w:t>Demostrar la clasificación de alfiles y la decisión entre alfil y caballo.</w:t>
            </w:r>
          </w:p>
        </w:tc>
      </w:tr>
      <w:tr>
        <w:trPr>
          <w:cantSplit w:val="true"/>
        </w:trPr>
        <w:tc>
          <w:tcPr>
            <w:tcW w:type="dxa" w:w="1928"/>
          </w:tcPr>
          <w:p>
            <w:pPr>
              <w:pStyle w:val="Celda8_5N1F3A5FJ"/>
            </w:pPr>
            <w:r/>
            <w:r>
              <w:t>Focalización (5 min)</w:t>
            </w:r>
          </w:p>
        </w:tc>
        <w:tc>
          <w:tcPr>
            <w:tcW w:type="dxa" w:w="7710"/>
          </w:tcPr>
          <w:p>
            <w:pPr>
              <w:pStyle w:val="Celda9RXJ"/>
            </w:pPr>
            <w:r/>
            <w:r>
              <w:t>Se revisan dos posiciones traídas de la casa y se leen las instrucciones.</w:t>
            </w:r>
          </w:p>
        </w:tc>
      </w:tr>
      <w:tr>
        <w:trPr>
          <w:cantSplit w:val="true"/>
        </w:trPr>
        <w:tc>
          <w:tcPr>
            <w:tcW w:type="dxa" w:w="1928"/>
          </w:tcPr>
          <w:p>
            <w:pPr>
              <w:pStyle w:val="Celda8_5N1F3A5FJ"/>
            </w:pPr>
            <w:r/>
            <w:r>
              <w:t>Exploración (15 min)</w:t>
            </w:r>
          </w:p>
        </w:tc>
        <w:tc>
          <w:tcPr>
            <w:tcW w:type="dxa" w:w="7710"/>
          </w:tcPr>
          <w:p>
            <w:pPr>
              <w:pStyle w:val="Celda9RXJ"/>
            </w:pPr>
            <w:r/>
            <w:r>
              <w:t>Parte 1 (15 minutos): cada estudiante clasifica los alfiles de cuatro diagramas, decide un cambio de pieza menor en dos posiciones y propone un plan con la pareja de alfiles en una. Parte 2: juega diez minutos una posición de alfil contra caballo asignada.</w:t>
            </w:r>
          </w:p>
        </w:tc>
      </w:tr>
      <w:tr>
        <w:trPr>
          <w:cantSplit w:val="true"/>
        </w:trPr>
        <w:tc>
          <w:tcPr>
            <w:tcW w:type="dxa" w:w="1928"/>
          </w:tcPr>
          <w:p>
            <w:pPr>
              <w:pStyle w:val="Celda8_5N1F3A5FJ"/>
            </w:pPr>
            <w:r/>
            <w:r>
              <w:t>Contrastación (10 min)</w:t>
            </w:r>
          </w:p>
        </w:tc>
        <w:tc>
          <w:tcPr>
            <w:tcW w:type="dxa" w:w="7710"/>
          </w:tcPr>
          <w:p>
            <w:pPr>
              <w:pStyle w:val="Celda9RXJ"/>
            </w:pPr>
            <w:r/>
            <w:r>
              <w:t>Durante la parte 2, la persona docente pide a cada estudiante que explique en un minuto por qué su pieza es mejor o peor en esa estructura.</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una línea sobre lo que más le costó de la unidad.</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clasificación, decisión, plan y explicación oral.</w:t>
            </w:r>
          </w:p>
        </w:tc>
      </w:tr>
      <w:tr>
        <w:trPr>
          <w:cantSplit w:val="true"/>
        </w:trPr>
        <w:tc>
          <w:tcPr>
            <w:tcW w:type="dxa" w:w="1928"/>
          </w:tcPr>
          <w:p>
            <w:pPr>
              <w:pStyle w:val="Celda8_5N1F3A5FJ"/>
              <w:keepNext w:val="0"/>
            </w:pPr>
            <w:r/>
            <w:r>
              <w:t>Materiales</w:t>
            </w:r>
          </w:p>
        </w:tc>
        <w:tc>
          <w:tcPr>
            <w:tcW w:type="dxa" w:w="7710"/>
          </w:tcPr>
          <w:p>
            <w:pPr>
              <w:pStyle w:val="Celda9RXJ"/>
              <w:keepNext w:val="0"/>
            </w:pPr>
            <w:r/>
            <w:r>
              <w:t>Diagramas, tableros, relojes, escala de desempeño.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Octavo año  ·  Unidad 4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Octavo año · Unidad 4</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Octavo año. Unidad 4</dc:title>
  <dc:subject>Planeamiento de las lecciones 101 a 134 de Ajedrez, Octavo año</dc:subject>
  <dc:creator>Oscar Angulo Cubero</dc:creator>
  <cp:keywords>ajedrez; planeamiento didáctico; lecciones; octavo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