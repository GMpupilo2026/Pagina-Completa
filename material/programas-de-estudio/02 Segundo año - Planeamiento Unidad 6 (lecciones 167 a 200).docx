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Segundo año  ·  I Ciclo de la Educación General Básica</w:t>
      </w:r>
    </w:p>
    <w:p>
      <w:pPr>
        <w:spacing w:after="80"/>
        <w:jc w:val="center"/>
      </w:pPr>
      <w:r>
        <w:rPr>
          <w:b/>
          <w:color w:val="1F3A5F"/>
          <w:sz w:val="56"/>
        </w:rPr>
        <w:t>Unidad 6</w:t>
      </w:r>
    </w:p>
    <w:p>
      <w:pPr>
        <w:spacing w:after="120"/>
        <w:jc w:val="center"/>
      </w:pPr>
      <w:r>
        <w:rPr>
          <w:sz w:val="32"/>
        </w:rPr>
        <w:t>Mis primeros mates y el torneo de aula</w:t>
      </w:r>
    </w:p>
    <w:p>
      <w:pPr>
        <w:spacing w:after="1000"/>
        <w:jc w:val="center"/>
      </w:pPr>
      <w:r>
        <w:rPr>
          <w:color w:val="555555"/>
          <w:sz w:val="22"/>
        </w:rPr>
        <w:t>Lecciones 167 a 200  ·  semanas 34 a 40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6. Mis primeros mates y el torneo de aula</w:t>
      </w:r>
    </w:p>
    <w:p>
      <w:pPr>
        <w:jc w:val="both"/>
      </w:pPr>
      <w:r>
        <w:rPr>
          <w:b/>
        </w:rPr>
        <w:t>Propósito.</w:t>
      </w:r>
      <w:r>
        <w:t xml:space="preserve"> La unidad enseña a terminar una partida ganada: el mate de la escalera con dos torres y con dama y torre contra el rey solo, tal como lo presentan el Manual 1 y Ajedrez en el aula 3 (mates al rey). Primero se camina la escalera en el tablero gigante, luego se practica por parejas y se cuida no ahogar al rey rival. En la segunda mitad se organiza un torneo de aula a varias rondas, con árbitros estudiantiles, cartel de resultados y análisis de las partidas. El año cierra con la prueba de ejecución final, la presentación del proyecto y un festival con las familias.</w:t>
      </w:r>
    </w:p>
    <w:p>
      <w:r>
        <w:rPr>
          <w:b/>
        </w:rPr>
        <w:t>Eje transversal:</w:t>
      </w:r>
      <w:r>
        <w:t xml:space="preserve"> Educación para la salud.   </w:t>
      </w:r>
      <w:r>
        <w:rPr>
          <w:b/>
        </w:rPr>
        <w:t>Valores:</w:t>
      </w:r>
      <w:r>
        <w:t xml:space="preserve"> perseverancia, solidaridad, juego limpio.</w:t>
      </w:r>
    </w:p>
    <w:p>
      <w:pPr>
        <w:spacing w:after="40"/>
      </w:pPr>
      <w:r>
        <w:rPr>
          <w:b/>
        </w:rPr>
        <w:t>Aprendizajes esperados de la unidad:</w:t>
      </w:r>
    </w:p>
    <w:p>
      <w:pPr>
        <w:spacing w:after="40"/>
        <w:ind w:left="340"/>
      </w:pPr>
      <w:r>
        <w:rPr>
          <w:b/>
        </w:rPr>
        <w:t>6.1</w:t>
      </w:r>
      <w:r>
        <w:t xml:space="preserve">  Dar mate con dos torres contra el rey solo usando el método de la escalera.</w:t>
      </w:r>
    </w:p>
    <w:p>
      <w:pPr>
        <w:spacing w:after="40"/>
        <w:ind w:left="340"/>
      </w:pPr>
      <w:r>
        <w:rPr>
          <w:b/>
        </w:rPr>
        <w:t>6.2</w:t>
      </w:r>
      <w:r>
        <w:t xml:space="preserve">  Dar mate con dama y torre contra el rey solo, evitando el rey ahogado.</w:t>
      </w:r>
    </w:p>
    <w:p>
      <w:pPr>
        <w:spacing w:after="40"/>
        <w:ind w:left="340"/>
      </w:pPr>
      <w:r>
        <w:rPr>
          <w:b/>
        </w:rPr>
        <w:t>6.3</w:t>
      </w:r>
      <w:r>
        <w:t xml:space="preserve">  Participar en un torneo de aula jugando partidas completas con respeto a las reglas, a los turnos y a los resultados.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34</w:t>
            </w:r>
          </w:p>
        </w:tc>
        <w:tc>
          <w:tcPr>
            <w:tcW w:type="dxa" w:w="1361"/>
          </w:tcPr>
          <w:p>
            <w:pPr>
              <w:pStyle w:val="Celda8_5RXS"/>
            </w:pPr>
            <w:r/>
            <w:r>
              <w:t>167 a 170</w:t>
            </w:r>
          </w:p>
        </w:tc>
        <w:tc>
          <w:tcPr>
            <w:tcW w:type="dxa" w:w="7257"/>
          </w:tcPr>
          <w:p>
            <w:pPr>
              <w:pStyle w:val="Celda8_5RXS"/>
            </w:pPr>
            <w:r/>
            <w:r>
              <w:t>• 167. Dos torres contra el rey solo</w:t>
            </w:r>
          </w:p>
          <w:p>
            <w:pPr>
              <w:pStyle w:val="Celda8_5RXS"/>
            </w:pPr>
            <w:r>
              <w:t>• 168. La escalera: una torre corta y la otra da jaque</w:t>
            </w:r>
          </w:p>
          <w:p>
            <w:pPr>
              <w:pStyle w:val="Celda8_5RXS"/>
            </w:pPr>
            <w:r>
              <w:t>• 169. La escalera humana en el tablero gigante</w:t>
            </w:r>
          </w:p>
          <w:p>
            <w:pPr>
              <w:pStyle w:val="Celda8_5RXS"/>
            </w:pPr>
            <w:r>
              <w:t>• 170. Escalera por parejas hacia la fila 8</w:t>
            </w:r>
          </w:p>
        </w:tc>
      </w:tr>
      <w:tr>
        <w:tc>
          <w:tcPr>
            <w:tcW w:type="dxa" w:w="1020"/>
          </w:tcPr>
          <w:p>
            <w:pPr>
              <w:pStyle w:val="Celda8_5RXS"/>
            </w:pPr>
            <w:r/>
            <w:r>
              <w:t>35</w:t>
            </w:r>
          </w:p>
        </w:tc>
        <w:tc>
          <w:tcPr>
            <w:tcW w:type="dxa" w:w="1361"/>
          </w:tcPr>
          <w:p>
            <w:pPr>
              <w:pStyle w:val="Celda8_5RXS"/>
            </w:pPr>
            <w:r/>
            <w:r>
              <w:t>171 a 175</w:t>
            </w:r>
          </w:p>
        </w:tc>
        <w:tc>
          <w:tcPr>
            <w:tcW w:type="dxa" w:w="7257"/>
          </w:tcPr>
          <w:p>
            <w:pPr>
              <w:pStyle w:val="Celda8_5RXS"/>
            </w:pPr>
            <w:r/>
            <w:r>
              <w:t>• 171. Escalera hacia una columna de la orilla</w:t>
            </w:r>
          </w:p>
          <w:p>
            <w:pPr>
              <w:pStyle w:val="Celda8_5RXS"/>
            </w:pPr>
            <w:r>
              <w:t>• 172. El rey ataca a la torre: alejarla al otro lado</w:t>
            </w:r>
          </w:p>
          <w:p>
            <w:pPr>
              <w:pStyle w:val="Celda8_5RXS"/>
            </w:pPr>
            <w:r>
              <w:t>• 173. La escalera contra el reloj de arena</w:t>
            </w:r>
          </w:p>
          <w:p>
            <w:pPr>
              <w:pStyle w:val="Celda8_5RXS"/>
            </w:pPr>
            <w:r>
              <w:t>• 174. Concurso: ¿en cuántas jugadas das la escalera? (flexible)</w:t>
            </w:r>
          </w:p>
          <w:p>
            <w:pPr>
              <w:pStyle w:val="Celda8_5RXS"/>
            </w:pPr>
            <w:r>
              <w:t>• 175. Reglamento ilustrado: juego limpio, diplomas y cartel</w:t>
            </w:r>
          </w:p>
        </w:tc>
      </w:tr>
      <w:tr>
        <w:tc>
          <w:tcPr>
            <w:tcW w:type="dxa" w:w="1020"/>
          </w:tcPr>
          <w:p>
            <w:pPr>
              <w:pStyle w:val="Celda8_5RXS"/>
            </w:pPr>
            <w:r/>
            <w:r>
              <w:t>36</w:t>
            </w:r>
          </w:p>
        </w:tc>
        <w:tc>
          <w:tcPr>
            <w:tcW w:type="dxa" w:w="1361"/>
          </w:tcPr>
          <w:p>
            <w:pPr>
              <w:pStyle w:val="Celda8_5RXS"/>
            </w:pPr>
            <w:r/>
            <w:r>
              <w:t>176 a 180</w:t>
            </w:r>
          </w:p>
        </w:tc>
        <w:tc>
          <w:tcPr>
            <w:tcW w:type="dxa" w:w="7257"/>
          </w:tcPr>
          <w:p>
            <w:pPr>
              <w:pStyle w:val="Celda8_5RXS"/>
            </w:pPr>
            <w:r/>
            <w:r>
              <w:t>• 176. Dama y torre: la misma escalera</w:t>
            </w:r>
          </w:p>
          <w:p>
            <w:pPr>
              <w:pStyle w:val="Celda8_5RXS"/>
            </w:pPr>
            <w:r>
              <w:t>• 177. Dama y torre: práctica con roles</w:t>
            </w:r>
          </w:p>
          <w:p>
            <w:pPr>
              <w:pStyle w:val="Celda8_5RXS"/>
            </w:pPr>
            <w:r>
              <w:t>• 178. ¿Qué es más rápido: dos torres o dama y torre?</w:t>
            </w:r>
          </w:p>
          <w:p>
            <w:pPr>
              <w:pStyle w:val="Celda8_5RXS"/>
            </w:pPr>
            <w:r>
              <w:t>• 179. Sin ahogar: el cuidado final de los mates básicos</w:t>
            </w:r>
          </w:p>
          <w:p>
            <w:pPr>
              <w:pStyle w:val="Celda8_5RXS"/>
            </w:pPr>
            <w:r>
              <w:t>• 180. Mates básicos con el rey rival en el centro</w:t>
            </w:r>
          </w:p>
        </w:tc>
      </w:tr>
      <w:tr>
        <w:tc>
          <w:tcPr>
            <w:tcW w:type="dxa" w:w="1020"/>
          </w:tcPr>
          <w:p>
            <w:pPr>
              <w:pStyle w:val="Celda8_5RXS"/>
            </w:pPr>
            <w:r/>
            <w:r>
              <w:t>37</w:t>
            </w:r>
          </w:p>
        </w:tc>
        <w:tc>
          <w:tcPr>
            <w:tcW w:type="dxa" w:w="1361"/>
          </w:tcPr>
          <w:p>
            <w:pPr>
              <w:pStyle w:val="Celda8_5RXS"/>
            </w:pPr>
            <w:r/>
            <w:r>
              <w:t>181 a 185</w:t>
            </w:r>
          </w:p>
        </w:tc>
        <w:tc>
          <w:tcPr>
            <w:tcW w:type="dxa" w:w="7257"/>
          </w:tcPr>
          <w:p>
            <w:pPr>
              <w:pStyle w:val="Celda8_5RXS"/>
            </w:pPr>
            <w:r/>
            <w:r>
              <w:t>• 181. Preparamos el torneo de aula</w:t>
            </w:r>
          </w:p>
          <w:p>
            <w:pPr>
              <w:pStyle w:val="Celda8_5RXS"/>
            </w:pPr>
            <w:r>
              <w:t>• 182. Partidas de preparación con árbitro</w:t>
            </w:r>
          </w:p>
          <w:p>
            <w:pPr>
              <w:pStyle w:val="Celda8_5RXS"/>
            </w:pPr>
            <w:r>
              <w:t>• 183. Torneo de aula: primera ronda</w:t>
            </w:r>
          </w:p>
          <w:p>
            <w:pPr>
              <w:pStyle w:val="Celda8_5RXS"/>
            </w:pPr>
            <w:r>
              <w:t>• 184. Torneo de aula: segunda ronda</w:t>
            </w:r>
          </w:p>
          <w:p>
            <w:pPr>
              <w:pStyle w:val="Celda8_5RXS"/>
            </w:pPr>
            <w:r>
              <w:t>• 185. Aprendemos de las rondas 1 y 2</w:t>
            </w:r>
          </w:p>
        </w:tc>
      </w:tr>
      <w:tr>
        <w:tc>
          <w:tcPr>
            <w:tcW w:type="dxa" w:w="1020"/>
          </w:tcPr>
          <w:p>
            <w:pPr>
              <w:pStyle w:val="Celda8_5RXS"/>
            </w:pPr>
            <w:r/>
            <w:r>
              <w:t>38</w:t>
            </w:r>
          </w:p>
        </w:tc>
        <w:tc>
          <w:tcPr>
            <w:tcW w:type="dxa" w:w="1361"/>
          </w:tcPr>
          <w:p>
            <w:pPr>
              <w:pStyle w:val="Celda8_5RXS"/>
            </w:pPr>
            <w:r/>
            <w:r>
              <w:t>186 a 190</w:t>
            </w:r>
          </w:p>
        </w:tc>
        <w:tc>
          <w:tcPr>
            <w:tcW w:type="dxa" w:w="7257"/>
          </w:tcPr>
          <w:p>
            <w:pPr>
              <w:pStyle w:val="Celda8_5RXS"/>
            </w:pPr>
            <w:r/>
            <w:r>
              <w:t>• 186. Torneo de aula: tercera ronda</w:t>
            </w:r>
          </w:p>
          <w:p>
            <w:pPr>
              <w:pStyle w:val="Celda8_5RXS"/>
            </w:pPr>
            <w:r>
              <w:t>• 187. Torneo de aula: cuarta ronda</w:t>
            </w:r>
          </w:p>
          <w:p>
            <w:pPr>
              <w:pStyle w:val="Celda8_5RXS"/>
            </w:pPr>
            <w:r>
              <w:t>• 188. De la partida al mate: terminar lo que se gana</w:t>
            </w:r>
          </w:p>
          <w:p>
            <w:pPr>
              <w:pStyle w:val="Celda8_5RXS"/>
            </w:pPr>
            <w:r>
              <w:t>• 189. Torneo de aula: quinta ronda</w:t>
            </w:r>
          </w:p>
          <w:p>
            <w:pPr>
              <w:pStyle w:val="Celda8_5RXS"/>
            </w:pPr>
            <w:r>
              <w:t>• 190. Los mates del torneo</w:t>
            </w:r>
          </w:p>
        </w:tc>
      </w:tr>
      <w:tr>
        <w:tc>
          <w:tcPr>
            <w:tcW w:type="dxa" w:w="1020"/>
          </w:tcPr>
          <w:p>
            <w:pPr>
              <w:pStyle w:val="Celda8_5RXS"/>
            </w:pPr>
            <w:r/>
            <w:r>
              <w:t>39</w:t>
            </w:r>
          </w:p>
        </w:tc>
        <w:tc>
          <w:tcPr>
            <w:tcW w:type="dxa" w:w="1361"/>
          </w:tcPr>
          <w:p>
            <w:pPr>
              <w:pStyle w:val="Celda8_5RXS"/>
            </w:pPr>
            <w:r/>
            <w:r>
              <w:t>191 a 195</w:t>
            </w:r>
          </w:p>
        </w:tc>
        <w:tc>
          <w:tcPr>
            <w:tcW w:type="dxa" w:w="7257"/>
          </w:tcPr>
          <w:p>
            <w:pPr>
              <w:pStyle w:val="Celda8_5RXS"/>
            </w:pPr>
            <w:r/>
            <w:r>
              <w:t>• 191. Partida de campeones y partidas amistosas</w:t>
            </w:r>
          </w:p>
          <w:p>
            <w:pPr>
              <w:pStyle w:val="Celda8_5RXS"/>
            </w:pPr>
            <w:r>
              <w:t>• 192. Cerramos el torneo: lo que aprendimos</w:t>
            </w:r>
          </w:p>
          <w:p>
            <w:pPr>
              <w:pStyle w:val="Celda8_5RXS"/>
            </w:pPr>
            <w:r>
              <w:t>• 193. Simultánea: la persona docente contra todo el grupo</w:t>
            </w:r>
          </w:p>
          <w:p>
            <w:pPr>
              <w:pStyle w:val="Celda8_5RXS"/>
            </w:pPr>
            <w:r>
              <w:t>• 194. Ensayo de la presentación del reglamento ilustrado</w:t>
            </w:r>
          </w:p>
          <w:p>
            <w:pPr>
              <w:pStyle w:val="Celda8_5RXS"/>
            </w:pPr>
            <w:r>
              <w:t>• 195. Repaso para la prueba final</w:t>
            </w:r>
          </w:p>
        </w:tc>
      </w:tr>
      <w:tr>
        <w:tc>
          <w:tcPr>
            <w:tcW w:type="dxa" w:w="1020"/>
          </w:tcPr>
          <w:p>
            <w:pPr>
              <w:pStyle w:val="Celda8_5RXS"/>
            </w:pPr>
            <w:r/>
            <w:r>
              <w:t>40</w:t>
            </w:r>
          </w:p>
        </w:tc>
        <w:tc>
          <w:tcPr>
            <w:tcW w:type="dxa" w:w="1361"/>
          </w:tcPr>
          <w:p>
            <w:pPr>
              <w:pStyle w:val="Celda8_5RXS"/>
            </w:pPr>
            <w:r/>
            <w:r>
              <w:t>196 a 200</w:t>
            </w:r>
          </w:p>
        </w:tc>
        <w:tc>
          <w:tcPr>
            <w:tcW w:type="dxa" w:w="7257"/>
          </w:tcPr>
          <w:p>
            <w:pPr>
              <w:pStyle w:val="Celda8_5RXS"/>
            </w:pPr>
            <w:r/>
            <w:r>
              <w:t>• 196. Prueba de ejecución final: primera parte</w:t>
            </w:r>
          </w:p>
          <w:p>
            <w:pPr>
              <w:pStyle w:val="Celda8_5RXS"/>
            </w:pPr>
            <w:r>
              <w:t>• 197. Prueba de ejecución final: segunda parte</w:t>
            </w:r>
          </w:p>
          <w:p>
            <w:pPr>
              <w:pStyle w:val="Celda8_5RXS"/>
            </w:pPr>
            <w:r>
              <w:t>• 198. Presentación del reglamento ilustrado</w:t>
            </w:r>
          </w:p>
          <w:p>
            <w:pPr>
              <w:pStyle w:val="Celda8_5RXS"/>
            </w:pPr>
            <w:r>
              <w:t>• 199. Festival de cierre con las familias</w:t>
            </w:r>
          </w:p>
          <w:p>
            <w:pPr>
              <w:pStyle w:val="Celda8_5RXS"/>
            </w:pPr>
            <w:r>
              <w:t>• 200. Autoevaluación y despedida del año</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167   ·   Semana 34, día 2   ·   Fecha: ____________</w:t>
            </w:r>
          </w:p>
        </w:tc>
      </w:tr>
      <w:tr>
        <w:trPr>
          <w:cantSplit w:val="true"/>
        </w:trPr>
        <w:tc>
          <w:tcPr>
            <w:tcW w:type="dxa" w:w="1928"/>
          </w:tcPr>
          <w:p>
            <w:pPr>
              <w:pStyle w:val="Celda8_5N1F3A5FJ"/>
            </w:pPr>
            <w:r/>
            <w:r>
              <w:t>Tema</w:t>
            </w:r>
          </w:p>
        </w:tc>
        <w:tc>
          <w:tcPr>
            <w:tcW w:type="dxa" w:w="7710"/>
          </w:tcPr>
          <w:p>
            <w:pPr>
              <w:pStyle w:val="Celda9RXJ"/>
            </w:pPr>
            <w:r/>
            <w:r>
              <w:rPr>
                <w:b/>
              </w:rPr>
              <w:t>Dos torres contra el rey solo</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Explorar cómo dos torres pueden encerrar al rey rival.</w:t>
            </w:r>
          </w:p>
        </w:tc>
      </w:tr>
      <w:tr>
        <w:trPr>
          <w:cantSplit w:val="true"/>
        </w:trPr>
        <w:tc>
          <w:tcPr>
            <w:tcW w:type="dxa" w:w="1928"/>
          </w:tcPr>
          <w:p>
            <w:pPr>
              <w:pStyle w:val="Celda8_5N1F3A5FJ"/>
            </w:pPr>
            <w:r/>
            <w:r>
              <w:t>Focalización (5 min)</w:t>
            </w:r>
          </w:p>
        </w:tc>
        <w:tc>
          <w:tcPr>
            <w:tcW w:type="dxa" w:w="7710"/>
          </w:tcPr>
          <w:p>
            <w:pPr>
              <w:pStyle w:val="Celda9RXJ"/>
            </w:pPr>
            <w:r/>
            <w:r>
              <w:t>Pregunta: «Si te quedan dos torres y a tu rival solo el rey, ¿cómo terminas la partida?».</w:t>
            </w:r>
          </w:p>
        </w:tc>
      </w:tr>
      <w:tr>
        <w:trPr>
          <w:cantSplit w:val="true"/>
        </w:trPr>
        <w:tc>
          <w:tcPr>
            <w:tcW w:type="dxa" w:w="1928"/>
          </w:tcPr>
          <w:p>
            <w:pPr>
              <w:pStyle w:val="Celda8_5N1F3A5FJ"/>
            </w:pPr>
            <w:r/>
            <w:r>
              <w:t>Exploración (15 min)</w:t>
            </w:r>
          </w:p>
        </w:tc>
        <w:tc>
          <w:tcPr>
            <w:tcW w:type="dxa" w:w="7710"/>
          </w:tcPr>
          <w:p>
            <w:pPr>
              <w:pStyle w:val="Celda9RXJ"/>
            </w:pPr>
            <w:r/>
            <w:r>
              <w:t>Por parejas, una persona juega con el rey y dos torres y la otra con el rey solo en el centro. Tienen quince minutos para intentar dar mate, cambiando de papel a la mitad. Anotan si lo lograron y cuántas jugadas usaron.</w:t>
            </w:r>
          </w:p>
        </w:tc>
      </w:tr>
      <w:tr>
        <w:trPr>
          <w:cantSplit w:val="true"/>
        </w:trPr>
        <w:tc>
          <w:tcPr>
            <w:tcW w:type="dxa" w:w="1928"/>
          </w:tcPr>
          <w:p>
            <w:pPr>
              <w:pStyle w:val="Celda8_5N1F3A5FJ"/>
            </w:pPr>
            <w:r/>
            <w:r>
              <w:t>Contrastación (10 min)</w:t>
            </w:r>
          </w:p>
        </w:tc>
        <w:tc>
          <w:tcPr>
            <w:tcW w:type="dxa" w:w="7710"/>
          </w:tcPr>
          <w:p>
            <w:pPr>
              <w:pStyle w:val="Celda9RXJ"/>
            </w:pPr>
            <w:r/>
            <w:r>
              <w:t>Se comparten los intentos. Muchos dieron jaques sin plan y el rey escapó. La persona docente anuncia que hay un método sencillo para lograrlo, presentado en el Manual 1.</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pasó con su intento.</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logra o no el mate sin método.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torres.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168   ·   Semana 34,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escalera: una torre corta y la otra da jaque</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Conocer el método de la escalera con dos torres.</w:t>
            </w:r>
          </w:p>
        </w:tc>
      </w:tr>
      <w:tr>
        <w:trPr>
          <w:cantSplit w:val="true"/>
        </w:trPr>
        <w:tc>
          <w:tcPr>
            <w:tcW w:type="dxa" w:w="1928"/>
          </w:tcPr>
          <w:p>
            <w:pPr>
              <w:pStyle w:val="Celda8_5N1F3A5FJ"/>
            </w:pPr>
            <w:r/>
            <w:r>
              <w:t>Focalización (5 min)</w:t>
            </w:r>
          </w:p>
        </w:tc>
        <w:tc>
          <w:tcPr>
            <w:tcW w:type="dxa" w:w="7710"/>
          </w:tcPr>
          <w:p>
            <w:pPr>
              <w:pStyle w:val="Celda9RXJ"/>
            </w:pPr>
            <w:r/>
            <w:r>
              <w:t>Se dibuja una escalera en la pizarra y se pregunta cómo se sube: un pie, luego el otro.</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en el tablero mural el método: con el rey negro en la fila 5, una torre blanca se pone en la fila 4 para que el rey no baje y la otra da jaque en la fila 5, obligándolo a subir. Luego la primera torre da jaque en la fila 6 y así hasta la fila 8.</w:t>
            </w:r>
          </w:p>
        </w:tc>
      </w:tr>
      <w:tr>
        <w:trPr>
          <w:cantSplit w:val="true"/>
        </w:trPr>
        <w:tc>
          <w:tcPr>
            <w:tcW w:type="dxa" w:w="1928"/>
          </w:tcPr>
          <w:p>
            <w:pPr>
              <w:pStyle w:val="Celda8_5N1F3A5FJ"/>
            </w:pPr>
            <w:r/>
            <w:r>
              <w:t>Contrastación (10 min)</w:t>
            </w:r>
          </w:p>
        </w:tc>
        <w:tc>
          <w:tcPr>
            <w:tcW w:type="dxa" w:w="7710"/>
          </w:tcPr>
          <w:p>
            <w:pPr>
              <w:pStyle w:val="Celda9RXJ"/>
            </w:pPr>
            <w:r/>
            <w:r>
              <w:t>Se nombra la idea de la escalera: las torres se turnan; una corta el paso y la otra da jaque, como los pies al subir.</w:t>
            </w:r>
          </w:p>
        </w:tc>
      </w:tr>
      <w:tr>
        <w:trPr>
          <w:cantSplit w:val="true"/>
        </w:trPr>
        <w:tc>
          <w:tcPr>
            <w:tcW w:type="dxa" w:w="1928"/>
          </w:tcPr>
          <w:p>
            <w:pPr>
              <w:pStyle w:val="Celda8_5N1F3A5FJ"/>
            </w:pPr>
            <w:r/>
            <w:r>
              <w:t>Aplicación (10 min)</w:t>
            </w:r>
          </w:p>
        </w:tc>
        <w:tc>
          <w:tcPr>
            <w:tcW w:type="dxa" w:w="7710"/>
          </w:tcPr>
          <w:p>
            <w:pPr>
              <w:pStyle w:val="Celda9RXJ"/>
            </w:pPr>
            <w:r/>
            <w:r>
              <w:t>Cada pareja completa la escalera una vez y dice en voz alta en qué fila está cada torre en cada jugada.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método.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torres, reyes.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169   ·   Semana 34,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escalera humana en el tablero gigante</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Vivir con el cuerpo el método de la escalera.</w:t>
            </w:r>
          </w:p>
        </w:tc>
      </w:tr>
      <w:tr>
        <w:trPr>
          <w:cantSplit w:val="true"/>
        </w:trPr>
        <w:tc>
          <w:tcPr>
            <w:tcW w:type="dxa" w:w="1928"/>
          </w:tcPr>
          <w:p>
            <w:pPr>
              <w:pStyle w:val="Celda8_5N1F3A5FJ"/>
            </w:pPr>
            <w:r/>
            <w:r>
              <w:t>Focalización (5 min)</w:t>
            </w:r>
          </w:p>
        </w:tc>
        <w:tc>
          <w:tcPr>
            <w:tcW w:type="dxa" w:w="7710"/>
          </w:tcPr>
          <w:p>
            <w:pPr>
              <w:pStyle w:val="Celda9RXJ"/>
            </w:pPr>
            <w:r/>
            <w:r>
              <w:t>Se sale al tablero gigante. Tres estudiantes reciben los papeles de rey negro, torre 1 y torre 2.</w:t>
            </w:r>
          </w:p>
        </w:tc>
      </w:tr>
      <w:tr>
        <w:trPr>
          <w:cantSplit w:val="true"/>
        </w:trPr>
        <w:tc>
          <w:tcPr>
            <w:tcW w:type="dxa" w:w="1928"/>
          </w:tcPr>
          <w:p>
            <w:pPr>
              <w:pStyle w:val="Celda8_5N1F3A5FJ"/>
            </w:pPr>
            <w:r/>
            <w:r>
              <w:t>Exploración (15 min)</w:t>
            </w:r>
          </w:p>
        </w:tc>
        <w:tc>
          <w:tcPr>
            <w:tcW w:type="dxa" w:w="7710"/>
          </w:tcPr>
          <w:p>
            <w:pPr>
              <w:pStyle w:val="Celda9RXJ"/>
            </w:pPr>
            <w:r/>
            <w:r>
              <w:t>El grupo dicta las jugadas: la torre 1 corta una fila, la torre 2 da jaque en la siguiente y el rey negro debe subir. Se repite con varios equipos. En una ronda, el rey negro se acerca a una torre y el grupo debe resolver qué hacer.</w:t>
            </w:r>
          </w:p>
        </w:tc>
      </w:tr>
      <w:tr>
        <w:trPr>
          <w:cantSplit w:val="true"/>
        </w:trPr>
        <w:tc>
          <w:tcPr>
            <w:tcW w:type="dxa" w:w="1928"/>
          </w:tcPr>
          <w:p>
            <w:pPr>
              <w:pStyle w:val="Celda8_5N1F3A5FJ"/>
            </w:pPr>
            <w:r/>
            <w:r>
              <w:t>Contrastación (10 min)</w:t>
            </w:r>
          </w:p>
        </w:tc>
        <w:tc>
          <w:tcPr>
            <w:tcW w:type="dxa" w:w="7710"/>
          </w:tcPr>
          <w:p>
            <w:pPr>
              <w:pStyle w:val="Celda9RXJ"/>
            </w:pPr>
            <w:r/>
            <w:r>
              <w:t>Se comenta que el rey blanco ni siquiera hizo falta y que el mate llega en la última fila.</w:t>
            </w:r>
          </w:p>
        </w:tc>
      </w:tr>
      <w:tr>
        <w:trPr>
          <w:cantSplit w:val="true"/>
        </w:trPr>
        <w:tc>
          <w:tcPr>
            <w:tcW w:type="dxa" w:w="1928"/>
          </w:tcPr>
          <w:p>
            <w:pPr>
              <w:pStyle w:val="Celda8_5N1F3A5FJ"/>
            </w:pPr>
            <w:r/>
            <w:r>
              <w:t>Aplicación (10 min)</w:t>
            </w:r>
          </w:p>
        </w:tc>
        <w:tc>
          <w:tcPr>
            <w:tcW w:type="dxa" w:w="7710"/>
          </w:tcPr>
          <w:p>
            <w:pPr>
              <w:pStyle w:val="Celda9RXJ"/>
            </w:pPr>
            <w:r/>
            <w:r>
              <w:t>De vuelta al aula, cada estudiante dibuja la escalera en el cuaderno con flechas.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jugadas dictadas por 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cartulinas de torre y rey.</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170   ·   Semana 34, día 5   ·   Fecha: ____________</w:t>
            </w:r>
          </w:p>
        </w:tc>
      </w:tr>
      <w:tr>
        <w:trPr>
          <w:cantSplit w:val="true"/>
        </w:trPr>
        <w:tc>
          <w:tcPr>
            <w:tcW w:type="dxa" w:w="1928"/>
          </w:tcPr>
          <w:p>
            <w:pPr>
              <w:pStyle w:val="Celda8_5N1F3A5FJ"/>
            </w:pPr>
            <w:r/>
            <w:r>
              <w:t>Tema</w:t>
            </w:r>
          </w:p>
        </w:tc>
        <w:tc>
          <w:tcPr>
            <w:tcW w:type="dxa" w:w="7710"/>
          </w:tcPr>
          <w:p>
            <w:pPr>
              <w:pStyle w:val="Celda9RXJ"/>
            </w:pPr>
            <w:r/>
            <w:r>
              <w:rPr>
                <w:b/>
              </w:rPr>
              <w:t>Escalera por parejas hacia la fila 8</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Practicar el mate de la escalera hacia la última fila.</w:t>
            </w:r>
          </w:p>
        </w:tc>
      </w:tr>
      <w:tr>
        <w:trPr>
          <w:cantSplit w:val="true"/>
        </w:trPr>
        <w:tc>
          <w:tcPr>
            <w:tcW w:type="dxa" w:w="1928"/>
          </w:tcPr>
          <w:p>
            <w:pPr>
              <w:pStyle w:val="Celda8_5N1F3A5FJ"/>
            </w:pPr>
            <w:r/>
            <w:r>
              <w:t>Focalización (5 min)</w:t>
            </w:r>
          </w:p>
        </w:tc>
        <w:tc>
          <w:tcPr>
            <w:tcW w:type="dxa" w:w="7710"/>
          </w:tcPr>
          <w:p>
            <w:pPr>
              <w:pStyle w:val="Celda9RXJ"/>
            </w:pPr>
            <w:r/>
            <w:r>
              <w:t>Se repasa la escalera del cuaderno con dos o tres estudiantes.</w:t>
            </w:r>
          </w:p>
        </w:tc>
      </w:tr>
      <w:tr>
        <w:trPr>
          <w:cantSplit w:val="true"/>
        </w:trPr>
        <w:tc>
          <w:tcPr>
            <w:tcW w:type="dxa" w:w="1928"/>
          </w:tcPr>
          <w:p>
            <w:pPr>
              <w:pStyle w:val="Celda8_5N1F3A5FJ"/>
            </w:pPr>
            <w:r/>
            <w:r>
              <w:t>Exploración (15 min)</w:t>
            </w:r>
          </w:p>
        </w:tc>
        <w:tc>
          <w:tcPr>
            <w:tcW w:type="dxa" w:w="7710"/>
          </w:tcPr>
          <w:p>
            <w:pPr>
              <w:pStyle w:val="Celda9RXJ"/>
            </w:pPr>
            <w:r/>
            <w:r>
              <w:t>Por parejas, una persona tiene dos torres y la otra el rey solo, colocado en distintas casillas del centro. Se practica empujar al rey hacia la fila 8 con la escalera. Cada pareja hace cuatro intentos, cambiando de papeles.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una escalera de cada pareja y corrige si las torres están en la misma fila o si una quedó al alcance del rey.</w:t>
            </w:r>
          </w:p>
        </w:tc>
      </w:tr>
      <w:tr>
        <w:trPr>
          <w:cantSplit w:val="true"/>
        </w:trPr>
        <w:tc>
          <w:tcPr>
            <w:tcW w:type="dxa" w:w="1928"/>
          </w:tcPr>
          <w:p>
            <w:pPr>
              <w:pStyle w:val="Celda8_5N1F3A5FJ"/>
            </w:pPr>
            <w:r/>
            <w:r>
              <w:t>Aplicación (10 min)</w:t>
            </w:r>
          </w:p>
        </w:tc>
        <w:tc>
          <w:tcPr>
            <w:tcW w:type="dxa" w:w="7710"/>
          </w:tcPr>
          <w:p>
            <w:pPr>
              <w:pStyle w:val="Celda9RXJ"/>
            </w:pPr>
            <w:r/>
            <w:r>
              <w:t>Cada estudiante anota en su hoja de registro cuántas escaleras completó.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registro de mates logrados.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reyes, hoja de registro.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171   ·   Semana 35, día 1   ·   Fecha: ____________</w:t>
            </w:r>
          </w:p>
        </w:tc>
      </w:tr>
      <w:tr>
        <w:trPr>
          <w:cantSplit w:val="true"/>
        </w:trPr>
        <w:tc>
          <w:tcPr>
            <w:tcW w:type="dxa" w:w="1928"/>
          </w:tcPr>
          <w:p>
            <w:pPr>
              <w:pStyle w:val="Celda8_5N1F3A5FJ"/>
            </w:pPr>
            <w:r/>
            <w:r>
              <w:t>Tema</w:t>
            </w:r>
          </w:p>
        </w:tc>
        <w:tc>
          <w:tcPr>
            <w:tcW w:type="dxa" w:w="7710"/>
          </w:tcPr>
          <w:p>
            <w:pPr>
              <w:pStyle w:val="Celda9RXJ"/>
            </w:pPr>
            <w:r/>
            <w:r>
              <w:rPr>
                <w:b/>
              </w:rPr>
              <w:t>Escalera hacia una columna de la orilla</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Aplicar la escalera para llevar al rey hacia la columna a o h.</w:t>
            </w:r>
          </w:p>
        </w:tc>
      </w:tr>
      <w:tr>
        <w:trPr>
          <w:cantSplit w:val="true"/>
        </w:trPr>
        <w:tc>
          <w:tcPr>
            <w:tcW w:type="dxa" w:w="1928"/>
          </w:tcPr>
          <w:p>
            <w:pPr>
              <w:pStyle w:val="Celda8_5N1F3A5FJ"/>
            </w:pPr>
            <w:r/>
            <w:r>
              <w:t>Focalización (5 min)</w:t>
            </w:r>
          </w:p>
        </w:tc>
        <w:tc>
          <w:tcPr>
            <w:tcW w:type="dxa" w:w="7710"/>
          </w:tcPr>
          <w:p>
            <w:pPr>
              <w:pStyle w:val="Celda9RXJ"/>
            </w:pPr>
            <w:r/>
            <w:r>
              <w:t>Pregunta: «¿La escalera solo sirve hacia arriba?».</w:t>
            </w:r>
          </w:p>
        </w:tc>
      </w:tr>
      <w:tr>
        <w:trPr>
          <w:cantSplit w:val="true"/>
        </w:trPr>
        <w:tc>
          <w:tcPr>
            <w:tcW w:type="dxa" w:w="1928"/>
          </w:tcPr>
          <w:p>
            <w:pPr>
              <w:pStyle w:val="Celda8_5N1F3A5FJ"/>
            </w:pPr>
            <w:r/>
            <w:r>
              <w:t>Exploración (15 min)</w:t>
            </w:r>
          </w:p>
        </w:tc>
        <w:tc>
          <w:tcPr>
            <w:tcW w:type="dxa" w:w="7710"/>
          </w:tcPr>
          <w:p>
            <w:pPr>
              <w:pStyle w:val="Celda9RXJ"/>
            </w:pPr>
            <w:r/>
            <w:r>
              <w:t>Por parejas, prueban la escalera usando columnas en vez de filas: una torre corta la columna d y la otra da jaque en la columna c, y así hasta la columna a. Luego eligen libremente hacia dónde empujar al rey según dónde esté más cerca de la orilla.</w:t>
            </w:r>
          </w:p>
        </w:tc>
      </w:tr>
      <w:tr>
        <w:trPr>
          <w:cantSplit w:val="true"/>
        </w:trPr>
        <w:tc>
          <w:tcPr>
            <w:tcW w:type="dxa" w:w="1928"/>
          </w:tcPr>
          <w:p>
            <w:pPr>
              <w:pStyle w:val="Celda8_5N1F3A5FJ"/>
            </w:pPr>
            <w:r/>
            <w:r>
              <w:t>Contrastación (10 min)</w:t>
            </w:r>
          </w:p>
        </w:tc>
        <w:tc>
          <w:tcPr>
            <w:tcW w:type="dxa" w:w="7710"/>
          </w:tcPr>
          <w:p>
            <w:pPr>
              <w:pStyle w:val="Celda9RXJ"/>
            </w:pPr>
            <w:r/>
            <w:r>
              <w:t>Se concluye que la escalera funciona hacia cualquiera de los cuatro bordes y que conviene elegir el borde más cercano al rey.</w:t>
            </w:r>
          </w:p>
        </w:tc>
      </w:tr>
      <w:tr>
        <w:trPr>
          <w:cantSplit w:val="true"/>
        </w:trPr>
        <w:tc>
          <w:tcPr>
            <w:tcW w:type="dxa" w:w="1928"/>
          </w:tcPr>
          <w:p>
            <w:pPr>
              <w:pStyle w:val="Celda8_5N1F3A5FJ"/>
            </w:pPr>
            <w:r/>
            <w:r>
              <w:t>Aplicación (10 min)</w:t>
            </w:r>
          </w:p>
        </w:tc>
        <w:tc>
          <w:tcPr>
            <w:tcW w:type="dxa" w:w="7710"/>
          </w:tcPr>
          <w:p>
            <w:pPr>
              <w:pStyle w:val="Celda9RXJ"/>
            </w:pPr>
            <w:r/>
            <w:r>
              <w:t>Reto: el rey negro en d4; cada pareja decide hacia qué borde lo lleva y lo explica.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elección del borde.</w:t>
            </w:r>
          </w:p>
        </w:tc>
      </w:tr>
      <w:tr>
        <w:trPr>
          <w:cantSplit w:val="true"/>
        </w:trPr>
        <w:tc>
          <w:tcPr>
            <w:tcW w:type="dxa" w:w="1928"/>
          </w:tcPr>
          <w:p>
            <w:pPr>
              <w:pStyle w:val="Celda8_5N1F3A5FJ"/>
            </w:pPr>
            <w:r/>
            <w:r>
              <w:t>Materiales</w:t>
            </w:r>
          </w:p>
        </w:tc>
        <w:tc>
          <w:tcPr>
            <w:tcW w:type="dxa" w:w="7710"/>
          </w:tcPr>
          <w:p>
            <w:pPr>
              <w:pStyle w:val="Celda9RXJ"/>
            </w:pPr>
            <w:r/>
            <w:r>
              <w:t>Tableros, torres, reyes.</w:t>
            </w:r>
          </w:p>
        </w:tc>
      </w:tr>
      <w:tr>
        <w:trPr>
          <w:cantSplit w:val="true"/>
        </w:trPr>
        <w:tc>
          <w:tcPr>
            <w:tcW w:type="dxa" w:w="1928"/>
          </w:tcPr>
          <w:p>
            <w:pPr>
              <w:pStyle w:val="Celda8_5N1F3A5FJ"/>
              <w:keepNext w:val="0"/>
            </w:pPr>
            <w:r/>
            <w:r>
              <w:t>Tarea</w:t>
            </w:r>
          </w:p>
        </w:tc>
        <w:tc>
          <w:tcPr>
            <w:tcW w:type="dxa" w:w="7710"/>
          </w:tcPr>
          <w:p>
            <w:pPr>
              <w:pStyle w:val="Celda9RXJ"/>
              <w:keepNext w:val="0"/>
            </w:pPr>
            <w:r/>
            <w:r>
              <w:t>Enseñarle la escalera con dos torres a alguien de la familia.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172   ·   Semana 35,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rey ataca a la torre: alejarla al otro lado</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Resolver el problema del rey que se acerca a una torre durante la escalera.</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una torre al lado del rey negro.</w:t>
            </w:r>
          </w:p>
        </w:tc>
      </w:tr>
      <w:tr>
        <w:trPr>
          <w:cantSplit w:val="true"/>
        </w:trPr>
        <w:tc>
          <w:tcPr>
            <w:tcW w:type="dxa" w:w="1928"/>
          </w:tcPr>
          <w:p>
            <w:pPr>
              <w:pStyle w:val="Celda8_5N1F3A5FJ"/>
            </w:pPr>
            <w:r/>
            <w:r>
              <w:t>Exploración (15 min)</w:t>
            </w:r>
          </w:p>
        </w:tc>
        <w:tc>
          <w:tcPr>
            <w:tcW w:type="dxa" w:w="7710"/>
          </w:tcPr>
          <w:p>
            <w:pPr>
              <w:pStyle w:val="Celda9RXJ"/>
            </w:pPr>
            <w:r/>
            <w:r>
              <w:t>Por parejas, prueban qué pasa si siguen la escalera sin mirar: el rey captura la torre. Luego prueban la solución: llevar la torre atacada al otro lado del tablero, lejos del rey, pero en la misma fila, para que siga cortando el paso.</w:t>
            </w:r>
          </w:p>
        </w:tc>
      </w:tr>
      <w:tr>
        <w:trPr>
          <w:cantSplit w:val="true"/>
        </w:trPr>
        <w:tc>
          <w:tcPr>
            <w:tcW w:type="dxa" w:w="1928"/>
          </w:tcPr>
          <w:p>
            <w:pPr>
              <w:pStyle w:val="Celda8_5N1F3A5FJ"/>
            </w:pPr>
            <w:r/>
            <w:r>
              <w:t>Contrastación (10 min)</w:t>
            </w:r>
          </w:p>
        </w:tc>
        <w:tc>
          <w:tcPr>
            <w:tcW w:type="dxa" w:w="7710"/>
          </w:tcPr>
          <w:p>
            <w:pPr>
              <w:pStyle w:val="Celda9RXJ"/>
            </w:pPr>
            <w:r/>
            <w:r>
              <w:t>Se nombra la regla práctica: si el rey ataca una torre, esa torre se aleja por la misma fila hasta la otra orilla. Se agrega a la hoja de registro.</w:t>
            </w:r>
          </w:p>
        </w:tc>
      </w:tr>
      <w:tr>
        <w:trPr>
          <w:cantSplit w:val="true"/>
        </w:trPr>
        <w:tc>
          <w:tcPr>
            <w:tcW w:type="dxa" w:w="1928"/>
          </w:tcPr>
          <w:p>
            <w:pPr>
              <w:pStyle w:val="Celda8_5N1F3A5FJ"/>
            </w:pPr>
            <w:r/>
            <w:r>
              <w:t>Aplicación (10 min)</w:t>
            </w:r>
          </w:p>
        </w:tc>
        <w:tc>
          <w:tcPr>
            <w:tcW w:type="dxa" w:w="7710"/>
          </w:tcPr>
          <w:p>
            <w:pPr>
              <w:pStyle w:val="Celda9RXJ"/>
            </w:pPr>
            <w:r/>
            <w:r>
              <w:t>Cuatro posiciones en las que una torre está atacada: cada pareja dice a qué casilla la lleva.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de las parejas a las cuatro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torres, reyes.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173   ·   Semana 35,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escalera contra el reloj de arena</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Dar el mate de la escalera con fluidez.</w:t>
            </w:r>
          </w:p>
        </w:tc>
      </w:tr>
      <w:tr>
        <w:trPr>
          <w:cantSplit w:val="true"/>
        </w:trPr>
        <w:tc>
          <w:tcPr>
            <w:tcW w:type="dxa" w:w="1928"/>
          </w:tcPr>
          <w:p>
            <w:pPr>
              <w:pStyle w:val="Celda8_5N1F3A5FJ"/>
            </w:pPr>
            <w:r/>
            <w:r>
              <w:t>Focalización (5 min)</w:t>
            </w:r>
          </w:p>
        </w:tc>
        <w:tc>
          <w:tcPr>
            <w:tcW w:type="dxa" w:w="7710"/>
          </w:tcPr>
          <w:p>
            <w:pPr>
              <w:pStyle w:val="Celda9RXJ"/>
            </w:pPr>
            <w:r/>
            <w:r>
              <w:t>Se muestra un reloj de arena de tres minutos. Pregunta: «¿Alcanza para dar el mate?».</w:t>
            </w:r>
          </w:p>
        </w:tc>
      </w:tr>
      <w:tr>
        <w:trPr>
          <w:cantSplit w:val="true"/>
        </w:trPr>
        <w:tc>
          <w:tcPr>
            <w:tcW w:type="dxa" w:w="1928"/>
          </w:tcPr>
          <w:p>
            <w:pPr>
              <w:pStyle w:val="Celda8_5N1F3A5FJ"/>
            </w:pPr>
            <w:r/>
            <w:r>
              <w:t>Exploración (15 min)</w:t>
            </w:r>
          </w:p>
        </w:tc>
        <w:tc>
          <w:tcPr>
            <w:tcW w:type="dxa" w:w="7710"/>
          </w:tcPr>
          <w:p>
            <w:pPr>
              <w:pStyle w:val="Celda9RXJ"/>
            </w:pPr>
            <w:r/>
            <w:r>
              <w:t>Por parejas, una persona coloca el rey negro donde quiera y la otra coloca las dos torres en la fila 1. Al voltear el reloj, se juega la escalera. Si se completa antes de que caiga la arena, se suma un punto. Se cambian los papeles.</w:t>
            </w:r>
          </w:p>
        </w:tc>
      </w:tr>
      <w:tr>
        <w:trPr>
          <w:cantSplit w:val="true"/>
        </w:trPr>
        <w:tc>
          <w:tcPr>
            <w:tcW w:type="dxa" w:w="1928"/>
          </w:tcPr>
          <w:p>
            <w:pPr>
              <w:pStyle w:val="Celda8_5N1F3A5FJ"/>
            </w:pPr>
            <w:r/>
            <w:r>
              <w:t>Contrastación (10 min)</w:t>
            </w:r>
          </w:p>
        </w:tc>
        <w:tc>
          <w:tcPr>
            <w:tcW w:type="dxa" w:w="7710"/>
          </w:tcPr>
          <w:p>
            <w:pPr>
              <w:pStyle w:val="Celda9RXJ"/>
            </w:pPr>
            <w:r/>
            <w:r>
              <w:t>Se comentan los errores que hicieron perder tiempo: torres en la misma fila, jaques sin escalera, torres capturadas.</w:t>
            </w:r>
          </w:p>
        </w:tc>
      </w:tr>
      <w:tr>
        <w:trPr>
          <w:cantSplit w:val="true"/>
        </w:trPr>
        <w:tc>
          <w:tcPr>
            <w:tcW w:type="dxa" w:w="1928"/>
          </w:tcPr>
          <w:p>
            <w:pPr>
              <w:pStyle w:val="Celda8_5N1F3A5FJ"/>
            </w:pPr>
            <w:r/>
            <w:r>
              <w:t>Aplicación (10 min)</w:t>
            </w:r>
          </w:p>
        </w:tc>
        <w:tc>
          <w:tcPr>
            <w:tcW w:type="dxa" w:w="7710"/>
          </w:tcPr>
          <w:p>
            <w:pPr>
              <w:pStyle w:val="Celda9RXJ"/>
            </w:pPr>
            <w:r/>
            <w:r>
              <w:t>Cada estudiante registra sus puntos y su mejor tiempo en la hoja.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registro.</w:t>
            </w:r>
          </w:p>
        </w:tc>
      </w:tr>
      <w:tr>
        <w:trPr>
          <w:cantSplit w:val="true"/>
        </w:trPr>
        <w:tc>
          <w:tcPr>
            <w:tcW w:type="dxa" w:w="1928"/>
          </w:tcPr>
          <w:p>
            <w:pPr>
              <w:pStyle w:val="Celda8_5N1F3A5FJ"/>
              <w:keepNext w:val="0"/>
            </w:pPr>
            <w:r/>
            <w:r>
              <w:t>Materiales</w:t>
            </w:r>
          </w:p>
        </w:tc>
        <w:tc>
          <w:tcPr>
            <w:tcW w:type="dxa" w:w="7710"/>
          </w:tcPr>
          <w:p>
            <w:pPr>
              <w:pStyle w:val="Celda9RXJ"/>
              <w:keepNext w:val="0"/>
            </w:pPr>
            <w:r/>
            <w:r>
              <w:t>Relojes de arena, tableros, torres, reyes.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174   ·   Semana 35,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Concurso: ¿en cuántas jugadas das la escalera?</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Contar y comparar las jugadas necesarias para el mate con dos torres.</w:t>
            </w:r>
          </w:p>
        </w:tc>
      </w:tr>
      <w:tr>
        <w:trPr>
          <w:cantSplit w:val="true"/>
        </w:trPr>
        <w:tc>
          <w:tcPr>
            <w:tcW w:type="dxa" w:w="1928"/>
          </w:tcPr>
          <w:p>
            <w:pPr>
              <w:pStyle w:val="Celda8_5N1F3A5FJ"/>
            </w:pPr>
            <w:r/>
            <w:r>
              <w:t>Focalización (5 min)</w:t>
            </w:r>
          </w:p>
        </w:tc>
        <w:tc>
          <w:tcPr>
            <w:tcW w:type="dxa" w:w="7710"/>
          </w:tcPr>
          <w:p>
            <w:pPr>
              <w:pStyle w:val="Celda9RXJ"/>
            </w:pPr>
            <w:r/>
            <w:r>
              <w:t>Se explica el concurso: no gana el más rápido sino quien dé mate con menos jugadas.</w:t>
            </w:r>
          </w:p>
        </w:tc>
      </w:tr>
      <w:tr>
        <w:trPr>
          <w:cantSplit w:val="true"/>
        </w:trPr>
        <w:tc>
          <w:tcPr>
            <w:tcW w:type="dxa" w:w="1928"/>
          </w:tcPr>
          <w:p>
            <w:pPr>
              <w:pStyle w:val="Celda8_5N1F3A5FJ"/>
            </w:pPr>
            <w:r/>
            <w:r>
              <w:t>Exploración (15 min)</w:t>
            </w:r>
          </w:p>
        </w:tc>
        <w:tc>
          <w:tcPr>
            <w:tcW w:type="dxa" w:w="7710"/>
          </w:tcPr>
          <w:p>
            <w:pPr>
              <w:pStyle w:val="Celda9RXJ"/>
            </w:pPr>
            <w:r/>
            <w:r>
              <w:t>Todo el grupo empieza con la misma posición: rey negro en e4, rey blanco en e1, torres en a1 y h1. Cada pareja juega la escalera y cuenta las jugadas blancas con palitos. Luego se repite con el rey negro en otra casilla elegida por la persona docente.</w:t>
            </w:r>
          </w:p>
        </w:tc>
      </w:tr>
      <w:tr>
        <w:trPr>
          <w:cantSplit w:val="true"/>
        </w:trPr>
        <w:tc>
          <w:tcPr>
            <w:tcW w:type="dxa" w:w="1928"/>
          </w:tcPr>
          <w:p>
            <w:pPr>
              <w:pStyle w:val="Celda8_5N1F3A5FJ"/>
            </w:pPr>
            <w:r/>
            <w:r>
              <w:t>Contrastación (10 min)</w:t>
            </w:r>
          </w:p>
        </w:tc>
        <w:tc>
          <w:tcPr>
            <w:tcW w:type="dxa" w:w="7710"/>
          </w:tcPr>
          <w:p>
            <w:pPr>
              <w:pStyle w:val="Celda9RXJ"/>
            </w:pPr>
            <w:r/>
            <w:r>
              <w:t>Se escriben los resultados en la pizarra. Se comparan las escaleras con menos jugadas y se ve qué hicieron distinto.</w:t>
            </w:r>
          </w:p>
        </w:tc>
      </w:tr>
      <w:tr>
        <w:trPr>
          <w:cantSplit w:val="true"/>
        </w:trPr>
        <w:tc>
          <w:tcPr>
            <w:tcW w:type="dxa" w:w="1928"/>
          </w:tcPr>
          <w:p>
            <w:pPr>
              <w:pStyle w:val="Celda8_5N1F3A5FJ"/>
            </w:pPr>
            <w:r/>
            <w:r>
              <w:t>Aplicación (10 min)</w:t>
            </w:r>
          </w:p>
        </w:tc>
        <w:tc>
          <w:tcPr>
            <w:tcW w:type="dxa" w:w="7710"/>
          </w:tcPr>
          <w:p>
            <w:pPr>
              <w:pStyle w:val="Celda9RXJ"/>
            </w:pPr>
            <w:r/>
            <w:r>
              <w:t>Cada estudiante anota su número y una idea para mejorarlo.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número de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reyes,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175   ·   Semana 35, día 5   ·   Fecha: ____________</w:t>
            </w:r>
          </w:p>
        </w:tc>
      </w:tr>
      <w:tr>
        <w:trPr>
          <w:cantSplit w:val="true"/>
        </w:trPr>
        <w:tc>
          <w:tcPr>
            <w:tcW w:type="dxa" w:w="1928"/>
          </w:tcPr>
          <w:p>
            <w:pPr>
              <w:pStyle w:val="Celda8_5N1F3A5FJ"/>
            </w:pPr>
            <w:r/>
            <w:r>
              <w:t>Tema</w:t>
            </w:r>
          </w:p>
        </w:tc>
        <w:tc>
          <w:tcPr>
            <w:tcW w:type="dxa" w:w="7710"/>
          </w:tcPr>
          <w:p>
            <w:pPr>
              <w:pStyle w:val="Celda9RXJ"/>
            </w:pPr>
            <w:r/>
            <w:r>
              <w:rPr>
                <w:b/>
              </w:rPr>
              <w:t>Reglamento ilustrado: juego limpio, diplomas y cartel</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Completar el proyecto con las normas, los diplomas y el cartel de resultados.</w:t>
            </w:r>
          </w:p>
        </w:tc>
      </w:tr>
      <w:tr>
        <w:trPr>
          <w:cantSplit w:val="true"/>
        </w:trPr>
        <w:tc>
          <w:tcPr>
            <w:tcW w:type="dxa" w:w="1928"/>
          </w:tcPr>
          <w:p>
            <w:pPr>
              <w:pStyle w:val="Celda8_5N1F3A5FJ"/>
            </w:pPr>
            <w:r/>
            <w:r>
              <w:t>Focalización (5 min)</w:t>
            </w:r>
          </w:p>
        </w:tc>
        <w:tc>
          <w:tcPr>
            <w:tcW w:type="dxa" w:w="7710"/>
          </w:tcPr>
          <w:p>
            <w:pPr>
              <w:pStyle w:val="Celda9RXJ"/>
            </w:pPr>
            <w:r/>
            <w:r>
              <w:t>Se anuncia el torneo de aula y se muestra un cartel de resultados de ejemplo.</w:t>
            </w:r>
          </w:p>
        </w:tc>
      </w:tr>
      <w:tr>
        <w:trPr>
          <w:cantSplit w:val="true"/>
        </w:trPr>
        <w:tc>
          <w:tcPr>
            <w:tcW w:type="dxa" w:w="1928"/>
          </w:tcPr>
          <w:p>
            <w:pPr>
              <w:pStyle w:val="Celda8_5N1F3A5FJ"/>
            </w:pPr>
            <w:r/>
            <w:r>
              <w:t>Exploración (15 min)</w:t>
            </w:r>
          </w:p>
        </w:tc>
        <w:tc>
          <w:tcPr>
            <w:tcW w:type="dxa" w:w="7710"/>
          </w:tcPr>
          <w:p>
            <w:pPr>
              <w:pStyle w:val="Celda9RXJ"/>
            </w:pPr>
            <w:r/>
            <w:r>
              <w:t>Cada equipo tiene una tarea: uno pasa en limpio el cartel de juego limpio con las normas acordadas; otro dibuja el cartel de resultados con una fila por estudiante y columnas para las rondas; dos equipos hacen los diplomas de participación con el nombre de cada compañero y compañera.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el grupo que estén todos los nombres y que las normas se entiendan.</w:t>
            </w:r>
          </w:p>
        </w:tc>
      </w:tr>
      <w:tr>
        <w:trPr>
          <w:cantSplit w:val="true"/>
        </w:trPr>
        <w:tc>
          <w:tcPr>
            <w:tcW w:type="dxa" w:w="1928"/>
          </w:tcPr>
          <w:p>
            <w:pPr>
              <w:pStyle w:val="Celda8_5N1F3A5FJ"/>
            </w:pPr>
            <w:r/>
            <w:r>
              <w:t>Aplicación (10 min)</w:t>
            </w:r>
          </w:p>
        </w:tc>
        <w:tc>
          <w:tcPr>
            <w:tcW w:type="dxa" w:w="7710"/>
          </w:tcPr>
          <w:p>
            <w:pPr>
              <w:pStyle w:val="Celda9RXJ"/>
            </w:pPr>
            <w:r/>
            <w:r>
              <w:t>Se pegan el cartel de juego limpio y el de resultados en la pared.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criterios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de reúso, marcadores, cartulinas para diplomas.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176   ·   Semana 36, día 1   ·   Fecha: ____________</w:t>
            </w:r>
          </w:p>
        </w:tc>
      </w:tr>
      <w:tr>
        <w:trPr>
          <w:cantSplit w:val="true"/>
        </w:trPr>
        <w:tc>
          <w:tcPr>
            <w:tcW w:type="dxa" w:w="1928"/>
          </w:tcPr>
          <w:p>
            <w:pPr>
              <w:pStyle w:val="Celda8_5N1F3A5FJ"/>
            </w:pPr>
            <w:r/>
            <w:r>
              <w:t>Tema</w:t>
            </w:r>
          </w:p>
        </w:tc>
        <w:tc>
          <w:tcPr>
            <w:tcW w:type="dxa" w:w="7710"/>
          </w:tcPr>
          <w:p>
            <w:pPr>
              <w:pStyle w:val="Celda9RXJ"/>
            </w:pPr>
            <w:r/>
            <w:r>
              <w:rPr>
                <w:b/>
              </w:rPr>
              <w:t>Dama y torre: la misma escalera</w:t>
            </w:r>
          </w:p>
        </w:tc>
      </w:tr>
      <w:tr>
        <w:trPr>
          <w:cantSplit w:val="true"/>
        </w:trPr>
        <w:tc>
          <w:tcPr>
            <w:tcW w:type="dxa" w:w="1928"/>
          </w:tcPr>
          <w:p>
            <w:pPr>
              <w:pStyle w:val="Celda8_5N1F3A5FJ"/>
            </w:pPr>
            <w:r/>
            <w:r>
              <w:t>Aprendizaje esperado</w:t>
            </w:r>
          </w:p>
        </w:tc>
        <w:tc>
          <w:tcPr>
            <w:tcW w:type="dxa" w:w="7710"/>
          </w:tcPr>
          <w:p>
            <w:pPr>
              <w:pStyle w:val="Celda9RXJ"/>
            </w:pPr>
            <w:r/>
            <w:r>
              <w:t>6.2. Dar mate con dama y torre contra el rey solo, evitando el rey ahogado.</w:t>
            </w:r>
          </w:p>
        </w:tc>
      </w:tr>
      <w:tr>
        <w:trPr>
          <w:cantSplit w:val="true"/>
        </w:trPr>
        <w:tc>
          <w:tcPr>
            <w:tcW w:type="dxa" w:w="1928"/>
          </w:tcPr>
          <w:p>
            <w:pPr>
              <w:pStyle w:val="Celda8_5N1F3A5FJ"/>
            </w:pPr>
            <w:r/>
            <w:r>
              <w:t>Objetivo</w:t>
            </w:r>
          </w:p>
        </w:tc>
        <w:tc>
          <w:tcPr>
            <w:tcW w:type="dxa" w:w="7710"/>
          </w:tcPr>
          <w:p>
            <w:pPr>
              <w:pStyle w:val="Celda9RXJ"/>
            </w:pPr>
            <w:r/>
            <w:r>
              <w:t>Trasladar el método de la escalera al mate con dama y torre.</w:t>
            </w:r>
          </w:p>
        </w:tc>
      </w:tr>
      <w:tr>
        <w:trPr>
          <w:cantSplit w:val="true"/>
        </w:trPr>
        <w:tc>
          <w:tcPr>
            <w:tcW w:type="dxa" w:w="1928"/>
          </w:tcPr>
          <w:p>
            <w:pPr>
              <w:pStyle w:val="Celda8_5N1F3A5FJ"/>
            </w:pPr>
            <w:r/>
            <w:r>
              <w:t>Focalización (5 min)</w:t>
            </w:r>
          </w:p>
        </w:tc>
        <w:tc>
          <w:tcPr>
            <w:tcW w:type="dxa" w:w="7710"/>
          </w:tcPr>
          <w:p>
            <w:pPr>
              <w:pStyle w:val="Celda9RXJ"/>
            </w:pPr>
            <w:r/>
            <w:r>
              <w:t>Pregunta: «Si la dama se mueve como torre, ¿podrá hacer la escalera con una torre?».</w:t>
            </w:r>
          </w:p>
        </w:tc>
      </w:tr>
      <w:tr>
        <w:trPr>
          <w:cantSplit w:val="true"/>
        </w:trPr>
        <w:tc>
          <w:tcPr>
            <w:tcW w:type="dxa" w:w="1928"/>
          </w:tcPr>
          <w:p>
            <w:pPr>
              <w:pStyle w:val="Celda8_5N1F3A5FJ"/>
            </w:pPr>
            <w:r/>
            <w:r>
              <w:t>Exploración (15 min)</w:t>
            </w:r>
          </w:p>
        </w:tc>
        <w:tc>
          <w:tcPr>
            <w:tcW w:type="dxa" w:w="7710"/>
          </w:tcPr>
          <w:p>
            <w:pPr>
              <w:pStyle w:val="Celda9RXJ"/>
            </w:pPr>
            <w:r/>
            <w:r>
              <w:t>La persona docente cambia una de las torres del tablero mural por una dama. Por parejas, prueban la escalera con dama y torre hacia la fila 8. Comparan con la escalera de dos torres.</w:t>
            </w:r>
          </w:p>
        </w:tc>
      </w:tr>
      <w:tr>
        <w:trPr>
          <w:cantSplit w:val="true"/>
        </w:trPr>
        <w:tc>
          <w:tcPr>
            <w:tcW w:type="dxa" w:w="1928"/>
          </w:tcPr>
          <w:p>
            <w:pPr>
              <w:pStyle w:val="Celda8_5N1F3A5FJ"/>
            </w:pPr>
            <w:r/>
            <w:r>
              <w:t>Contrastación (10 min)</w:t>
            </w:r>
          </w:p>
        </w:tc>
        <w:tc>
          <w:tcPr>
            <w:tcW w:type="dxa" w:w="7710"/>
          </w:tcPr>
          <w:p>
            <w:pPr>
              <w:pStyle w:val="Celda9RXJ"/>
            </w:pPr>
            <w:r/>
            <w:r>
              <w:t>Se concluye que el método es el mismo: la dama puede cortar o dar jaque. Además, la dama controla diagonales, y eso a veces ayuda y a veces le quita casillas de más al rey.</w:t>
            </w:r>
          </w:p>
        </w:tc>
      </w:tr>
      <w:tr>
        <w:trPr>
          <w:cantSplit w:val="true"/>
        </w:trPr>
        <w:tc>
          <w:tcPr>
            <w:tcW w:type="dxa" w:w="1928"/>
          </w:tcPr>
          <w:p>
            <w:pPr>
              <w:pStyle w:val="Celda8_5N1F3A5FJ"/>
            </w:pPr>
            <w:r/>
            <w:r>
              <w:t>Aplicación (10 min)</w:t>
            </w:r>
          </w:p>
        </w:tc>
        <w:tc>
          <w:tcPr>
            <w:tcW w:type="dxa" w:w="7710"/>
          </w:tcPr>
          <w:p>
            <w:pPr>
              <w:pStyle w:val="Celda9RXJ"/>
            </w:pPr>
            <w:r/>
            <w:r>
              <w:t>Cada pareja completa dos escaleras con dama y torre y lo anota en la hoja.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registro.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damas, torres, reyes.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177   ·   Semana 36, día 2   ·   Fecha: ____________</w:t>
            </w:r>
          </w:p>
        </w:tc>
      </w:tr>
      <w:tr>
        <w:trPr>
          <w:cantSplit w:val="true"/>
        </w:trPr>
        <w:tc>
          <w:tcPr>
            <w:tcW w:type="dxa" w:w="1928"/>
          </w:tcPr>
          <w:p>
            <w:pPr>
              <w:pStyle w:val="Celda8_5N1F3A5FJ"/>
            </w:pPr>
            <w:r/>
            <w:r>
              <w:t>Tema</w:t>
            </w:r>
          </w:p>
        </w:tc>
        <w:tc>
          <w:tcPr>
            <w:tcW w:type="dxa" w:w="7710"/>
          </w:tcPr>
          <w:p>
            <w:pPr>
              <w:pStyle w:val="Celda9RXJ"/>
            </w:pPr>
            <w:r/>
            <w:r>
              <w:rPr>
                <w:b/>
              </w:rPr>
              <w:t>Dama y torre: práctica con roles</w:t>
            </w:r>
          </w:p>
        </w:tc>
      </w:tr>
      <w:tr>
        <w:trPr>
          <w:cantSplit w:val="true"/>
        </w:trPr>
        <w:tc>
          <w:tcPr>
            <w:tcW w:type="dxa" w:w="1928"/>
          </w:tcPr>
          <w:p>
            <w:pPr>
              <w:pStyle w:val="Celda8_5N1F3A5FJ"/>
            </w:pPr>
            <w:r/>
            <w:r>
              <w:t>Aprendizaje esperado</w:t>
            </w:r>
          </w:p>
        </w:tc>
        <w:tc>
          <w:tcPr>
            <w:tcW w:type="dxa" w:w="7710"/>
          </w:tcPr>
          <w:p>
            <w:pPr>
              <w:pStyle w:val="Celda9RXJ"/>
            </w:pPr>
            <w:r/>
            <w:r>
              <w:t>6.2. Dar mate con dama y torre contra el rey solo, evitando el rey ahogado.</w:t>
            </w:r>
          </w:p>
        </w:tc>
      </w:tr>
      <w:tr>
        <w:trPr>
          <w:cantSplit w:val="true"/>
        </w:trPr>
        <w:tc>
          <w:tcPr>
            <w:tcW w:type="dxa" w:w="1928"/>
          </w:tcPr>
          <w:p>
            <w:pPr>
              <w:pStyle w:val="Celda8_5N1F3A5FJ"/>
            </w:pPr>
            <w:r/>
            <w:r>
              <w:t>Objetivo</w:t>
            </w:r>
          </w:p>
        </w:tc>
        <w:tc>
          <w:tcPr>
            <w:tcW w:type="dxa" w:w="7710"/>
          </w:tcPr>
          <w:p>
            <w:pPr>
              <w:pStyle w:val="Celda9RXJ"/>
            </w:pPr>
            <w:r/>
            <w:r>
              <w:t>Practicar el mate con dama y torre desde distintas posiciones.</w:t>
            </w:r>
          </w:p>
        </w:tc>
      </w:tr>
      <w:tr>
        <w:trPr>
          <w:cantSplit w:val="true"/>
        </w:trPr>
        <w:tc>
          <w:tcPr>
            <w:tcW w:type="dxa" w:w="1928"/>
          </w:tcPr>
          <w:p>
            <w:pPr>
              <w:pStyle w:val="Celda8_5N1F3A5FJ"/>
            </w:pPr>
            <w:r/>
            <w:r>
              <w:t>Focalización (5 min)</w:t>
            </w:r>
          </w:p>
        </w:tc>
        <w:tc>
          <w:tcPr>
            <w:tcW w:type="dxa" w:w="7710"/>
          </w:tcPr>
          <w:p>
            <w:pPr>
              <w:pStyle w:val="Celda9RXJ"/>
            </w:pPr>
            <w:r/>
            <w:r>
              <w:t>Se forman tríos: atacante, defensor y entrenador.</w:t>
            </w:r>
          </w:p>
        </w:tc>
      </w:tr>
      <w:tr>
        <w:trPr>
          <w:cantSplit w:val="true"/>
        </w:trPr>
        <w:tc>
          <w:tcPr>
            <w:tcW w:type="dxa" w:w="1928"/>
          </w:tcPr>
          <w:p>
            <w:pPr>
              <w:pStyle w:val="Celda8_5N1F3A5FJ"/>
            </w:pPr>
            <w:r/>
            <w:r>
              <w:t>Exploración (15 min)</w:t>
            </w:r>
          </w:p>
        </w:tc>
        <w:tc>
          <w:tcPr>
            <w:tcW w:type="dxa" w:w="7710"/>
          </w:tcPr>
          <w:p>
            <w:pPr>
              <w:pStyle w:val="Celda9RXJ"/>
            </w:pPr>
            <w:r/>
            <w:r>
              <w:t>El defensor coloca su rey donde quiera; el atacante coloca rey, dama y torre en la fila 1 y busca el mate. El entrenador observa con la hoja de pasos de la escalera y solo habla si ve un error. Se rotan los papeles cada siete minutos.</w:t>
            </w:r>
          </w:p>
        </w:tc>
      </w:tr>
      <w:tr>
        <w:trPr>
          <w:cantSplit w:val="true"/>
        </w:trPr>
        <w:tc>
          <w:tcPr>
            <w:tcW w:type="dxa" w:w="1928"/>
          </w:tcPr>
          <w:p>
            <w:pPr>
              <w:pStyle w:val="Celda8_5N1F3A5FJ"/>
            </w:pPr>
            <w:r/>
            <w:r>
              <w:t>Contrastación (10 min)</w:t>
            </w:r>
          </w:p>
        </w:tc>
        <w:tc>
          <w:tcPr>
            <w:tcW w:type="dxa" w:w="7710"/>
          </w:tcPr>
          <w:p>
            <w:pPr>
              <w:pStyle w:val="Celda9RXJ"/>
            </w:pPr>
            <w:r/>
            <w:r>
              <w:t>Cada entrenador comenta el error que más vio. Se recogen en la pizarra.</w:t>
            </w:r>
          </w:p>
        </w:tc>
      </w:tr>
      <w:tr>
        <w:trPr>
          <w:cantSplit w:val="true"/>
        </w:trPr>
        <w:tc>
          <w:tcPr>
            <w:tcW w:type="dxa" w:w="1928"/>
          </w:tcPr>
          <w:p>
            <w:pPr>
              <w:pStyle w:val="Celda8_5N1F3A5FJ"/>
            </w:pPr>
            <w:r/>
            <w:r>
              <w:t>Aplicación (10 min)</w:t>
            </w:r>
          </w:p>
        </w:tc>
        <w:tc>
          <w:tcPr>
            <w:tcW w:type="dxa" w:w="7710"/>
          </w:tcPr>
          <w:p>
            <w:pPr>
              <w:pStyle w:val="Celda9RXJ"/>
            </w:pPr>
            <w:r/>
            <w:r>
              <w:t>Al cierre, cada estudiante escribe en una frase qué aprendió al hacer de entrenador.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del entrenador.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hojas de pasos.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178   ·   Semana 36, día 3   ·   Fecha: ____________</w:t>
            </w:r>
          </w:p>
        </w:tc>
      </w:tr>
      <w:tr>
        <w:trPr>
          <w:cantSplit w:val="true"/>
        </w:trPr>
        <w:tc>
          <w:tcPr>
            <w:tcW w:type="dxa" w:w="1928"/>
          </w:tcPr>
          <w:p>
            <w:pPr>
              <w:pStyle w:val="Celda8_5N1F3A5FJ"/>
            </w:pPr>
            <w:r/>
            <w:r>
              <w:t>Tema</w:t>
            </w:r>
          </w:p>
        </w:tc>
        <w:tc>
          <w:tcPr>
            <w:tcW w:type="dxa" w:w="7710"/>
          </w:tcPr>
          <w:p>
            <w:pPr>
              <w:pStyle w:val="Celda9RXJ"/>
            </w:pPr>
            <w:r/>
            <w:r>
              <w:rPr>
                <w:b/>
              </w:rPr>
              <w:t>¿Qué es más rápido: dos torres o dama y torre?</w:t>
            </w:r>
          </w:p>
        </w:tc>
      </w:tr>
      <w:tr>
        <w:trPr>
          <w:cantSplit w:val="true"/>
        </w:trPr>
        <w:tc>
          <w:tcPr>
            <w:tcW w:type="dxa" w:w="1928"/>
          </w:tcPr>
          <w:p>
            <w:pPr>
              <w:pStyle w:val="Celda8_5N1F3A5FJ"/>
            </w:pPr>
            <w:r/>
            <w:r>
              <w:t>Aprendizaje esperado</w:t>
            </w:r>
          </w:p>
        </w:tc>
        <w:tc>
          <w:tcPr>
            <w:tcW w:type="dxa" w:w="7710"/>
          </w:tcPr>
          <w:p>
            <w:pPr>
              <w:pStyle w:val="Celda9RXJ"/>
            </w:pPr>
            <w:r/>
            <w:r>
              <w:t>6.2. Dar mate con dama y torre contra el rey solo, evitando el rey ahogado.</w:t>
            </w:r>
          </w:p>
        </w:tc>
      </w:tr>
      <w:tr>
        <w:trPr>
          <w:cantSplit w:val="true"/>
        </w:trPr>
        <w:tc>
          <w:tcPr>
            <w:tcW w:type="dxa" w:w="1928"/>
          </w:tcPr>
          <w:p>
            <w:pPr>
              <w:pStyle w:val="Celda8_5N1F3A5FJ"/>
            </w:pPr>
            <w:r/>
            <w:r>
              <w:t>Objetivo</w:t>
            </w:r>
          </w:p>
        </w:tc>
        <w:tc>
          <w:tcPr>
            <w:tcW w:type="dxa" w:w="7710"/>
          </w:tcPr>
          <w:p>
            <w:pPr>
              <w:pStyle w:val="Celda9RXJ"/>
            </w:pPr>
            <w:r/>
            <w:r>
              <w:t>Comparar el número de jugadas de los dos mates.</w:t>
            </w:r>
          </w:p>
        </w:tc>
      </w:tr>
      <w:tr>
        <w:trPr>
          <w:cantSplit w:val="true"/>
        </w:trPr>
        <w:tc>
          <w:tcPr>
            <w:tcW w:type="dxa" w:w="1928"/>
          </w:tcPr>
          <w:p>
            <w:pPr>
              <w:pStyle w:val="Celda8_5N1F3A5FJ"/>
            </w:pPr>
            <w:r/>
            <w:r>
              <w:t>Focalización (5 min)</w:t>
            </w:r>
          </w:p>
        </w:tc>
        <w:tc>
          <w:tcPr>
            <w:tcW w:type="dxa" w:w="7710"/>
          </w:tcPr>
          <w:p>
            <w:pPr>
              <w:pStyle w:val="Celda9RXJ"/>
            </w:pPr>
            <w:r/>
            <w:r>
              <w:t>Votación: ¿qué mate será más corto?</w:t>
            </w:r>
          </w:p>
        </w:tc>
      </w:tr>
      <w:tr>
        <w:trPr>
          <w:cantSplit w:val="true"/>
        </w:trPr>
        <w:tc>
          <w:tcPr>
            <w:tcW w:type="dxa" w:w="1928"/>
          </w:tcPr>
          <w:p>
            <w:pPr>
              <w:pStyle w:val="Celda8_5N1F3A5FJ"/>
            </w:pPr>
            <w:r/>
            <w:r>
              <w:t>Exploración (15 min)</w:t>
            </w:r>
          </w:p>
        </w:tc>
        <w:tc>
          <w:tcPr>
            <w:tcW w:type="dxa" w:w="7710"/>
          </w:tcPr>
          <w:p>
            <w:pPr>
              <w:pStyle w:val="Celda9RXJ"/>
            </w:pPr>
            <w:r/>
            <w:r>
              <w:t>Por parejas, desde la misma posición (rey negro en d5), cada estudiante da el mate dos veces con dos torres y dos veces con dama y torre, contando las jugadas. Anotan los cuatro números en una tabla.</w:t>
            </w:r>
          </w:p>
        </w:tc>
      </w:tr>
      <w:tr>
        <w:trPr>
          <w:cantSplit w:val="true"/>
        </w:trPr>
        <w:tc>
          <w:tcPr>
            <w:tcW w:type="dxa" w:w="1928"/>
          </w:tcPr>
          <w:p>
            <w:pPr>
              <w:pStyle w:val="Celda8_5N1F3A5FJ"/>
            </w:pPr>
            <w:r/>
            <w:r>
              <w:t>Contrastación (10 min)</w:t>
            </w:r>
          </w:p>
        </w:tc>
        <w:tc>
          <w:tcPr>
            <w:tcW w:type="dxa" w:w="7710"/>
          </w:tcPr>
          <w:p>
            <w:pPr>
              <w:pStyle w:val="Celda9RXJ"/>
            </w:pPr>
            <w:r/>
            <w:r>
              <w:t>Se suman los resultados del grupo en la pizarra y se compara con la votación. Se comenta por qué la dama puede ahorrar jugadas.</w:t>
            </w:r>
          </w:p>
        </w:tc>
      </w:tr>
      <w:tr>
        <w:trPr>
          <w:cantSplit w:val="true"/>
        </w:trPr>
        <w:tc>
          <w:tcPr>
            <w:tcW w:type="dxa" w:w="1928"/>
          </w:tcPr>
          <w:p>
            <w:pPr>
              <w:pStyle w:val="Celda8_5N1F3A5FJ"/>
            </w:pPr>
            <w:r/>
            <w:r>
              <w:t>Aplicación (10 min)</w:t>
            </w:r>
          </w:p>
        </w:tc>
        <w:tc>
          <w:tcPr>
            <w:tcW w:type="dxa" w:w="7710"/>
          </w:tcPr>
          <w:p>
            <w:pPr>
              <w:pStyle w:val="Celda9RXJ"/>
            </w:pPr>
            <w:r/>
            <w:r>
              <w:t>Cada pareja escribe una conclusión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179   ·   Semana 36, día 4   ·   Fecha: ____________</w:t>
            </w:r>
          </w:p>
        </w:tc>
      </w:tr>
      <w:tr>
        <w:trPr>
          <w:cantSplit w:val="true"/>
        </w:trPr>
        <w:tc>
          <w:tcPr>
            <w:tcW w:type="dxa" w:w="1928"/>
          </w:tcPr>
          <w:p>
            <w:pPr>
              <w:pStyle w:val="Celda8_5N1F3A5FJ"/>
            </w:pPr>
            <w:r/>
            <w:r>
              <w:t>Tema</w:t>
            </w:r>
          </w:p>
        </w:tc>
        <w:tc>
          <w:tcPr>
            <w:tcW w:type="dxa" w:w="7710"/>
          </w:tcPr>
          <w:p>
            <w:pPr>
              <w:pStyle w:val="Celda9RXJ"/>
            </w:pPr>
            <w:r/>
            <w:r>
              <w:rPr>
                <w:b/>
              </w:rPr>
              <w:t>Sin ahogar: el cuidado final de los mates básicos</w:t>
            </w:r>
          </w:p>
        </w:tc>
      </w:tr>
      <w:tr>
        <w:trPr>
          <w:cantSplit w:val="true"/>
        </w:trPr>
        <w:tc>
          <w:tcPr>
            <w:tcW w:type="dxa" w:w="1928"/>
          </w:tcPr>
          <w:p>
            <w:pPr>
              <w:pStyle w:val="Celda8_5N1F3A5FJ"/>
            </w:pPr>
            <w:r/>
            <w:r>
              <w:t>Aprendizaje esperado</w:t>
            </w:r>
          </w:p>
        </w:tc>
        <w:tc>
          <w:tcPr>
            <w:tcW w:type="dxa" w:w="7710"/>
          </w:tcPr>
          <w:p>
            <w:pPr>
              <w:pStyle w:val="Celda9RXJ"/>
            </w:pPr>
            <w:r/>
            <w:r>
              <w:t>6.2. Dar mate con dama y torre contra el rey solo, evitando el rey ahogado.</w:t>
            </w:r>
          </w:p>
        </w:tc>
      </w:tr>
      <w:tr>
        <w:trPr>
          <w:cantSplit w:val="true"/>
        </w:trPr>
        <w:tc>
          <w:tcPr>
            <w:tcW w:type="dxa" w:w="1928"/>
          </w:tcPr>
          <w:p>
            <w:pPr>
              <w:pStyle w:val="Celda8_5N1F3A5FJ"/>
            </w:pPr>
            <w:r/>
            <w:r>
              <w:t>Objetivo</w:t>
            </w:r>
          </w:p>
        </w:tc>
        <w:tc>
          <w:tcPr>
            <w:tcW w:type="dxa" w:w="7710"/>
          </w:tcPr>
          <w:p>
            <w:pPr>
              <w:pStyle w:val="Celda9RXJ"/>
            </w:pPr>
            <w:r/>
            <w:r>
              <w:t>Evitar el rey ahogado al terminar los mates con dama y torre o con dos torres.</w:t>
            </w:r>
          </w:p>
        </w:tc>
      </w:tr>
      <w:tr>
        <w:trPr>
          <w:cantSplit w:val="true"/>
        </w:trPr>
        <w:tc>
          <w:tcPr>
            <w:tcW w:type="dxa" w:w="1928"/>
          </w:tcPr>
          <w:p>
            <w:pPr>
              <w:pStyle w:val="Celda8_5N1F3A5FJ"/>
            </w:pPr>
            <w:r/>
            <w:r>
              <w:t>Focalización (5 min)</w:t>
            </w:r>
          </w:p>
        </w:tc>
        <w:tc>
          <w:tcPr>
            <w:tcW w:type="dxa" w:w="7710"/>
          </w:tcPr>
          <w:p>
            <w:pPr>
              <w:pStyle w:val="Celda9RXJ"/>
            </w:pPr>
            <w:r/>
            <w:r>
              <w:t>La persona docente muestra en el tablero mural un final de dama y torre en el que el rey negro quedó ahogado. Pregunta qué falló.</w:t>
            </w:r>
          </w:p>
        </w:tc>
      </w:tr>
      <w:tr>
        <w:trPr>
          <w:cantSplit w:val="true"/>
        </w:trPr>
        <w:tc>
          <w:tcPr>
            <w:tcW w:type="dxa" w:w="1928"/>
          </w:tcPr>
          <w:p>
            <w:pPr>
              <w:pStyle w:val="Celda8_5N1F3A5FJ"/>
            </w:pPr>
            <w:r/>
            <w:r>
              <w:t>Exploración (15 min)</w:t>
            </w:r>
          </w:p>
        </w:tc>
        <w:tc>
          <w:tcPr>
            <w:tcW w:type="dxa" w:w="7710"/>
          </w:tcPr>
          <w:p>
            <w:pPr>
              <w:pStyle w:val="Celda9RXJ"/>
            </w:pPr>
            <w:r/>
            <w:r>
              <w:t>Por parejas, juegan los dos mates básicos y, en la última fase, antes de cada jugada revisan si el rey negro tendrá alguna jugada. Si se produce un ahogado, se anota y se busca la jugada que lo evitaba.</w:t>
            </w:r>
          </w:p>
        </w:tc>
      </w:tr>
      <w:tr>
        <w:trPr>
          <w:cantSplit w:val="true"/>
        </w:trPr>
        <w:tc>
          <w:tcPr>
            <w:tcW w:type="dxa" w:w="1928"/>
          </w:tcPr>
          <w:p>
            <w:pPr>
              <w:pStyle w:val="Celda8_5N1F3A5FJ"/>
            </w:pPr>
            <w:r/>
            <w:r>
              <w:t>Contrastación (10 min)</w:t>
            </w:r>
          </w:p>
        </w:tc>
        <w:tc>
          <w:tcPr>
            <w:tcW w:type="dxa" w:w="7710"/>
          </w:tcPr>
          <w:p>
            <w:pPr>
              <w:pStyle w:val="Celda9RXJ"/>
            </w:pPr>
            <w:r/>
            <w:r>
              <w:t>Se nombra la regla práctica: cuando el rey ya está en la orilla, la pieza que corta no se mueve sin necesidad; se da jaque solo con la otra.</w:t>
            </w:r>
          </w:p>
        </w:tc>
      </w:tr>
      <w:tr>
        <w:trPr>
          <w:cantSplit w:val="true"/>
        </w:trPr>
        <w:tc>
          <w:tcPr>
            <w:tcW w:type="dxa" w:w="1928"/>
          </w:tcPr>
          <w:p>
            <w:pPr>
              <w:pStyle w:val="Celda8_5N1F3A5FJ"/>
            </w:pPr>
            <w:r/>
            <w:r>
              <w:t>Aplicación (10 min)</w:t>
            </w:r>
          </w:p>
        </w:tc>
        <w:tc>
          <w:tcPr>
            <w:tcW w:type="dxa" w:w="7710"/>
          </w:tcPr>
          <w:p>
            <w:pPr>
              <w:pStyle w:val="Celda9RXJ"/>
            </w:pPr>
            <w:r/>
            <w:r>
              <w:t>Ficha de salida: dos posiciones, escribir la jugada que da mate sin ahogar.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piezas,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180   ·   Semana 36, día 5   ·   Fecha: ____________</w:t>
            </w:r>
          </w:p>
        </w:tc>
      </w:tr>
      <w:tr>
        <w:trPr>
          <w:cantSplit w:val="true"/>
        </w:trPr>
        <w:tc>
          <w:tcPr>
            <w:tcW w:type="dxa" w:w="1928"/>
          </w:tcPr>
          <w:p>
            <w:pPr>
              <w:pStyle w:val="Celda8_5N1F3A5FJ"/>
            </w:pPr>
            <w:r/>
            <w:r>
              <w:t>Tema</w:t>
            </w:r>
          </w:p>
        </w:tc>
        <w:tc>
          <w:tcPr>
            <w:tcW w:type="dxa" w:w="7710"/>
          </w:tcPr>
          <w:p>
            <w:pPr>
              <w:pStyle w:val="Celda9RXJ"/>
            </w:pPr>
            <w:r/>
            <w:r>
              <w:rPr>
                <w:b/>
              </w:rPr>
              <w:t>Mates básicos con el rey rival en el centro</w:t>
            </w:r>
          </w:p>
        </w:tc>
      </w:tr>
      <w:tr>
        <w:trPr>
          <w:cantSplit w:val="true"/>
        </w:trPr>
        <w:tc>
          <w:tcPr>
            <w:tcW w:type="dxa" w:w="1928"/>
          </w:tcPr>
          <w:p>
            <w:pPr>
              <w:pStyle w:val="Celda8_5N1F3A5FJ"/>
            </w:pPr>
            <w:r/>
            <w:r>
              <w:t>Aprendizaje esperado</w:t>
            </w:r>
          </w:p>
        </w:tc>
        <w:tc>
          <w:tcPr>
            <w:tcW w:type="dxa" w:w="7710"/>
          </w:tcPr>
          <w:p>
            <w:pPr>
              <w:pStyle w:val="Celda9RXJ"/>
            </w:pPr>
            <w:r/>
            <w:r>
              <w:t>6.2. Dar mate con dama y torre contra el rey solo, evitando el rey ahogado.</w:t>
            </w:r>
          </w:p>
        </w:tc>
      </w:tr>
      <w:tr>
        <w:trPr>
          <w:cantSplit w:val="true"/>
        </w:trPr>
        <w:tc>
          <w:tcPr>
            <w:tcW w:type="dxa" w:w="1928"/>
          </w:tcPr>
          <w:p>
            <w:pPr>
              <w:pStyle w:val="Celda8_5N1F3A5FJ"/>
            </w:pPr>
            <w:r/>
            <w:r>
              <w:t>Objetivo</w:t>
            </w:r>
          </w:p>
        </w:tc>
        <w:tc>
          <w:tcPr>
            <w:tcW w:type="dxa" w:w="7710"/>
          </w:tcPr>
          <w:p>
            <w:pPr>
              <w:pStyle w:val="Celda9RXJ"/>
            </w:pPr>
            <w:r/>
            <w:r>
              <w:t>Dar los mates básicos desde posiciones iniciales variadas.</w:t>
            </w:r>
          </w:p>
        </w:tc>
      </w:tr>
      <w:tr>
        <w:trPr>
          <w:cantSplit w:val="true"/>
        </w:trPr>
        <w:tc>
          <w:tcPr>
            <w:tcW w:type="dxa" w:w="1928"/>
          </w:tcPr>
          <w:p>
            <w:pPr>
              <w:pStyle w:val="Celda8_5N1F3A5FJ"/>
            </w:pPr>
            <w:r/>
            <w:r>
              <w:t>Focalización (5 min)</w:t>
            </w:r>
          </w:p>
        </w:tc>
        <w:tc>
          <w:tcPr>
            <w:tcW w:type="dxa" w:w="7710"/>
          </w:tcPr>
          <w:p>
            <w:pPr>
              <w:pStyle w:val="Celda9RXJ"/>
            </w:pPr>
            <w:r/>
            <w:r>
              <w:t>Reto: el rey negro en e5, el más difícil de arrinconar. ¿Quién se anima?</w:t>
            </w:r>
          </w:p>
        </w:tc>
      </w:tr>
      <w:tr>
        <w:trPr>
          <w:cantSplit w:val="true"/>
        </w:trPr>
        <w:tc>
          <w:tcPr>
            <w:tcW w:type="dxa" w:w="1928"/>
          </w:tcPr>
          <w:p>
            <w:pPr>
              <w:pStyle w:val="Celda8_5N1F3A5FJ"/>
            </w:pPr>
            <w:r/>
            <w:r>
              <w:t>Exploración (15 min)</w:t>
            </w:r>
          </w:p>
        </w:tc>
        <w:tc>
          <w:tcPr>
            <w:tcW w:type="dxa" w:w="7710"/>
          </w:tcPr>
          <w:p>
            <w:pPr>
              <w:pStyle w:val="Celda9RXJ"/>
            </w:pPr>
            <w:r/>
            <w:r>
              <w:t>Por parejas, se sortean posiciones iniciales con tarjetas: el rey negro en el centro y las piezas blancas en distintas casillas. Cada pareja da el mate con la pieza que le toque (dos torres o dama y torre) y registra si lo logró, si ahogó o si perdió una pieza.</w:t>
            </w:r>
          </w:p>
        </w:tc>
      </w:tr>
      <w:tr>
        <w:trPr>
          <w:cantSplit w:val="true"/>
        </w:trPr>
        <w:tc>
          <w:tcPr>
            <w:tcW w:type="dxa" w:w="1928"/>
          </w:tcPr>
          <w:p>
            <w:pPr>
              <w:pStyle w:val="Celda8_5N1F3A5FJ"/>
            </w:pPr>
            <w:r/>
            <w:r>
              <w:t>Contrastación (10 min)</w:t>
            </w:r>
          </w:p>
        </w:tc>
        <w:tc>
          <w:tcPr>
            <w:tcW w:type="dxa" w:w="7710"/>
          </w:tcPr>
          <w:p>
            <w:pPr>
              <w:pStyle w:val="Celda9RXJ"/>
            </w:pPr>
            <w:r/>
            <w:r>
              <w:t>Se comentan las posiciones más difíciles. La persona docente muestra cómo empezar: primero alejar las piezas del rey y luego armar la escalera.</w:t>
            </w:r>
          </w:p>
        </w:tc>
      </w:tr>
      <w:tr>
        <w:trPr>
          <w:cantSplit w:val="true"/>
        </w:trPr>
        <w:tc>
          <w:tcPr>
            <w:tcW w:type="dxa" w:w="1928"/>
          </w:tcPr>
          <w:p>
            <w:pPr>
              <w:pStyle w:val="Celda8_5N1F3A5FJ"/>
            </w:pPr>
            <w:r/>
            <w:r>
              <w:t>Aplicación (10 min)</w:t>
            </w:r>
          </w:p>
        </w:tc>
        <w:tc>
          <w:tcPr>
            <w:tcW w:type="dxa" w:w="7710"/>
          </w:tcPr>
          <w:p>
            <w:pPr>
              <w:pStyle w:val="Celda9RXJ"/>
            </w:pPr>
            <w:r/>
            <w:r>
              <w:t>Cada estudiante completa la hoja de registro de mates logrados.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registro.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posiciones,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181   ·   Semana 37, día 1   ·   Fecha: ____________</w:t>
            </w:r>
          </w:p>
        </w:tc>
      </w:tr>
      <w:tr>
        <w:trPr>
          <w:cantSplit w:val="true"/>
        </w:trPr>
        <w:tc>
          <w:tcPr>
            <w:tcW w:type="dxa" w:w="1928"/>
          </w:tcPr>
          <w:p>
            <w:pPr>
              <w:pStyle w:val="Celda8_5N1F3A5FJ"/>
            </w:pPr>
            <w:r/>
            <w:r>
              <w:t>Tema</w:t>
            </w:r>
          </w:p>
        </w:tc>
        <w:tc>
          <w:tcPr>
            <w:tcW w:type="dxa" w:w="7710"/>
          </w:tcPr>
          <w:p>
            <w:pPr>
              <w:pStyle w:val="Celda9RXJ"/>
            </w:pPr>
            <w:r/>
            <w:r>
              <w:rPr>
                <w:b/>
              </w:rPr>
              <w:t>Preparamos el torneo de aula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Conocer la organización y las normas del torneo de aula.</w:t>
            </w:r>
          </w:p>
        </w:tc>
      </w:tr>
      <w:tr>
        <w:trPr>
          <w:cantSplit w:val="true"/>
        </w:trPr>
        <w:tc>
          <w:tcPr>
            <w:tcW w:type="dxa" w:w="1928"/>
          </w:tcPr>
          <w:p>
            <w:pPr>
              <w:pStyle w:val="Celda8_5N1F3A5FJ"/>
            </w:pPr>
            <w:r/>
            <w:r>
              <w:t>Focalización (5 min)</w:t>
            </w:r>
          </w:p>
        </w:tc>
        <w:tc>
          <w:tcPr>
            <w:tcW w:type="dxa" w:w="7710"/>
          </w:tcPr>
          <w:p>
            <w:pPr>
              <w:pStyle w:val="Celda9RXJ"/>
            </w:pPr>
            <w:r/>
            <w:r>
              <w:t>Se muestra el cartel de resultados en la pared. Pregunta: «¿Cómo hacemos para que todos jueguen contra varias personas?».</w:t>
            </w:r>
          </w:p>
        </w:tc>
      </w:tr>
      <w:tr>
        <w:trPr>
          <w:cantSplit w:val="true"/>
        </w:trPr>
        <w:tc>
          <w:tcPr>
            <w:tcW w:type="dxa" w:w="1928"/>
          </w:tcPr>
          <w:p>
            <w:pPr>
              <w:pStyle w:val="Celda8_5N1F3A5FJ"/>
            </w:pPr>
            <w:r/>
            <w:r>
              <w:t>Exploración (15 min)</w:t>
            </w:r>
          </w:p>
        </w:tc>
        <w:tc>
          <w:tcPr>
            <w:tcW w:type="dxa" w:w="7710"/>
          </w:tcPr>
          <w:p>
            <w:pPr>
              <w:pStyle w:val="Celda9RXJ"/>
            </w:pPr>
            <w:r/>
            <w:r>
              <w:t>La persona docente explica el formato: el grupo se divide en grupos de seis y en cada uno juegan todos contra todos, cinco rondas. Se explica la puntuación (1, ½ y 0), el saludo, la boleta firmada y el papel del árbitro. Se sortean los grupos con papelitos.</w:t>
            </w:r>
          </w:p>
        </w:tc>
      </w:tr>
      <w:tr>
        <w:trPr>
          <w:cantSplit w:val="true"/>
        </w:trPr>
        <w:tc>
          <w:tcPr>
            <w:tcW w:type="dxa" w:w="1928"/>
          </w:tcPr>
          <w:p>
            <w:pPr>
              <w:pStyle w:val="Celda8_5N1F3A5FJ"/>
            </w:pPr>
            <w:r/>
            <w:r>
              <w:t>Contrastación (10 min)</w:t>
            </w:r>
          </w:p>
        </w:tc>
        <w:tc>
          <w:tcPr>
            <w:tcW w:type="dxa" w:w="7710"/>
          </w:tcPr>
          <w:p>
            <w:pPr>
              <w:pStyle w:val="Celda9RXJ"/>
            </w:pPr>
            <w:r/>
            <w:r>
              <w:t>Se lee en voz alta el cartel de juego limpio y el grupo lo acepta levantando la mano.</w:t>
            </w:r>
          </w:p>
        </w:tc>
      </w:tr>
      <w:tr>
        <w:trPr>
          <w:cantSplit w:val="true"/>
        </w:trPr>
        <w:tc>
          <w:tcPr>
            <w:tcW w:type="dxa" w:w="1928"/>
          </w:tcPr>
          <w:p>
            <w:pPr>
              <w:pStyle w:val="Celda8_5N1F3A5FJ"/>
            </w:pPr>
            <w:r/>
            <w:r>
              <w:t>Aplicación (10 min)</w:t>
            </w:r>
          </w:p>
        </w:tc>
        <w:tc>
          <w:tcPr>
            <w:tcW w:type="dxa" w:w="7710"/>
          </w:tcPr>
          <w:p>
            <w:pPr>
              <w:pStyle w:val="Celda9RXJ"/>
            </w:pPr>
            <w:r/>
            <w:r>
              <w:t>Cada estudiante escribe su nombre en el cartel y quiénes son sus rivales.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Participación en la organización.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Cartel de resultados, papelitos para el sorteo, boletas.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182   ·   Semana 37,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de preparación con árbitro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Practicar el formato del torneo antes de la primera ronda.</w:t>
            </w:r>
          </w:p>
        </w:tc>
      </w:tr>
      <w:tr>
        <w:trPr>
          <w:cantSplit w:val="true"/>
        </w:trPr>
        <w:tc>
          <w:tcPr>
            <w:tcW w:type="dxa" w:w="1928"/>
          </w:tcPr>
          <w:p>
            <w:pPr>
              <w:pStyle w:val="Celda8_5N1F3A5FJ"/>
            </w:pPr>
            <w:r/>
            <w:r>
              <w:t>Focalización (5 min)</w:t>
            </w:r>
          </w:p>
        </w:tc>
        <w:tc>
          <w:tcPr>
            <w:tcW w:type="dxa" w:w="7710"/>
          </w:tcPr>
          <w:p>
            <w:pPr>
              <w:pStyle w:val="Celda9RXJ"/>
            </w:pPr>
            <w:r/>
            <w:r>
              <w:t>Se repasan los pasos de cada partida: saludo, partida, boleta firmada, saludo, entrega al árbitro.</w:t>
            </w:r>
          </w:p>
        </w:tc>
      </w:tr>
      <w:tr>
        <w:trPr>
          <w:cantSplit w:val="true"/>
        </w:trPr>
        <w:tc>
          <w:tcPr>
            <w:tcW w:type="dxa" w:w="1928"/>
          </w:tcPr>
          <w:p>
            <w:pPr>
              <w:pStyle w:val="Celda8_5N1F3A5FJ"/>
            </w:pPr>
            <w:r/>
            <w:r>
              <w:t>Exploración (15 min)</w:t>
            </w:r>
          </w:p>
        </w:tc>
        <w:tc>
          <w:tcPr>
            <w:tcW w:type="dxa" w:w="7710"/>
          </w:tcPr>
          <w:p>
            <w:pPr>
              <w:pStyle w:val="Celda9RXJ"/>
            </w:pPr>
            <w:r/>
            <w:r>
              <w:t>Hay una ronda de práctica con el formato real, contra alguien de otro grupo del torneo. Cada mesa tiene un árbitro estudiantil, que revisa la boleta y avisa jugadas ilegales con la norma acordada.</w:t>
            </w:r>
          </w:p>
        </w:tc>
      </w:tr>
      <w:tr>
        <w:trPr>
          <w:cantSplit w:val="true"/>
        </w:trPr>
        <w:tc>
          <w:tcPr>
            <w:tcW w:type="dxa" w:w="1928"/>
          </w:tcPr>
          <w:p>
            <w:pPr>
              <w:pStyle w:val="Celda8_5N1F3A5FJ"/>
            </w:pPr>
            <w:r/>
            <w:r>
              <w:t>Contrastación (10 min)</w:t>
            </w:r>
          </w:p>
        </w:tc>
        <w:tc>
          <w:tcPr>
            <w:tcW w:type="dxa" w:w="7710"/>
          </w:tcPr>
          <w:p>
            <w:pPr>
              <w:pStyle w:val="Celda9RXJ"/>
            </w:pPr>
            <w:r/>
            <w:r>
              <w:t>Surgen dudas que se comentan en grupo: qué hacer si la partida no termina a tiempo, qué hacer si alguien toca una pieza y se arrepiente. La persona docente fija las respuestas para el torneo.</w:t>
            </w:r>
          </w:p>
        </w:tc>
      </w:tr>
      <w:tr>
        <w:trPr>
          <w:cantSplit w:val="true"/>
        </w:trPr>
        <w:tc>
          <w:tcPr>
            <w:tcW w:type="dxa" w:w="1928"/>
          </w:tcPr>
          <w:p>
            <w:pPr>
              <w:pStyle w:val="Celda8_5N1F3A5FJ"/>
            </w:pPr>
            <w:r/>
            <w:r>
              <w:t>Aplicación (10 min)</w:t>
            </w:r>
          </w:p>
        </w:tc>
        <w:tc>
          <w:tcPr>
            <w:tcW w:type="dxa" w:w="7710"/>
          </w:tcPr>
          <w:p>
            <w:pPr>
              <w:pStyle w:val="Celda9RXJ"/>
            </w:pPr>
            <w:r/>
            <w:r>
              <w:t>Las dos aclaraciones del día quedan escritas en la pizarra del día.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cumplimiento del formato.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boletas, gafetes.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183   ·   Semana 37,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primera ronda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Jugar la primera ronda del torneo de aula.</w:t>
            </w:r>
          </w:p>
        </w:tc>
      </w:tr>
      <w:tr>
        <w:trPr>
          <w:cantSplit w:val="true"/>
        </w:trPr>
        <w:tc>
          <w:tcPr>
            <w:tcW w:type="dxa" w:w="1928"/>
          </w:tcPr>
          <w:p>
            <w:pPr>
              <w:pStyle w:val="Celda8_5N1F3A5FJ"/>
            </w:pPr>
            <w:r/>
            <w:r>
              <w:t>Focalización (5 min)</w:t>
            </w:r>
          </w:p>
        </w:tc>
        <w:tc>
          <w:tcPr>
            <w:tcW w:type="dxa" w:w="7710"/>
          </w:tcPr>
          <w:p>
            <w:pPr>
              <w:pStyle w:val="Celda9RXJ"/>
            </w:pPr>
            <w:r/>
            <w:r>
              <w:t>Se leen los emparejamientos de la ronda 1 y cada estudiante busca su mesa.</w:t>
            </w:r>
          </w:p>
        </w:tc>
      </w:tr>
      <w:tr>
        <w:trPr>
          <w:cantSplit w:val="true"/>
        </w:trPr>
        <w:tc>
          <w:tcPr>
            <w:tcW w:type="dxa" w:w="1928"/>
          </w:tcPr>
          <w:p>
            <w:pPr>
              <w:pStyle w:val="Celda8_5N1F3A5FJ"/>
            </w:pPr>
            <w:r/>
            <w:r>
              <w:t>Exploración (15 min)</w:t>
            </w:r>
          </w:p>
        </w:tc>
        <w:tc>
          <w:tcPr>
            <w:tcW w:type="dxa" w:w="7710"/>
          </w:tcPr>
          <w:p>
            <w:pPr>
              <w:pStyle w:val="Celda9RXJ"/>
            </w:pPr>
            <w:r/>
            <w:r>
              <w:t>Empieza la primera ronda. La persona docente circula con el registro anecdótico y atiende las consultas de los árbitros. Quien termina antes resuelve ejercicios de mate en una del cuaderno o practica la escalera.</w:t>
            </w:r>
          </w:p>
        </w:tc>
      </w:tr>
      <w:tr>
        <w:trPr>
          <w:cantSplit w:val="true"/>
        </w:trPr>
        <w:tc>
          <w:tcPr>
            <w:tcW w:type="dxa" w:w="1928"/>
          </w:tcPr>
          <w:p>
            <w:pPr>
              <w:pStyle w:val="Celda8_5N1F3A5FJ"/>
            </w:pPr>
            <w:r/>
            <w:r>
              <w:t>Contrastación (10 min)</w:t>
            </w:r>
          </w:p>
        </w:tc>
        <w:tc>
          <w:tcPr>
            <w:tcW w:type="dxa" w:w="7710"/>
          </w:tcPr>
          <w:p>
            <w:pPr>
              <w:pStyle w:val="Celda9RXJ"/>
            </w:pPr>
            <w:r/>
            <w:r>
              <w:t>Al final, un encargado de cada grupo pasa los resultados al cartel. Se comenta cómo se resolvieron las dudas.</w:t>
            </w:r>
          </w:p>
        </w:tc>
      </w:tr>
      <w:tr>
        <w:trPr>
          <w:cantSplit w:val="true"/>
        </w:trPr>
        <w:tc>
          <w:tcPr>
            <w:tcW w:type="dxa" w:w="1928"/>
          </w:tcPr>
          <w:p>
            <w:pPr>
              <w:pStyle w:val="Celda8_5N1F3A5FJ"/>
            </w:pPr>
            <w:r/>
            <w:r>
              <w:t>Aplicación (10 min)</w:t>
            </w:r>
          </w:p>
        </w:tc>
        <w:tc>
          <w:tcPr>
            <w:tcW w:type="dxa" w:w="7710"/>
          </w:tcPr>
          <w:p>
            <w:pPr>
              <w:pStyle w:val="Celda9RXJ"/>
            </w:pPr>
            <w:r/>
            <w:r>
              <w:t>Cada estudiante anota su resultado en su hoja personal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juego limpio.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boletas, cartel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184   ·   Semana 37,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segunda ronda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Jugar la segunda ronda aplicando la rutina antes de mover.</w:t>
            </w:r>
          </w:p>
        </w:tc>
      </w:tr>
      <w:tr>
        <w:trPr>
          <w:cantSplit w:val="true"/>
        </w:trPr>
        <w:tc>
          <w:tcPr>
            <w:tcW w:type="dxa" w:w="1928"/>
          </w:tcPr>
          <w:p>
            <w:pPr>
              <w:pStyle w:val="Celda8_5N1F3A5FJ"/>
            </w:pPr>
            <w:r/>
            <w:r>
              <w:t>Focalización (5 min)</w:t>
            </w:r>
          </w:p>
        </w:tc>
        <w:tc>
          <w:tcPr>
            <w:tcW w:type="dxa" w:w="7710"/>
          </w:tcPr>
          <w:p>
            <w:pPr>
              <w:pStyle w:val="Celda9RXJ"/>
            </w:pPr>
            <w:r/>
            <w:r>
              <w:t>Se recuerda la rutina de la mano en la barbilla. La persona docente pide que hoy cada quien la use en todas sus jugadas.</w:t>
            </w:r>
          </w:p>
        </w:tc>
      </w:tr>
      <w:tr>
        <w:trPr>
          <w:cantSplit w:val="true"/>
        </w:trPr>
        <w:tc>
          <w:tcPr>
            <w:tcW w:type="dxa" w:w="1928"/>
          </w:tcPr>
          <w:p>
            <w:pPr>
              <w:pStyle w:val="Celda8_5N1F3A5FJ"/>
            </w:pPr>
            <w:r/>
            <w:r>
              <w:t>Exploración (15 min)</w:t>
            </w:r>
          </w:p>
        </w:tc>
        <w:tc>
          <w:tcPr>
            <w:tcW w:type="dxa" w:w="7710"/>
          </w:tcPr>
          <w:p>
            <w:pPr>
              <w:pStyle w:val="Celda9RXJ"/>
            </w:pPr>
            <w:r/>
            <w:r>
              <w:t>Arranca la segunda ronda. Los árbitros, además de vigilar las reglas, anotan si sus jugadores dieron algún jaque y si alguna partida terminó en mate.</w:t>
            </w:r>
          </w:p>
        </w:tc>
      </w:tr>
      <w:tr>
        <w:trPr>
          <w:cantSplit w:val="true"/>
        </w:trPr>
        <w:tc>
          <w:tcPr>
            <w:tcW w:type="dxa" w:w="1928"/>
          </w:tcPr>
          <w:p>
            <w:pPr>
              <w:pStyle w:val="Celda8_5N1F3A5FJ"/>
            </w:pPr>
            <w:r/>
            <w:r>
              <w:t>Contrastación (10 min)</w:t>
            </w:r>
          </w:p>
        </w:tc>
        <w:tc>
          <w:tcPr>
            <w:tcW w:type="dxa" w:w="7710"/>
          </w:tcPr>
          <w:p>
            <w:pPr>
              <w:pStyle w:val="Celda9RXJ"/>
            </w:pPr>
            <w:r/>
            <w:r>
              <w:t>Los encargados actualizan el cartel. Se cuentan las partidas terminadas en mate, en tablas y por tiempo.</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hoja una jugada de la que se siente orgulloso u orgullosa.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personal del torneo.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boletas, cartel.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185   ·   Semana 37, día 5   ·   Fecha: ____________</w:t>
            </w:r>
          </w:p>
        </w:tc>
      </w:tr>
      <w:tr>
        <w:trPr>
          <w:cantSplit w:val="true"/>
        </w:trPr>
        <w:tc>
          <w:tcPr>
            <w:tcW w:type="dxa" w:w="1928"/>
          </w:tcPr>
          <w:p>
            <w:pPr>
              <w:pStyle w:val="Celda8_5N1F3A5FJ"/>
            </w:pPr>
            <w:r/>
            <w:r>
              <w:t>Tema</w:t>
            </w:r>
          </w:p>
        </w:tc>
        <w:tc>
          <w:tcPr>
            <w:tcW w:type="dxa" w:w="7710"/>
          </w:tcPr>
          <w:p>
            <w:pPr>
              <w:pStyle w:val="Celda9RXJ"/>
            </w:pPr>
            <w:r/>
            <w:r>
              <w:rPr>
                <w:b/>
              </w:rPr>
              <w:t>Aprendemos de las rondas 1 y 2</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Analizar partidas del torneo para mejorar en las siguientes rondas.</w:t>
            </w:r>
          </w:p>
        </w:tc>
      </w:tr>
      <w:tr>
        <w:trPr>
          <w:cantSplit w:val="true"/>
        </w:trPr>
        <w:tc>
          <w:tcPr>
            <w:tcW w:type="dxa" w:w="1928"/>
          </w:tcPr>
          <w:p>
            <w:pPr>
              <w:pStyle w:val="Celda8_5N1F3A5FJ"/>
            </w:pPr>
            <w:r/>
            <w:r>
              <w:t>Focalización (5 min)</w:t>
            </w:r>
          </w:p>
        </w:tc>
        <w:tc>
          <w:tcPr>
            <w:tcW w:type="dxa" w:w="7710"/>
          </w:tcPr>
          <w:p>
            <w:pPr>
              <w:pStyle w:val="Celda9RXJ"/>
            </w:pPr>
            <w:r/>
            <w:r>
              <w:t>Se pregunta quién quiere compartir una partida. Se eligen dos, con permiso de sus autores.</w:t>
            </w:r>
          </w:p>
        </w:tc>
      </w:tr>
      <w:tr>
        <w:trPr>
          <w:cantSplit w:val="true"/>
        </w:trPr>
        <w:tc>
          <w:tcPr>
            <w:tcW w:type="dxa" w:w="1928"/>
          </w:tcPr>
          <w:p>
            <w:pPr>
              <w:pStyle w:val="Celda8_5N1F3A5FJ"/>
            </w:pPr>
            <w:r/>
            <w:r>
              <w:t>Exploración (15 min)</w:t>
            </w:r>
          </w:p>
        </w:tc>
        <w:tc>
          <w:tcPr>
            <w:tcW w:type="dxa" w:w="7710"/>
          </w:tcPr>
          <w:p>
            <w:pPr>
              <w:pStyle w:val="Celda9RXJ"/>
            </w:pPr>
            <w:r/>
            <w:r>
              <w:t>En el tablero mural, cada pareja voluntaria muestra el momento clave de su partida. El grupo busca qué otra jugada había. Luego, por parejas, cada estudiante revisa su propia partida con el rival del día anterior.</w:t>
            </w:r>
          </w:p>
        </w:tc>
      </w:tr>
      <w:tr>
        <w:trPr>
          <w:cantSplit w:val="true"/>
        </w:trPr>
        <w:tc>
          <w:tcPr>
            <w:tcW w:type="dxa" w:w="1928"/>
          </w:tcPr>
          <w:p>
            <w:pPr>
              <w:pStyle w:val="Celda8_5N1F3A5FJ"/>
            </w:pPr>
            <w:r/>
            <w:r>
              <w:t>Contrastación (10 min)</w:t>
            </w:r>
          </w:p>
        </w:tc>
        <w:tc>
          <w:tcPr>
            <w:tcW w:type="dxa" w:w="7710"/>
          </w:tcPr>
          <w:p>
            <w:pPr>
              <w:pStyle w:val="Celda9RXJ"/>
            </w:pPr>
            <w:r/>
            <w:r>
              <w:t>Se resumen en la pizarra las tres lecciones del día, por ejemplo: «revisar la defensa antes de capturar», «no ahogar», «enrocar pronto».</w:t>
            </w:r>
          </w:p>
        </w:tc>
      </w:tr>
      <w:tr>
        <w:trPr>
          <w:cantSplit w:val="true"/>
        </w:trPr>
        <w:tc>
          <w:tcPr>
            <w:tcW w:type="dxa" w:w="1928"/>
          </w:tcPr>
          <w:p>
            <w:pPr>
              <w:pStyle w:val="Celda8_5N1F3A5FJ"/>
            </w:pPr>
            <w:r/>
            <w:r>
              <w:t>Aplicación (10 min)</w:t>
            </w:r>
          </w:p>
        </w:tc>
        <w:tc>
          <w:tcPr>
            <w:tcW w:type="dxa" w:w="7710"/>
          </w:tcPr>
          <w:p>
            <w:pPr>
              <w:pStyle w:val="Celda9RXJ"/>
            </w:pPr>
            <w:r/>
            <w:r>
              <w:t>Cada estudiante anota una lección en su hoja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lección anotada.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186   ·   Semana 38, día 1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tercera ronda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Jugar la tercera ronda aplicando las lecciones del análisis.</w:t>
            </w:r>
          </w:p>
        </w:tc>
      </w:tr>
      <w:tr>
        <w:trPr>
          <w:cantSplit w:val="true"/>
        </w:trPr>
        <w:tc>
          <w:tcPr>
            <w:tcW w:type="dxa" w:w="1928"/>
          </w:tcPr>
          <w:p>
            <w:pPr>
              <w:pStyle w:val="Celda8_5N1F3A5FJ"/>
            </w:pPr>
            <w:r/>
            <w:r>
              <w:t>Focalización (5 min)</w:t>
            </w:r>
          </w:p>
        </w:tc>
        <w:tc>
          <w:tcPr>
            <w:tcW w:type="dxa" w:w="7710"/>
          </w:tcPr>
          <w:p>
            <w:pPr>
              <w:pStyle w:val="Celda9RXJ"/>
            </w:pPr>
            <w:r/>
            <w:r>
              <w:t>Cada estudiante lee la lección que anotó el día anterior.</w:t>
            </w:r>
          </w:p>
        </w:tc>
      </w:tr>
      <w:tr>
        <w:trPr>
          <w:cantSplit w:val="true"/>
        </w:trPr>
        <w:tc>
          <w:tcPr>
            <w:tcW w:type="dxa" w:w="1928"/>
          </w:tcPr>
          <w:p>
            <w:pPr>
              <w:pStyle w:val="Celda8_5N1F3A5FJ"/>
            </w:pPr>
            <w:r/>
            <w:r>
              <w:t>Exploración (15 min)</w:t>
            </w:r>
          </w:p>
        </w:tc>
        <w:tc>
          <w:tcPr>
            <w:tcW w:type="dxa" w:w="7710"/>
          </w:tcPr>
          <w:p>
            <w:pPr>
              <w:pStyle w:val="Celda9RXJ"/>
            </w:pPr>
            <w:r/>
            <w:r>
              <w:t>Se juega la tercera ronda. La persona docente presta atención a cómo terminan las partidas ganadas: si se usa la escalera y si se evita el ahogado. Quien termina antes hace de árbitro de apoyo.</w:t>
            </w:r>
          </w:p>
        </w:tc>
      </w:tr>
      <w:tr>
        <w:trPr>
          <w:cantSplit w:val="true"/>
        </w:trPr>
        <w:tc>
          <w:tcPr>
            <w:tcW w:type="dxa" w:w="1928"/>
          </w:tcPr>
          <w:p>
            <w:pPr>
              <w:pStyle w:val="Celda8_5N1F3A5FJ"/>
            </w:pPr>
            <w:r/>
            <w:r>
              <w:t>Contrastación (10 min)</w:t>
            </w:r>
          </w:p>
        </w:tc>
        <w:tc>
          <w:tcPr>
            <w:tcW w:type="dxa" w:w="7710"/>
          </w:tcPr>
          <w:p>
            <w:pPr>
              <w:pStyle w:val="Celda9RXJ"/>
            </w:pPr>
            <w:r/>
            <w:r>
              <w:t>Los encargados actualizan el cartel y la persona docente comenta dos finales bien jugados.</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hoja personal el resultado y cómo terminó la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finales.</w:t>
            </w:r>
          </w:p>
        </w:tc>
      </w:tr>
      <w:tr>
        <w:trPr>
          <w:cantSplit w:val="true"/>
        </w:trPr>
        <w:tc>
          <w:tcPr>
            <w:tcW w:type="dxa" w:w="1928"/>
          </w:tcPr>
          <w:p>
            <w:pPr>
              <w:pStyle w:val="Celda8_5N1F3A5FJ"/>
            </w:pPr>
            <w:r/>
            <w:r>
              <w:t>Materiales</w:t>
            </w:r>
          </w:p>
        </w:tc>
        <w:tc>
          <w:tcPr>
            <w:tcW w:type="dxa" w:w="7710"/>
          </w:tcPr>
          <w:p>
            <w:pPr>
              <w:pStyle w:val="Celda9RXJ"/>
            </w:pPr>
            <w:r/>
            <w:r>
              <w:t>Tableros, piezas, boletas, cartel.</w:t>
            </w:r>
          </w:p>
        </w:tc>
      </w:tr>
      <w:tr>
        <w:trPr>
          <w:cantSplit w:val="true"/>
        </w:trPr>
        <w:tc>
          <w:tcPr>
            <w:tcW w:type="dxa" w:w="1928"/>
          </w:tcPr>
          <w:p>
            <w:pPr>
              <w:pStyle w:val="Celda8_5N1F3A5FJ"/>
              <w:keepNext w:val="0"/>
            </w:pPr>
            <w:r/>
            <w:r>
              <w:t>Tarea</w:t>
            </w:r>
          </w:p>
        </w:tc>
        <w:tc>
          <w:tcPr>
            <w:tcW w:type="dxa" w:w="7710"/>
          </w:tcPr>
          <w:p>
            <w:pPr>
              <w:pStyle w:val="Celda9RXJ"/>
              <w:keepNext w:val="0"/>
            </w:pPr>
            <w:r/>
            <w:r>
              <w:t>Contarle a la familia cómo va el torneo y jugar una partida de práctica con alguien en casa.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187   ·   Semana 38, día 2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cuarta ronda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Jugar la cuarta ronda con respeto a las normas.</w:t>
            </w:r>
          </w:p>
        </w:tc>
      </w:tr>
      <w:tr>
        <w:trPr>
          <w:cantSplit w:val="true"/>
        </w:trPr>
        <w:tc>
          <w:tcPr>
            <w:tcW w:type="dxa" w:w="1928"/>
          </w:tcPr>
          <w:p>
            <w:pPr>
              <w:pStyle w:val="Celda8_5N1F3A5FJ"/>
            </w:pPr>
            <w:r/>
            <w:r>
              <w:t>Focalización (5 min)</w:t>
            </w:r>
          </w:p>
        </w:tc>
        <w:tc>
          <w:tcPr>
            <w:tcW w:type="dxa" w:w="7710"/>
          </w:tcPr>
          <w:p>
            <w:pPr>
              <w:pStyle w:val="Celda9RXJ"/>
            </w:pPr>
            <w:r/>
            <w:r>
              <w:t>Se comentan las partidas jugadas en casa. Luego se leen los emparejamientos.</w:t>
            </w:r>
          </w:p>
        </w:tc>
      </w:tr>
      <w:tr>
        <w:trPr>
          <w:cantSplit w:val="true"/>
        </w:trPr>
        <w:tc>
          <w:tcPr>
            <w:tcW w:type="dxa" w:w="1928"/>
          </w:tcPr>
          <w:p>
            <w:pPr>
              <w:pStyle w:val="Celda8_5N1F3A5FJ"/>
            </w:pPr>
            <w:r/>
            <w:r>
              <w:t>Exploración (15 min)</w:t>
            </w:r>
          </w:p>
        </w:tc>
        <w:tc>
          <w:tcPr>
            <w:tcW w:type="dxa" w:w="7710"/>
          </w:tcPr>
          <w:p>
            <w:pPr>
              <w:pStyle w:val="Celda9RXJ"/>
            </w:pPr>
            <w:r/>
            <w:r>
              <w:t>Llega la cuarta ronda. Esta vez los árbitros también evalúan el saludo y el trato con una lista de tres puntos: saluda al inicio, juega en silencio, saluda al final.</w:t>
            </w:r>
          </w:p>
        </w:tc>
      </w:tr>
      <w:tr>
        <w:trPr>
          <w:cantSplit w:val="true"/>
        </w:trPr>
        <w:tc>
          <w:tcPr>
            <w:tcW w:type="dxa" w:w="1928"/>
          </w:tcPr>
          <w:p>
            <w:pPr>
              <w:pStyle w:val="Celda8_5N1F3A5FJ"/>
            </w:pPr>
            <w:r/>
            <w:r>
              <w:t>Contrastación (10 min)</w:t>
            </w:r>
          </w:p>
        </w:tc>
        <w:tc>
          <w:tcPr>
            <w:tcW w:type="dxa" w:w="7710"/>
          </w:tcPr>
          <w:p>
            <w:pPr>
              <w:pStyle w:val="Celda9RXJ"/>
            </w:pPr>
            <w:r/>
            <w:r>
              <w:t>Con el cartel al día, la persona docente reconoce en voz alta los gestos de juego limpio que vio.</w:t>
            </w:r>
          </w:p>
        </w:tc>
      </w:tr>
      <w:tr>
        <w:trPr>
          <w:cantSplit w:val="true"/>
        </w:trPr>
        <w:tc>
          <w:tcPr>
            <w:tcW w:type="dxa" w:w="1928"/>
          </w:tcPr>
          <w:p>
            <w:pPr>
              <w:pStyle w:val="Celda8_5N1F3A5FJ"/>
            </w:pPr>
            <w:r/>
            <w:r>
              <w:t>Aplicación (10 min)</w:t>
            </w:r>
          </w:p>
        </w:tc>
        <w:tc>
          <w:tcPr>
            <w:tcW w:type="dxa" w:w="7710"/>
          </w:tcPr>
          <w:p>
            <w:pPr>
              <w:pStyle w:val="Celda9RXJ"/>
            </w:pPr>
            <w:r/>
            <w:r>
              <w:t>Cada estudiante completa su hoja personal.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juego limpio del árbitro.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boletas, listas de árbitro.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188   ·   Semana 38, día 3   ·   Fecha: ____________</w:t>
            </w:r>
          </w:p>
        </w:tc>
      </w:tr>
      <w:tr>
        <w:trPr>
          <w:cantSplit w:val="true"/>
        </w:trPr>
        <w:tc>
          <w:tcPr>
            <w:tcW w:type="dxa" w:w="1928"/>
          </w:tcPr>
          <w:p>
            <w:pPr>
              <w:pStyle w:val="Celda8_5N1F3A5FJ"/>
            </w:pPr>
            <w:r/>
            <w:r>
              <w:t>Tema</w:t>
            </w:r>
          </w:p>
        </w:tc>
        <w:tc>
          <w:tcPr>
            <w:tcW w:type="dxa" w:w="7710"/>
          </w:tcPr>
          <w:p>
            <w:pPr>
              <w:pStyle w:val="Celda9RXJ"/>
            </w:pPr>
            <w:r/>
            <w:r>
              <w:rPr>
                <w:b/>
              </w:rPr>
              <w:t>De la partida al mate: terminar lo que se gana</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Convertir en mate una ventaja grande de material.</w:t>
            </w:r>
          </w:p>
        </w:tc>
      </w:tr>
      <w:tr>
        <w:trPr>
          <w:cantSplit w:val="true"/>
        </w:trPr>
        <w:tc>
          <w:tcPr>
            <w:tcW w:type="dxa" w:w="1928"/>
          </w:tcPr>
          <w:p>
            <w:pPr>
              <w:pStyle w:val="Celda8_5N1F3A5FJ"/>
            </w:pPr>
            <w:r/>
            <w:r>
              <w:t>Focalización (5 min)</w:t>
            </w:r>
          </w:p>
        </w:tc>
        <w:tc>
          <w:tcPr>
            <w:tcW w:type="dxa" w:w="7710"/>
          </w:tcPr>
          <w:p>
            <w:pPr>
              <w:pStyle w:val="Celda9RXJ"/>
            </w:pPr>
            <w:r/>
            <w:r>
              <w:t>Se pregunta cuántas partidas del torneo terminaron sin mate aunque alguien tenía mucho más material.</w:t>
            </w:r>
          </w:p>
        </w:tc>
      </w:tr>
      <w:tr>
        <w:trPr>
          <w:cantSplit w:val="true"/>
        </w:trPr>
        <w:tc>
          <w:tcPr>
            <w:tcW w:type="dxa" w:w="1928"/>
          </w:tcPr>
          <w:p>
            <w:pPr>
              <w:pStyle w:val="Celda8_5N1F3A5FJ"/>
            </w:pPr>
            <w:r/>
            <w:r>
              <w:t>Exploración (15 min)</w:t>
            </w:r>
          </w:p>
        </w:tc>
        <w:tc>
          <w:tcPr>
            <w:tcW w:type="dxa" w:w="7710"/>
          </w:tcPr>
          <w:p>
            <w:pPr>
              <w:pStyle w:val="Celda9RXJ"/>
            </w:pPr>
            <w:r/>
            <w:r>
              <w:t>La persona docente coloca en el tablero mural posiciones con rey y dos torres o rey, dama y torre contra rey y algunos peones. Por parejas, primero capturan o frenan los peones y luego arman la escalera para dar mate. Se cambian los papeles.</w:t>
            </w:r>
          </w:p>
        </w:tc>
      </w:tr>
      <w:tr>
        <w:trPr>
          <w:cantSplit w:val="true"/>
        </w:trPr>
        <w:tc>
          <w:tcPr>
            <w:tcW w:type="dxa" w:w="1928"/>
          </w:tcPr>
          <w:p>
            <w:pPr>
              <w:pStyle w:val="Celda8_5N1F3A5FJ"/>
            </w:pPr>
            <w:r/>
            <w:r>
              <w:t>Contrastación (10 min)</w:t>
            </w:r>
          </w:p>
        </w:tc>
        <w:tc>
          <w:tcPr>
            <w:tcW w:type="dxa" w:w="7710"/>
          </w:tcPr>
          <w:p>
            <w:pPr>
              <w:pStyle w:val="Celda9RXJ"/>
            </w:pPr>
            <w:r/>
            <w:r>
              <w:t>Se nombra el plan: primero quitar el peligro de los peones, después llevar al rey a la orilla con la escalera.</w:t>
            </w:r>
          </w:p>
        </w:tc>
      </w:tr>
      <w:tr>
        <w:trPr>
          <w:cantSplit w:val="true"/>
        </w:trPr>
        <w:tc>
          <w:tcPr>
            <w:tcW w:type="dxa" w:w="1928"/>
          </w:tcPr>
          <w:p>
            <w:pPr>
              <w:pStyle w:val="Celda8_5N1F3A5FJ"/>
            </w:pPr>
            <w:r/>
            <w:r>
              <w:t>Aplicación (10 min)</w:t>
            </w:r>
          </w:p>
        </w:tc>
        <w:tc>
          <w:tcPr>
            <w:tcW w:type="dxa" w:w="7710"/>
          </w:tcPr>
          <w:p>
            <w:pPr>
              <w:pStyle w:val="Celda9RXJ"/>
            </w:pPr>
            <w:r/>
            <w:r>
              <w:t>Cada pareja juega una posición más y anota si llegó al mate.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registro de mates.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189   ·   Semana 38, día 4   ·   Fecha: ____________</w:t>
            </w:r>
          </w:p>
        </w:tc>
      </w:tr>
      <w:tr>
        <w:trPr>
          <w:cantSplit w:val="true"/>
        </w:trPr>
        <w:tc>
          <w:tcPr>
            <w:tcW w:type="dxa" w:w="1928"/>
          </w:tcPr>
          <w:p>
            <w:pPr>
              <w:pStyle w:val="Celda8_5N1F3A5FJ"/>
            </w:pPr>
            <w:r/>
            <w:r>
              <w:t>Tema</w:t>
            </w:r>
          </w:p>
        </w:tc>
        <w:tc>
          <w:tcPr>
            <w:tcW w:type="dxa" w:w="7710"/>
          </w:tcPr>
          <w:p>
            <w:pPr>
              <w:pStyle w:val="Celda9RXJ"/>
            </w:pPr>
            <w:r/>
            <w:r>
              <w:rPr>
                <w:b/>
              </w:rPr>
              <w:t>Torneo de aula: quinta ronda</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Jugar la última ronda del torneo de aula.</w:t>
            </w:r>
          </w:p>
        </w:tc>
      </w:tr>
      <w:tr>
        <w:trPr>
          <w:cantSplit w:val="true"/>
        </w:trPr>
        <w:tc>
          <w:tcPr>
            <w:tcW w:type="dxa" w:w="1928"/>
          </w:tcPr>
          <w:p>
            <w:pPr>
              <w:pStyle w:val="Celda8_5N1F3A5FJ"/>
            </w:pPr>
            <w:r/>
            <w:r>
              <w:t>Focalización (5 min)</w:t>
            </w:r>
          </w:p>
        </w:tc>
        <w:tc>
          <w:tcPr>
            <w:tcW w:type="dxa" w:w="7710"/>
          </w:tcPr>
          <w:p>
            <w:pPr>
              <w:pStyle w:val="Celda9RXJ"/>
            </w:pPr>
            <w:r/>
            <w:r>
              <w:t>Se lee el cartel antes de la última ronda. La persona docente recuerda que todas las personas reciben diploma.</w:t>
            </w:r>
          </w:p>
        </w:tc>
      </w:tr>
      <w:tr>
        <w:trPr>
          <w:cantSplit w:val="true"/>
        </w:trPr>
        <w:tc>
          <w:tcPr>
            <w:tcW w:type="dxa" w:w="1928"/>
          </w:tcPr>
          <w:p>
            <w:pPr>
              <w:pStyle w:val="Celda8_5N1F3A5FJ"/>
            </w:pPr>
            <w:r/>
            <w:r>
              <w:t>Exploración (15 min)</w:t>
            </w:r>
          </w:p>
        </w:tc>
        <w:tc>
          <w:tcPr>
            <w:tcW w:type="dxa" w:w="7710"/>
          </w:tcPr>
          <w:p>
            <w:pPr>
              <w:pStyle w:val="Celda9RXJ"/>
            </w:pPr>
            <w:r/>
            <w:r>
              <w:t>Última ronda: la quinta. Al terminar, cada grupo suma los puntos de sus integrantes con ayuda de los encargados del cartel.</w:t>
            </w:r>
          </w:p>
        </w:tc>
      </w:tr>
      <w:tr>
        <w:trPr>
          <w:cantSplit w:val="true"/>
        </w:trPr>
        <w:tc>
          <w:tcPr>
            <w:tcW w:type="dxa" w:w="1928"/>
          </w:tcPr>
          <w:p>
            <w:pPr>
              <w:pStyle w:val="Celda8_5N1F3A5FJ"/>
            </w:pPr>
            <w:r/>
            <w:r>
              <w:t>Contrastación (10 min)</w:t>
            </w:r>
          </w:p>
        </w:tc>
        <w:tc>
          <w:tcPr>
            <w:tcW w:type="dxa" w:w="7710"/>
          </w:tcPr>
          <w:p>
            <w:pPr>
              <w:pStyle w:val="Celda9RXJ"/>
            </w:pPr>
            <w:r/>
            <w:r>
              <w:t>Los encargados leen las sumas en voz alta. Si hay empates, se acuerda compartir el lugar.</w:t>
            </w:r>
          </w:p>
        </w:tc>
      </w:tr>
      <w:tr>
        <w:trPr>
          <w:cantSplit w:val="true"/>
        </w:trPr>
        <w:tc>
          <w:tcPr>
            <w:tcW w:type="dxa" w:w="1928"/>
          </w:tcPr>
          <w:p>
            <w:pPr>
              <w:pStyle w:val="Celda8_5N1F3A5FJ"/>
            </w:pPr>
            <w:r/>
            <w:r>
              <w:t>Aplicación (10 min)</w:t>
            </w:r>
          </w:p>
        </w:tc>
        <w:tc>
          <w:tcPr>
            <w:tcW w:type="dxa" w:w="7710"/>
          </w:tcPr>
          <w:p>
            <w:pPr>
              <w:pStyle w:val="Celda9RXJ"/>
            </w:pPr>
            <w:r/>
            <w:r>
              <w:t>Cada estudiante completa su hoja personal del torneo con el total de puntos.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personal y cartel completos.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boletas, cartel.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190   ·   Semana 38, día 5   ·   Fecha: ____________</w:t>
            </w:r>
          </w:p>
        </w:tc>
      </w:tr>
      <w:tr>
        <w:trPr>
          <w:cantSplit w:val="true"/>
        </w:trPr>
        <w:tc>
          <w:tcPr>
            <w:tcW w:type="dxa" w:w="1928"/>
          </w:tcPr>
          <w:p>
            <w:pPr>
              <w:pStyle w:val="Celda8_5N1F3A5FJ"/>
            </w:pPr>
            <w:r/>
            <w:r>
              <w:t>Tema</w:t>
            </w:r>
          </w:p>
        </w:tc>
        <w:tc>
          <w:tcPr>
            <w:tcW w:type="dxa" w:w="7710"/>
          </w:tcPr>
          <w:p>
            <w:pPr>
              <w:pStyle w:val="Celda9RXJ"/>
            </w:pPr>
            <w:r/>
            <w:r>
              <w:rPr>
                <w:b/>
              </w:rPr>
              <w:t>Los mates del torneo</w:t>
            </w:r>
          </w:p>
        </w:tc>
      </w:tr>
      <w:tr>
        <w:trPr>
          <w:cantSplit w:val="true"/>
        </w:trPr>
        <w:tc>
          <w:tcPr>
            <w:tcW w:type="dxa" w:w="1928"/>
          </w:tcPr>
          <w:p>
            <w:pPr>
              <w:pStyle w:val="Celda8_5N1F3A5FJ"/>
            </w:pPr>
            <w:r/>
            <w:r>
              <w:t>Aprendizaje esperado</w:t>
            </w:r>
          </w:p>
        </w:tc>
        <w:tc>
          <w:tcPr>
            <w:tcW w:type="dxa" w:w="7710"/>
          </w:tcPr>
          <w:p>
            <w:pPr>
              <w:pStyle w:val="Celda9RXJ"/>
            </w:pPr>
            <w:r/>
            <w:r>
              <w:t>6.2. Dar mate con dama y torre contra el rey solo, evitando el rey ahogado.</w:t>
            </w:r>
          </w:p>
        </w:tc>
      </w:tr>
      <w:tr>
        <w:trPr>
          <w:cantSplit w:val="true"/>
        </w:trPr>
        <w:tc>
          <w:tcPr>
            <w:tcW w:type="dxa" w:w="1928"/>
          </w:tcPr>
          <w:p>
            <w:pPr>
              <w:pStyle w:val="Celda8_5N1F3A5FJ"/>
            </w:pPr>
            <w:r/>
            <w:r>
              <w:t>Objetivo</w:t>
            </w:r>
          </w:p>
        </w:tc>
        <w:tc>
          <w:tcPr>
            <w:tcW w:type="dxa" w:w="7710"/>
          </w:tcPr>
          <w:p>
            <w:pPr>
              <w:pStyle w:val="Celda9RXJ"/>
            </w:pPr>
            <w:r/>
            <w:r>
              <w:t>Revisar y celebrar los mates logrados en el torneo.</w:t>
            </w:r>
          </w:p>
        </w:tc>
      </w:tr>
      <w:tr>
        <w:trPr>
          <w:cantSplit w:val="true"/>
        </w:trPr>
        <w:tc>
          <w:tcPr>
            <w:tcW w:type="dxa" w:w="1928"/>
          </w:tcPr>
          <w:p>
            <w:pPr>
              <w:pStyle w:val="Celda8_5N1F3A5FJ"/>
            </w:pPr>
            <w:r/>
            <w:r>
              <w:t>Focalización (5 min)</w:t>
            </w:r>
          </w:p>
        </w:tc>
        <w:tc>
          <w:tcPr>
            <w:tcW w:type="dxa" w:w="7710"/>
          </w:tcPr>
          <w:p>
            <w:pPr>
              <w:pStyle w:val="Celda9RXJ"/>
            </w:pPr>
            <w:r/>
            <w:r>
              <w:t>Se pregunta quién dio algún mate en el torneo. Se hace una lista en la pizarra.</w:t>
            </w:r>
          </w:p>
        </w:tc>
      </w:tr>
      <w:tr>
        <w:trPr>
          <w:cantSplit w:val="true"/>
        </w:trPr>
        <w:tc>
          <w:tcPr>
            <w:tcW w:type="dxa" w:w="1928"/>
          </w:tcPr>
          <w:p>
            <w:pPr>
              <w:pStyle w:val="Celda8_5N1F3A5FJ"/>
            </w:pPr>
            <w:r/>
            <w:r>
              <w:t>Exploración (15 min)</w:t>
            </w:r>
          </w:p>
        </w:tc>
        <w:tc>
          <w:tcPr>
            <w:tcW w:type="dxa" w:w="7710"/>
          </w:tcPr>
          <w:p>
            <w:pPr>
              <w:pStyle w:val="Celda9RXJ"/>
            </w:pPr>
            <w:r/>
            <w:r>
              <w:t>Por parejas, quienes dieron mate reconstruyen la posición final en su tablero y la dibujan en una hoja para la galería de mates del aula. Quienes no lo lograron, practican la escalera con dama y torre con un compañero que sí lo logró.</w:t>
            </w:r>
          </w:p>
        </w:tc>
      </w:tr>
      <w:tr>
        <w:trPr>
          <w:cantSplit w:val="true"/>
        </w:trPr>
        <w:tc>
          <w:tcPr>
            <w:tcW w:type="dxa" w:w="1928"/>
          </w:tcPr>
          <w:p>
            <w:pPr>
              <w:pStyle w:val="Celda8_5N1F3A5FJ"/>
            </w:pPr>
            <w:r/>
            <w:r>
              <w:t>Contrastación (10 min)</w:t>
            </w:r>
          </w:p>
        </w:tc>
        <w:tc>
          <w:tcPr>
            <w:tcW w:type="dxa" w:w="7710"/>
          </w:tcPr>
          <w:p>
            <w:pPr>
              <w:pStyle w:val="Celda9RXJ"/>
            </w:pPr>
            <w:r/>
            <w:r>
              <w:t>Se revisan las posiciones dibujadas: ¿son mate de verdad? Se comprueban con las tres salidas.</w:t>
            </w:r>
          </w:p>
        </w:tc>
      </w:tr>
      <w:tr>
        <w:trPr>
          <w:cantSplit w:val="true"/>
        </w:trPr>
        <w:tc>
          <w:tcPr>
            <w:tcW w:type="dxa" w:w="1928"/>
          </w:tcPr>
          <w:p>
            <w:pPr>
              <w:pStyle w:val="Celda8_5N1F3A5FJ"/>
            </w:pPr>
            <w:r/>
            <w:r>
              <w:t>Aplicación (10 min)</w:t>
            </w:r>
          </w:p>
        </w:tc>
        <w:tc>
          <w:tcPr>
            <w:tcW w:type="dxa" w:w="7710"/>
          </w:tcPr>
          <w:p>
            <w:pPr>
              <w:pStyle w:val="Celda9RXJ"/>
            </w:pPr>
            <w:r/>
            <w:r>
              <w:t>Los dibujos se pegan en la galería de mates junto al reglamento ilustrado.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dibujos.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191   ·   Semana 39,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 de campeones y partidas amistosas</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Jugar una partida final entre quienes ganaron cada grupo y partidas amistosas para el resto.</w:t>
            </w:r>
          </w:p>
        </w:tc>
      </w:tr>
      <w:tr>
        <w:trPr>
          <w:cantSplit w:val="true"/>
        </w:trPr>
        <w:tc>
          <w:tcPr>
            <w:tcW w:type="dxa" w:w="1928"/>
          </w:tcPr>
          <w:p>
            <w:pPr>
              <w:pStyle w:val="Celda8_5N1F3A5FJ"/>
            </w:pPr>
            <w:r/>
            <w:r>
              <w:t>Focalización (5 min)</w:t>
            </w:r>
          </w:p>
        </w:tc>
        <w:tc>
          <w:tcPr>
            <w:tcW w:type="dxa" w:w="7710"/>
          </w:tcPr>
          <w:p>
            <w:pPr>
              <w:pStyle w:val="Celda9RXJ"/>
            </w:pPr>
            <w:r/>
            <w:r>
              <w:t>Se anuncian quienes ganaron cada grupo. Se acomoda la mesa de campeones en el centro del aula.</w:t>
            </w:r>
          </w:p>
        </w:tc>
      </w:tr>
      <w:tr>
        <w:trPr>
          <w:cantSplit w:val="true"/>
        </w:trPr>
        <w:tc>
          <w:tcPr>
            <w:tcW w:type="dxa" w:w="1928"/>
          </w:tcPr>
          <w:p>
            <w:pPr>
              <w:pStyle w:val="Celda8_5N1F3A5FJ"/>
            </w:pPr>
            <w:r/>
            <w:r>
              <w:t>Exploración (15 min)</w:t>
            </w:r>
          </w:p>
        </w:tc>
        <w:tc>
          <w:tcPr>
            <w:tcW w:type="dxa" w:w="7710"/>
          </w:tcPr>
          <w:p>
            <w:pPr>
              <w:pStyle w:val="Celda9RXJ"/>
            </w:pPr>
            <w:r/>
            <w:r>
              <w:t>Quienes ganaron en sus grupos juegan una partida final en el centro, con un árbitro estudiantil. Una pareja de estudiantes la reproduce en el tablero mural para que todos la vean. El resto juega partidas amistosas contra alguien con quien no jugó en el torneo.</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en voz baja algunas jugadas de la partida final en el tablero mural.</w:t>
            </w:r>
          </w:p>
        </w:tc>
      </w:tr>
      <w:tr>
        <w:trPr>
          <w:cantSplit w:val="true"/>
        </w:trPr>
        <w:tc>
          <w:tcPr>
            <w:tcW w:type="dxa" w:w="1928"/>
          </w:tcPr>
          <w:p>
            <w:pPr>
              <w:pStyle w:val="Celda8_5N1F3A5FJ"/>
            </w:pPr>
            <w:r/>
            <w:r>
              <w:t>Aplicación (10 min)</w:t>
            </w:r>
          </w:p>
        </w:tc>
        <w:tc>
          <w:tcPr>
            <w:tcW w:type="dxa" w:w="7710"/>
          </w:tcPr>
          <w:p>
            <w:pPr>
              <w:pStyle w:val="Celda9RXJ"/>
            </w:pPr>
            <w:r/>
            <w:r>
              <w:t>Se aplaude a todas las personas que terminaron 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juego limpio.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192   ·   Semana 39, día 2   ·   Fecha: ____________</w:t>
            </w:r>
          </w:p>
        </w:tc>
      </w:tr>
      <w:tr>
        <w:trPr>
          <w:cantSplit w:val="true"/>
        </w:trPr>
        <w:tc>
          <w:tcPr>
            <w:tcW w:type="dxa" w:w="1928"/>
          </w:tcPr>
          <w:p>
            <w:pPr>
              <w:pStyle w:val="Celda8_5N1F3A5FJ"/>
            </w:pPr>
            <w:r/>
            <w:r>
              <w:t>Tema</w:t>
            </w:r>
          </w:p>
        </w:tc>
        <w:tc>
          <w:tcPr>
            <w:tcW w:type="dxa" w:w="7710"/>
          </w:tcPr>
          <w:p>
            <w:pPr>
              <w:pStyle w:val="Celda9RXJ"/>
            </w:pPr>
            <w:r/>
            <w:r>
              <w:rPr>
                <w:b/>
              </w:rPr>
              <w:t>Cerramos el torneo: lo que aprendimos</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Reflexionar sobre la experiencia del torneo.</w:t>
            </w:r>
          </w:p>
        </w:tc>
      </w:tr>
      <w:tr>
        <w:trPr>
          <w:cantSplit w:val="true"/>
        </w:trPr>
        <w:tc>
          <w:tcPr>
            <w:tcW w:type="dxa" w:w="1928"/>
          </w:tcPr>
          <w:p>
            <w:pPr>
              <w:pStyle w:val="Celda8_5N1F3A5FJ"/>
            </w:pPr>
            <w:r/>
            <w:r>
              <w:t>Focalización (5 min)</w:t>
            </w:r>
          </w:p>
        </w:tc>
        <w:tc>
          <w:tcPr>
            <w:tcW w:type="dxa" w:w="7710"/>
          </w:tcPr>
          <w:p>
            <w:pPr>
              <w:pStyle w:val="Celda9RXJ"/>
            </w:pPr>
            <w:r/>
            <w:r>
              <w:t>Se mira el cartel de resultados completo. Pregunta: «¿Qué fue lo más difícil del torneo?».</w:t>
            </w:r>
          </w:p>
        </w:tc>
      </w:tr>
      <w:tr>
        <w:trPr>
          <w:cantSplit w:val="true"/>
        </w:trPr>
        <w:tc>
          <w:tcPr>
            <w:tcW w:type="dxa" w:w="1928"/>
          </w:tcPr>
          <w:p>
            <w:pPr>
              <w:pStyle w:val="Celda8_5N1F3A5FJ"/>
            </w:pPr>
            <w:r/>
            <w:r>
              <w:t>Exploración (15 min)</w:t>
            </w:r>
          </w:p>
        </w:tc>
        <w:tc>
          <w:tcPr>
            <w:tcW w:type="dxa" w:w="7710"/>
          </w:tcPr>
          <w:p>
            <w:pPr>
              <w:pStyle w:val="Celda9RXJ"/>
            </w:pPr>
            <w:r/>
            <w:r>
              <w:t>En grupos de cuatro, conversan sobre tres preguntas escritas en la pizarra: ¿qué aprendí jugando?, ¿cómo me sentí al perder?, ¿qué norma de juego limpio cumplimos mejor? Cada grupo escribe una respuesta por pregunta.</w:t>
            </w:r>
          </w:p>
        </w:tc>
      </w:tr>
      <w:tr>
        <w:trPr>
          <w:cantSplit w:val="true"/>
        </w:trPr>
        <w:tc>
          <w:tcPr>
            <w:tcW w:type="dxa" w:w="1928"/>
          </w:tcPr>
          <w:p>
            <w:pPr>
              <w:pStyle w:val="Celda8_5N1F3A5FJ"/>
            </w:pPr>
            <w:r/>
            <w:r>
              <w:t>Contrastación (10 min)</w:t>
            </w:r>
          </w:p>
        </w:tc>
        <w:tc>
          <w:tcPr>
            <w:tcW w:type="dxa" w:w="7710"/>
          </w:tcPr>
          <w:p>
            <w:pPr>
              <w:pStyle w:val="Celda9RXJ"/>
            </w:pPr>
            <w:r/>
            <w:r>
              <w:t>Se comparten las respuestas y la persona docente destaca las que hablan de respeto y perseverancia.</w:t>
            </w:r>
          </w:p>
        </w:tc>
      </w:tr>
      <w:tr>
        <w:trPr>
          <w:cantSplit w:val="true"/>
        </w:trPr>
        <w:tc>
          <w:tcPr>
            <w:tcW w:type="dxa" w:w="1928"/>
          </w:tcPr>
          <w:p>
            <w:pPr>
              <w:pStyle w:val="Celda8_5N1F3A5FJ"/>
            </w:pPr>
            <w:r/>
            <w:r>
              <w:t>Aplicación (10 min)</w:t>
            </w:r>
          </w:p>
        </w:tc>
        <w:tc>
          <w:tcPr>
            <w:tcW w:type="dxa" w:w="7710"/>
          </w:tcPr>
          <w:p>
            <w:pPr>
              <w:pStyle w:val="Celda9RXJ"/>
            </w:pPr>
            <w:r/>
            <w:r>
              <w:t>Cada estudiante escribe un mensaje corto para su rival favorito del torneo.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grupales y autoevaluación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Pizarra, hojas.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193   ·   Semana 39, día 3   ·   Fecha: ____________</w:t>
            </w:r>
          </w:p>
        </w:tc>
      </w:tr>
      <w:tr>
        <w:trPr>
          <w:cantSplit w:val="true"/>
        </w:trPr>
        <w:tc>
          <w:tcPr>
            <w:tcW w:type="dxa" w:w="1928"/>
          </w:tcPr>
          <w:p>
            <w:pPr>
              <w:pStyle w:val="Celda8_5N1F3A5FJ"/>
            </w:pPr>
            <w:r/>
            <w:r>
              <w:t>Tema</w:t>
            </w:r>
          </w:p>
        </w:tc>
        <w:tc>
          <w:tcPr>
            <w:tcW w:type="dxa" w:w="7710"/>
          </w:tcPr>
          <w:p>
            <w:pPr>
              <w:pStyle w:val="Celda9RXJ"/>
            </w:pPr>
            <w:r/>
            <w:r>
              <w:rPr>
                <w:b/>
              </w:rPr>
              <w:t>Simultánea: la persona docente contra todo el grupo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Jugar una partida simultánea aplicando lo aprendido en el año.</w:t>
            </w:r>
          </w:p>
        </w:tc>
      </w:tr>
      <w:tr>
        <w:trPr>
          <w:cantSplit w:val="true"/>
        </w:trPr>
        <w:tc>
          <w:tcPr>
            <w:tcW w:type="dxa" w:w="1928"/>
          </w:tcPr>
          <w:p>
            <w:pPr>
              <w:pStyle w:val="Celda8_5N1F3A5FJ"/>
            </w:pPr>
            <w:r/>
            <w:r>
              <w:t>Focalización (5 min)</w:t>
            </w:r>
          </w:p>
        </w:tc>
        <w:tc>
          <w:tcPr>
            <w:tcW w:type="dxa" w:w="7710"/>
          </w:tcPr>
          <w:p>
            <w:pPr>
              <w:pStyle w:val="Celda9RXJ"/>
            </w:pPr>
            <w:r/>
            <w:r>
              <w:t>Se explica la simultánea: la persona docente juega contra todas las mesas a la vez y mueve cuando llega a cada una.</w:t>
            </w:r>
          </w:p>
        </w:tc>
      </w:tr>
      <w:tr>
        <w:trPr>
          <w:cantSplit w:val="true"/>
        </w:trPr>
        <w:tc>
          <w:tcPr>
            <w:tcW w:type="dxa" w:w="1928"/>
          </w:tcPr>
          <w:p>
            <w:pPr>
              <w:pStyle w:val="Celda8_5N1F3A5FJ"/>
            </w:pPr>
            <w:r/>
            <w:r>
              <w:t>Exploración (15 min)</w:t>
            </w:r>
          </w:p>
        </w:tc>
        <w:tc>
          <w:tcPr>
            <w:tcW w:type="dxa" w:w="7710"/>
          </w:tcPr>
          <w:p>
            <w:pPr>
              <w:pStyle w:val="Celda9RXJ"/>
            </w:pPr>
            <w:r/>
            <w:r>
              <w:t>Las mesas se acomodan en forma de U. Cada pareja juega como un equipo contra la persona docente, que va de mesa en mesa. Las parejas conversan en voz baja su jugada antes de que llegue.</w:t>
            </w:r>
          </w:p>
        </w:tc>
      </w:tr>
      <w:tr>
        <w:trPr>
          <w:cantSplit w:val="true"/>
        </w:trPr>
        <w:tc>
          <w:tcPr>
            <w:tcW w:type="dxa" w:w="1928"/>
          </w:tcPr>
          <w:p>
            <w:pPr>
              <w:pStyle w:val="Celda8_5N1F3A5FJ"/>
            </w:pPr>
            <w:r/>
            <w:r>
              <w:t>Contrastación (10 min)</w:t>
            </w:r>
          </w:p>
        </w:tc>
        <w:tc>
          <w:tcPr>
            <w:tcW w:type="dxa" w:w="7710"/>
          </w:tcPr>
          <w:p>
            <w:pPr>
              <w:pStyle w:val="Celda9RXJ"/>
            </w:pPr>
            <w:r/>
            <w:r>
              <w:t>Al final, la persona docente comenta las mejores jugadas que vio en las mesas.</w:t>
            </w:r>
          </w:p>
        </w:tc>
      </w:tr>
      <w:tr>
        <w:trPr>
          <w:cantSplit w:val="true"/>
        </w:trPr>
        <w:tc>
          <w:tcPr>
            <w:tcW w:type="dxa" w:w="1928"/>
          </w:tcPr>
          <w:p>
            <w:pPr>
              <w:pStyle w:val="Celda8_5N1F3A5FJ"/>
            </w:pPr>
            <w:r/>
            <w:r>
              <w:t>Aplicación (10 min)</w:t>
            </w:r>
          </w:p>
        </w:tc>
        <w:tc>
          <w:tcPr>
            <w:tcW w:type="dxa" w:w="7710"/>
          </w:tcPr>
          <w:p>
            <w:pPr>
              <w:pStyle w:val="Celda9RXJ"/>
            </w:pPr>
            <w:r/>
            <w:r>
              <w:t>Cada pareja anota el resultado y una jugada de la que se sienta orgullosa.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mesas en U.</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194   ·   Semana 39, día 4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presentación del reglamento ilustrado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Preparar la presentación del proyecto a otro grupo y a las familias.</w:t>
            </w:r>
          </w:p>
        </w:tc>
      </w:tr>
      <w:tr>
        <w:trPr>
          <w:cantSplit w:val="true"/>
        </w:trPr>
        <w:tc>
          <w:tcPr>
            <w:tcW w:type="dxa" w:w="1928"/>
          </w:tcPr>
          <w:p>
            <w:pPr>
              <w:pStyle w:val="Celda8_5N1F3A5FJ"/>
            </w:pPr>
            <w:r/>
            <w:r>
              <w:t>Focalización (5 min)</w:t>
            </w:r>
          </w:p>
        </w:tc>
        <w:tc>
          <w:tcPr>
            <w:tcW w:type="dxa" w:w="7710"/>
          </w:tcPr>
          <w:p>
            <w:pPr>
              <w:pStyle w:val="Celda9RXJ"/>
            </w:pPr>
            <w:r/>
            <w:r>
              <w:t>Se descuelgan los carteles del reglamento y cada equipo recibe los suyos.</w:t>
            </w:r>
          </w:p>
        </w:tc>
      </w:tr>
      <w:tr>
        <w:trPr>
          <w:cantSplit w:val="true"/>
        </w:trPr>
        <w:tc>
          <w:tcPr>
            <w:tcW w:type="dxa" w:w="1928"/>
          </w:tcPr>
          <w:p>
            <w:pPr>
              <w:pStyle w:val="Celda8_5N1F3A5FJ"/>
            </w:pPr>
            <w:r/>
            <w:r>
              <w:t>Exploración (15 min)</w:t>
            </w:r>
          </w:p>
        </w:tc>
        <w:tc>
          <w:tcPr>
            <w:tcW w:type="dxa" w:w="7710"/>
          </w:tcPr>
          <w:p>
            <w:pPr>
              <w:pStyle w:val="Celda9RXJ"/>
            </w:pPr>
            <w:r/>
            <w:r>
              <w:t>Cada equipo decide quién explica cada cartel y ensaya una explicación de un minuto por cartel, con una demostración en un tablero. Los otros equipos escuchan y hacen una pregunta.</w:t>
            </w:r>
          </w:p>
        </w:tc>
      </w:tr>
      <w:tr>
        <w:trPr>
          <w:cantSplit w:val="true"/>
        </w:trPr>
        <w:tc>
          <w:tcPr>
            <w:tcW w:type="dxa" w:w="1928"/>
          </w:tcPr>
          <w:p>
            <w:pPr>
              <w:pStyle w:val="Celda8_5N1F3A5FJ"/>
            </w:pPr>
            <w:r/>
            <w:r>
              <w:t>Contrastación (10 min)</w:t>
            </w:r>
          </w:p>
        </w:tc>
        <w:tc>
          <w:tcPr>
            <w:tcW w:type="dxa" w:w="7710"/>
          </w:tcPr>
          <w:p>
            <w:pPr>
              <w:pStyle w:val="Celda9RXJ"/>
            </w:pPr>
            <w:r/>
            <w:r>
              <w:t>La persona docente da sugerencias: hablar fuerte, señalar en el tablero, usar las coordenadas.</w:t>
            </w:r>
          </w:p>
        </w:tc>
      </w:tr>
      <w:tr>
        <w:trPr>
          <w:cantSplit w:val="true"/>
        </w:trPr>
        <w:tc>
          <w:tcPr>
            <w:tcW w:type="dxa" w:w="1928"/>
          </w:tcPr>
          <w:p>
            <w:pPr>
              <w:pStyle w:val="Celda8_5N1F3A5FJ"/>
            </w:pPr>
            <w:r/>
            <w:r>
              <w:t>Aplicación (10 min)</w:t>
            </w:r>
          </w:p>
        </w:tc>
        <w:tc>
          <w:tcPr>
            <w:tcW w:type="dxa" w:w="7710"/>
          </w:tcPr>
          <w:p>
            <w:pPr>
              <w:pStyle w:val="Celda9RXJ"/>
            </w:pPr>
            <w:r/>
            <w:r>
              <w:t>Se acuerda el orden de las presentaciones.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entre equipos.</w:t>
            </w:r>
          </w:p>
        </w:tc>
      </w:tr>
      <w:tr>
        <w:trPr>
          <w:cantSplit w:val="true"/>
        </w:trPr>
        <w:tc>
          <w:tcPr>
            <w:tcW w:type="dxa" w:w="1928"/>
          </w:tcPr>
          <w:p>
            <w:pPr>
              <w:pStyle w:val="Celda8_5N1F3A5FJ"/>
              <w:keepNext w:val="0"/>
            </w:pPr>
            <w:r/>
            <w:r>
              <w:t>Materiales</w:t>
            </w:r>
          </w:p>
        </w:tc>
        <w:tc>
          <w:tcPr>
            <w:tcW w:type="dxa" w:w="7710"/>
          </w:tcPr>
          <w:p>
            <w:pPr>
              <w:pStyle w:val="Celda9RXJ"/>
              <w:keepNext w:val="0"/>
            </w:pPr>
            <w:r/>
            <w:r>
              <w:t>Carteles del reglamento,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195   ·   Semana 39,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para la prueba final</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Repasar los mates básicos y los temas del semestre antes de la prueba.</w:t>
            </w:r>
          </w:p>
        </w:tc>
      </w:tr>
      <w:tr>
        <w:trPr>
          <w:cantSplit w:val="true"/>
        </w:trPr>
        <w:tc>
          <w:tcPr>
            <w:tcW w:type="dxa" w:w="1928"/>
          </w:tcPr>
          <w:p>
            <w:pPr>
              <w:pStyle w:val="Celda8_5N1F3A5FJ"/>
            </w:pPr>
            <w:r/>
            <w:r>
              <w:t>Focalización (5 min)</w:t>
            </w:r>
          </w:p>
        </w:tc>
        <w:tc>
          <w:tcPr>
            <w:tcW w:type="dxa" w:w="7710"/>
          </w:tcPr>
          <w:p>
            <w:pPr>
              <w:pStyle w:val="Celda9RXJ"/>
            </w:pPr>
            <w:r/>
            <w:r>
              <w:t>Se lee la escala de desempeño de la prueba final y cada estudiante marca lo que necesita repasar.</w:t>
            </w:r>
          </w:p>
        </w:tc>
      </w:tr>
      <w:tr>
        <w:trPr>
          <w:cantSplit w:val="true"/>
        </w:trPr>
        <w:tc>
          <w:tcPr>
            <w:tcW w:type="dxa" w:w="1928"/>
          </w:tcPr>
          <w:p>
            <w:pPr>
              <w:pStyle w:val="Celda8_5N1F3A5FJ"/>
            </w:pPr>
            <w:r/>
            <w:r>
              <w:t>Exploración (15 min)</w:t>
            </w:r>
          </w:p>
        </w:tc>
        <w:tc>
          <w:tcPr>
            <w:tcW w:type="dxa" w:w="7710"/>
          </w:tcPr>
          <w:p>
            <w:pPr>
              <w:pStyle w:val="Celda9RXJ"/>
            </w:pPr>
            <w:r/>
            <w:r>
              <w:t>Hay tres estaciones según las necesidades: escalera con dos torres, mate con dama y torre, y reglas (movimientos especiales, jaque, ahogado). Cada estudiante va a la que necesita y, cuando se siente listo, pasa a otra.</w:t>
            </w:r>
          </w:p>
        </w:tc>
      </w:tr>
      <w:tr>
        <w:trPr>
          <w:cantSplit w:val="true"/>
        </w:trPr>
        <w:tc>
          <w:tcPr>
            <w:tcW w:type="dxa" w:w="1928"/>
          </w:tcPr>
          <w:p>
            <w:pPr>
              <w:pStyle w:val="Celda8_5N1F3A5FJ"/>
            </w:pPr>
            <w:r/>
            <w:r>
              <w:t>Contrastación (10 min)</w:t>
            </w:r>
          </w:p>
        </w:tc>
        <w:tc>
          <w:tcPr>
            <w:tcW w:type="dxa" w:w="7710"/>
          </w:tcPr>
          <w:p>
            <w:pPr>
              <w:pStyle w:val="Celda9RXJ"/>
            </w:pPr>
            <w:r/>
            <w:r>
              <w:t>La persona docente atiende a quienes tienen más dificultad.</w:t>
            </w:r>
          </w:p>
        </w:tc>
      </w:tr>
      <w:tr>
        <w:trPr>
          <w:cantSplit w:val="true"/>
        </w:trPr>
        <w:tc>
          <w:tcPr>
            <w:tcW w:type="dxa" w:w="1928"/>
          </w:tcPr>
          <w:p>
            <w:pPr>
              <w:pStyle w:val="Celda8_5N1F3A5FJ"/>
            </w:pPr>
            <w:r/>
            <w:r>
              <w:t>Aplicación (10 min)</w:t>
            </w:r>
          </w:p>
        </w:tc>
        <w:tc>
          <w:tcPr>
            <w:tcW w:type="dxa" w:w="7710"/>
          </w:tcPr>
          <w:p>
            <w:pPr>
              <w:pStyle w:val="Celda9RXJ"/>
            </w:pPr>
            <w:r/>
            <w:r>
              <w:t>Cada estudiante escribe una frase de ánimo para sí mismo antes de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por estación.</w:t>
            </w:r>
          </w:p>
        </w:tc>
      </w:tr>
      <w:tr>
        <w:trPr>
          <w:cantSplit w:val="true"/>
        </w:trPr>
        <w:tc>
          <w:tcPr>
            <w:tcW w:type="dxa" w:w="1928"/>
          </w:tcPr>
          <w:p>
            <w:pPr>
              <w:pStyle w:val="Celda8_5N1F3A5FJ"/>
            </w:pPr>
            <w:r/>
            <w:r>
              <w:t>Materiales</w:t>
            </w:r>
          </w:p>
        </w:tc>
        <w:tc>
          <w:tcPr>
            <w:tcW w:type="dxa" w:w="7710"/>
          </w:tcPr>
          <w:p>
            <w:pPr>
              <w:pStyle w:val="Celda9RXJ"/>
            </w:pPr>
            <w:r/>
            <w:r>
              <w:t>Tableros, piezas, escala de desempeño.</w:t>
            </w:r>
          </w:p>
        </w:tc>
      </w:tr>
      <w:tr>
        <w:trPr>
          <w:cantSplit w:val="true"/>
        </w:trPr>
        <w:tc>
          <w:tcPr>
            <w:tcW w:type="dxa" w:w="1928"/>
          </w:tcPr>
          <w:p>
            <w:pPr>
              <w:pStyle w:val="Celda8_5N1F3A5FJ"/>
              <w:keepNext w:val="0"/>
            </w:pPr>
            <w:r/>
            <w:r>
              <w:t>Tarea</w:t>
            </w:r>
          </w:p>
        </w:tc>
        <w:tc>
          <w:tcPr>
            <w:tcW w:type="dxa" w:w="7710"/>
          </w:tcPr>
          <w:p>
            <w:pPr>
              <w:pStyle w:val="Celda9RXJ"/>
              <w:keepNext w:val="0"/>
            </w:pPr>
            <w:r/>
            <w:r>
              <w:t>Practicar la escalera con dos torres en casa, con alguien de la familia como rival.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196   ·   Semana 40, día 1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 primera parte</w:t>
            </w:r>
          </w:p>
        </w:tc>
      </w:tr>
      <w:tr>
        <w:trPr>
          <w:cantSplit w:val="true"/>
        </w:trPr>
        <w:tc>
          <w:tcPr>
            <w:tcW w:type="dxa" w:w="1928"/>
          </w:tcPr>
          <w:p>
            <w:pPr>
              <w:pStyle w:val="Celda8_5N1F3A5FJ"/>
            </w:pPr>
            <w:r/>
            <w:r>
              <w:t>Aprendizaje esperado</w:t>
            </w:r>
          </w:p>
        </w:tc>
        <w:tc>
          <w:tcPr>
            <w:tcW w:type="dxa" w:w="7710"/>
          </w:tcPr>
          <w:p>
            <w:pPr>
              <w:pStyle w:val="Celda9RXJ"/>
            </w:pPr>
            <w:r/>
            <w:r>
              <w:t>6.1. Dar mate con dos torres contra el rey solo usando el método de la escalera.</w:t>
            </w:r>
          </w:p>
        </w:tc>
      </w:tr>
      <w:tr>
        <w:trPr>
          <w:cantSplit w:val="true"/>
        </w:trPr>
        <w:tc>
          <w:tcPr>
            <w:tcW w:type="dxa" w:w="1928"/>
          </w:tcPr>
          <w:p>
            <w:pPr>
              <w:pStyle w:val="Celda8_5N1F3A5FJ"/>
            </w:pPr>
            <w:r/>
            <w:r>
              <w:t>Objetivo</w:t>
            </w:r>
          </w:p>
        </w:tc>
        <w:tc>
          <w:tcPr>
            <w:tcW w:type="dxa" w:w="7710"/>
          </w:tcPr>
          <w:p>
            <w:pPr>
              <w:pStyle w:val="Celda9RXJ"/>
            </w:pPr>
            <w:r/>
            <w:r>
              <w:t>Demostrar los mates básicos y el dominio de las reglas del año.</w:t>
            </w:r>
          </w:p>
        </w:tc>
      </w:tr>
      <w:tr>
        <w:trPr>
          <w:cantSplit w:val="true"/>
        </w:trPr>
        <w:tc>
          <w:tcPr>
            <w:tcW w:type="dxa" w:w="1928"/>
          </w:tcPr>
          <w:p>
            <w:pPr>
              <w:pStyle w:val="Celda8_5N1F3A5FJ"/>
            </w:pPr>
            <w:r/>
            <w:r>
              <w:t>Focalización (5 min)</w:t>
            </w:r>
          </w:p>
        </w:tc>
        <w:tc>
          <w:tcPr>
            <w:tcW w:type="dxa" w:w="7710"/>
          </w:tcPr>
          <w:p>
            <w:pPr>
              <w:pStyle w:val="Celda9RXJ"/>
            </w:pPr>
            <w:r/>
            <w:r>
              <w:t>Se explica la dinámica: la mitad del grupo hace la prueba hoy y la otra mitad mañana.</w:t>
            </w:r>
          </w:p>
        </w:tc>
      </w:tr>
      <w:tr>
        <w:trPr>
          <w:cantSplit w:val="true"/>
        </w:trPr>
        <w:tc>
          <w:tcPr>
            <w:tcW w:type="dxa" w:w="1928"/>
          </w:tcPr>
          <w:p>
            <w:pPr>
              <w:pStyle w:val="Celda8_5N1F3A5FJ"/>
            </w:pPr>
            <w:r/>
            <w:r>
              <w:t>Exploración (15 min)</w:t>
            </w:r>
          </w:p>
        </w:tc>
        <w:tc>
          <w:tcPr>
            <w:tcW w:type="dxa" w:w="7710"/>
          </w:tcPr>
          <w:p>
            <w:pPr>
              <w:pStyle w:val="Celda9RXJ"/>
            </w:pPr>
            <w:r/>
            <w:r>
              <w:t>Cada estudiante da mate con dos torres y con dama y torre contra el rey solo que mueve la persona docente, distingue jaque, mate y ahogado en tres posiciones y muestra un movimiento especial. El resto juega partidas completas con árbitro.</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le dice a cada estudiante una fortaleza.</w:t>
            </w:r>
          </w:p>
        </w:tc>
      </w:tr>
      <w:tr>
        <w:trPr>
          <w:cantSplit w:val="true"/>
        </w:trPr>
        <w:tc>
          <w:tcPr>
            <w:tcW w:type="dxa" w:w="1928"/>
          </w:tcPr>
          <w:p>
            <w:pPr>
              <w:pStyle w:val="Celda8_5N1F3A5FJ"/>
            </w:pPr>
            <w:r/>
            <w:r>
              <w:t>Aplicación (10 min)</w:t>
            </w:r>
          </w:p>
        </w:tc>
        <w:tc>
          <w:tcPr>
            <w:tcW w:type="dxa" w:w="7710"/>
          </w:tcPr>
          <w:p>
            <w:pPr>
              <w:pStyle w:val="Celda9RXJ"/>
            </w:pPr>
            <w:r/>
            <w:r>
              <w:t>Quienes terminaron ayudan a ordenar el material.</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la escala de desempeño final (cinco criterios, niveles Inicial, Intermedio y Avanzado).</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 de desempeño, posiciones preparadas,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197   ·   Semana 40,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final: segunda parte</w:t>
            </w:r>
          </w:p>
        </w:tc>
      </w:tr>
      <w:tr>
        <w:trPr>
          <w:cantSplit w:val="true"/>
        </w:trPr>
        <w:tc>
          <w:tcPr>
            <w:tcW w:type="dxa" w:w="1928"/>
          </w:tcPr>
          <w:p>
            <w:pPr>
              <w:pStyle w:val="Celda8_5N1F3A5FJ"/>
            </w:pPr>
            <w:r/>
            <w:r>
              <w:t>Aprendizaje esperado</w:t>
            </w:r>
          </w:p>
        </w:tc>
        <w:tc>
          <w:tcPr>
            <w:tcW w:type="dxa" w:w="7710"/>
          </w:tcPr>
          <w:p>
            <w:pPr>
              <w:pStyle w:val="Celda9RXJ"/>
            </w:pPr>
            <w:r/>
            <w:r>
              <w:t>6.2. Dar mate con dama y torre contra el rey solo, evitando el rey ahogado.</w:t>
            </w:r>
          </w:p>
        </w:tc>
      </w:tr>
      <w:tr>
        <w:trPr>
          <w:cantSplit w:val="true"/>
        </w:trPr>
        <w:tc>
          <w:tcPr>
            <w:tcW w:type="dxa" w:w="1928"/>
          </w:tcPr>
          <w:p>
            <w:pPr>
              <w:pStyle w:val="Celda8_5N1F3A5FJ"/>
            </w:pPr>
            <w:r/>
            <w:r>
              <w:t>Objetivo</w:t>
            </w:r>
          </w:p>
        </w:tc>
        <w:tc>
          <w:tcPr>
            <w:tcW w:type="dxa" w:w="7710"/>
          </w:tcPr>
          <w:p>
            <w:pPr>
              <w:pStyle w:val="Celda9RXJ"/>
            </w:pPr>
            <w:r/>
            <w:r>
              <w:t>Completar la prueba de ejecución final con la otra mitad del grupo.</w:t>
            </w:r>
          </w:p>
        </w:tc>
      </w:tr>
      <w:tr>
        <w:trPr>
          <w:cantSplit w:val="true"/>
        </w:trPr>
        <w:tc>
          <w:tcPr>
            <w:tcW w:type="dxa" w:w="1928"/>
          </w:tcPr>
          <w:p>
            <w:pPr>
              <w:pStyle w:val="Celda8_5N1F3A5FJ"/>
            </w:pPr>
            <w:r/>
            <w:r>
              <w:t>Focalización (5 min)</w:t>
            </w:r>
          </w:p>
        </w:tc>
        <w:tc>
          <w:tcPr>
            <w:tcW w:type="dxa" w:w="7710"/>
          </w:tcPr>
          <w:p>
            <w:pPr>
              <w:pStyle w:val="Celda9RXJ"/>
            </w:pPr>
            <w:r/>
            <w:r>
              <w:t>Se da un minuto de respiración tranquila a quienes hacen la prueba hoy.</w:t>
            </w:r>
          </w:p>
        </w:tc>
      </w:tr>
      <w:tr>
        <w:trPr>
          <w:cantSplit w:val="true"/>
        </w:trPr>
        <w:tc>
          <w:tcPr>
            <w:tcW w:type="dxa" w:w="1928"/>
          </w:tcPr>
          <w:p>
            <w:pPr>
              <w:pStyle w:val="Celda8_5N1F3A5FJ"/>
            </w:pPr>
            <w:r/>
            <w:r>
              <w:t>Exploración (15 min)</w:t>
            </w:r>
          </w:p>
        </w:tc>
        <w:tc>
          <w:tcPr>
            <w:tcW w:type="dxa" w:w="7710"/>
          </w:tcPr>
          <w:p>
            <w:pPr>
              <w:pStyle w:val="Celda9RXJ"/>
            </w:pPr>
            <w:r/>
            <w:r>
              <w:t>La segunda mitad del grupo resuelve la prueba con posiciones distintas para el jaque, el mate y el ahogado. Quienes ya la hicieron juegan partidas completas y la persona docente observa la última partida de cada quien para el criterio de juego limpio.</w:t>
            </w:r>
          </w:p>
        </w:tc>
      </w:tr>
      <w:tr>
        <w:trPr>
          <w:cantSplit w:val="true"/>
        </w:trPr>
        <w:tc>
          <w:tcPr>
            <w:tcW w:type="dxa" w:w="1928"/>
          </w:tcPr>
          <w:p>
            <w:pPr>
              <w:pStyle w:val="Celda8_5N1F3A5FJ"/>
            </w:pPr>
            <w:r/>
            <w:r>
              <w:t>Contrastación (10 min)</w:t>
            </w:r>
          </w:p>
        </w:tc>
        <w:tc>
          <w:tcPr>
            <w:tcW w:type="dxa" w:w="7710"/>
          </w:tcPr>
          <w:p>
            <w:pPr>
              <w:pStyle w:val="Celda9RXJ"/>
            </w:pPr>
            <w:r/>
            <w:r>
              <w:t>Al terminar cada prueba, se comenta lo logrado y lo pendiente.</w:t>
            </w:r>
          </w:p>
        </w:tc>
      </w:tr>
      <w:tr>
        <w:trPr>
          <w:cantSplit w:val="true"/>
        </w:trPr>
        <w:tc>
          <w:tcPr>
            <w:tcW w:type="dxa" w:w="1928"/>
          </w:tcPr>
          <w:p>
            <w:pPr>
              <w:pStyle w:val="Celda8_5N1F3A5FJ"/>
            </w:pPr>
            <w:r/>
            <w:r>
              <w:t>Aplicación (10 min)</w:t>
            </w:r>
          </w:p>
        </w:tc>
        <w:tc>
          <w:tcPr>
            <w:tcW w:type="dxa" w:w="7710"/>
          </w:tcPr>
          <w:p>
            <w:pPr>
              <w:pStyle w:val="Celda9RXJ"/>
            </w:pPr>
            <w:r/>
            <w:r>
              <w:t>El grupo comparte cómo se sintió en la prueba.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la escala de desempeño final.</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 de desempeño, posiciones preparadas,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198   ·   Semana 40,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Presentación del reglamento ilustrado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Presentar el proyecto del semestre a otro grupo de la escuela.</w:t>
            </w:r>
          </w:p>
        </w:tc>
      </w:tr>
      <w:tr>
        <w:trPr>
          <w:cantSplit w:val="true"/>
        </w:trPr>
        <w:tc>
          <w:tcPr>
            <w:tcW w:type="dxa" w:w="1928"/>
          </w:tcPr>
          <w:p>
            <w:pPr>
              <w:pStyle w:val="Celda8_5N1F3A5FJ"/>
            </w:pPr>
            <w:r/>
            <w:r>
              <w:t>Focalización (5 min)</w:t>
            </w:r>
          </w:p>
        </w:tc>
        <w:tc>
          <w:tcPr>
            <w:tcW w:type="dxa" w:w="7710"/>
          </w:tcPr>
          <w:p>
            <w:pPr>
              <w:pStyle w:val="Celda9RXJ"/>
            </w:pPr>
            <w:r/>
            <w:r>
              <w:t>Se recibe a un grupo de primer año. Cada equipo de segundo se ubica junto a sus carteles.</w:t>
            </w:r>
          </w:p>
        </w:tc>
      </w:tr>
      <w:tr>
        <w:trPr>
          <w:cantSplit w:val="true"/>
        </w:trPr>
        <w:tc>
          <w:tcPr>
            <w:tcW w:type="dxa" w:w="1928"/>
          </w:tcPr>
          <w:p>
            <w:pPr>
              <w:pStyle w:val="Celda8_5N1F3A5FJ"/>
            </w:pPr>
            <w:r/>
            <w:r>
              <w:t>Exploración (15 min)</w:t>
            </w:r>
          </w:p>
        </w:tc>
        <w:tc>
          <w:tcPr>
            <w:tcW w:type="dxa" w:w="7710"/>
          </w:tcPr>
          <w:p>
            <w:pPr>
              <w:pStyle w:val="Celda9RXJ"/>
            </w:pPr>
            <w:r/>
            <w:r>
              <w:t>Cada equipo explica sus carteles a pequeños grupos de visitantes y les enseña una regla en el tablero: la coronación, la captura al paso, el enroque, el jaque y sus salidas, el mate o el ahogado. Los visitantes rotan por las estaciones.</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a los visitantes qué regla nueva aprendieron.</w:t>
            </w:r>
          </w:p>
        </w:tc>
      </w:tr>
      <w:tr>
        <w:trPr>
          <w:cantSplit w:val="true"/>
        </w:trPr>
        <w:tc>
          <w:tcPr>
            <w:tcW w:type="dxa" w:w="1928"/>
          </w:tcPr>
          <w:p>
            <w:pPr>
              <w:pStyle w:val="Celda8_5N1F3A5FJ"/>
            </w:pPr>
            <w:r/>
            <w:r>
              <w:t>Aplicación (10 min)</w:t>
            </w:r>
          </w:p>
        </w:tc>
        <w:tc>
          <w:tcPr>
            <w:tcW w:type="dxa" w:w="7710"/>
          </w:tcPr>
          <w:p>
            <w:pPr>
              <w:pStyle w:val="Celda9RXJ"/>
            </w:pPr>
            <w:r/>
            <w:r>
              <w:t>Cada equipo completa una autoevaluación del proyecto con los criterios.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Escala del proyecto con los cinco criterios del reglamento ilustrado.</w:t>
            </w:r>
          </w:p>
        </w:tc>
      </w:tr>
      <w:tr>
        <w:trPr>
          <w:cantSplit w:val="true"/>
        </w:trPr>
        <w:tc>
          <w:tcPr>
            <w:tcW w:type="dxa" w:w="1928"/>
          </w:tcPr>
          <w:p>
            <w:pPr>
              <w:pStyle w:val="Celda8_5N1F3A5FJ"/>
              <w:keepNext w:val="0"/>
            </w:pPr>
            <w:r/>
            <w:r>
              <w:t>Materiales</w:t>
            </w:r>
          </w:p>
        </w:tc>
        <w:tc>
          <w:tcPr>
            <w:tcW w:type="dxa" w:w="7710"/>
          </w:tcPr>
          <w:p>
            <w:pPr>
              <w:pStyle w:val="Celda9RXJ"/>
              <w:keepNext w:val="0"/>
            </w:pPr>
            <w:r/>
            <w:r>
              <w:t>Carteles, tableros, hoja de autoevaluación.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199   ·   Semana 40, día 4   ·   Fecha: ____________</w:t>
            </w:r>
          </w:p>
        </w:tc>
      </w:tr>
      <w:tr>
        <w:trPr>
          <w:cantSplit w:val="true"/>
        </w:trPr>
        <w:tc>
          <w:tcPr>
            <w:tcW w:type="dxa" w:w="1928"/>
          </w:tcPr>
          <w:p>
            <w:pPr>
              <w:pStyle w:val="Celda8_5N1F3A5FJ"/>
            </w:pPr>
            <w:r/>
            <w:r>
              <w:t>Tema</w:t>
            </w:r>
          </w:p>
        </w:tc>
        <w:tc>
          <w:tcPr>
            <w:tcW w:type="dxa" w:w="7710"/>
          </w:tcPr>
          <w:p>
            <w:pPr>
              <w:pStyle w:val="Celda9RXJ"/>
            </w:pPr>
            <w:r/>
            <w:r>
              <w:rPr>
                <w:b/>
              </w:rPr>
              <w:t>Festival de cierre con las familias</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Compartir con las familias lo aprendido en el año.</w:t>
            </w:r>
          </w:p>
        </w:tc>
      </w:tr>
      <w:tr>
        <w:trPr>
          <w:cantSplit w:val="true"/>
        </w:trPr>
        <w:tc>
          <w:tcPr>
            <w:tcW w:type="dxa" w:w="1928"/>
          </w:tcPr>
          <w:p>
            <w:pPr>
              <w:pStyle w:val="Celda8_5N1F3A5FJ"/>
            </w:pPr>
            <w:r/>
            <w:r>
              <w:t>Focalización (5 min)</w:t>
            </w:r>
          </w:p>
        </w:tc>
        <w:tc>
          <w:tcPr>
            <w:tcW w:type="dxa" w:w="7710"/>
          </w:tcPr>
          <w:p>
            <w:pPr>
              <w:pStyle w:val="Celda9RXJ"/>
            </w:pPr>
            <w:r/>
            <w:r>
              <w:t>Se recibe a las familias en el aula o en el patio, donde está el tablero gigante.</w:t>
            </w:r>
          </w:p>
        </w:tc>
      </w:tr>
      <w:tr>
        <w:trPr>
          <w:cantSplit w:val="true"/>
        </w:trPr>
        <w:tc>
          <w:tcPr>
            <w:tcW w:type="dxa" w:w="1928"/>
          </w:tcPr>
          <w:p>
            <w:pPr>
              <w:pStyle w:val="Celda8_5N1F3A5FJ"/>
            </w:pPr>
            <w:r/>
            <w:r>
              <w:t>Exploración (15 min)</w:t>
            </w:r>
          </w:p>
        </w:tc>
        <w:tc>
          <w:tcPr>
            <w:tcW w:type="dxa" w:w="7710"/>
          </w:tcPr>
          <w:p>
            <w:pPr>
              <w:pStyle w:val="Celda9RXJ"/>
            </w:pPr>
            <w:r/>
            <w:r>
              <w:t>Hay tres espacios: en el tablero gigante, una partida entre familias y estudiantes; en las mesas, cada estudiante le enseña a su familia la escalera con dos torres; en la pared, la galería de mates y el reglamento ilustrado. Al final se entregan los diplomas de participación del torneo.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en dos minutos lo que se trabajó en el año y lo que viene en tercer año: la notación y la planilla.</w:t>
            </w:r>
          </w:p>
        </w:tc>
      </w:tr>
      <w:tr>
        <w:trPr>
          <w:cantSplit w:val="true"/>
        </w:trPr>
        <w:tc>
          <w:tcPr>
            <w:tcW w:type="dxa" w:w="1928"/>
          </w:tcPr>
          <w:p>
            <w:pPr>
              <w:pStyle w:val="Celda8_5N1F3A5FJ"/>
            </w:pPr>
            <w:r/>
            <w:r>
              <w:t>Aplicación (10 min)</w:t>
            </w:r>
          </w:p>
        </w:tc>
        <w:tc>
          <w:tcPr>
            <w:tcW w:type="dxa" w:w="7710"/>
          </w:tcPr>
          <w:p>
            <w:pPr>
              <w:pStyle w:val="Celda9RXJ"/>
            </w:pPr>
            <w:r/>
            <w:r>
              <w:t>Las familias escriben un mensaje en el álbum o en el cuaderno de su estudiante.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participación.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diplomas, galería de mates.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200   ·   Semana 40, día 5   ·   Fecha: ____________</w:t>
            </w:r>
          </w:p>
        </w:tc>
      </w:tr>
      <w:tr>
        <w:trPr>
          <w:cantSplit w:val="true"/>
        </w:trPr>
        <w:tc>
          <w:tcPr>
            <w:tcW w:type="dxa" w:w="1928"/>
          </w:tcPr>
          <w:p>
            <w:pPr>
              <w:pStyle w:val="Celda8_5N1F3A5FJ"/>
            </w:pPr>
            <w:r/>
            <w:r>
              <w:t>Tema</w:t>
            </w:r>
          </w:p>
        </w:tc>
        <w:tc>
          <w:tcPr>
            <w:tcW w:type="dxa" w:w="7710"/>
          </w:tcPr>
          <w:p>
            <w:pPr>
              <w:pStyle w:val="Celda9RXJ"/>
            </w:pPr>
            <w:r/>
            <w:r>
              <w:rPr>
                <w:b/>
              </w:rPr>
              <w:t>Autoevaluación y despedida del año</w:t>
            </w:r>
          </w:p>
        </w:tc>
      </w:tr>
      <w:tr>
        <w:trPr>
          <w:cantSplit w:val="true"/>
        </w:trPr>
        <w:tc>
          <w:tcPr>
            <w:tcW w:type="dxa" w:w="1928"/>
          </w:tcPr>
          <w:p>
            <w:pPr>
              <w:pStyle w:val="Celda8_5N1F3A5FJ"/>
            </w:pPr>
            <w:r/>
            <w:r>
              <w:t>Aprendizaje esperado</w:t>
            </w:r>
          </w:p>
        </w:tc>
        <w:tc>
          <w:tcPr>
            <w:tcW w:type="dxa" w:w="7710"/>
          </w:tcPr>
          <w:p>
            <w:pPr>
              <w:pStyle w:val="Celda9RXJ"/>
            </w:pPr>
            <w:r/>
            <w:r>
              <w:t>6.3. Participar en un torneo de aula jugando partidas completas con respeto a las reglas, a los turnos y a los resultados.</w:t>
            </w:r>
          </w:p>
        </w:tc>
      </w:tr>
      <w:tr>
        <w:trPr>
          <w:cantSplit w:val="true"/>
        </w:trPr>
        <w:tc>
          <w:tcPr>
            <w:tcW w:type="dxa" w:w="1928"/>
          </w:tcPr>
          <w:p>
            <w:pPr>
              <w:pStyle w:val="Celda8_5N1F3A5FJ"/>
            </w:pPr>
            <w:r/>
            <w:r>
              <w:t>Objetivo</w:t>
            </w:r>
          </w:p>
        </w:tc>
        <w:tc>
          <w:tcPr>
            <w:tcW w:type="dxa" w:w="7710"/>
          </w:tcPr>
          <w:p>
            <w:pPr>
              <w:pStyle w:val="Celda9RXJ"/>
            </w:pPr>
            <w:r/>
            <w:r>
              <w:t>Valorar el propio avance durante el año.</w:t>
            </w:r>
          </w:p>
        </w:tc>
      </w:tr>
      <w:tr>
        <w:trPr>
          <w:cantSplit w:val="true"/>
        </w:trPr>
        <w:tc>
          <w:tcPr>
            <w:tcW w:type="dxa" w:w="1928"/>
          </w:tcPr>
          <w:p>
            <w:pPr>
              <w:pStyle w:val="Celda8_5N1F3A5FJ"/>
            </w:pPr>
            <w:r/>
            <w:r>
              <w:t>Focalización (5 min)</w:t>
            </w:r>
          </w:p>
        </w:tc>
        <w:tc>
          <w:tcPr>
            <w:tcW w:type="dxa" w:w="7710"/>
          </w:tcPr>
          <w:p>
            <w:pPr>
              <w:pStyle w:val="Celda9RXJ"/>
            </w:pPr>
            <w:r/>
            <w:r>
              <w:t>Se entrega a cada estudiante la hoja de caritas que llenó el día 3.</w:t>
            </w:r>
          </w:p>
        </w:tc>
      </w:tr>
      <w:tr>
        <w:trPr>
          <w:cantSplit w:val="true"/>
        </w:trPr>
        <w:tc>
          <w:tcPr>
            <w:tcW w:type="dxa" w:w="1928"/>
          </w:tcPr>
          <w:p>
            <w:pPr>
              <w:pStyle w:val="Celda8_5N1F3A5FJ"/>
            </w:pPr>
            <w:r/>
            <w:r>
              <w:t>Exploración (15 min)</w:t>
            </w:r>
          </w:p>
        </w:tc>
        <w:tc>
          <w:tcPr>
            <w:tcW w:type="dxa" w:w="7710"/>
          </w:tcPr>
          <w:p>
            <w:pPr>
              <w:pStyle w:val="Celda9RXJ"/>
            </w:pPr>
            <w:r/>
            <w:r>
              <w:t>Cada estudiante completa una autoevaluación final con caritas sobre seis frases: «nombro las casillas», «defiendo mis piezas», «sé cuánto vale cada pieza», «enroco bien», «distingo mate y ahogado», «doy la escalera». Luego la compara con la hoja del día 3 y la comenta con su pareja.</w:t>
            </w:r>
          </w:p>
        </w:tc>
      </w:tr>
      <w:tr>
        <w:trPr>
          <w:cantSplit w:val="true"/>
        </w:trPr>
        <w:tc>
          <w:tcPr>
            <w:tcW w:type="dxa" w:w="1928"/>
          </w:tcPr>
          <w:p>
            <w:pPr>
              <w:pStyle w:val="Celda8_5N1F3A5FJ"/>
            </w:pPr>
            <w:r/>
            <w:r>
              <w:t>Contrastación (10 min)</w:t>
            </w:r>
          </w:p>
        </w:tc>
        <w:tc>
          <w:tcPr>
            <w:tcW w:type="dxa" w:w="7710"/>
          </w:tcPr>
          <w:p>
            <w:pPr>
              <w:pStyle w:val="Celda9RXJ"/>
            </w:pPr>
            <w:r/>
            <w:r>
              <w:t>En círculo, cada quien dice qué aprendió que no sabía al inicio del año.</w:t>
            </w:r>
          </w:p>
        </w:tc>
      </w:tr>
      <w:tr>
        <w:trPr>
          <w:cantSplit w:val="true"/>
        </w:trPr>
        <w:tc>
          <w:tcPr>
            <w:tcW w:type="dxa" w:w="1928"/>
          </w:tcPr>
          <w:p>
            <w:pPr>
              <w:pStyle w:val="Celda8_5N1F3A5FJ"/>
            </w:pPr>
            <w:r/>
            <w:r>
              <w:t>Aplicación (10 min)</w:t>
            </w:r>
          </w:p>
        </w:tc>
        <w:tc>
          <w:tcPr>
            <w:tcW w:type="dxa" w:w="7710"/>
          </w:tcPr>
          <w:p>
            <w:pPr>
              <w:pStyle w:val="Celda9RXJ"/>
            </w:pPr>
            <w:r/>
            <w:r>
              <w:t>Se juega una última partida libre con quien cada estudiante elija.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final comparada con la diagnóstica.</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caritas del día 3, hoja de autoevaluación final,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Segundo año  ·  Unidad 6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 · Unidad 6</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Segundo año. Unidad 6</dc:title>
  <dc:subject>Planeamiento de las lecciones 167 a 200 de Ajedrez, Segundo año</dc:subject>
  <dc:creator>Oscar Angulo Cubero</dc:creator>
  <cp:keywords>ajedrez; planeamiento didáctico; lecciones; segundo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