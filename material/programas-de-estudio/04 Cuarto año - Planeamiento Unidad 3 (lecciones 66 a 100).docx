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Cuarto año  ·  II Ciclo de la Educación General Básica</w:t>
      </w:r>
    </w:p>
    <w:p>
      <w:pPr>
        <w:spacing w:after="80"/>
        <w:jc w:val="center"/>
      </w:pPr>
      <w:r>
        <w:rPr>
          <w:b/>
          <w:color w:val="1F3A5F"/>
          <w:sz w:val="56"/>
        </w:rPr>
        <w:t>Unidad 3</w:t>
      </w:r>
    </w:p>
    <w:p>
      <w:pPr>
        <w:spacing w:after="120"/>
        <w:jc w:val="center"/>
      </w:pPr>
      <w:r>
        <w:rPr>
          <w:sz w:val="32"/>
        </w:rPr>
        <w:t>La clavada y la enfilada</w:t>
      </w:r>
    </w:p>
    <w:p>
      <w:pPr>
        <w:spacing w:after="1000"/>
        <w:jc w:val="center"/>
      </w:pPr>
      <w:r>
        <w:rPr>
          <w:color w:val="555555"/>
          <w:sz w:val="22"/>
        </w:rPr>
        <w:t>Lecciones 66 a 100  ·  semanas 14 a 20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3. La clavada y la enfilada</w:t>
      </w:r>
    </w:p>
    <w:p>
      <w:pPr>
        <w:jc w:val="both"/>
      </w:pPr>
      <w:r>
        <w:rPr>
          <w:b/>
        </w:rPr>
        <w:t>Propósito.</w:t>
      </w:r>
      <w:r>
        <w:t xml:space="preserve"> Que la persona estudiante reconozca la clavada absoluta y la relativa, sepa aprovecharla atacando la pieza clavada y sepa liberarse de ella; y que distinga la enfilada, en la que la pieza valiosa está delante. Se trabaja con el ejemplo de Anderssen contra Mayet (Berlín, 1862) del Manual 2, con el mate de Légal visto en tercer año y con las hojas de Ajedrez en el aula 3, unidad 7. El cuaderno de táctica se completa con material reutilizado. La unidad cierra el I semestre con la prueba de ejecución y la presentación de los cuadernos.</w:t>
      </w:r>
    </w:p>
    <w:p>
      <w:r>
        <w:rPr>
          <w:b/>
        </w:rPr>
        <w:t>Eje transversal:</w:t>
      </w:r>
      <w:r>
        <w:t xml:space="preserve"> Cultura ambiental para el desarrollo sostenible.   </w:t>
      </w:r>
      <w:r>
        <w:rPr>
          <w:b/>
        </w:rPr>
        <w:t>Valores:</w:t>
      </w:r>
      <w:r>
        <w:t xml:space="preserve"> solidaridad, tolerancia.</w:t>
      </w:r>
    </w:p>
    <w:p>
      <w:pPr>
        <w:spacing w:after="40"/>
      </w:pPr>
      <w:r>
        <w:rPr>
          <w:b/>
        </w:rPr>
        <w:t>Aprendizajes esperados de la unidad:</w:t>
      </w:r>
    </w:p>
    <w:p>
      <w:pPr>
        <w:spacing w:after="40"/>
        <w:ind w:left="340"/>
      </w:pPr>
      <w:r>
        <w:rPr>
          <w:b/>
        </w:rPr>
        <w:t>3.1</w:t>
      </w:r>
      <w:r>
        <w:t xml:space="preserve">  Distinguir la clavada absoluta de la relativa y aprovecharla atacando la pieza clavada.</w:t>
      </w:r>
    </w:p>
    <w:p>
      <w:pPr>
        <w:spacing w:after="40"/>
        <w:ind w:left="340"/>
      </w:pPr>
      <w:r>
        <w:rPr>
          <w:b/>
        </w:rPr>
        <w:t>3.2</w:t>
      </w:r>
      <w:r>
        <w:t xml:space="preserve">  Reconocer y ejecutar la enfilada, diferenciándola de la clavada.</w:t>
      </w:r>
    </w:p>
    <w:p>
      <w:pPr>
        <w:spacing w:after="40"/>
        <w:ind w:left="340"/>
      </w:pPr>
      <w:r>
        <w:rPr>
          <w:b/>
        </w:rPr>
        <w:t>3.3</w:t>
      </w:r>
      <w:r>
        <w:t xml:space="preserve">  Liberarse de una clavada o evitarla, revisando las líneas abiertas hacia su rey y su dama.</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14</w:t>
            </w:r>
          </w:p>
        </w:tc>
        <w:tc>
          <w:tcPr>
            <w:tcW w:type="dxa" w:w="1361"/>
          </w:tcPr>
          <w:p>
            <w:pPr>
              <w:pStyle w:val="Celda8_5RXS"/>
            </w:pPr>
            <w:r/>
            <w:r>
              <w:t>66 a 70</w:t>
            </w:r>
          </w:p>
        </w:tc>
        <w:tc>
          <w:tcPr>
            <w:tcW w:type="dxa" w:w="7257"/>
          </w:tcPr>
          <w:p>
            <w:pPr>
              <w:pStyle w:val="Celda8_5RXS"/>
            </w:pPr>
            <w:r/>
            <w:r>
              <w:t>• 66. ¿Por qué ese caballo no se mueve?</w:t>
            </w:r>
          </w:p>
          <w:p>
            <w:pPr>
              <w:pStyle w:val="Celda8_5RXS"/>
            </w:pPr>
            <w:r>
              <w:t>• 67. Clavada absoluta y clavada relativa</w:t>
            </w:r>
          </w:p>
          <w:p>
            <w:pPr>
              <w:pStyle w:val="Celda8_5RXS"/>
            </w:pPr>
            <w:r>
              <w:t>• 68. Solo clavan las de largo alcance</w:t>
            </w:r>
          </w:p>
          <w:p>
            <w:pPr>
              <w:pStyle w:val="Celda8_5RXS"/>
            </w:pPr>
            <w:r>
              <w:t>• 69. A la pieza clavada, atácala</w:t>
            </w:r>
          </w:p>
          <w:p>
            <w:pPr>
              <w:pStyle w:val="Celda8_5RXS"/>
            </w:pPr>
            <w:r>
              <w:t>• 70. Clavadas en la apertura: Ag5 y Ab5</w:t>
            </w:r>
          </w:p>
        </w:tc>
      </w:tr>
      <w:tr>
        <w:tc>
          <w:tcPr>
            <w:tcW w:type="dxa" w:w="1020"/>
          </w:tcPr>
          <w:p>
            <w:pPr>
              <w:pStyle w:val="Celda8_5RXS"/>
            </w:pPr>
            <w:r/>
            <w:r>
              <w:t>15</w:t>
            </w:r>
          </w:p>
        </w:tc>
        <w:tc>
          <w:tcPr>
            <w:tcW w:type="dxa" w:w="1361"/>
          </w:tcPr>
          <w:p>
            <w:pPr>
              <w:pStyle w:val="Celda8_5RXS"/>
            </w:pPr>
            <w:r/>
            <w:r>
              <w:t>71 a 75</w:t>
            </w:r>
          </w:p>
        </w:tc>
        <w:tc>
          <w:tcPr>
            <w:tcW w:type="dxa" w:w="7257"/>
          </w:tcPr>
          <w:p>
            <w:pPr>
              <w:pStyle w:val="Celda8_5RXS"/>
            </w:pPr>
            <w:r/>
            <w:r>
              <w:t>• 71. El mate de Légal: la clavada que no era</w:t>
            </w:r>
          </w:p>
          <w:p>
            <w:pPr>
              <w:pStyle w:val="Celda8_5RXS"/>
            </w:pPr>
            <w:r>
              <w:t>• 72. Anderssen contra Mayet, Berlín 1862</w:t>
            </w:r>
          </w:p>
          <w:p>
            <w:pPr>
              <w:pStyle w:val="Celda8_5RXS"/>
            </w:pPr>
            <w:r>
              <w:t>• 73. Hoja graduada de clavada</w:t>
            </w:r>
          </w:p>
          <w:p>
            <w:pPr>
              <w:pStyle w:val="Celda8_5RXS"/>
            </w:pPr>
            <w:r>
              <w:t>• 74. Minijuego del clavador</w:t>
            </w:r>
          </w:p>
          <w:p>
            <w:pPr>
              <w:pStyle w:val="Celda8_5RXS"/>
            </w:pPr>
            <w:r>
              <w:t>• 75. Clavar la dama contra el rey</w:t>
            </w:r>
          </w:p>
        </w:tc>
      </w:tr>
      <w:tr>
        <w:tc>
          <w:tcPr>
            <w:tcW w:type="dxa" w:w="1020"/>
          </w:tcPr>
          <w:p>
            <w:pPr>
              <w:pStyle w:val="Celda8_5RXS"/>
            </w:pPr>
            <w:r/>
            <w:r>
              <w:t>16</w:t>
            </w:r>
          </w:p>
        </w:tc>
        <w:tc>
          <w:tcPr>
            <w:tcW w:type="dxa" w:w="1361"/>
          </w:tcPr>
          <w:p>
            <w:pPr>
              <w:pStyle w:val="Celda8_5RXS"/>
            </w:pPr>
            <w:r/>
            <w:r>
              <w:t>76 a 80</w:t>
            </w:r>
          </w:p>
        </w:tc>
        <w:tc>
          <w:tcPr>
            <w:tcW w:type="dxa" w:w="7257"/>
          </w:tcPr>
          <w:p>
            <w:pPr>
              <w:pStyle w:val="Celda8_5RXS"/>
            </w:pPr>
            <w:r/>
            <w:r>
              <w:t>• 76. Cómo desclavarse</w:t>
            </w:r>
          </w:p>
          <w:p>
            <w:pPr>
              <w:pStyle w:val="Celda8_5RXS"/>
            </w:pPr>
            <w:r>
              <w:t>• 77. Prevenir la clavada: las líneas peligrosas</w:t>
            </w:r>
          </w:p>
          <w:p>
            <w:pPr>
              <w:pStyle w:val="Celda8_5RXS"/>
            </w:pPr>
            <w:r>
              <w:t>• 78. Partida con consigna: las clavadas</w:t>
            </w:r>
          </w:p>
          <w:p>
            <w:pPr>
              <w:pStyle w:val="Celda8_5RXS"/>
            </w:pPr>
            <w:r>
              <w:t>• 79. La clavada que decide: ejercicio 1 del Manual 2</w:t>
            </w:r>
          </w:p>
          <w:p>
            <w:pPr>
              <w:pStyle w:val="Celda8_5RXS"/>
            </w:pPr>
            <w:r>
              <w:t>• 80. Ampliación: crear la clavada, Spielmann contra Wahle (flexible)</w:t>
            </w:r>
          </w:p>
        </w:tc>
      </w:tr>
      <w:tr>
        <w:tc>
          <w:tcPr>
            <w:tcW w:type="dxa" w:w="1020"/>
          </w:tcPr>
          <w:p>
            <w:pPr>
              <w:pStyle w:val="Celda8_5RXS"/>
            </w:pPr>
            <w:r/>
            <w:r>
              <w:t>17</w:t>
            </w:r>
          </w:p>
        </w:tc>
        <w:tc>
          <w:tcPr>
            <w:tcW w:type="dxa" w:w="1361"/>
          </w:tcPr>
          <w:p>
            <w:pPr>
              <w:pStyle w:val="Celda8_5RXS"/>
            </w:pPr>
            <w:r/>
            <w:r>
              <w:t>81 a 85</w:t>
            </w:r>
          </w:p>
        </w:tc>
        <w:tc>
          <w:tcPr>
            <w:tcW w:type="dxa" w:w="7257"/>
          </w:tcPr>
          <w:p>
            <w:pPr>
              <w:pStyle w:val="Celda8_5RXS"/>
            </w:pPr>
            <w:r/>
            <w:r>
              <w:t>• 81. La enfilada: la pieza valiosa va delante</w:t>
            </w:r>
          </w:p>
          <w:p>
            <w:pPr>
              <w:pStyle w:val="Celda8_5RXS"/>
            </w:pPr>
            <w:r>
              <w:t>• 82. La enfilada con jaque</w:t>
            </w:r>
          </w:p>
          <w:p>
            <w:pPr>
              <w:pStyle w:val="Celda8_5RXS"/>
            </w:pPr>
            <w:r>
              <w:t>• 83. ¿Clavada o enfilada? Tarjetas clasificadoras</w:t>
            </w:r>
          </w:p>
          <w:p>
            <w:pPr>
              <w:pStyle w:val="Celda8_5RXS"/>
            </w:pPr>
            <w:r>
              <w:t>• 84. Minijuego de la enfilada</w:t>
            </w:r>
          </w:p>
          <w:p>
            <w:pPr>
              <w:pStyle w:val="Celda8_5RXS"/>
            </w:pPr>
            <w:r>
              <w:t>• 85. Hoja graduada de enfilada</w:t>
            </w:r>
          </w:p>
        </w:tc>
      </w:tr>
      <w:tr>
        <w:tc>
          <w:tcPr>
            <w:tcW w:type="dxa" w:w="1020"/>
          </w:tcPr>
          <w:p>
            <w:pPr>
              <w:pStyle w:val="Celda8_5RXS"/>
            </w:pPr>
            <w:r/>
            <w:r>
              <w:t>18</w:t>
            </w:r>
          </w:p>
        </w:tc>
        <w:tc>
          <w:tcPr>
            <w:tcW w:type="dxa" w:w="1361"/>
          </w:tcPr>
          <w:p>
            <w:pPr>
              <w:pStyle w:val="Celda8_5RXS"/>
            </w:pPr>
            <w:r/>
            <w:r>
              <w:t>86 a 90</w:t>
            </w:r>
          </w:p>
        </w:tc>
        <w:tc>
          <w:tcPr>
            <w:tcW w:type="dxa" w:w="7257"/>
          </w:tcPr>
          <w:p>
            <w:pPr>
              <w:pStyle w:val="Celda8_5RXS"/>
            </w:pPr>
            <w:r/>
            <w:r>
              <w:t>• 86. Construye tu clavada o tu enfilada</w:t>
            </w:r>
          </w:p>
          <w:p>
            <w:pPr>
              <w:pStyle w:val="Celda8_5RXS"/>
            </w:pPr>
            <w:r>
              <w:t>• 87. Proyecto: fichas de clavada y enfilada</w:t>
            </w:r>
          </w:p>
          <w:p>
            <w:pPr>
              <w:pStyle w:val="Celda8_5RXS"/>
            </w:pPr>
            <w:r>
              <w:t>• 88. Partidas con reloj a la caza de temas</w:t>
            </w:r>
          </w:p>
          <w:p>
            <w:pPr>
              <w:pStyle w:val="Celda8_5RXS"/>
            </w:pPr>
            <w:r>
              <w:t>• 89. Hoja mixta: ataque doble y clavada</w:t>
            </w:r>
          </w:p>
          <w:p>
            <w:pPr>
              <w:pStyle w:val="Celda8_5RXS"/>
            </w:pPr>
            <w:r>
              <w:t>• 90. Refuerzo: ¿qué tema es? en el tablero mural (flexible)</w:t>
            </w:r>
          </w:p>
        </w:tc>
      </w:tr>
      <w:tr>
        <w:tc>
          <w:tcPr>
            <w:tcW w:type="dxa" w:w="1020"/>
          </w:tcPr>
          <w:p>
            <w:pPr>
              <w:pStyle w:val="Celda8_5RXS"/>
            </w:pPr>
            <w:r/>
            <w:r>
              <w:t>19</w:t>
            </w:r>
          </w:p>
        </w:tc>
        <w:tc>
          <w:tcPr>
            <w:tcW w:type="dxa" w:w="1361"/>
          </w:tcPr>
          <w:p>
            <w:pPr>
              <w:pStyle w:val="Celda8_5RXS"/>
            </w:pPr>
            <w:r/>
            <w:r>
              <w:t>91 a 95</w:t>
            </w:r>
          </w:p>
        </w:tc>
        <w:tc>
          <w:tcPr>
            <w:tcW w:type="dxa" w:w="7257"/>
          </w:tcPr>
          <w:p>
            <w:pPr>
              <w:pStyle w:val="Celda8_5RXS"/>
            </w:pPr>
            <w:r/>
            <w:r>
              <w:t>• 91. Revisar mis partidas: las clavadas que sufrí</w:t>
            </w:r>
          </w:p>
          <w:p>
            <w:pPr>
              <w:pStyle w:val="Celda8_5RXS"/>
            </w:pPr>
            <w:r>
              <w:t>• 92. Relevo táctico por equipos</w:t>
            </w:r>
          </w:p>
          <w:p>
            <w:pPr>
              <w:pStyle w:val="Celda8_5RXS"/>
            </w:pPr>
            <w:r>
              <w:t>• 93. Coevaluación de los cuadernos de táctica</w:t>
            </w:r>
          </w:p>
          <w:p>
            <w:pPr>
              <w:pStyle w:val="Celda8_5RXS"/>
            </w:pPr>
            <w:r>
              <w:t>• 94. Repaso para la evaluación de la unidad 3</w:t>
            </w:r>
          </w:p>
          <w:p>
            <w:pPr>
              <w:pStyle w:val="Celda8_5RXS"/>
            </w:pPr>
            <w:r>
              <w:t>• 95. Partidas de práctica con autoevaluación</w:t>
            </w:r>
          </w:p>
        </w:tc>
      </w:tr>
      <w:tr>
        <w:tc>
          <w:tcPr>
            <w:tcW w:type="dxa" w:w="1020"/>
          </w:tcPr>
          <w:p>
            <w:pPr>
              <w:pStyle w:val="Celda8_5RXS"/>
            </w:pPr>
            <w:r/>
            <w:r>
              <w:t>20</w:t>
            </w:r>
          </w:p>
        </w:tc>
        <w:tc>
          <w:tcPr>
            <w:tcW w:type="dxa" w:w="1361"/>
          </w:tcPr>
          <w:p>
            <w:pPr>
              <w:pStyle w:val="Celda8_5RXS"/>
            </w:pPr>
            <w:r/>
            <w:r>
              <w:t>96 a 100</w:t>
            </w:r>
          </w:p>
        </w:tc>
        <w:tc>
          <w:tcPr>
            <w:tcW w:type="dxa" w:w="7257"/>
          </w:tcPr>
          <w:p>
            <w:pPr>
              <w:pStyle w:val="Celda8_5RXS"/>
            </w:pPr>
            <w:r/>
            <w:r>
              <w:t>• 96. Evaluación de la unidad 3: clavada y enfilada</w:t>
            </w:r>
          </w:p>
          <w:p>
            <w:pPr>
              <w:pStyle w:val="Celda8_5RXS"/>
            </w:pPr>
            <w:r>
              <w:t>• 97. Prueba del I semestre: partida con reloj y planilla</w:t>
            </w:r>
          </w:p>
          <w:p>
            <w:pPr>
              <w:pStyle w:val="Celda8_5RXS"/>
            </w:pPr>
            <w:r>
              <w:t>• 98. Prueba del I semestre: estaciones tácticas</w:t>
            </w:r>
          </w:p>
          <w:p>
            <w:pPr>
              <w:pStyle w:val="Celda8_5RXS"/>
            </w:pPr>
            <w:r>
              <w:t>• 99. Devolución y presentación de los cuadernos de táctica</w:t>
            </w:r>
          </w:p>
          <w:p>
            <w:pPr>
              <w:pStyle w:val="Celda8_5RXS"/>
            </w:pPr>
            <w:r>
              <w:t>• 100. Cierre del semestre: simultánea con la persona docente</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66   ·   Semana 14, día 1   ·   Fecha: ____________</w:t>
            </w:r>
          </w:p>
        </w:tc>
      </w:tr>
      <w:tr>
        <w:trPr>
          <w:cantSplit w:val="true"/>
        </w:trPr>
        <w:tc>
          <w:tcPr>
            <w:tcW w:type="dxa" w:w="1928"/>
          </w:tcPr>
          <w:p>
            <w:pPr>
              <w:pStyle w:val="Celda8_5N1F3A5FJ"/>
            </w:pPr>
            <w:r/>
            <w:r>
              <w:t>Tema</w:t>
            </w:r>
          </w:p>
        </w:tc>
        <w:tc>
          <w:tcPr>
            <w:tcW w:type="dxa" w:w="7710"/>
          </w:tcPr>
          <w:p>
            <w:pPr>
              <w:pStyle w:val="Celda9RXJ"/>
            </w:pPr>
            <w:r/>
            <w:r>
              <w:rPr>
                <w:b/>
              </w:rPr>
              <w:t>¿Por qué ese caballo no se mueve?</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Descubrir la clavada observando una posición.</w:t>
            </w:r>
          </w:p>
        </w:tc>
      </w:tr>
      <w:tr>
        <w:trPr>
          <w:cantSplit w:val="true"/>
        </w:trPr>
        <w:tc>
          <w:tcPr>
            <w:tcW w:type="dxa" w:w="1928"/>
          </w:tcPr>
          <w:p>
            <w:pPr>
              <w:pStyle w:val="Celda8_5N1F3A5FJ"/>
            </w:pPr>
            <w:r/>
            <w:r>
              <w:t>Focalización (5 min)</w:t>
            </w:r>
          </w:p>
        </w:tc>
        <w:tc>
          <w:tcPr>
            <w:tcW w:type="dxa" w:w="7710"/>
          </w:tcPr>
          <w:p>
            <w:pPr>
              <w:pStyle w:val="Celda9RXJ"/>
            </w:pPr>
            <w:r/>
            <w:r>
              <w:t>La persona docente monta en el tablero mural un alfil blanco en b5, un caballo negro en c6 y el rey negro en e8. Pregunta: «¿Puede moverse el caballo?».</w:t>
            </w:r>
          </w:p>
        </w:tc>
      </w:tr>
      <w:tr>
        <w:trPr>
          <w:cantSplit w:val="true"/>
        </w:trPr>
        <w:tc>
          <w:tcPr>
            <w:tcW w:type="dxa" w:w="1928"/>
          </w:tcPr>
          <w:p>
            <w:pPr>
              <w:pStyle w:val="Celda8_5N1F3A5FJ"/>
            </w:pPr>
            <w:r/>
            <w:r>
              <w:t>Exploración (15 min)</w:t>
            </w:r>
          </w:p>
        </w:tc>
        <w:tc>
          <w:tcPr>
            <w:tcW w:type="dxa" w:w="7710"/>
          </w:tcPr>
          <w:p>
            <w:pPr>
              <w:pStyle w:val="Celda9RXJ"/>
            </w:pPr>
            <w:r/>
            <w:r>
              <w:t>En parejas se montan cinco posiciones parecidas con alfil, torre o dama clavando una pieza contra el rey. La pareja prueba mover la pieza del medio y discute qué pasa. Con lana de color se marca la línea que une las tres piezas.</w:t>
            </w:r>
          </w:p>
        </w:tc>
      </w:tr>
      <w:tr>
        <w:trPr>
          <w:cantSplit w:val="true"/>
        </w:trPr>
        <w:tc>
          <w:tcPr>
            <w:tcW w:type="dxa" w:w="1928"/>
          </w:tcPr>
          <w:p>
            <w:pPr>
              <w:pStyle w:val="Celda8_5N1F3A5FJ"/>
            </w:pPr>
            <w:r/>
            <w:r>
              <w:t>Contrastación (10 min)</w:t>
            </w:r>
          </w:p>
        </w:tc>
        <w:tc>
          <w:tcPr>
            <w:tcW w:type="dxa" w:w="7710"/>
          </w:tcPr>
          <w:p>
            <w:pPr>
              <w:pStyle w:val="Celda9RXJ"/>
            </w:pPr>
            <w:r/>
            <w:r>
              <w:t>Se nombra el concepto con la definición del Manual 2: la clavada inmoviliza una pieza que, si se mueve, deja desprotegida otra de mayor valor. Se presentan los tres papeles: la pieza que clava, la clavada y la de atrás.</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dibuja una clavada en su cuaderno y escribe los tres papeles.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con los tres papeles señalados.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lana de color,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67   ·   Semana 14, día 2   ·   Fecha: ____________</w:t>
            </w:r>
          </w:p>
        </w:tc>
      </w:tr>
      <w:tr>
        <w:trPr>
          <w:cantSplit w:val="true"/>
        </w:trPr>
        <w:tc>
          <w:tcPr>
            <w:tcW w:type="dxa" w:w="1928"/>
          </w:tcPr>
          <w:p>
            <w:pPr>
              <w:pStyle w:val="Celda8_5N1F3A5FJ"/>
            </w:pPr>
            <w:r/>
            <w:r>
              <w:t>Tema</w:t>
            </w:r>
          </w:p>
        </w:tc>
        <w:tc>
          <w:tcPr>
            <w:tcW w:type="dxa" w:w="7710"/>
          </w:tcPr>
          <w:p>
            <w:pPr>
              <w:pStyle w:val="Celda9RXJ"/>
            </w:pPr>
            <w:r/>
            <w:r>
              <w:rPr>
                <w:b/>
              </w:rPr>
              <w:t>Clavada absoluta y clavada relativa</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Distinguir la clavada absoluta de la relativa.</w:t>
            </w:r>
          </w:p>
        </w:tc>
      </w:tr>
      <w:tr>
        <w:trPr>
          <w:cantSplit w:val="true"/>
        </w:trPr>
        <w:tc>
          <w:tcPr>
            <w:tcW w:type="dxa" w:w="1928"/>
          </w:tcPr>
          <w:p>
            <w:pPr>
              <w:pStyle w:val="Celda8_5N1F3A5FJ"/>
            </w:pPr>
            <w:r/>
            <w:r>
              <w:t>Focalización (5 min)</w:t>
            </w:r>
          </w:p>
        </w:tc>
        <w:tc>
          <w:tcPr>
            <w:tcW w:type="dxa" w:w="7710"/>
          </w:tcPr>
          <w:p>
            <w:pPr>
              <w:pStyle w:val="Celda9RXJ"/>
            </w:pPr>
            <w:r/>
            <w:r>
              <w:t>Se pregunta: «Si detrás del caballo está la dama y no el rey, ¿el caballo puede moverse?».</w:t>
            </w:r>
          </w:p>
        </w:tc>
      </w:tr>
      <w:tr>
        <w:trPr>
          <w:cantSplit w:val="true"/>
        </w:trPr>
        <w:tc>
          <w:tcPr>
            <w:tcW w:type="dxa" w:w="1928"/>
          </w:tcPr>
          <w:p>
            <w:pPr>
              <w:pStyle w:val="Celda8_5N1F3A5FJ"/>
            </w:pPr>
            <w:r/>
            <w:r>
              <w:t>Exploración (15 min)</w:t>
            </w:r>
          </w:p>
        </w:tc>
        <w:tc>
          <w:tcPr>
            <w:tcW w:type="dxa" w:w="7710"/>
          </w:tcPr>
          <w:p>
            <w:pPr>
              <w:pStyle w:val="Celda9RXJ"/>
            </w:pPr>
            <w:r/>
            <w:r>
              <w:t>En parejas se clasifican diez tarjetas con clavadas: en unas la pieza de atrás es el rey (absoluta) y en otras es una dama o una torre (relativa). En las relativas la pareja decide si conviene o no mover la pieza clavada, contando lo que se pierde.</w:t>
            </w:r>
          </w:p>
        </w:tc>
      </w:tr>
      <w:tr>
        <w:trPr>
          <w:cantSplit w:val="true"/>
        </w:trPr>
        <w:tc>
          <w:tcPr>
            <w:tcW w:type="dxa" w:w="1928"/>
          </w:tcPr>
          <w:p>
            <w:pPr>
              <w:pStyle w:val="Celda8_5N1F3A5FJ"/>
            </w:pPr>
            <w:r/>
            <w:r>
              <w:t>Contrastación (10 min)</w:t>
            </w:r>
          </w:p>
        </w:tc>
        <w:tc>
          <w:tcPr>
            <w:tcW w:type="dxa" w:w="7710"/>
          </w:tcPr>
          <w:p>
            <w:pPr>
              <w:pStyle w:val="Celda9RXJ"/>
            </w:pPr>
            <w:r/>
            <w:r>
              <w:t>Se aclara que en la absoluta mover la pieza es ilegal, y en la relativa es legal pero casi siempre pierde material. Se escribe la diferencia en el cuaderno.</w:t>
            </w:r>
          </w:p>
        </w:tc>
      </w:tr>
      <w:tr>
        <w:trPr>
          <w:cantSplit w:val="true"/>
        </w:trPr>
        <w:tc>
          <w:tcPr>
            <w:tcW w:type="dxa" w:w="1928"/>
          </w:tcPr>
          <w:p>
            <w:pPr>
              <w:pStyle w:val="Celda8_5N1F3A5FJ"/>
            </w:pPr>
            <w:r/>
            <w:r>
              <w:t>Aplicación (10 min)</w:t>
            </w:r>
          </w:p>
        </w:tc>
        <w:tc>
          <w:tcPr>
            <w:tcW w:type="dxa" w:w="7710"/>
          </w:tcPr>
          <w:p>
            <w:pPr>
              <w:pStyle w:val="Celda9RXJ"/>
            </w:pPr>
            <w:r/>
            <w:r>
              <w:t>Juego de pulgar: la persona docente muestra cinco clavadas en el tablero mural y el grupo dice absoluta o relativa.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Clasificación de tarjetas y respuestas del juego de pulgar.</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clavada, tableros, tablero mural,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68   ·   Semana 14, día 3   ·   Fecha: ____________</w:t>
            </w:r>
          </w:p>
        </w:tc>
      </w:tr>
      <w:tr>
        <w:trPr>
          <w:cantSplit w:val="true"/>
        </w:trPr>
        <w:tc>
          <w:tcPr>
            <w:tcW w:type="dxa" w:w="1928"/>
          </w:tcPr>
          <w:p>
            <w:pPr>
              <w:pStyle w:val="Celda8_5N1F3A5FJ"/>
            </w:pPr>
            <w:r/>
            <w:r>
              <w:t>Tema</w:t>
            </w:r>
          </w:p>
        </w:tc>
        <w:tc>
          <w:tcPr>
            <w:tcW w:type="dxa" w:w="7710"/>
          </w:tcPr>
          <w:p>
            <w:pPr>
              <w:pStyle w:val="Celda9RXJ"/>
            </w:pPr>
            <w:r/>
            <w:r>
              <w:rPr>
                <w:b/>
              </w:rPr>
              <w:t>Solo clavan las de largo alcance</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Identificar qué piezas pueden clavar y en qué líneas.</w:t>
            </w:r>
          </w:p>
        </w:tc>
      </w:tr>
      <w:tr>
        <w:trPr>
          <w:cantSplit w:val="true"/>
        </w:trPr>
        <w:tc>
          <w:tcPr>
            <w:tcW w:type="dxa" w:w="1928"/>
          </w:tcPr>
          <w:p>
            <w:pPr>
              <w:pStyle w:val="Celda8_5N1F3A5FJ"/>
            </w:pPr>
            <w:r/>
            <w:r>
              <w:t>Focalización (5 min)</w:t>
            </w:r>
          </w:p>
        </w:tc>
        <w:tc>
          <w:tcPr>
            <w:tcW w:type="dxa" w:w="7710"/>
          </w:tcPr>
          <w:p>
            <w:pPr>
              <w:pStyle w:val="Celda9RXJ"/>
            </w:pPr>
            <w:r/>
            <w:r>
              <w:t>Adivinanza: «Puedo atacar a dos, pero nunca clavo. Salto sobre todos. ¿Quién soy?».</w:t>
            </w:r>
          </w:p>
        </w:tc>
      </w:tr>
      <w:tr>
        <w:trPr>
          <w:cantSplit w:val="true"/>
        </w:trPr>
        <w:tc>
          <w:tcPr>
            <w:tcW w:type="dxa" w:w="1928"/>
          </w:tcPr>
          <w:p>
            <w:pPr>
              <w:pStyle w:val="Celda8_5N1F3A5FJ"/>
            </w:pPr>
            <w:r/>
            <w:r>
              <w:t>Exploración (15 min)</w:t>
            </w:r>
          </w:p>
        </w:tc>
        <w:tc>
          <w:tcPr>
            <w:tcW w:type="dxa" w:w="7710"/>
          </w:tcPr>
          <w:p>
            <w:pPr>
              <w:pStyle w:val="Celda9RXJ"/>
            </w:pPr>
            <w:r/>
            <w:r>
              <w:t>En grupos de tres se prueba con cada pieza si puede clavar: caballo, peón, rey, alfil, torre y dama. Cada grupo monta un ejemplo con las que sí pueden y escribe por qué las otras no. Luego se juega el minijuego del clavador: dos alfiles y una torre blancos contra cuatro piezas negras y el rey negro; gana un punto cada clavada lograda en 8 minutos.</w:t>
            </w:r>
          </w:p>
        </w:tc>
      </w:tr>
      <w:tr>
        <w:trPr>
          <w:cantSplit w:val="true"/>
        </w:trPr>
        <w:tc>
          <w:tcPr>
            <w:tcW w:type="dxa" w:w="1928"/>
          </w:tcPr>
          <w:p>
            <w:pPr>
              <w:pStyle w:val="Celda8_5N1F3A5FJ"/>
            </w:pPr>
            <w:r/>
            <w:r>
              <w:t>Contrastación (10 min)</w:t>
            </w:r>
          </w:p>
        </w:tc>
        <w:tc>
          <w:tcPr>
            <w:tcW w:type="dxa" w:w="7710"/>
          </w:tcPr>
          <w:p>
            <w:pPr>
              <w:pStyle w:val="Celda9RXJ"/>
            </w:pPr>
            <w:r/>
            <w:r>
              <w:t>Se concluye que solo clavan alfil, torre y dama, porque se mueven en líneas. El alfil clava en diagonales; la torre en filas y columnas.</w:t>
            </w:r>
          </w:p>
        </w:tc>
      </w:tr>
      <w:tr>
        <w:trPr>
          <w:cantSplit w:val="true"/>
        </w:trPr>
        <w:tc>
          <w:tcPr>
            <w:tcW w:type="dxa" w:w="1928"/>
          </w:tcPr>
          <w:p>
            <w:pPr>
              <w:pStyle w:val="Celda8_5N1F3A5FJ"/>
            </w:pPr>
            <w:r/>
            <w:r>
              <w:t>Aplicación (10 min)</w:t>
            </w:r>
          </w:p>
        </w:tc>
        <w:tc>
          <w:tcPr>
            <w:tcW w:type="dxa" w:w="7710"/>
          </w:tcPr>
          <w:p>
            <w:pPr>
              <w:pStyle w:val="Celda9RXJ"/>
            </w:pPr>
            <w:r/>
            <w:r>
              <w:t>Salida: cada estudiante completa una tabla de seis piezas con sí o 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completa y puntos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69   ·   Semana 14, día 4   ·   Fecha: ____________</w:t>
            </w:r>
          </w:p>
        </w:tc>
      </w:tr>
      <w:tr>
        <w:trPr>
          <w:cantSplit w:val="true"/>
        </w:trPr>
        <w:tc>
          <w:tcPr>
            <w:tcW w:type="dxa" w:w="1928"/>
          </w:tcPr>
          <w:p>
            <w:pPr>
              <w:pStyle w:val="Celda8_5N1F3A5FJ"/>
            </w:pPr>
            <w:r/>
            <w:r>
              <w:t>Tema</w:t>
            </w:r>
          </w:p>
        </w:tc>
        <w:tc>
          <w:tcPr>
            <w:tcW w:type="dxa" w:w="7710"/>
          </w:tcPr>
          <w:p>
            <w:pPr>
              <w:pStyle w:val="Celda9RXJ"/>
            </w:pPr>
            <w:r/>
            <w:r>
              <w:rPr>
                <w:b/>
              </w:rPr>
              <w:t>A la pieza clavada, atácala</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Aprovechar una clavada atacando la pieza que no puede moverse.</w:t>
            </w:r>
          </w:p>
        </w:tc>
      </w:tr>
      <w:tr>
        <w:trPr>
          <w:cantSplit w:val="true"/>
        </w:trPr>
        <w:tc>
          <w:tcPr>
            <w:tcW w:type="dxa" w:w="1928"/>
          </w:tcPr>
          <w:p>
            <w:pPr>
              <w:pStyle w:val="Celda8_5N1F3A5FJ"/>
            </w:pPr>
            <w:r/>
            <w:r>
              <w:t>Focalización (5 min)</w:t>
            </w:r>
          </w:p>
        </w:tc>
        <w:tc>
          <w:tcPr>
            <w:tcW w:type="dxa" w:w="7710"/>
          </w:tcPr>
          <w:p>
            <w:pPr>
              <w:pStyle w:val="Celda9RXJ"/>
            </w:pPr>
            <w:r/>
            <w:r>
              <w:t>Pregunta de entrada: «Si una pieza no puede escapar, ¿qué conviene hacer con ella?».</w:t>
            </w:r>
          </w:p>
        </w:tc>
      </w:tr>
      <w:tr>
        <w:trPr>
          <w:cantSplit w:val="true"/>
        </w:trPr>
        <w:tc>
          <w:tcPr>
            <w:tcW w:type="dxa" w:w="1928"/>
          </w:tcPr>
          <w:p>
            <w:pPr>
              <w:pStyle w:val="Celda8_5N1F3A5FJ"/>
            </w:pPr>
            <w:r/>
            <w:r>
              <w:t>Exploración (15 min)</w:t>
            </w:r>
          </w:p>
        </w:tc>
        <w:tc>
          <w:tcPr>
            <w:tcW w:type="dxa" w:w="7710"/>
          </w:tcPr>
          <w:p>
            <w:pPr>
              <w:pStyle w:val="Celda9RXJ"/>
            </w:pPr>
            <w:r/>
            <w:r>
              <w:t>En parejas se trabajan seis posiciones de Ajedrez en el aula 3, unidad 7, en las que hay una pieza clavada. La pareja busca la forma de sumarle atacantes, sobre todo con un peón. Escriben la jugada y cuántos atacantes y defensores tiene la pieza clavada.</w:t>
            </w:r>
          </w:p>
        </w:tc>
      </w:tr>
      <w:tr>
        <w:trPr>
          <w:cantSplit w:val="true"/>
        </w:trPr>
        <w:tc>
          <w:tcPr>
            <w:tcW w:type="dxa" w:w="1928"/>
          </w:tcPr>
          <w:p>
            <w:pPr>
              <w:pStyle w:val="Celda8_5N1F3A5FJ"/>
            </w:pPr>
            <w:r/>
            <w:r>
              <w:t>Contrastación (10 min)</w:t>
            </w:r>
          </w:p>
        </w:tc>
        <w:tc>
          <w:tcPr>
            <w:tcW w:type="dxa" w:w="7710"/>
          </w:tcPr>
          <w:p>
            <w:pPr>
              <w:pStyle w:val="Celda9RXJ"/>
            </w:pPr>
            <w:r/>
            <w:r>
              <w:t>Se nombra la idea práctica: a la pieza clavada se le ataca otra vez, de preferencia con la pieza de menor valor. Se recuerda el conteo de atacantes y defensores de la unidad 2.</w:t>
            </w:r>
          </w:p>
        </w:tc>
      </w:tr>
      <w:tr>
        <w:trPr>
          <w:cantSplit w:val="true"/>
        </w:trPr>
        <w:tc>
          <w:tcPr>
            <w:tcW w:type="dxa" w:w="1928"/>
          </w:tcPr>
          <w:p>
            <w:pPr>
              <w:pStyle w:val="Celda8_5N1F3A5FJ"/>
            </w:pPr>
            <w:r/>
            <w:r>
              <w:t>Aplicación (10 min)</w:t>
            </w:r>
          </w:p>
        </w:tc>
        <w:tc>
          <w:tcPr>
            <w:tcW w:type="dxa" w:w="7710"/>
          </w:tcPr>
          <w:p>
            <w:pPr>
              <w:pStyle w:val="Celda9RXJ"/>
            </w:pPr>
            <w:r/>
            <w:r>
              <w:t>Partida de 10 minutos con consigna: cada vez que se clave una pieza, intentar atacarla con un peón.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seis posiciones y observación de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de Ajedrez en el aula 3,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70   ·   Semana 14, día 5   ·   Fecha: ____________</w:t>
            </w:r>
          </w:p>
        </w:tc>
      </w:tr>
      <w:tr>
        <w:trPr>
          <w:cantSplit w:val="true"/>
        </w:trPr>
        <w:tc>
          <w:tcPr>
            <w:tcW w:type="dxa" w:w="1928"/>
          </w:tcPr>
          <w:p>
            <w:pPr>
              <w:pStyle w:val="Celda8_5N1F3A5FJ"/>
            </w:pPr>
            <w:r/>
            <w:r>
              <w:t>Tema</w:t>
            </w:r>
          </w:p>
        </w:tc>
        <w:tc>
          <w:tcPr>
            <w:tcW w:type="dxa" w:w="7710"/>
          </w:tcPr>
          <w:p>
            <w:pPr>
              <w:pStyle w:val="Celda9RXJ"/>
            </w:pPr>
            <w:r/>
            <w:r>
              <w:rPr>
                <w:b/>
              </w:rPr>
              <w:t>Clavadas en la apertura: Ag5 y Ab5</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Reconocer las clavadas típicas de la apertura.</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1.e4 e5 2.Cf3 Cc6 3.Ab5 y pregunta: «¿Está clavado el caballo de c6?».</w:t>
            </w:r>
          </w:p>
        </w:tc>
      </w:tr>
      <w:tr>
        <w:trPr>
          <w:cantSplit w:val="true"/>
        </w:trPr>
        <w:tc>
          <w:tcPr>
            <w:tcW w:type="dxa" w:w="1928"/>
          </w:tcPr>
          <w:p>
            <w:pPr>
              <w:pStyle w:val="Celda8_5N1F3A5FJ"/>
            </w:pPr>
            <w:r/>
            <w:r>
              <w:t>Exploración (15 min)</w:t>
            </w:r>
          </w:p>
        </w:tc>
        <w:tc>
          <w:tcPr>
            <w:tcW w:type="dxa" w:w="7710"/>
          </w:tcPr>
          <w:p>
            <w:pPr>
              <w:pStyle w:val="Celda9RXJ"/>
            </w:pPr>
            <w:r/>
            <w:r>
              <w:t>Se discute que no está clavado mientras el peón de d7 no se mueva. Luego las parejas juegan 1.d4 d5 2.c4 e6 3.Cc3 Cf6 4.Ag5 y observan la clavada del caballo contra la dama. Prueban qué pasa si el caballo se mueve y la dama queda atacada.</w:t>
            </w:r>
          </w:p>
        </w:tc>
      </w:tr>
      <w:tr>
        <w:trPr>
          <w:cantSplit w:val="true"/>
        </w:trPr>
        <w:tc>
          <w:tcPr>
            <w:tcW w:type="dxa" w:w="1928"/>
          </w:tcPr>
          <w:p>
            <w:pPr>
              <w:pStyle w:val="Celda8_5N1F3A5FJ"/>
            </w:pPr>
            <w:r/>
            <w:r>
              <w:t>Contrastación (10 min)</w:t>
            </w:r>
          </w:p>
        </w:tc>
        <w:tc>
          <w:tcPr>
            <w:tcW w:type="dxa" w:w="7710"/>
          </w:tcPr>
          <w:p>
            <w:pPr>
              <w:pStyle w:val="Celda9RXJ"/>
            </w:pPr>
            <w:r/>
            <w:r>
              <w:t>En plenaria, se concluye que en la apertura los alfiles clavan caballos con frecuencia, y que se puede romper con un peón (h6, a6) o con el enroque.</w:t>
            </w:r>
          </w:p>
        </w:tc>
      </w:tr>
      <w:tr>
        <w:trPr>
          <w:cantSplit w:val="true"/>
        </w:trPr>
        <w:tc>
          <w:tcPr>
            <w:tcW w:type="dxa" w:w="1928"/>
          </w:tcPr>
          <w:p>
            <w:pPr>
              <w:pStyle w:val="Celda8_5N1F3A5FJ"/>
            </w:pPr>
            <w:r/>
            <w:r>
              <w:t>Aplicación (10 min)</w:t>
            </w:r>
          </w:p>
        </w:tc>
        <w:tc>
          <w:tcPr>
            <w:tcW w:type="dxa" w:w="7710"/>
          </w:tcPr>
          <w:p>
            <w:pPr>
              <w:pStyle w:val="Celda9RXJ"/>
            </w:pPr>
            <w:r/>
            <w:r>
              <w:t>Cada pareja escribe una clavada de apertura en notación y cómo romperla.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 escrito por cada pareja.</w:t>
            </w:r>
          </w:p>
        </w:tc>
      </w:tr>
      <w:tr>
        <w:trPr>
          <w:cantSplit w:val="true"/>
        </w:trPr>
        <w:tc>
          <w:tcPr>
            <w:tcW w:type="dxa" w:w="1928"/>
          </w:tcPr>
          <w:p>
            <w:pPr>
              <w:pStyle w:val="Celda8_5N1F3A5FJ"/>
            </w:pPr>
            <w:r/>
            <w:r>
              <w:t>Materiales</w:t>
            </w:r>
          </w:p>
        </w:tc>
        <w:tc>
          <w:tcPr>
            <w:tcW w:type="dxa" w:w="7710"/>
          </w:tcPr>
          <w:p>
            <w:pPr>
              <w:pStyle w:val="Celda9RXJ"/>
            </w:pPr>
            <w:r/>
            <w:r>
              <w:t>Tablero mural, tableros, cuadernos.</w:t>
            </w:r>
          </w:p>
        </w:tc>
      </w:tr>
      <w:tr>
        <w:trPr>
          <w:cantSplit w:val="true"/>
        </w:trPr>
        <w:tc>
          <w:tcPr>
            <w:tcW w:type="dxa" w:w="1928"/>
          </w:tcPr>
          <w:p>
            <w:pPr>
              <w:pStyle w:val="Celda8_5N1F3A5FJ"/>
              <w:keepNext w:val="0"/>
            </w:pPr>
            <w:r/>
            <w:r>
              <w:t>Tarea</w:t>
            </w:r>
          </w:p>
        </w:tc>
        <w:tc>
          <w:tcPr>
            <w:tcW w:type="dxa" w:w="7710"/>
          </w:tcPr>
          <w:p>
            <w:pPr>
              <w:pStyle w:val="Celda9RXJ"/>
              <w:keepNext w:val="0"/>
            </w:pPr>
            <w:r/>
            <w:r>
              <w:t>Buscar en las planillas del portafolio una jugada de alfil a g5, g4, b5 o b4 y escribir si clavó una pieza.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71   ·   Semana 15,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mate de Légal: la clavada que no era</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Distinguir una clavada relativa de una absoluta en una partida conocida.</w:t>
            </w:r>
          </w:p>
        </w:tc>
      </w:tr>
      <w:tr>
        <w:trPr>
          <w:cantSplit w:val="true"/>
        </w:trPr>
        <w:tc>
          <w:tcPr>
            <w:tcW w:type="dxa" w:w="1928"/>
          </w:tcPr>
          <w:p>
            <w:pPr>
              <w:pStyle w:val="Celda8_5N1F3A5FJ"/>
            </w:pPr>
            <w:r/>
            <w:r>
              <w:t>Focalización (5 min)</w:t>
            </w:r>
          </w:p>
        </w:tc>
        <w:tc>
          <w:tcPr>
            <w:tcW w:type="dxa" w:w="7710"/>
          </w:tcPr>
          <w:p>
            <w:pPr>
              <w:pStyle w:val="Celda9RXJ"/>
            </w:pPr>
            <w:r/>
            <w:r>
              <w:t>Se revisan algunos ejemplos de la tarea. Luego se pregunta: «¿Recuerdan el mate de Légal del día 14?».</w:t>
            </w:r>
          </w:p>
        </w:tc>
      </w:tr>
      <w:tr>
        <w:trPr>
          <w:cantSplit w:val="true"/>
        </w:trPr>
        <w:tc>
          <w:tcPr>
            <w:tcW w:type="dxa" w:w="1928"/>
          </w:tcPr>
          <w:p>
            <w:pPr>
              <w:pStyle w:val="Celda8_5N1F3A5FJ"/>
            </w:pPr>
            <w:r/>
            <w:r>
              <w:t>Exploración (15 min)</w:t>
            </w:r>
          </w:p>
        </w:tc>
        <w:tc>
          <w:tcPr>
            <w:tcW w:type="dxa" w:w="7710"/>
          </w:tcPr>
          <w:p>
            <w:pPr>
              <w:pStyle w:val="Celda9RXJ"/>
            </w:pPr>
            <w:r/>
            <w:r>
              <w:t>En parejas se reproduce otra vez: 1.e4 e5 2.Cf3 Cc6 3.Ac4 d6 4.Cc3 Ag4 5.Cxe5. Ahora se analiza: el caballo de f3 estaba clavado contra la dama, pero la clavada era relativa. Las parejas prueban qué pasa si el negro no captura la dama con 5...Axd1 y juega 5...dxe5.</w:t>
            </w:r>
          </w:p>
        </w:tc>
      </w:tr>
      <w:tr>
        <w:trPr>
          <w:cantSplit w:val="true"/>
        </w:trPr>
        <w:tc>
          <w:tcPr>
            <w:tcW w:type="dxa" w:w="1928"/>
          </w:tcPr>
          <w:p>
            <w:pPr>
              <w:pStyle w:val="Celda8_5N1F3A5FJ"/>
            </w:pPr>
            <w:r/>
            <w:r>
              <w:t>Contrastación (10 min)</w:t>
            </w:r>
          </w:p>
        </w:tc>
        <w:tc>
          <w:tcPr>
            <w:tcW w:type="dxa" w:w="7710"/>
          </w:tcPr>
          <w:p>
            <w:pPr>
              <w:pStyle w:val="Celda9RXJ"/>
            </w:pPr>
            <w:r/>
            <w:r>
              <w:t>Se explica que la clavada relativa se puede romper si a cambio hay algo mejor, como el mate. Se nombra la diferencia una vez más.</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escribe una frase que explique por qué el negro perdió en el mate de Légal.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Frase escrita y revisada por la persona docente.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Ajedrez en el aula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72   ·   Semana 15, día 2   ·   Fecha: ____________</w:t>
            </w:r>
          </w:p>
        </w:tc>
      </w:tr>
      <w:tr>
        <w:trPr>
          <w:cantSplit w:val="true"/>
        </w:trPr>
        <w:tc>
          <w:tcPr>
            <w:tcW w:type="dxa" w:w="1928"/>
          </w:tcPr>
          <w:p>
            <w:pPr>
              <w:pStyle w:val="Celda8_5N1F3A5FJ"/>
            </w:pPr>
            <w:r/>
            <w:r>
              <w:t>Tema</w:t>
            </w:r>
          </w:p>
        </w:tc>
        <w:tc>
          <w:tcPr>
            <w:tcW w:type="dxa" w:w="7710"/>
          </w:tcPr>
          <w:p>
            <w:pPr>
              <w:pStyle w:val="Celda9RXJ"/>
            </w:pPr>
            <w:r/>
            <w:r>
              <w:rPr>
                <w:b/>
              </w:rPr>
              <w:t>Anderssen contra Mayet, Berlín 1862</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Analizar una clavada decisiva en una partida real.</w:t>
            </w:r>
          </w:p>
        </w:tc>
      </w:tr>
      <w:tr>
        <w:trPr>
          <w:cantSplit w:val="true"/>
        </w:trPr>
        <w:tc>
          <w:tcPr>
            <w:tcW w:type="dxa" w:w="1928"/>
          </w:tcPr>
          <w:p>
            <w:pPr>
              <w:pStyle w:val="Celda8_5N1F3A5FJ"/>
            </w:pPr>
            <w:r/>
            <w:r>
              <w:t>Focalización (5 min)</w:t>
            </w:r>
          </w:p>
        </w:tc>
        <w:tc>
          <w:tcPr>
            <w:tcW w:type="dxa" w:w="7710"/>
          </w:tcPr>
          <w:p>
            <w:pPr>
              <w:pStyle w:val="Celda9RXJ"/>
            </w:pPr>
            <w:r/>
            <w:r>
              <w:t>Se cuenta brevemente que Adolf Anderssen fue uno de los mejores jugadores del siglo XIX.</w:t>
            </w:r>
          </w:p>
        </w:tc>
      </w:tr>
      <w:tr>
        <w:trPr>
          <w:cantSplit w:val="true"/>
        </w:trPr>
        <w:tc>
          <w:tcPr>
            <w:tcW w:type="dxa" w:w="1928"/>
          </w:tcPr>
          <w:p>
            <w:pPr>
              <w:pStyle w:val="Celda8_5N1F3A5FJ"/>
            </w:pPr>
            <w:r/>
            <w:r>
              <w:t>Exploración (15 min)</w:t>
            </w:r>
          </w:p>
        </w:tc>
        <w:tc>
          <w:tcPr>
            <w:tcW w:type="dxa" w:w="7710"/>
          </w:tcPr>
          <w:p>
            <w:pPr>
              <w:pStyle w:val="Celda9RXJ"/>
            </w:pPr>
            <w:r/>
            <w:r>
              <w:t>Para empezar, se monta en el tablero mural la posición del Manual 2, sección «La clavada». Las parejas la copian y buscan durante cinco minutos la jugada del negro. Luego se muestra la solución del Manual 2: 1...Dxg2+ 2.Dxg2 Txf1#, mate porque la dama blanca quedó clavada por el alfil de b7.</w:t>
            </w:r>
          </w:p>
        </w:tc>
      </w:tr>
      <w:tr>
        <w:trPr>
          <w:cantSplit w:val="true"/>
        </w:trPr>
        <w:tc>
          <w:tcPr>
            <w:tcW w:type="dxa" w:w="1928"/>
          </w:tcPr>
          <w:p>
            <w:pPr>
              <w:pStyle w:val="Celda8_5N1F3A5FJ"/>
            </w:pPr>
            <w:r/>
            <w:r>
              <w:t>Contrastación (10 min)</w:t>
            </w:r>
          </w:p>
        </w:tc>
        <w:tc>
          <w:tcPr>
            <w:tcW w:type="dxa" w:w="7710"/>
          </w:tcPr>
          <w:p>
            <w:pPr>
              <w:pStyle w:val="Celda9RXJ"/>
            </w:pPr>
            <w:r/>
            <w:r>
              <w:t>Se lee el comentario del Manual 2. Se señala con lana la diagonal del alfil y se explica por qué la dama no puede capturar la torre.</w:t>
            </w:r>
          </w:p>
        </w:tc>
      </w:tr>
      <w:tr>
        <w:trPr>
          <w:cantSplit w:val="true"/>
        </w:trPr>
        <w:tc>
          <w:tcPr>
            <w:tcW w:type="dxa" w:w="1928"/>
          </w:tcPr>
          <w:p>
            <w:pPr>
              <w:pStyle w:val="Celda8_5N1F3A5FJ"/>
            </w:pPr>
            <w:r/>
            <w:r>
              <w:t>Aplicación (10 min)</w:t>
            </w:r>
          </w:p>
        </w:tc>
        <w:tc>
          <w:tcPr>
            <w:tcW w:type="dxa" w:w="7710"/>
          </w:tcPr>
          <w:p>
            <w:pPr>
              <w:pStyle w:val="Celda9RXJ"/>
            </w:pPr>
            <w:r/>
            <w:r>
              <w:t>Cada pareja anota la solución en una planilla y la pega en el cuaderno de táctica.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propuestas de las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2, lana,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73   ·   Semana 15, día 3   ·   Fecha: ____________</w:t>
            </w:r>
          </w:p>
        </w:tc>
      </w:tr>
      <w:tr>
        <w:trPr>
          <w:cantSplit w:val="true"/>
        </w:trPr>
        <w:tc>
          <w:tcPr>
            <w:tcW w:type="dxa" w:w="1928"/>
          </w:tcPr>
          <w:p>
            <w:pPr>
              <w:pStyle w:val="Celda8_5N1F3A5FJ"/>
            </w:pPr>
            <w:r/>
            <w:r>
              <w:t>Tema</w:t>
            </w:r>
          </w:p>
        </w:tc>
        <w:tc>
          <w:tcPr>
            <w:tcW w:type="dxa" w:w="7710"/>
          </w:tcPr>
          <w:p>
            <w:pPr>
              <w:pStyle w:val="Celda9RXJ"/>
            </w:pPr>
            <w:r/>
            <w:r>
              <w:rPr>
                <w:b/>
              </w:rPr>
              <w:t>Hoja graduada de clavada</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Resolver ejercicios graduados de clavada.</w:t>
            </w:r>
          </w:p>
        </w:tc>
      </w:tr>
      <w:tr>
        <w:trPr>
          <w:cantSplit w:val="true"/>
        </w:trPr>
        <w:tc>
          <w:tcPr>
            <w:tcW w:type="dxa" w:w="1928"/>
          </w:tcPr>
          <w:p>
            <w:pPr>
              <w:pStyle w:val="Celda8_5N1F3A5FJ"/>
            </w:pPr>
            <w:r/>
            <w:r>
              <w:t>Focalización (5 min)</w:t>
            </w:r>
          </w:p>
        </w:tc>
        <w:tc>
          <w:tcPr>
            <w:tcW w:type="dxa" w:w="7710"/>
          </w:tcPr>
          <w:p>
            <w:pPr>
              <w:pStyle w:val="Celda9RXJ"/>
            </w:pPr>
            <w:r/>
            <w:r>
              <w:t>Se recuerda el sistema de hojas bronce, plata y oro, y se revisa el registro personal de la unidad anterior.</w:t>
            </w:r>
          </w:p>
        </w:tc>
      </w:tr>
      <w:tr>
        <w:trPr>
          <w:cantSplit w:val="true"/>
        </w:trPr>
        <w:tc>
          <w:tcPr>
            <w:tcW w:type="dxa" w:w="1928"/>
          </w:tcPr>
          <w:p>
            <w:pPr>
              <w:pStyle w:val="Celda8_5N1F3A5FJ"/>
            </w:pPr>
            <w:r/>
            <w:r>
              <w:t>Exploración (15 min)</w:t>
            </w:r>
          </w:p>
        </w:tc>
        <w:tc>
          <w:tcPr>
            <w:tcW w:type="dxa" w:w="7710"/>
          </w:tcPr>
          <w:p>
            <w:pPr>
              <w:pStyle w:val="Celda9RXJ"/>
            </w:pPr>
            <w:r/>
            <w:r>
              <w:t>Trabajo individual. Bronce: encontrar la pieza clavada y decir si la clavada es absoluta o relativa. Plata: ganar material atacando la pieza clavada. Oro: crear una clavada con una jugada. Las hojas se basan en Ajedrez en el aula 3, unidad 7. Se escribe la respuesta antes de mover.</w:t>
            </w:r>
          </w:p>
        </w:tc>
      </w:tr>
      <w:tr>
        <w:trPr>
          <w:cantSplit w:val="true"/>
        </w:trPr>
        <w:tc>
          <w:tcPr>
            <w:tcW w:type="dxa" w:w="1928"/>
          </w:tcPr>
          <w:p>
            <w:pPr>
              <w:pStyle w:val="Celda8_5N1F3A5FJ"/>
            </w:pPr>
            <w:r/>
            <w:r>
              <w:t>Contrastación (10 min)</w:t>
            </w:r>
          </w:p>
        </w:tc>
        <w:tc>
          <w:tcPr>
            <w:tcW w:type="dxa" w:w="7710"/>
          </w:tcPr>
          <w:p>
            <w:pPr>
              <w:pStyle w:val="Celda9RXJ"/>
            </w:pPr>
            <w:r/>
            <w:r>
              <w:t>Se corrigen tres ejercicios en el tablero mural con explicaciones del estudiantado.</w:t>
            </w:r>
          </w:p>
        </w:tc>
      </w:tr>
      <w:tr>
        <w:trPr>
          <w:cantSplit w:val="true"/>
        </w:trPr>
        <w:tc>
          <w:tcPr>
            <w:tcW w:type="dxa" w:w="1928"/>
          </w:tcPr>
          <w:p>
            <w:pPr>
              <w:pStyle w:val="Celda8_5N1F3A5FJ"/>
            </w:pPr>
            <w:r/>
            <w:r>
              <w:t>Aplicación (10 min)</w:t>
            </w:r>
          </w:p>
        </w:tc>
        <w:tc>
          <w:tcPr>
            <w:tcW w:type="dxa" w:w="7710"/>
          </w:tcPr>
          <w:p>
            <w:pPr>
              <w:pStyle w:val="Celda9RXJ"/>
            </w:pPr>
            <w:r/>
            <w:r>
              <w:t>Cada estudiante anota en su registro hasta qué nivel llegó y qué ejercicio le costó más.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nivel alcanzado.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graduadas de clavada, tableros, registro personal.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74   ·   Semana 15, día 4   ·   Fecha: ____________</w:t>
            </w:r>
          </w:p>
        </w:tc>
      </w:tr>
      <w:tr>
        <w:trPr>
          <w:cantSplit w:val="true"/>
        </w:trPr>
        <w:tc>
          <w:tcPr>
            <w:tcW w:type="dxa" w:w="1928"/>
          </w:tcPr>
          <w:p>
            <w:pPr>
              <w:pStyle w:val="Celda8_5N1F3A5FJ"/>
            </w:pPr>
            <w:r/>
            <w:r>
              <w:t>Tema</w:t>
            </w:r>
          </w:p>
        </w:tc>
        <w:tc>
          <w:tcPr>
            <w:tcW w:type="dxa" w:w="7710"/>
          </w:tcPr>
          <w:p>
            <w:pPr>
              <w:pStyle w:val="Celda9RXJ"/>
            </w:pPr>
            <w:r/>
            <w:r>
              <w:rPr>
                <w:b/>
              </w:rPr>
              <w:t>Minijuego del clavador</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Crear clavadas en un minijuego por puntos.</w:t>
            </w:r>
          </w:p>
        </w:tc>
      </w:tr>
      <w:tr>
        <w:trPr>
          <w:cantSplit w:val="true"/>
        </w:trPr>
        <w:tc>
          <w:tcPr>
            <w:tcW w:type="dxa" w:w="1928"/>
          </w:tcPr>
          <w:p>
            <w:pPr>
              <w:pStyle w:val="Celda8_5N1F3A5FJ"/>
            </w:pPr>
            <w:r/>
            <w:r>
              <w:t>Focalización (5 min)</w:t>
            </w:r>
          </w:p>
        </w:tc>
        <w:tc>
          <w:tcPr>
            <w:tcW w:type="dxa" w:w="7710"/>
          </w:tcPr>
          <w:p>
            <w:pPr>
              <w:pStyle w:val="Celda9RXJ"/>
            </w:pPr>
            <w:r/>
            <w:r>
              <w:t>Se pregunta: «¿Qué es más fácil: encontrar una clavada o fabricarla?».</w:t>
            </w:r>
          </w:p>
        </w:tc>
      </w:tr>
      <w:tr>
        <w:trPr>
          <w:cantSplit w:val="true"/>
        </w:trPr>
        <w:tc>
          <w:tcPr>
            <w:tcW w:type="dxa" w:w="1928"/>
          </w:tcPr>
          <w:p>
            <w:pPr>
              <w:pStyle w:val="Celda8_5N1F3A5FJ"/>
            </w:pPr>
            <w:r/>
            <w:r>
              <w:t>Exploración (15 min)</w:t>
            </w:r>
          </w:p>
        </w:tc>
        <w:tc>
          <w:tcPr>
            <w:tcW w:type="dxa" w:w="7710"/>
          </w:tcPr>
          <w:p>
            <w:pPr>
              <w:pStyle w:val="Celda9RXJ"/>
            </w:pPr>
            <w:r/>
            <w:r>
              <w:t>En parejas: cada bando con rey, dama, una torre, un alfil y un caballo, colocados libremente en sus dos primeras filas. Se juega 10 minutos. Cada clavada absoluta vale dos puntos y cada relativa uno; ganar la pieza clavada suma su valor. La persona observadora de la mesa lleva el puntaje.</w:t>
            </w:r>
          </w:p>
        </w:tc>
      </w:tr>
      <w:tr>
        <w:trPr>
          <w:cantSplit w:val="true"/>
        </w:trPr>
        <w:tc>
          <w:tcPr>
            <w:tcW w:type="dxa" w:w="1928"/>
          </w:tcPr>
          <w:p>
            <w:pPr>
              <w:pStyle w:val="Celda8_5N1F3A5FJ"/>
            </w:pPr>
            <w:r/>
            <w:r>
              <w:t>Contrastación (10 min)</w:t>
            </w:r>
          </w:p>
        </w:tc>
        <w:tc>
          <w:tcPr>
            <w:tcW w:type="dxa" w:w="7710"/>
          </w:tcPr>
          <w:p>
            <w:pPr>
              <w:pStyle w:val="Celda9RXJ"/>
            </w:pPr>
            <w:r/>
            <w:r>
              <w:t>Se comenta qué piezas fueron más fáciles de clavar y por qué los reyes que se quedaron en la misma línea que la dama sufrieron más.</w:t>
            </w:r>
          </w:p>
        </w:tc>
      </w:tr>
      <w:tr>
        <w:trPr>
          <w:cantSplit w:val="true"/>
        </w:trPr>
        <w:tc>
          <w:tcPr>
            <w:tcW w:type="dxa" w:w="1928"/>
          </w:tcPr>
          <w:p>
            <w:pPr>
              <w:pStyle w:val="Celda8_5N1F3A5FJ"/>
            </w:pPr>
            <w:r/>
            <w:r>
              <w:t>Aplicación (10 min)</w:t>
            </w:r>
          </w:p>
        </w:tc>
        <w:tc>
          <w:tcPr>
            <w:tcW w:type="dxa" w:w="7710"/>
          </w:tcPr>
          <w:p>
            <w:pPr>
              <w:pStyle w:val="Celda9RXJ"/>
            </w:pPr>
            <w:r/>
            <w:r>
              <w:t>Revancha cambiando de color. Se compara el puntaje.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puntos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hojas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75   ·   Semana 15, día 5   ·   Fecha: ____________</w:t>
            </w:r>
          </w:p>
        </w:tc>
      </w:tr>
      <w:tr>
        <w:trPr>
          <w:cantSplit w:val="true"/>
        </w:trPr>
        <w:tc>
          <w:tcPr>
            <w:tcW w:type="dxa" w:w="1928"/>
          </w:tcPr>
          <w:p>
            <w:pPr>
              <w:pStyle w:val="Celda8_5N1F3A5FJ"/>
            </w:pPr>
            <w:r/>
            <w:r>
              <w:t>Tema</w:t>
            </w:r>
          </w:p>
        </w:tc>
        <w:tc>
          <w:tcPr>
            <w:tcW w:type="dxa" w:w="7710"/>
          </w:tcPr>
          <w:p>
            <w:pPr>
              <w:pStyle w:val="Celda9RXJ"/>
            </w:pPr>
            <w:r/>
            <w:r>
              <w:rPr>
                <w:b/>
              </w:rPr>
              <w:t>Clavar la dama contra el rey</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Reconocer la clavada que gana la dama.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«¿Cuál es el mejor premio que puede dar una clavada?».</w:t>
            </w:r>
          </w:p>
        </w:tc>
      </w:tr>
      <w:tr>
        <w:trPr>
          <w:cantSplit w:val="true"/>
        </w:trPr>
        <w:tc>
          <w:tcPr>
            <w:tcW w:type="dxa" w:w="1928"/>
          </w:tcPr>
          <w:p>
            <w:pPr>
              <w:pStyle w:val="Celda8_5N1F3A5FJ"/>
            </w:pPr>
            <w:r/>
            <w:r>
              <w:t>Exploración (15 min)</w:t>
            </w:r>
          </w:p>
        </w:tc>
        <w:tc>
          <w:tcPr>
            <w:tcW w:type="dxa" w:w="7710"/>
          </w:tcPr>
          <w:p>
            <w:pPr>
              <w:pStyle w:val="Celda9RXJ"/>
            </w:pPr>
            <w:r/>
            <w:r>
              <w:t>En parejas se trabajan cinco tarjetas en las que la dama de un bando está en la misma línea que su rey. La pareja busca con qué pieza se puede clavar y si esa pieza queda protegida. Se anota qué se gana después de los cambios.</w:t>
            </w:r>
          </w:p>
        </w:tc>
      </w:tr>
      <w:tr>
        <w:trPr>
          <w:cantSplit w:val="true"/>
        </w:trPr>
        <w:tc>
          <w:tcPr>
            <w:tcW w:type="dxa" w:w="1928"/>
          </w:tcPr>
          <w:p>
            <w:pPr>
              <w:pStyle w:val="Celda8_5N1F3A5FJ"/>
            </w:pPr>
            <w:r/>
            <w:r>
              <w:t>Contrastación (10 min)</w:t>
            </w:r>
          </w:p>
        </w:tc>
        <w:tc>
          <w:tcPr>
            <w:tcW w:type="dxa" w:w="7710"/>
          </w:tcPr>
          <w:p>
            <w:pPr>
              <w:pStyle w:val="Celda9RXJ"/>
            </w:pPr>
            <w:r/>
            <w:r>
              <w:t>Se concluye que clavar la dama con una torre o un alfil defendidos gana la dama por la pieza que clava. Se refuerza la idea de no colocar rey y dama en la misma línea.</w:t>
            </w:r>
          </w:p>
        </w:tc>
      </w:tr>
      <w:tr>
        <w:trPr>
          <w:cantSplit w:val="true"/>
        </w:trPr>
        <w:tc>
          <w:tcPr>
            <w:tcW w:type="dxa" w:w="1928"/>
          </w:tcPr>
          <w:p>
            <w:pPr>
              <w:pStyle w:val="Celda8_5N1F3A5FJ"/>
            </w:pPr>
            <w:r/>
            <w:r>
              <w:t>Aplicación (10 min)</w:t>
            </w:r>
          </w:p>
        </w:tc>
        <w:tc>
          <w:tcPr>
            <w:tcW w:type="dxa" w:w="7710"/>
          </w:tcPr>
          <w:p>
            <w:pPr>
              <w:pStyle w:val="Celda9RXJ"/>
            </w:pPr>
            <w:r/>
            <w:r>
              <w:t>Partida de 10 minutos: quien deje su dama en línea con su rey frente a una torre o un alfil rival pierde un punto.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tarjetas y conteo de puntos de la partida.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76   ·   Semana 16, día 1   ·   Fecha: ____________</w:t>
            </w:r>
          </w:p>
        </w:tc>
      </w:tr>
      <w:tr>
        <w:trPr>
          <w:cantSplit w:val="true"/>
        </w:trPr>
        <w:tc>
          <w:tcPr>
            <w:tcW w:type="dxa" w:w="1928"/>
          </w:tcPr>
          <w:p>
            <w:pPr>
              <w:pStyle w:val="Celda8_5N1F3A5FJ"/>
            </w:pPr>
            <w:r/>
            <w:r>
              <w:t>Tema</w:t>
            </w:r>
          </w:p>
        </w:tc>
        <w:tc>
          <w:tcPr>
            <w:tcW w:type="dxa" w:w="7710"/>
          </w:tcPr>
          <w:p>
            <w:pPr>
              <w:pStyle w:val="Celda9RXJ"/>
            </w:pPr>
            <w:r/>
            <w:r>
              <w:rPr>
                <w:b/>
              </w:rPr>
              <w:t>Cómo desclavarse</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Elegir la mejor forma de liberarse de una clavada.</w:t>
            </w:r>
          </w:p>
        </w:tc>
      </w:tr>
      <w:tr>
        <w:trPr>
          <w:cantSplit w:val="true"/>
        </w:trPr>
        <w:tc>
          <w:tcPr>
            <w:tcW w:type="dxa" w:w="1928"/>
          </w:tcPr>
          <w:p>
            <w:pPr>
              <w:pStyle w:val="Celda8_5N1F3A5FJ"/>
            </w:pPr>
            <w:r/>
            <w:r>
              <w:t>Focalización (5 min)</w:t>
            </w:r>
          </w:p>
        </w:tc>
        <w:tc>
          <w:tcPr>
            <w:tcW w:type="dxa" w:w="7710"/>
          </w:tcPr>
          <w:p>
            <w:pPr>
              <w:pStyle w:val="Celda9RXJ"/>
            </w:pPr>
            <w:r/>
            <w:r>
              <w:t>Para arrancar, la pregunta es: «Si tu caballo está clavado, ¿qué puedes hacer además de quejarte?».</w:t>
            </w:r>
          </w:p>
        </w:tc>
      </w:tr>
      <w:tr>
        <w:trPr>
          <w:cantSplit w:val="true"/>
        </w:trPr>
        <w:tc>
          <w:tcPr>
            <w:tcW w:type="dxa" w:w="1928"/>
          </w:tcPr>
          <w:p>
            <w:pPr>
              <w:pStyle w:val="Celda8_5N1F3A5FJ"/>
            </w:pPr>
            <w:r/>
            <w:r>
              <w:t>Exploración (15 min)</w:t>
            </w:r>
          </w:p>
        </w:tc>
        <w:tc>
          <w:tcPr>
            <w:tcW w:type="dxa" w:w="7710"/>
          </w:tcPr>
          <w:p>
            <w:pPr>
              <w:pStyle w:val="Celda9RXJ"/>
            </w:pPr>
            <w:r/>
            <w:r>
              <w:t>En parejas se trabajan seis posiciones con una clavada. Para cada una se prueban cuatro salidas: interponer otra pieza, mover la pieza de atrás, atacar a la pieza que clava, contraatacar con una amenaza mayor. Se escribe cuál funciona mejor en cada caso.</w:t>
            </w:r>
          </w:p>
        </w:tc>
      </w:tr>
      <w:tr>
        <w:trPr>
          <w:cantSplit w:val="true"/>
        </w:trPr>
        <w:tc>
          <w:tcPr>
            <w:tcW w:type="dxa" w:w="1928"/>
          </w:tcPr>
          <w:p>
            <w:pPr>
              <w:pStyle w:val="Celda8_5N1F3A5FJ"/>
            </w:pPr>
            <w:r/>
            <w:r>
              <w:t>Contrastación (10 min)</w:t>
            </w:r>
          </w:p>
        </w:tc>
        <w:tc>
          <w:tcPr>
            <w:tcW w:type="dxa" w:w="7710"/>
          </w:tcPr>
          <w:p>
            <w:pPr>
              <w:pStyle w:val="Celda9RXJ"/>
            </w:pPr>
            <w:r/>
            <w:r>
              <w:t>Se nombran las cuatro salidas en la pizarra. Se aclara que en la clavada absoluta no se puede mover la pieza de atrás porque es el rey, pero sí se puede mover el rey en una jugada previa.</w:t>
            </w:r>
          </w:p>
        </w:tc>
      </w:tr>
      <w:tr>
        <w:trPr>
          <w:cantSplit w:val="true"/>
        </w:trPr>
        <w:tc>
          <w:tcPr>
            <w:tcW w:type="dxa" w:w="1928"/>
          </w:tcPr>
          <w:p>
            <w:pPr>
              <w:pStyle w:val="Celda8_5N1F3A5FJ"/>
            </w:pPr>
            <w:r/>
            <w:r>
              <w:t>Aplicación (10 min)</w:t>
            </w:r>
          </w:p>
        </w:tc>
        <w:tc>
          <w:tcPr>
            <w:tcW w:type="dxa" w:w="7710"/>
          </w:tcPr>
          <w:p>
            <w:pPr>
              <w:pStyle w:val="Celda9RXJ"/>
            </w:pPr>
            <w:r/>
            <w:r>
              <w:t>Pregunta de salida: «¿Cuál salida usarías si la pieza que te clava no está defendida?».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seis posiciones y de la pregunta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impresas, tableros,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77   ·   Semana 16, día 2   ·   Fecha: ____________</w:t>
            </w:r>
          </w:p>
        </w:tc>
      </w:tr>
      <w:tr>
        <w:trPr>
          <w:cantSplit w:val="true"/>
        </w:trPr>
        <w:tc>
          <w:tcPr>
            <w:tcW w:type="dxa" w:w="1928"/>
          </w:tcPr>
          <w:p>
            <w:pPr>
              <w:pStyle w:val="Celda8_5N1F3A5FJ"/>
            </w:pPr>
            <w:r/>
            <w:r>
              <w:t>Tema</w:t>
            </w:r>
          </w:p>
        </w:tc>
        <w:tc>
          <w:tcPr>
            <w:tcW w:type="dxa" w:w="7710"/>
          </w:tcPr>
          <w:p>
            <w:pPr>
              <w:pStyle w:val="Celda9RXJ"/>
            </w:pPr>
            <w:r/>
            <w:r>
              <w:rPr>
                <w:b/>
              </w:rPr>
              <w:t>Prevenir la clavada: las líneas peligrosas</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Revisar las líneas hacia su rey y su dama antes de mover.</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en el tablero mural una posición donde el rey y la dama están en la misma diagonal, sin ninguna pieza rival a la vista. Pregunta: «¿Hay peligro?».</w:t>
            </w:r>
          </w:p>
        </w:tc>
      </w:tr>
      <w:tr>
        <w:trPr>
          <w:cantSplit w:val="true"/>
        </w:trPr>
        <w:tc>
          <w:tcPr>
            <w:tcW w:type="dxa" w:w="1928"/>
          </w:tcPr>
          <w:p>
            <w:pPr>
              <w:pStyle w:val="Celda8_5N1F3A5FJ"/>
            </w:pPr>
            <w:r/>
            <w:r>
              <w:t>Exploración (15 min)</w:t>
            </w:r>
          </w:p>
        </w:tc>
        <w:tc>
          <w:tcPr>
            <w:tcW w:type="dxa" w:w="7710"/>
          </w:tcPr>
          <w:p>
            <w:pPr>
              <w:pStyle w:val="Celda9RXJ"/>
            </w:pPr>
            <w:r/>
            <w:r>
              <w:t>Partida de 15 minutos con una nueva pregunta de control: «¿Hay alguna línea abierta entre mi rey y mi dama?». En cada mesa hay una persona observadora que anota las veces que el rey y la dama quedaron alineados.</w:t>
            </w:r>
          </w:p>
        </w:tc>
      </w:tr>
      <w:tr>
        <w:trPr>
          <w:cantSplit w:val="true"/>
        </w:trPr>
        <w:tc>
          <w:tcPr>
            <w:tcW w:type="dxa" w:w="1928"/>
          </w:tcPr>
          <w:p>
            <w:pPr>
              <w:pStyle w:val="Celda8_5N1F3A5FJ"/>
            </w:pPr>
            <w:r/>
            <w:r>
              <w:t>Contrastación (10 min)</w:t>
            </w:r>
          </w:p>
        </w:tc>
        <w:tc>
          <w:tcPr>
            <w:tcW w:type="dxa" w:w="7710"/>
          </w:tcPr>
          <w:p>
            <w:pPr>
              <w:pStyle w:val="Celda9RXJ"/>
            </w:pPr>
            <w:r/>
            <w:r>
              <w:t>Se comentan los registros. Se recuerda que enrocar a tiempo saca al rey de la columna e, donde suelen clavarse las piezas.</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agrega la nueva pregunta a su tarjeta de preguntas de control.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observación de alineaciones peligrosas.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hojas de observación,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78   ·   Semana 16,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consigna: las clavadas</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Usar la clavada en partidas con planilla.</w:t>
            </w:r>
          </w:p>
        </w:tc>
      </w:tr>
      <w:tr>
        <w:trPr>
          <w:cantSplit w:val="true"/>
        </w:trPr>
        <w:tc>
          <w:tcPr>
            <w:tcW w:type="dxa" w:w="1928"/>
          </w:tcPr>
          <w:p>
            <w:pPr>
              <w:pStyle w:val="Celda8_5N1F3A5FJ"/>
            </w:pPr>
            <w:r/>
            <w:r>
              <w:t>Focalización (5 min)</w:t>
            </w:r>
          </w:p>
        </w:tc>
        <w:tc>
          <w:tcPr>
            <w:tcW w:type="dxa" w:w="7710"/>
          </w:tcPr>
          <w:p>
            <w:pPr>
              <w:pStyle w:val="Celda9RXJ"/>
            </w:pPr>
            <w:r/>
            <w:r>
              <w:t>Pregunta: «¿Cuántas clavadas hubo en su última partida? ¿Las vieron mientras jugaban?».</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Consigna: marcar con «(c)» en la planilla cada jugada que crea una clavada y con «!» si se ganó material por ella. Al final, la pareja revisa juntos la planilla.</w:t>
            </w:r>
          </w:p>
        </w:tc>
      </w:tr>
      <w:tr>
        <w:trPr>
          <w:cantSplit w:val="true"/>
        </w:trPr>
        <w:tc>
          <w:tcPr>
            <w:tcW w:type="dxa" w:w="1928"/>
          </w:tcPr>
          <w:p>
            <w:pPr>
              <w:pStyle w:val="Celda8_5N1F3A5FJ"/>
            </w:pPr>
            <w:r/>
            <w:r>
              <w:t>Contrastación (10 min)</w:t>
            </w:r>
          </w:p>
        </w:tc>
        <w:tc>
          <w:tcPr>
            <w:tcW w:type="dxa" w:w="7710"/>
          </w:tcPr>
          <w:p>
            <w:pPr>
              <w:pStyle w:val="Celda9RXJ"/>
            </w:pPr>
            <w:r/>
            <w:r>
              <w:t>La persona docente elige dos clavadas del grupo y las muestra en el tablero mural. Se pregunta cómo se pudo evitar cada una.</w:t>
            </w:r>
          </w:p>
        </w:tc>
      </w:tr>
      <w:tr>
        <w:trPr>
          <w:cantSplit w:val="true"/>
        </w:trPr>
        <w:tc>
          <w:tcPr>
            <w:tcW w:type="dxa" w:w="1928"/>
          </w:tcPr>
          <w:p>
            <w:pPr>
              <w:pStyle w:val="Celda8_5N1F3A5FJ"/>
            </w:pPr>
            <w:r/>
            <w:r>
              <w:t>Aplicación (10 min)</w:t>
            </w:r>
          </w:p>
        </w:tc>
        <w:tc>
          <w:tcPr>
            <w:tcW w:type="dxa" w:w="7710"/>
          </w:tcPr>
          <w:p>
            <w:pPr>
              <w:pStyle w:val="Celda9RXJ"/>
            </w:pPr>
            <w:r/>
            <w:r>
              <w:t>Cada estudiante elige una clavada de su partida para su cuaderno de táctica.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Planilla con clavadas marcadas.</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79   ·   Semana 16,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clavada que decide: ejercicio 1 del Manual 2</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Analizar cómo una clavada permite un mate.</w:t>
            </w:r>
          </w:p>
        </w:tc>
      </w:tr>
      <w:tr>
        <w:trPr>
          <w:cantSplit w:val="true"/>
        </w:trPr>
        <w:tc>
          <w:tcPr>
            <w:tcW w:type="dxa" w:w="1928"/>
          </w:tcPr>
          <w:p>
            <w:pPr>
              <w:pStyle w:val="Celda8_5N1F3A5FJ"/>
            </w:pPr>
            <w:r/>
            <w:r>
              <w:t>Focalización (5 min)</w:t>
            </w:r>
          </w:p>
        </w:tc>
        <w:tc>
          <w:tcPr>
            <w:tcW w:type="dxa" w:w="7710"/>
          </w:tcPr>
          <w:p>
            <w:pPr>
              <w:pStyle w:val="Celda9RXJ"/>
            </w:pPr>
            <w:r/>
            <w:r>
              <w:t>Se monta en el tablero mural el ejercicio 1 del Manual 2. Se pregunta: «El negro amenaza mate; ¿qué puede hacer el blanco primero?».</w:t>
            </w:r>
          </w:p>
        </w:tc>
      </w:tr>
      <w:tr>
        <w:trPr>
          <w:cantSplit w:val="true"/>
        </w:trPr>
        <w:tc>
          <w:tcPr>
            <w:tcW w:type="dxa" w:w="1928"/>
          </w:tcPr>
          <w:p>
            <w:pPr>
              <w:pStyle w:val="Celda8_5N1F3A5FJ"/>
            </w:pPr>
            <w:r/>
            <w:r>
              <w:t>Exploración (15 min)</w:t>
            </w:r>
          </w:p>
        </w:tc>
        <w:tc>
          <w:tcPr>
            <w:tcW w:type="dxa" w:w="7710"/>
          </w:tcPr>
          <w:p>
            <w:pPr>
              <w:pStyle w:val="Celda9RXJ"/>
            </w:pPr>
            <w:r/>
            <w:r>
              <w:t>Las parejas copian la posición y analizan cinco minutos sin mover las piezas y otros cinco moviéndolas. Anotan su propuesta. Luego la persona docente muestra la solución: 1.Dxf7+ Txf7 2.Td8#, mate porque la torre de f7 quedó clavada por el alfil de b3.</w:t>
            </w:r>
          </w:p>
        </w:tc>
      </w:tr>
      <w:tr>
        <w:trPr>
          <w:cantSplit w:val="true"/>
        </w:trPr>
        <w:tc>
          <w:tcPr>
            <w:tcW w:type="dxa" w:w="1928"/>
          </w:tcPr>
          <w:p>
            <w:pPr>
              <w:pStyle w:val="Celda8_5N1F3A5FJ"/>
            </w:pPr>
            <w:r/>
            <w:r>
              <w:t>Contrastación (10 min)</w:t>
            </w:r>
          </w:p>
        </w:tc>
        <w:tc>
          <w:tcPr>
            <w:tcW w:type="dxa" w:w="7710"/>
          </w:tcPr>
          <w:p>
            <w:pPr>
              <w:pStyle w:val="Celda9RXJ"/>
            </w:pPr>
            <w:r/>
            <w:r>
              <w:t>Se comenta la idea: la torre negra no puede volver a la primera fila porque está clavada. Se relaciona con Anderssen contra Mayet.</w:t>
            </w:r>
          </w:p>
        </w:tc>
      </w:tr>
      <w:tr>
        <w:trPr>
          <w:cantSplit w:val="true"/>
        </w:trPr>
        <w:tc>
          <w:tcPr>
            <w:tcW w:type="dxa" w:w="1928"/>
          </w:tcPr>
          <w:p>
            <w:pPr>
              <w:pStyle w:val="Celda8_5N1F3A5FJ"/>
            </w:pPr>
            <w:r/>
            <w:r>
              <w:t>Aplicación (10 min)</w:t>
            </w:r>
          </w:p>
        </w:tc>
        <w:tc>
          <w:tcPr>
            <w:tcW w:type="dxa" w:w="7710"/>
          </w:tcPr>
          <w:p>
            <w:pPr>
              <w:pStyle w:val="Celda9RXJ"/>
            </w:pPr>
            <w:r/>
            <w:r>
              <w:t>Cada pareja escribe la solución con signos de comentario.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Propuestas anotadas por las parejas antes de ver la solución.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2,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80   ·   Semana 16,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crear la clavada, Spielmann contra Wahle</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Observar cómo un gran jugador fabrica una clavada.</w:t>
            </w:r>
          </w:p>
        </w:tc>
      </w:tr>
      <w:tr>
        <w:trPr>
          <w:cantSplit w:val="true"/>
        </w:trPr>
        <w:tc>
          <w:tcPr>
            <w:tcW w:type="dxa" w:w="1928"/>
          </w:tcPr>
          <w:p>
            <w:pPr>
              <w:pStyle w:val="Celda8_5N1F3A5FJ"/>
            </w:pPr>
            <w:r/>
            <w:r>
              <w:t>Focalización (5 min)</w:t>
            </w:r>
          </w:p>
        </w:tc>
        <w:tc>
          <w:tcPr>
            <w:tcW w:type="dxa" w:w="7710"/>
          </w:tcPr>
          <w:p>
            <w:pPr>
              <w:pStyle w:val="Celda9RXJ"/>
            </w:pPr>
            <w:r/>
            <w:r>
              <w:t>Se cuenta que Rudolf Spielmann era conocido como un jugador de ataque en Viena, a inicios del siglo XX.</w:t>
            </w:r>
          </w:p>
        </w:tc>
      </w:tr>
      <w:tr>
        <w:trPr>
          <w:cantSplit w:val="true"/>
        </w:trPr>
        <w:tc>
          <w:tcPr>
            <w:tcW w:type="dxa" w:w="1928"/>
          </w:tcPr>
          <w:p>
            <w:pPr>
              <w:pStyle w:val="Celda8_5N1F3A5FJ"/>
            </w:pPr>
            <w:r/>
            <w:r>
              <w:t>Exploración (15 min)</w:t>
            </w:r>
          </w:p>
        </w:tc>
        <w:tc>
          <w:tcPr>
            <w:tcW w:type="dxa" w:w="7710"/>
          </w:tcPr>
          <w:p>
            <w:pPr>
              <w:pStyle w:val="Celda9RXJ"/>
            </w:pPr>
            <w:r/>
            <w:r>
              <w:t>Enseguida, se muestra en el tablero mural el ejemplo Spielmann contra Wahle (Viena, 1926) del Manual 3, sección «La clavada», en el que primero se entrega material para crear la clavada y luego se aprovecha. Quien avanza en el nivel oro lo analiza en pareja con el texto del Manual 3. El resto repite la hoja de plata de clavada con apoyo.</w:t>
            </w:r>
          </w:p>
        </w:tc>
      </w:tr>
      <w:tr>
        <w:trPr>
          <w:cantSplit w:val="true"/>
        </w:trPr>
        <w:tc>
          <w:tcPr>
            <w:tcW w:type="dxa" w:w="1928"/>
          </w:tcPr>
          <w:p>
            <w:pPr>
              <w:pStyle w:val="Celda8_5N1F3A5FJ"/>
            </w:pPr>
            <w:r/>
            <w:r>
              <w:t>Contrastación (10 min)</w:t>
            </w:r>
          </w:p>
        </w:tc>
        <w:tc>
          <w:tcPr>
            <w:tcW w:type="dxa" w:w="7710"/>
          </w:tcPr>
          <w:p>
            <w:pPr>
              <w:pStyle w:val="Celda9RXJ"/>
            </w:pPr>
            <w:r/>
            <w:r>
              <w:t>Se discute en grupo la idea central: a veces la clavada no existe y hay que crearla.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responde: «¿Qué entregó el blanco y qué ganó a cambio?».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a la pregunta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3, hojas de plata.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81   ·   Semana 17,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enfilada: la pieza valiosa va delante</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Comprender qué es una enfilada.</w:t>
            </w:r>
          </w:p>
        </w:tc>
      </w:tr>
      <w:tr>
        <w:trPr>
          <w:cantSplit w:val="true"/>
        </w:trPr>
        <w:tc>
          <w:tcPr>
            <w:tcW w:type="dxa" w:w="1928"/>
          </w:tcPr>
          <w:p>
            <w:pPr>
              <w:pStyle w:val="Celda8_5N1F3A5FJ"/>
            </w:pPr>
            <w:r/>
            <w:r>
              <w:t>Focalización (5 min)</w:t>
            </w:r>
          </w:p>
        </w:tc>
        <w:tc>
          <w:tcPr>
            <w:tcW w:type="dxa" w:w="7710"/>
          </w:tcPr>
          <w:p>
            <w:pPr>
              <w:pStyle w:val="Celda9RXJ"/>
            </w:pPr>
            <w:r/>
            <w:r>
              <w:t>La persona docente monta una torre blanca en b1, el rey negro en a5 y la dama negra en a8, y pregunta: «¿Qué pasa si la torre va a a1 y da jaque?».</w:t>
            </w:r>
          </w:p>
        </w:tc>
      </w:tr>
      <w:tr>
        <w:trPr>
          <w:cantSplit w:val="true"/>
        </w:trPr>
        <w:tc>
          <w:tcPr>
            <w:tcW w:type="dxa" w:w="1928"/>
          </w:tcPr>
          <w:p>
            <w:pPr>
              <w:pStyle w:val="Celda8_5N1F3A5FJ"/>
            </w:pPr>
            <w:r/>
            <w:r>
              <w:t>Exploración (15 min)</w:t>
            </w:r>
          </w:p>
        </w:tc>
        <w:tc>
          <w:tcPr>
            <w:tcW w:type="dxa" w:w="7710"/>
          </w:tcPr>
          <w:p>
            <w:pPr>
              <w:pStyle w:val="Celda9RXJ"/>
            </w:pPr>
            <w:r/>
            <w:r>
              <w:t>Las parejas montan tres ejemplos de enfilada: con torre en una columna, con alfil en una diagonal y con dama. Luego comparan con una clavada montada a su lado y escriben qué cambia de lugar.</w:t>
            </w:r>
          </w:p>
        </w:tc>
      </w:tr>
      <w:tr>
        <w:trPr>
          <w:cantSplit w:val="true"/>
        </w:trPr>
        <w:tc>
          <w:tcPr>
            <w:tcW w:type="dxa" w:w="1928"/>
          </w:tcPr>
          <w:p>
            <w:pPr>
              <w:pStyle w:val="Celda8_5N1F3A5FJ"/>
            </w:pPr>
            <w:r/>
            <w:r>
              <w:t>Contrastación (10 min)</w:t>
            </w:r>
          </w:p>
        </w:tc>
        <w:tc>
          <w:tcPr>
            <w:tcW w:type="dxa" w:w="7710"/>
          </w:tcPr>
          <w:p>
            <w:pPr>
              <w:pStyle w:val="Celda9RXJ"/>
            </w:pPr>
            <w:r/>
            <w:r>
              <w:t>Se nombra el concepto: en la enfilada la pieza más valiosa está delante; al moverse deja expuesta la que está detrás. Se compara con la clavada, donde la pieza valiosa está atrás.</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dibuja en su cuaderno una clavada y una enfilada lado a lado.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comparativo.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82   ·   Semana 17,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enfilada con jaque</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Ejecutar enfiladas que comienzan con jaque.</w:t>
            </w:r>
          </w:p>
        </w:tc>
      </w:tr>
      <w:tr>
        <w:trPr>
          <w:cantSplit w:val="true"/>
        </w:trPr>
        <w:tc>
          <w:tcPr>
            <w:tcW w:type="dxa" w:w="1928"/>
          </w:tcPr>
          <w:p>
            <w:pPr>
              <w:pStyle w:val="Celda8_5N1F3A5FJ"/>
            </w:pPr>
            <w:r/>
            <w:r>
              <w:t>Focalización (5 min)</w:t>
            </w:r>
          </w:p>
        </w:tc>
        <w:tc>
          <w:tcPr>
            <w:tcW w:type="dxa" w:w="7710"/>
          </w:tcPr>
          <w:p>
            <w:pPr>
              <w:pStyle w:val="Celda9RXJ"/>
            </w:pPr>
            <w:r/>
            <w:r>
              <w:t>Se pregunta: «¿Por qué la enfilada con jaque casi nunca falla?».</w:t>
            </w:r>
          </w:p>
        </w:tc>
      </w:tr>
      <w:tr>
        <w:trPr>
          <w:cantSplit w:val="true"/>
        </w:trPr>
        <w:tc>
          <w:tcPr>
            <w:tcW w:type="dxa" w:w="1928"/>
          </w:tcPr>
          <w:p>
            <w:pPr>
              <w:pStyle w:val="Celda8_5N1F3A5FJ"/>
            </w:pPr>
            <w:r/>
            <w:r>
              <w:t>Exploración (15 min)</w:t>
            </w:r>
          </w:p>
        </w:tc>
        <w:tc>
          <w:tcPr>
            <w:tcW w:type="dxa" w:w="7710"/>
          </w:tcPr>
          <w:p>
            <w:pPr>
              <w:pStyle w:val="Celda9RXJ"/>
            </w:pPr>
            <w:r/>
            <w:r>
              <w:t>En parejas se trabajan seis tarjetas de enfilada con jaque: alfil que da jaque al rey y detrás queda la torre, torre que da jaque y detrás queda la dama. Para cada una se escribe la jugada, la respuesta obligada del rey y la captura.</w:t>
            </w:r>
          </w:p>
        </w:tc>
      </w:tr>
      <w:tr>
        <w:trPr>
          <w:cantSplit w:val="true"/>
        </w:trPr>
        <w:tc>
          <w:tcPr>
            <w:tcW w:type="dxa" w:w="1928"/>
          </w:tcPr>
          <w:p>
            <w:pPr>
              <w:pStyle w:val="Celda8_5N1F3A5FJ"/>
            </w:pPr>
            <w:r/>
            <w:r>
              <w:t>Contrastación (10 min)</w:t>
            </w:r>
          </w:p>
        </w:tc>
        <w:tc>
          <w:tcPr>
            <w:tcW w:type="dxa" w:w="7710"/>
          </w:tcPr>
          <w:p>
            <w:pPr>
              <w:pStyle w:val="Celda9RXJ"/>
            </w:pPr>
            <w:r/>
            <w:r>
              <w:t>Se concluye que el jaque obliga a mover el rey y entonces cae la pieza de atrás. Se revisa que la pieza que enfila no quede atrapada después.</w:t>
            </w:r>
          </w:p>
        </w:tc>
      </w:tr>
      <w:tr>
        <w:trPr>
          <w:cantSplit w:val="true"/>
        </w:trPr>
        <w:tc>
          <w:tcPr>
            <w:tcW w:type="dxa" w:w="1928"/>
          </w:tcPr>
          <w:p>
            <w:pPr>
              <w:pStyle w:val="Celda8_5N1F3A5FJ"/>
            </w:pPr>
            <w:r/>
            <w:r>
              <w:t>Aplicación (10 min)</w:t>
            </w:r>
          </w:p>
        </w:tc>
        <w:tc>
          <w:tcPr>
            <w:tcW w:type="dxa" w:w="7710"/>
          </w:tcPr>
          <w:p>
            <w:pPr>
              <w:pStyle w:val="Celda9RXJ"/>
            </w:pPr>
            <w:r/>
            <w:r>
              <w:t>Mini competencia por parejas: quien resuelva primero las seis tarjetas explica una en el tablero mural.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enfilada,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83   ·   Semana 17, día 3   ·   Fecha: ____________</w:t>
            </w:r>
          </w:p>
        </w:tc>
      </w:tr>
      <w:tr>
        <w:trPr>
          <w:cantSplit w:val="true"/>
        </w:trPr>
        <w:tc>
          <w:tcPr>
            <w:tcW w:type="dxa" w:w="1928"/>
          </w:tcPr>
          <w:p>
            <w:pPr>
              <w:pStyle w:val="Celda8_5N1F3A5FJ"/>
            </w:pPr>
            <w:r/>
            <w:r>
              <w:t>Tema</w:t>
            </w:r>
          </w:p>
        </w:tc>
        <w:tc>
          <w:tcPr>
            <w:tcW w:type="dxa" w:w="7710"/>
          </w:tcPr>
          <w:p>
            <w:pPr>
              <w:pStyle w:val="Celda9RXJ"/>
            </w:pPr>
            <w:r/>
            <w:r>
              <w:rPr>
                <w:b/>
              </w:rPr>
              <w:t>¿Clavada o enfilada? Tarjetas clasificadoras</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Clasificar posiciones según el tema táctico.</w:t>
            </w:r>
          </w:p>
        </w:tc>
      </w:tr>
      <w:tr>
        <w:trPr>
          <w:cantSplit w:val="true"/>
        </w:trPr>
        <w:tc>
          <w:tcPr>
            <w:tcW w:type="dxa" w:w="1928"/>
          </w:tcPr>
          <w:p>
            <w:pPr>
              <w:pStyle w:val="Celda8_5N1F3A5FJ"/>
            </w:pPr>
            <w:r/>
            <w:r>
              <w:t>Focalización (5 min)</w:t>
            </w:r>
          </w:p>
        </w:tc>
        <w:tc>
          <w:tcPr>
            <w:tcW w:type="dxa" w:w="7710"/>
          </w:tcPr>
          <w:p>
            <w:pPr>
              <w:pStyle w:val="Celda9RXJ"/>
            </w:pPr>
            <w:r/>
            <w:r>
              <w:t>Juego rápido: la persona docente dice «adelante» o «atrás» y el grupo responde «enfilada» o «clavada» según dónde esté la pieza valiosa.</w:t>
            </w:r>
          </w:p>
        </w:tc>
      </w:tr>
      <w:tr>
        <w:trPr>
          <w:cantSplit w:val="true"/>
        </w:trPr>
        <w:tc>
          <w:tcPr>
            <w:tcW w:type="dxa" w:w="1928"/>
          </w:tcPr>
          <w:p>
            <w:pPr>
              <w:pStyle w:val="Celda8_5N1F3A5FJ"/>
            </w:pPr>
            <w:r/>
            <w:r>
              <w:t>Exploración (15 min)</w:t>
            </w:r>
          </w:p>
        </w:tc>
        <w:tc>
          <w:tcPr>
            <w:tcW w:type="dxa" w:w="7710"/>
          </w:tcPr>
          <w:p>
            <w:pPr>
              <w:pStyle w:val="Celda9RXJ"/>
            </w:pPr>
            <w:r/>
            <w:r>
              <w:t>En grupos de cuatro se clasifican quince tarjetas hechas con cartón reutilizado: clavadas absolutas, clavadas relativas, enfiladas y algunas posiciones sin tema. Cada grupo pega las tarjetas en un papelógrafo en cuatro columnas.</w:t>
            </w:r>
          </w:p>
        </w:tc>
      </w:tr>
      <w:tr>
        <w:trPr>
          <w:cantSplit w:val="true"/>
        </w:trPr>
        <w:tc>
          <w:tcPr>
            <w:tcW w:type="dxa" w:w="1928"/>
          </w:tcPr>
          <w:p>
            <w:pPr>
              <w:pStyle w:val="Celda8_5N1F3A5FJ"/>
            </w:pPr>
            <w:r/>
            <w:r>
              <w:t>Contrastación (10 min)</w:t>
            </w:r>
          </w:p>
        </w:tc>
        <w:tc>
          <w:tcPr>
            <w:tcW w:type="dxa" w:w="7710"/>
          </w:tcPr>
          <w:p>
            <w:pPr>
              <w:pStyle w:val="Celda9RXJ"/>
            </w:pPr>
            <w:r/>
            <w:r>
              <w:t>Se revisan los papelógrafos; los grupos defienden las tarjetas dudosas. Se comenta el uso de cartón reutilizado y la importancia de cuidar el material para otros grupos.</w:t>
            </w:r>
          </w:p>
        </w:tc>
      </w:tr>
      <w:tr>
        <w:trPr>
          <w:cantSplit w:val="true"/>
        </w:trPr>
        <w:tc>
          <w:tcPr>
            <w:tcW w:type="dxa" w:w="1928"/>
          </w:tcPr>
          <w:p>
            <w:pPr>
              <w:pStyle w:val="Celda8_5N1F3A5FJ"/>
            </w:pPr>
            <w:r/>
            <w:r>
              <w:t>Aplicación (10 min)</w:t>
            </w:r>
          </w:p>
        </w:tc>
        <w:tc>
          <w:tcPr>
            <w:tcW w:type="dxa" w:w="7710"/>
          </w:tcPr>
          <w:p>
            <w:pPr>
              <w:pStyle w:val="Celda9RXJ"/>
            </w:pPr>
            <w:r/>
            <w:r>
              <w:t>Cierre: cada estudiante escribe en su cuaderno la diferencia entre clavada y enfilada en una sola oración.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Papelógrafo por grupo y oración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cartón reutilizado, papelógrafos, goma.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84   ·   Semana 17, día 4   ·   Fecha: ____________</w:t>
            </w:r>
          </w:p>
        </w:tc>
      </w:tr>
      <w:tr>
        <w:trPr>
          <w:cantSplit w:val="true"/>
        </w:trPr>
        <w:tc>
          <w:tcPr>
            <w:tcW w:type="dxa" w:w="1928"/>
          </w:tcPr>
          <w:p>
            <w:pPr>
              <w:pStyle w:val="Celda8_5N1F3A5FJ"/>
            </w:pPr>
            <w:r/>
            <w:r>
              <w:t>Tema</w:t>
            </w:r>
          </w:p>
        </w:tc>
        <w:tc>
          <w:tcPr>
            <w:tcW w:type="dxa" w:w="7710"/>
          </w:tcPr>
          <w:p>
            <w:pPr>
              <w:pStyle w:val="Celda9RXJ"/>
            </w:pPr>
            <w:r/>
            <w:r>
              <w:rPr>
                <w:b/>
              </w:rPr>
              <w:t>Minijuego de la enfilada</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Buscar enfiladas en un minijuego por puntos.</w:t>
            </w:r>
          </w:p>
        </w:tc>
      </w:tr>
      <w:tr>
        <w:trPr>
          <w:cantSplit w:val="true"/>
        </w:trPr>
        <w:tc>
          <w:tcPr>
            <w:tcW w:type="dxa" w:w="1928"/>
          </w:tcPr>
          <w:p>
            <w:pPr>
              <w:pStyle w:val="Celda8_5N1F3A5FJ"/>
            </w:pPr>
            <w:r/>
            <w:r>
              <w:t>Focalización (5 min)</w:t>
            </w:r>
          </w:p>
        </w:tc>
        <w:tc>
          <w:tcPr>
            <w:tcW w:type="dxa" w:w="7710"/>
          </w:tcPr>
          <w:p>
            <w:pPr>
              <w:pStyle w:val="Celda9RXJ"/>
            </w:pPr>
            <w:r/>
            <w:r>
              <w:t>Se recuerda la diferencia entre clavada y enfilada con un ejemplo en el tablero mural.</w:t>
            </w:r>
          </w:p>
        </w:tc>
      </w:tr>
      <w:tr>
        <w:trPr>
          <w:cantSplit w:val="true"/>
        </w:trPr>
        <w:tc>
          <w:tcPr>
            <w:tcW w:type="dxa" w:w="1928"/>
          </w:tcPr>
          <w:p>
            <w:pPr>
              <w:pStyle w:val="Celda8_5N1F3A5FJ"/>
            </w:pPr>
            <w:r/>
            <w:r>
              <w:t>Exploración (15 min)</w:t>
            </w:r>
          </w:p>
        </w:tc>
        <w:tc>
          <w:tcPr>
            <w:tcW w:type="dxa" w:w="7710"/>
          </w:tcPr>
          <w:p>
            <w:pPr>
              <w:pStyle w:val="Celda9RXJ"/>
            </w:pPr>
            <w:r/>
            <w:r>
              <w:t>En parejas: las blancas con rey, torre y alfil; las negras con rey, dama y torre colocadas libremente en su mitad. Se juega 8 minutos. Las blancas ganan puntos por cada enfilada que gane material; las negras, por cada pieza blanca que capturen. Luego se cambian los papeles.</w:t>
            </w:r>
          </w:p>
        </w:tc>
      </w:tr>
      <w:tr>
        <w:trPr>
          <w:cantSplit w:val="true"/>
        </w:trPr>
        <w:tc>
          <w:tcPr>
            <w:tcW w:type="dxa" w:w="1928"/>
          </w:tcPr>
          <w:p>
            <w:pPr>
              <w:pStyle w:val="Celda8_5N1F3A5FJ"/>
            </w:pPr>
            <w:r/>
            <w:r>
              <w:t>Contrastación (10 min)</w:t>
            </w:r>
          </w:p>
        </w:tc>
        <w:tc>
          <w:tcPr>
            <w:tcW w:type="dxa" w:w="7710"/>
          </w:tcPr>
          <w:p>
            <w:pPr>
              <w:pStyle w:val="Celda9RXJ"/>
            </w:pPr>
            <w:r/>
            <w:r>
              <w:t>Se comenta qué posiciones del rey negro facilitaron las enfiladas: en la misma línea que la dama o la torre.</w:t>
            </w:r>
          </w:p>
        </w:tc>
      </w:tr>
      <w:tr>
        <w:trPr>
          <w:cantSplit w:val="true"/>
        </w:trPr>
        <w:tc>
          <w:tcPr>
            <w:tcW w:type="dxa" w:w="1928"/>
          </w:tcPr>
          <w:p>
            <w:pPr>
              <w:pStyle w:val="Celda8_5N1F3A5FJ"/>
            </w:pPr>
            <w:r/>
            <w:r>
              <w:t>Aplicación (10 min)</w:t>
            </w:r>
          </w:p>
        </w:tc>
        <w:tc>
          <w:tcPr>
            <w:tcW w:type="dxa" w:w="7710"/>
          </w:tcPr>
          <w:p>
            <w:pPr>
              <w:pStyle w:val="Celda9RXJ"/>
            </w:pPr>
            <w:r/>
            <w:r>
              <w:t>Cada estudiante anota en notación su mejor enfilada del minijuego.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puntos y jugada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hojas de puntos.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85   ·   Semana 17, día 5   ·   Fecha: ____________</w:t>
            </w:r>
          </w:p>
        </w:tc>
      </w:tr>
      <w:tr>
        <w:trPr>
          <w:cantSplit w:val="true"/>
        </w:trPr>
        <w:tc>
          <w:tcPr>
            <w:tcW w:type="dxa" w:w="1928"/>
          </w:tcPr>
          <w:p>
            <w:pPr>
              <w:pStyle w:val="Celda8_5N1F3A5FJ"/>
            </w:pPr>
            <w:r/>
            <w:r>
              <w:t>Tema</w:t>
            </w:r>
          </w:p>
        </w:tc>
        <w:tc>
          <w:tcPr>
            <w:tcW w:type="dxa" w:w="7710"/>
          </w:tcPr>
          <w:p>
            <w:pPr>
              <w:pStyle w:val="Celda9RXJ"/>
            </w:pPr>
            <w:r/>
            <w:r>
              <w:rPr>
                <w:b/>
              </w:rPr>
              <w:t>Hoja graduada de enfilada</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Resolver ejercicios graduados de enfilada.</w:t>
            </w:r>
          </w:p>
        </w:tc>
      </w:tr>
      <w:tr>
        <w:trPr>
          <w:cantSplit w:val="true"/>
        </w:trPr>
        <w:tc>
          <w:tcPr>
            <w:tcW w:type="dxa" w:w="1928"/>
          </w:tcPr>
          <w:p>
            <w:pPr>
              <w:pStyle w:val="Celda8_5N1F3A5FJ"/>
            </w:pPr>
            <w:r/>
            <w:r>
              <w:t>Focalización (5 min)</w:t>
            </w:r>
          </w:p>
        </w:tc>
        <w:tc>
          <w:tcPr>
            <w:tcW w:type="dxa" w:w="7710"/>
          </w:tcPr>
          <w:p>
            <w:pPr>
              <w:pStyle w:val="Celda9RXJ"/>
            </w:pPr>
            <w:r/>
            <w:r>
              <w:t>Se pregunta qué piezas pueden hacer enfiladas. El grupo responde con las mismas de la clavada.</w:t>
            </w:r>
          </w:p>
        </w:tc>
      </w:tr>
      <w:tr>
        <w:trPr>
          <w:cantSplit w:val="true"/>
        </w:trPr>
        <w:tc>
          <w:tcPr>
            <w:tcW w:type="dxa" w:w="1928"/>
          </w:tcPr>
          <w:p>
            <w:pPr>
              <w:pStyle w:val="Celda8_5N1F3A5FJ"/>
            </w:pPr>
            <w:r/>
            <w:r>
              <w:t>Exploración (15 min)</w:t>
            </w:r>
          </w:p>
        </w:tc>
        <w:tc>
          <w:tcPr>
            <w:tcW w:type="dxa" w:w="7710"/>
          </w:tcPr>
          <w:p>
            <w:pPr>
              <w:pStyle w:val="Celda9RXJ"/>
            </w:pPr>
            <w:r/>
            <w:r>
              <w:t>Trabajo individual con hojas: bronce (enfilada con jaque en una jugada), plata (enfilada sin jaque contra dama y torre), oro (ejercicios mezclados de clavada y enfilada). Se escribe la respuesta antes de mover las piezas. Quien termina oro ayuda con preguntas a quien está en bronce.</w:t>
            </w:r>
          </w:p>
        </w:tc>
      </w:tr>
      <w:tr>
        <w:trPr>
          <w:cantSplit w:val="true"/>
        </w:trPr>
        <w:tc>
          <w:tcPr>
            <w:tcW w:type="dxa" w:w="1928"/>
          </w:tcPr>
          <w:p>
            <w:pPr>
              <w:pStyle w:val="Celda8_5N1F3A5FJ"/>
            </w:pPr>
            <w:r/>
            <w:r>
              <w:t>Contrastación (10 min)</w:t>
            </w:r>
          </w:p>
        </w:tc>
        <w:tc>
          <w:tcPr>
            <w:tcW w:type="dxa" w:w="7710"/>
          </w:tcPr>
          <w:p>
            <w:pPr>
              <w:pStyle w:val="Celda9RXJ"/>
            </w:pPr>
            <w:r/>
            <w:r>
              <w:t>Se corrigen en el tablero mural los tres ejercicios con más errores.</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registra su nivel en el registro personal.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nivel alcanzado.</w:t>
            </w:r>
          </w:p>
        </w:tc>
      </w:tr>
      <w:tr>
        <w:trPr>
          <w:cantSplit w:val="true"/>
        </w:trPr>
        <w:tc>
          <w:tcPr>
            <w:tcW w:type="dxa" w:w="1928"/>
          </w:tcPr>
          <w:p>
            <w:pPr>
              <w:pStyle w:val="Celda8_5N1F3A5FJ"/>
            </w:pPr>
            <w:r/>
            <w:r>
              <w:t>Materiales</w:t>
            </w:r>
          </w:p>
        </w:tc>
        <w:tc>
          <w:tcPr>
            <w:tcW w:type="dxa" w:w="7710"/>
          </w:tcPr>
          <w:p>
            <w:pPr>
              <w:pStyle w:val="Celda9RXJ"/>
            </w:pPr>
            <w:r/>
            <w:r>
              <w:t>Hojas graduadas, tableros, registro personal.</w:t>
            </w:r>
          </w:p>
        </w:tc>
      </w:tr>
      <w:tr>
        <w:trPr>
          <w:cantSplit w:val="true"/>
        </w:trPr>
        <w:tc>
          <w:tcPr>
            <w:tcW w:type="dxa" w:w="1928"/>
          </w:tcPr>
          <w:p>
            <w:pPr>
              <w:pStyle w:val="Celda8_5N1F3A5FJ"/>
              <w:keepNext w:val="0"/>
            </w:pPr>
            <w:r/>
            <w:r>
              <w:t>Tarea</w:t>
            </w:r>
          </w:p>
        </w:tc>
        <w:tc>
          <w:tcPr>
            <w:tcW w:type="dxa" w:w="7710"/>
          </w:tcPr>
          <w:p>
            <w:pPr>
              <w:pStyle w:val="Celda9RXJ"/>
              <w:keepNext w:val="0"/>
            </w:pPr>
            <w:r/>
            <w:r>
              <w:t>Avanzar el cuaderno de táctica con dos fichas de clavada o enfilada, una de ellas de una partida propia.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86   ·   Semana 18, día 1   ·   Fecha: ____________</w:t>
            </w:r>
          </w:p>
        </w:tc>
      </w:tr>
      <w:tr>
        <w:trPr>
          <w:cantSplit w:val="true"/>
        </w:trPr>
        <w:tc>
          <w:tcPr>
            <w:tcW w:type="dxa" w:w="1928"/>
          </w:tcPr>
          <w:p>
            <w:pPr>
              <w:pStyle w:val="Celda8_5N1F3A5FJ"/>
            </w:pPr>
            <w:r/>
            <w:r>
              <w:t>Tema</w:t>
            </w:r>
          </w:p>
        </w:tc>
        <w:tc>
          <w:tcPr>
            <w:tcW w:type="dxa" w:w="7710"/>
          </w:tcPr>
          <w:p>
            <w:pPr>
              <w:pStyle w:val="Celda9RXJ"/>
            </w:pPr>
            <w:r/>
            <w:r>
              <w:rPr>
                <w:b/>
              </w:rPr>
              <w:t>Construye tu clavada o tu enfilada</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Crear ejercicios de clavada y enfilada con una sola solución.</w:t>
            </w:r>
          </w:p>
        </w:tc>
      </w:tr>
      <w:tr>
        <w:trPr>
          <w:cantSplit w:val="true"/>
        </w:trPr>
        <w:tc>
          <w:tcPr>
            <w:tcW w:type="dxa" w:w="1928"/>
          </w:tcPr>
          <w:p>
            <w:pPr>
              <w:pStyle w:val="Celda8_5N1F3A5FJ"/>
            </w:pPr>
            <w:r/>
            <w:r>
              <w:t>Focalización (5 min)</w:t>
            </w:r>
          </w:p>
        </w:tc>
        <w:tc>
          <w:tcPr>
            <w:tcW w:type="dxa" w:w="7710"/>
          </w:tcPr>
          <w:p>
            <w:pPr>
              <w:pStyle w:val="Celda9RXJ"/>
            </w:pPr>
            <w:r/>
            <w:r>
              <w:t>Se revisan algunas fichas de la tarea en parejas.</w:t>
            </w:r>
          </w:p>
        </w:tc>
      </w:tr>
      <w:tr>
        <w:trPr>
          <w:cantSplit w:val="true"/>
        </w:trPr>
        <w:tc>
          <w:tcPr>
            <w:tcW w:type="dxa" w:w="1928"/>
          </w:tcPr>
          <w:p>
            <w:pPr>
              <w:pStyle w:val="Celda8_5N1F3A5FJ"/>
            </w:pPr>
            <w:r/>
            <w:r>
              <w:t>Exploración (15 min)</w:t>
            </w:r>
          </w:p>
        </w:tc>
        <w:tc>
          <w:tcPr>
            <w:tcW w:type="dxa" w:w="7710"/>
          </w:tcPr>
          <w:p>
            <w:pPr>
              <w:pStyle w:val="Celda9RXJ"/>
            </w:pPr>
            <w:r/>
            <w:r>
              <w:t>Cada estudiante crea en su tablero una posición de clavada o de enfilada con pocas piezas. Condiciones: posición legal, una sola jugada ganadora, tema claro. Su pareja intenta resolverla y busca otra solución que la arruine. La ficha final se dibuja en cartón reutilizado.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fichas y elige tres para mostrar. Se discute por qué una de ellas tenía dos soluciones.</w:t>
            </w:r>
          </w:p>
        </w:tc>
      </w:tr>
      <w:tr>
        <w:trPr>
          <w:cantSplit w:val="true"/>
        </w:trPr>
        <w:tc>
          <w:tcPr>
            <w:tcW w:type="dxa" w:w="1928"/>
          </w:tcPr>
          <w:p>
            <w:pPr>
              <w:pStyle w:val="Celda8_5N1F3A5FJ"/>
            </w:pPr>
            <w:r/>
            <w:r>
              <w:t>Aplicación (10 min)</w:t>
            </w:r>
          </w:p>
        </w:tc>
        <w:tc>
          <w:tcPr>
            <w:tcW w:type="dxa" w:w="7710"/>
          </w:tcPr>
          <w:p>
            <w:pPr>
              <w:pStyle w:val="Celda9RXJ"/>
            </w:pPr>
            <w:r/>
            <w:r>
              <w:t>Las fichas correctas se guardan en la caja de ejercicios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fichas creadas con tres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cartón reutilizado, caja de ejercicios.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87   ·   Semana 18, día 2   ·   Fecha: ____________</w:t>
            </w:r>
          </w:p>
        </w:tc>
      </w:tr>
      <w:tr>
        <w:trPr>
          <w:cantSplit w:val="true"/>
        </w:trPr>
        <w:tc>
          <w:tcPr>
            <w:tcW w:type="dxa" w:w="1928"/>
          </w:tcPr>
          <w:p>
            <w:pPr>
              <w:pStyle w:val="Celda8_5N1F3A5FJ"/>
            </w:pPr>
            <w:r/>
            <w:r>
              <w:t>Tema</w:t>
            </w:r>
          </w:p>
        </w:tc>
        <w:tc>
          <w:tcPr>
            <w:tcW w:type="dxa" w:w="7710"/>
          </w:tcPr>
          <w:p>
            <w:pPr>
              <w:pStyle w:val="Celda9RXJ"/>
            </w:pPr>
            <w:r/>
            <w:r>
              <w:rPr>
                <w:b/>
              </w:rPr>
              <w:t>Proyecto: fichas de clavada y enfilada</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Completar el cuaderno de táctica con las fichas de la unidad.</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ficha de su cuaderno explicarían a alguien de segundo año?».</w:t>
            </w:r>
          </w:p>
        </w:tc>
      </w:tr>
      <w:tr>
        <w:trPr>
          <w:cantSplit w:val="true"/>
        </w:trPr>
        <w:tc>
          <w:tcPr>
            <w:tcW w:type="dxa" w:w="1928"/>
          </w:tcPr>
          <w:p>
            <w:pPr>
              <w:pStyle w:val="Celda8_5N1F3A5FJ"/>
            </w:pPr>
            <w:r/>
            <w:r>
              <w:t>Exploración (15 min)</w:t>
            </w:r>
          </w:p>
        </w:tc>
        <w:tc>
          <w:tcPr>
            <w:tcW w:type="dxa" w:w="7710"/>
          </w:tcPr>
          <w:p>
            <w:pPr>
              <w:pStyle w:val="Celda9RXJ"/>
            </w:pPr>
            <w:r/>
            <w:r>
              <w:t>Cada estudiante completa en su cuaderno de táctica las fichas de clavada y enfilada, revisa el índice y agrega al menos una ficha tomada de una partida propia. Quien ya terminó ayuda a otra persona a dibujar el diagrama.</w:t>
            </w:r>
          </w:p>
        </w:tc>
      </w:tr>
      <w:tr>
        <w:trPr>
          <w:cantSplit w:val="true"/>
        </w:trPr>
        <w:tc>
          <w:tcPr>
            <w:tcW w:type="dxa" w:w="1928"/>
          </w:tcPr>
          <w:p>
            <w:pPr>
              <w:pStyle w:val="Celda8_5N1F3A5FJ"/>
            </w:pPr>
            <w:r/>
            <w:r>
              <w:t>Contrastación (10 min)</w:t>
            </w:r>
          </w:p>
        </w:tc>
        <w:tc>
          <w:tcPr>
            <w:tcW w:type="dxa" w:w="7710"/>
          </w:tcPr>
          <w:p>
            <w:pPr>
              <w:pStyle w:val="Celda9RXJ"/>
            </w:pPr>
            <w:r/>
            <w:r>
              <w:t>Se revisan los criterios del proyecto. La persona docente pasa por las mesas con la lista de criterios y deja una nota escrita en cada cuaderno.</w:t>
            </w:r>
          </w:p>
        </w:tc>
      </w:tr>
      <w:tr>
        <w:trPr>
          <w:cantSplit w:val="true"/>
        </w:trPr>
        <w:tc>
          <w:tcPr>
            <w:tcW w:type="dxa" w:w="1928"/>
          </w:tcPr>
          <w:p>
            <w:pPr>
              <w:pStyle w:val="Celda8_5N1F3A5FJ"/>
            </w:pPr>
            <w:r/>
            <w:r>
              <w:t>Aplicación (10 min)</w:t>
            </w:r>
          </w:p>
        </w:tc>
        <w:tc>
          <w:tcPr>
            <w:tcW w:type="dxa" w:w="7710"/>
          </w:tcPr>
          <w:p>
            <w:pPr>
              <w:pStyle w:val="Celda9RXJ"/>
            </w:pPr>
            <w:r/>
            <w:r>
              <w:t>Salida: cada estudiante escribe qué le falta para terminar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Segundo avance del proyecto revisado con los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Cuadernos de táctica, plantillas de diagrama, planillas propias.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88   ·   Semana 18,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reloj a la caza de temas</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Aplicar ataque doble, clavada y enfilada en partidas con reloj.</w:t>
            </w:r>
          </w:p>
        </w:tc>
      </w:tr>
      <w:tr>
        <w:trPr>
          <w:cantSplit w:val="true"/>
        </w:trPr>
        <w:tc>
          <w:tcPr>
            <w:tcW w:type="dxa" w:w="1928"/>
          </w:tcPr>
          <w:p>
            <w:pPr>
              <w:pStyle w:val="Celda8_5N1F3A5FJ"/>
            </w:pPr>
            <w:r/>
            <w:r>
              <w:t>Focalización (5 min)</w:t>
            </w:r>
          </w:p>
        </w:tc>
        <w:tc>
          <w:tcPr>
            <w:tcW w:type="dxa" w:w="7710"/>
          </w:tcPr>
          <w:p>
            <w:pPr>
              <w:pStyle w:val="Celda9RXJ"/>
            </w:pPr>
            <w:r/>
            <w:r>
              <w:t>Pregunta de entrada: «¿Qué tema táctico apareció más en sus partidas este mes?».</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Al terminar, la pareja revisa la partida y llena una tabla con tres columnas: ataque doble, clavada y enfilada. En cada columna anotan la jugada donde apareció el tema o «ninguna».</w:t>
            </w:r>
          </w:p>
        </w:tc>
      </w:tr>
      <w:tr>
        <w:trPr>
          <w:cantSplit w:val="true"/>
        </w:trPr>
        <w:tc>
          <w:tcPr>
            <w:tcW w:type="dxa" w:w="1928"/>
          </w:tcPr>
          <w:p>
            <w:pPr>
              <w:pStyle w:val="Celda8_5N1F3A5FJ"/>
            </w:pPr>
            <w:r/>
            <w:r>
              <w:t>Contrastación (10 min)</w:t>
            </w:r>
          </w:p>
        </w:tc>
        <w:tc>
          <w:tcPr>
            <w:tcW w:type="dxa" w:w="7710"/>
          </w:tcPr>
          <w:p>
            <w:pPr>
              <w:pStyle w:val="Celda9RXJ"/>
            </w:pPr>
            <w:r/>
            <w:r>
              <w:t>Se suman los datos del grupo en la pizarra. La persona docente comenta cuál tema apareció más y cuál se usó menos de lo que se pudo.</w:t>
            </w:r>
          </w:p>
        </w:tc>
      </w:tr>
      <w:tr>
        <w:trPr>
          <w:cantSplit w:val="true"/>
        </w:trPr>
        <w:tc>
          <w:tcPr>
            <w:tcW w:type="dxa" w:w="1928"/>
          </w:tcPr>
          <w:p>
            <w:pPr>
              <w:pStyle w:val="Celda8_5N1F3A5FJ"/>
            </w:pPr>
            <w:r/>
            <w:r>
              <w:t>Aplicación (10 min)</w:t>
            </w:r>
          </w:p>
        </w:tc>
        <w:tc>
          <w:tcPr>
            <w:tcW w:type="dxa" w:w="7710"/>
          </w:tcPr>
          <w:p>
            <w:pPr>
              <w:pStyle w:val="Celda9RXJ"/>
            </w:pPr>
            <w:r/>
            <w:r>
              <w:t>Al final de la lección, cada estudiante escribe qué tema quiere practicar más.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temas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tablas impresas.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89   ·   Semana 18, día 4   ·   Fecha: ____________</w:t>
            </w:r>
          </w:p>
        </w:tc>
      </w:tr>
      <w:tr>
        <w:trPr>
          <w:cantSplit w:val="true"/>
        </w:trPr>
        <w:tc>
          <w:tcPr>
            <w:tcW w:type="dxa" w:w="1928"/>
          </w:tcPr>
          <w:p>
            <w:pPr>
              <w:pStyle w:val="Celda8_5N1F3A5FJ"/>
            </w:pPr>
            <w:r/>
            <w:r>
              <w:t>Tema</w:t>
            </w:r>
          </w:p>
        </w:tc>
        <w:tc>
          <w:tcPr>
            <w:tcW w:type="dxa" w:w="7710"/>
          </w:tcPr>
          <w:p>
            <w:pPr>
              <w:pStyle w:val="Celda9RXJ"/>
            </w:pPr>
            <w:r/>
            <w:r>
              <w:rPr>
                <w:b/>
              </w:rPr>
              <w:t>Hoja mixta: ataque doble y clavada</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Reconocer el tema táctico en ejercicios mezclados.</w:t>
            </w:r>
          </w:p>
        </w:tc>
      </w:tr>
      <w:tr>
        <w:trPr>
          <w:cantSplit w:val="true"/>
        </w:trPr>
        <w:tc>
          <w:tcPr>
            <w:tcW w:type="dxa" w:w="1928"/>
          </w:tcPr>
          <w:p>
            <w:pPr>
              <w:pStyle w:val="Celda8_5N1F3A5FJ"/>
            </w:pPr>
            <w:r/>
            <w:r>
              <w:t>Focalización (5 min)</w:t>
            </w:r>
          </w:p>
        </w:tc>
        <w:tc>
          <w:tcPr>
            <w:tcW w:type="dxa" w:w="7710"/>
          </w:tcPr>
          <w:p>
            <w:pPr>
              <w:pStyle w:val="Celda9RXJ"/>
            </w:pPr>
            <w:r/>
            <w:r>
              <w:t>Se pregunta: «Cuando abren un ejercicio, ¿cómo saben qué tema buscar?».</w:t>
            </w:r>
          </w:p>
        </w:tc>
      </w:tr>
      <w:tr>
        <w:trPr>
          <w:cantSplit w:val="true"/>
        </w:trPr>
        <w:tc>
          <w:tcPr>
            <w:tcW w:type="dxa" w:w="1928"/>
          </w:tcPr>
          <w:p>
            <w:pPr>
              <w:pStyle w:val="Celda8_5N1F3A5FJ"/>
            </w:pPr>
            <w:r/>
            <w:r>
              <w:t>Exploración (15 min)</w:t>
            </w:r>
          </w:p>
        </w:tc>
        <w:tc>
          <w:tcPr>
            <w:tcW w:type="dxa" w:w="7710"/>
          </w:tcPr>
          <w:p>
            <w:pPr>
              <w:pStyle w:val="Celda9RXJ"/>
            </w:pPr>
            <w:r/>
            <w:r>
              <w:t>Trabajo individual con una hoja de doce ejercicios mezclados de Ajedrez en el aula 3, unidad 7: piezas indefensas, ataque doble, clavada y enfilada. Antes de resolver, cada estudiante escribe el tema que sospecha; después, la jugada.</w:t>
            </w:r>
          </w:p>
        </w:tc>
      </w:tr>
      <w:tr>
        <w:trPr>
          <w:cantSplit w:val="true"/>
        </w:trPr>
        <w:tc>
          <w:tcPr>
            <w:tcW w:type="dxa" w:w="1928"/>
          </w:tcPr>
          <w:p>
            <w:pPr>
              <w:pStyle w:val="Celda8_5N1F3A5FJ"/>
            </w:pPr>
            <w:r/>
            <w:r>
              <w:t>Contrastación (10 min)</w:t>
            </w:r>
          </w:p>
        </w:tc>
        <w:tc>
          <w:tcPr>
            <w:tcW w:type="dxa" w:w="7710"/>
          </w:tcPr>
          <w:p>
            <w:pPr>
              <w:pStyle w:val="Celda9RXJ"/>
            </w:pPr>
            <w:r/>
            <w:r>
              <w:t>Se corrige y se compara lo sospechado con el tema real. La persona docente da tres pistas para reconocer temas: piezas sueltas, piezas en línea, rey expuesto.</w:t>
            </w:r>
          </w:p>
        </w:tc>
      </w:tr>
      <w:tr>
        <w:trPr>
          <w:cantSplit w:val="true"/>
        </w:trPr>
        <w:tc>
          <w:tcPr>
            <w:tcW w:type="dxa" w:w="1928"/>
          </w:tcPr>
          <w:p>
            <w:pPr>
              <w:pStyle w:val="Celda8_5N1F3A5FJ"/>
            </w:pPr>
            <w:r/>
            <w:r>
              <w:t>Aplicación (10 min)</w:t>
            </w:r>
          </w:p>
        </w:tc>
        <w:tc>
          <w:tcPr>
            <w:tcW w:type="dxa" w:w="7710"/>
          </w:tcPr>
          <w:p>
            <w:pPr>
              <w:pStyle w:val="Celda9RXJ"/>
            </w:pPr>
            <w:r/>
            <w:r>
              <w:t>Cada estudiante anota cuántas veces acertó el tema antes de resolver.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mixta.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mixta,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90   ·   Semana 18,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¿qué tema es? en el tablero mural</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Reforzar el reconocimiento de temas tácticos.</w:t>
            </w:r>
          </w:p>
        </w:tc>
      </w:tr>
      <w:tr>
        <w:trPr>
          <w:cantSplit w:val="true"/>
        </w:trPr>
        <w:tc>
          <w:tcPr>
            <w:tcW w:type="dxa" w:w="1928"/>
          </w:tcPr>
          <w:p>
            <w:pPr>
              <w:pStyle w:val="Celda8_5N1F3A5FJ"/>
            </w:pPr>
            <w:r/>
            <w:r>
              <w:t>Focalización (5 min)</w:t>
            </w:r>
          </w:p>
        </w:tc>
        <w:tc>
          <w:tcPr>
            <w:tcW w:type="dxa" w:w="7710"/>
          </w:tcPr>
          <w:p>
            <w:pPr>
              <w:pStyle w:val="Celda9RXJ"/>
            </w:pPr>
            <w:r/>
            <w:r>
              <w:t>Se forman dos equipos frente al tablero mural.</w:t>
            </w:r>
          </w:p>
        </w:tc>
      </w:tr>
      <w:tr>
        <w:trPr>
          <w:cantSplit w:val="true"/>
        </w:trPr>
        <w:tc>
          <w:tcPr>
            <w:tcW w:type="dxa" w:w="1928"/>
          </w:tcPr>
          <w:p>
            <w:pPr>
              <w:pStyle w:val="Celda8_5N1F3A5FJ"/>
            </w:pPr>
            <w:r/>
            <w:r>
              <w:t>Exploración (15 min)</w:t>
            </w:r>
          </w:p>
        </w:tc>
        <w:tc>
          <w:tcPr>
            <w:tcW w:type="dxa" w:w="7710"/>
          </w:tcPr>
          <w:p>
            <w:pPr>
              <w:pStyle w:val="Celda9RXJ"/>
            </w:pPr>
            <w:r/>
            <w:r>
              <w:t>La persona docente muestra posiciones de la caja de ejercicios del grupo. Cada equipo tiene un minuto para decir el tema y la jugada. Si acierta el tema pero no la jugada, gana medio punto. Se juegan diez posiciones. Quien domina los temas hace de juez y revisa las respuestas con la clave.</w:t>
            </w:r>
          </w:p>
        </w:tc>
      </w:tr>
      <w:tr>
        <w:trPr>
          <w:cantSplit w:val="true"/>
        </w:trPr>
        <w:tc>
          <w:tcPr>
            <w:tcW w:type="dxa" w:w="1928"/>
          </w:tcPr>
          <w:p>
            <w:pPr>
              <w:pStyle w:val="Celda8_5N1F3A5FJ"/>
            </w:pPr>
            <w:r/>
            <w:r>
              <w:t>Contrastación (10 min)</w:t>
            </w:r>
          </w:p>
        </w:tc>
        <w:tc>
          <w:tcPr>
            <w:tcW w:type="dxa" w:w="7710"/>
          </w:tcPr>
          <w:p>
            <w:pPr>
              <w:pStyle w:val="Celda9RXJ"/>
            </w:pPr>
            <w:r/>
            <w:r>
              <w:t>Después de cada posición se explica la solución con flechas de colores.</w:t>
            </w:r>
          </w:p>
        </w:tc>
      </w:tr>
      <w:tr>
        <w:trPr>
          <w:cantSplit w:val="true"/>
        </w:trPr>
        <w:tc>
          <w:tcPr>
            <w:tcW w:type="dxa" w:w="1928"/>
          </w:tcPr>
          <w:p>
            <w:pPr>
              <w:pStyle w:val="Celda8_5N1F3A5FJ"/>
            </w:pPr>
            <w:r/>
            <w:r>
              <w:t>Aplicación (10 min)</w:t>
            </w:r>
          </w:p>
        </w:tc>
        <w:tc>
          <w:tcPr>
            <w:tcW w:type="dxa" w:w="7710"/>
          </w:tcPr>
          <w:p>
            <w:pPr>
              <w:pStyle w:val="Celda9RXJ"/>
            </w:pPr>
            <w:r/>
            <w:r>
              <w:t>Para el portafolio: cada estudiante elige un tema y escribe un consejo para reconocerlo.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Puntos por equipo y consejos escritos.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caja de ejercicios, flechas de papel.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91   ·   Semana 19, día 1   ·   Fecha: ____________</w:t>
            </w:r>
          </w:p>
        </w:tc>
      </w:tr>
      <w:tr>
        <w:trPr>
          <w:cantSplit w:val="true"/>
        </w:trPr>
        <w:tc>
          <w:tcPr>
            <w:tcW w:type="dxa" w:w="1928"/>
          </w:tcPr>
          <w:p>
            <w:pPr>
              <w:pStyle w:val="Celda8_5N1F3A5FJ"/>
            </w:pPr>
            <w:r/>
            <w:r>
              <w:t>Tema</w:t>
            </w:r>
          </w:p>
        </w:tc>
        <w:tc>
          <w:tcPr>
            <w:tcW w:type="dxa" w:w="7710"/>
          </w:tcPr>
          <w:p>
            <w:pPr>
              <w:pStyle w:val="Celda9RXJ"/>
            </w:pPr>
            <w:r/>
            <w:r>
              <w:rPr>
                <w:b/>
              </w:rPr>
              <w:t>Revisar mis partidas: las clavadas que sufrí</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Detectar en sus partidas las clavadas que sufrió y cómo pudo evitarlas.</w:t>
            </w:r>
          </w:p>
        </w:tc>
      </w:tr>
      <w:tr>
        <w:trPr>
          <w:cantSplit w:val="true"/>
        </w:trPr>
        <w:tc>
          <w:tcPr>
            <w:tcW w:type="dxa" w:w="1928"/>
          </w:tcPr>
          <w:p>
            <w:pPr>
              <w:pStyle w:val="Celda8_5N1F3A5FJ"/>
            </w:pPr>
            <w:r/>
            <w:r>
              <w:t>Focalización (5 min)</w:t>
            </w:r>
          </w:p>
        </w:tc>
        <w:tc>
          <w:tcPr>
            <w:tcW w:type="dxa" w:w="7710"/>
          </w:tcPr>
          <w:p>
            <w:pPr>
              <w:pStyle w:val="Celda9RXJ"/>
            </w:pPr>
            <w:r/>
            <w:r>
              <w:t>Cada estudiante saca tres planillas del portafolio de la unidad.</w:t>
            </w:r>
          </w:p>
        </w:tc>
      </w:tr>
      <w:tr>
        <w:trPr>
          <w:cantSplit w:val="true"/>
        </w:trPr>
        <w:tc>
          <w:tcPr>
            <w:tcW w:type="dxa" w:w="1928"/>
          </w:tcPr>
          <w:p>
            <w:pPr>
              <w:pStyle w:val="Celda8_5N1F3A5FJ"/>
            </w:pPr>
            <w:r/>
            <w:r>
              <w:t>Exploración (15 min)</w:t>
            </w:r>
          </w:p>
        </w:tc>
        <w:tc>
          <w:tcPr>
            <w:tcW w:type="dxa" w:w="7710"/>
          </w:tcPr>
          <w:p>
            <w:pPr>
              <w:pStyle w:val="Celda9RXJ"/>
            </w:pPr>
            <w:r/>
            <w:r>
              <w:t>En parejas se reproducen las partidas y se busca cada clavada que sufrió la persona autora. Para cada una se escribe cómo pudo evitarla y cómo pudo desclavarse.</w:t>
            </w:r>
          </w:p>
        </w:tc>
      </w:tr>
      <w:tr>
        <w:trPr>
          <w:cantSplit w:val="true"/>
        </w:trPr>
        <w:tc>
          <w:tcPr>
            <w:tcW w:type="dxa" w:w="1928"/>
          </w:tcPr>
          <w:p>
            <w:pPr>
              <w:pStyle w:val="Celda8_5N1F3A5FJ"/>
            </w:pPr>
            <w:r/>
            <w:r>
              <w:t>Contrastación (10 min)</w:t>
            </w:r>
          </w:p>
        </w:tc>
        <w:tc>
          <w:tcPr>
            <w:tcW w:type="dxa" w:w="7710"/>
          </w:tcPr>
          <w:p>
            <w:pPr>
              <w:pStyle w:val="Celda9RXJ"/>
            </w:pPr>
            <w:r/>
            <w:r>
              <w:t>Se comparten en el tablero mural los casos más frecuentes, sobre todo los de apertura con Ag5 y Ab5.</w:t>
            </w:r>
          </w:p>
        </w:tc>
      </w:tr>
      <w:tr>
        <w:trPr>
          <w:cantSplit w:val="true"/>
        </w:trPr>
        <w:tc>
          <w:tcPr>
            <w:tcW w:type="dxa" w:w="1928"/>
          </w:tcPr>
          <w:p>
            <w:pPr>
              <w:pStyle w:val="Celda8_5N1F3A5FJ"/>
            </w:pPr>
            <w:r/>
            <w:r>
              <w:t>Aplicación (10 min)</w:t>
            </w:r>
          </w:p>
        </w:tc>
        <w:tc>
          <w:tcPr>
            <w:tcW w:type="dxa" w:w="7710"/>
          </w:tcPr>
          <w:p>
            <w:pPr>
              <w:pStyle w:val="Celda9RXJ"/>
            </w:pPr>
            <w:r/>
            <w:r>
              <w:t>Cada estudiante escribe una regla personal para no ser clavado.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escrita sobre las clavadas propias.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del portafolio, tableros,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92   ·   Semana 19, día 2   ·   Fecha: ____________</w:t>
            </w:r>
          </w:p>
        </w:tc>
      </w:tr>
      <w:tr>
        <w:trPr>
          <w:cantSplit w:val="true"/>
        </w:trPr>
        <w:tc>
          <w:tcPr>
            <w:tcW w:type="dxa" w:w="1928"/>
          </w:tcPr>
          <w:p>
            <w:pPr>
              <w:pStyle w:val="Celda8_5N1F3A5FJ"/>
            </w:pPr>
            <w:r/>
            <w:r>
              <w:t>Tema</w:t>
            </w:r>
          </w:p>
        </w:tc>
        <w:tc>
          <w:tcPr>
            <w:tcW w:type="dxa" w:w="7710"/>
          </w:tcPr>
          <w:p>
            <w:pPr>
              <w:pStyle w:val="Celda9RXJ"/>
            </w:pPr>
            <w:r/>
            <w:r>
              <w:rPr>
                <w:b/>
              </w:rPr>
              <w:t>Relevo táctico por equipos</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Resolver ejercicios de los temas del semestre en un relevo.</w:t>
            </w:r>
          </w:p>
        </w:tc>
      </w:tr>
      <w:tr>
        <w:trPr>
          <w:cantSplit w:val="true"/>
        </w:trPr>
        <w:tc>
          <w:tcPr>
            <w:tcW w:type="dxa" w:w="1928"/>
          </w:tcPr>
          <w:p>
            <w:pPr>
              <w:pStyle w:val="Celda8_5N1F3A5FJ"/>
            </w:pPr>
            <w:r/>
            <w:r>
              <w:t>Focalización (5 min)</w:t>
            </w:r>
          </w:p>
        </w:tc>
        <w:tc>
          <w:tcPr>
            <w:tcW w:type="dxa" w:w="7710"/>
          </w:tcPr>
          <w:p>
            <w:pPr>
              <w:pStyle w:val="Celda9RXJ"/>
            </w:pPr>
            <w:r/>
            <w:r>
              <w:t>Se explica el relevo: cuatro equipos en fila, un tablero con un ejercicio al otro lado del aula.</w:t>
            </w:r>
          </w:p>
        </w:tc>
      </w:tr>
      <w:tr>
        <w:trPr>
          <w:cantSplit w:val="true"/>
        </w:trPr>
        <w:tc>
          <w:tcPr>
            <w:tcW w:type="dxa" w:w="1928"/>
          </w:tcPr>
          <w:p>
            <w:pPr>
              <w:pStyle w:val="Celda8_5N1F3A5FJ"/>
            </w:pPr>
            <w:r/>
            <w:r>
              <w:t>Exploración (15 min)</w:t>
            </w:r>
          </w:p>
        </w:tc>
        <w:tc>
          <w:tcPr>
            <w:tcW w:type="dxa" w:w="7710"/>
          </w:tcPr>
          <w:p>
            <w:pPr>
              <w:pStyle w:val="Celda9RXJ"/>
            </w:pPr>
            <w:r/>
            <w:r>
              <w:t>La primera persona de cada equipo camina al tablero, resuelve el ejercicio, escribe la respuesta en la hoja y vuelve para que salga la siguiente. Hay ocho ejercicios por equipo: dos de piezas indefensas, dos de ataque doble, dos de clavada y dos de enfilada.</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de cada equipo. La persona docente comenta cómo el apuro afectó las respuestas.</w:t>
            </w:r>
          </w:p>
        </w:tc>
      </w:tr>
      <w:tr>
        <w:trPr>
          <w:cantSplit w:val="true"/>
        </w:trPr>
        <w:tc>
          <w:tcPr>
            <w:tcW w:type="dxa" w:w="1928"/>
          </w:tcPr>
          <w:p>
            <w:pPr>
              <w:pStyle w:val="Celda8_5N1F3A5FJ"/>
            </w:pPr>
            <w:r/>
            <w:r>
              <w:t>Aplicación (10 min)</w:t>
            </w:r>
          </w:p>
        </w:tc>
        <w:tc>
          <w:tcPr>
            <w:tcW w:type="dxa" w:w="7710"/>
          </w:tcPr>
          <w:p>
            <w:pPr>
              <w:pStyle w:val="Celda9RXJ"/>
            </w:pPr>
            <w:r/>
            <w:r>
              <w:t>Cada equipo nombra a una persona que ayudó mucho y explica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respuestas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con ejercicios, hojas de respuestas.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93   ·   Semana 19, día 3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de los cuadernos de táctica</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Evaluar el cuaderno de táctica de una pareja con criterios.</w:t>
            </w:r>
          </w:p>
        </w:tc>
      </w:tr>
      <w:tr>
        <w:trPr>
          <w:cantSplit w:val="true"/>
        </w:trPr>
        <w:tc>
          <w:tcPr>
            <w:tcW w:type="dxa" w:w="1928"/>
          </w:tcPr>
          <w:p>
            <w:pPr>
              <w:pStyle w:val="Celda8_5N1F3A5FJ"/>
            </w:pPr>
            <w:r/>
            <w:r>
              <w:t>Focalización (5 min)</w:t>
            </w:r>
          </w:p>
        </w:tc>
        <w:tc>
          <w:tcPr>
            <w:tcW w:type="dxa" w:w="7710"/>
          </w:tcPr>
          <w:p>
            <w:pPr>
              <w:pStyle w:val="Celda9RXJ"/>
            </w:pPr>
            <w:r/>
            <w:r>
              <w:t>La persona docente lee la lista de cotejo del proyecto.</w:t>
            </w:r>
          </w:p>
        </w:tc>
      </w:tr>
      <w:tr>
        <w:trPr>
          <w:cantSplit w:val="true"/>
        </w:trPr>
        <w:tc>
          <w:tcPr>
            <w:tcW w:type="dxa" w:w="1928"/>
          </w:tcPr>
          <w:p>
            <w:pPr>
              <w:pStyle w:val="Celda8_5N1F3A5FJ"/>
            </w:pPr>
            <w:r/>
            <w:r>
              <w:t>Exploración (15 min)</w:t>
            </w:r>
          </w:p>
        </w:tc>
        <w:tc>
          <w:tcPr>
            <w:tcW w:type="dxa" w:w="7710"/>
          </w:tcPr>
          <w:p>
            <w:pPr>
              <w:pStyle w:val="Celda9RXJ"/>
            </w:pPr>
            <w:r/>
            <w:r>
              <w:t>Las parejas intercambian cuadernos. Cada estudiante revisa el de su pareja: comprueba en el tablero tres fichas al azar, revisa la notación y marca la lista de cotejo. Escribe un comentario de algo bien hecho y una sugerencia.</w:t>
            </w:r>
          </w:p>
        </w:tc>
      </w:tr>
      <w:tr>
        <w:trPr>
          <w:cantSplit w:val="true"/>
        </w:trPr>
        <w:tc>
          <w:tcPr>
            <w:tcW w:type="dxa" w:w="1928"/>
          </w:tcPr>
          <w:p>
            <w:pPr>
              <w:pStyle w:val="Celda8_5N1F3A5FJ"/>
            </w:pPr>
            <w:r/>
            <w:r>
              <w:t>Contrastación (10 min)</w:t>
            </w:r>
          </w:p>
        </w:tc>
        <w:tc>
          <w:tcPr>
            <w:tcW w:type="dxa" w:w="7710"/>
          </w:tcPr>
          <w:p>
            <w:pPr>
              <w:pStyle w:val="Celda9RXJ"/>
            </w:pPr>
            <w:r/>
            <w:r>
              <w:t>Cada pareja comenta los resultados. La persona docente responde dudas sobre cómo mejorar el cuaderno antes de la presentación.</w:t>
            </w:r>
          </w:p>
        </w:tc>
      </w:tr>
      <w:tr>
        <w:trPr>
          <w:cantSplit w:val="true"/>
        </w:trPr>
        <w:tc>
          <w:tcPr>
            <w:tcW w:type="dxa" w:w="1928"/>
          </w:tcPr>
          <w:p>
            <w:pPr>
              <w:pStyle w:val="Celda8_5N1F3A5FJ"/>
            </w:pPr>
            <w:r/>
            <w:r>
              <w:t>Aplicación (10 min)</w:t>
            </w:r>
          </w:p>
        </w:tc>
        <w:tc>
          <w:tcPr>
            <w:tcW w:type="dxa" w:w="7710"/>
          </w:tcPr>
          <w:p>
            <w:pPr>
              <w:pStyle w:val="Celda9RXJ"/>
            </w:pPr>
            <w:r/>
            <w:r>
              <w:t>Para cerrar, cada estudiante corrige las fichas señaladas por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la lista de cotejo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Cuadernos de táctica, listas de cotejo,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94   ·   Semana 19,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para la evaluación de la unidad 3</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Repasar clavada, enfilada y formas de desclavarse.</w:t>
            </w:r>
          </w:p>
        </w:tc>
      </w:tr>
      <w:tr>
        <w:trPr>
          <w:cantSplit w:val="true"/>
        </w:trPr>
        <w:tc>
          <w:tcPr>
            <w:tcW w:type="dxa" w:w="1928"/>
          </w:tcPr>
          <w:p>
            <w:pPr>
              <w:pStyle w:val="Celda8_5N1F3A5FJ"/>
            </w:pPr>
            <w:r/>
            <w:r>
              <w:t>Focalización (5 min)</w:t>
            </w:r>
          </w:p>
        </w:tc>
        <w:tc>
          <w:tcPr>
            <w:tcW w:type="dxa" w:w="7710"/>
          </w:tcPr>
          <w:p>
            <w:pPr>
              <w:pStyle w:val="Celda9RXJ"/>
            </w:pPr>
            <w:r/>
            <w:r>
              <w:t>Se escriben en la pizarra tres preguntas: ¿qué piezas clavan?, ¿absoluta o relativa?, ¿cómo me libero?</w:t>
            </w:r>
          </w:p>
        </w:tc>
      </w:tr>
      <w:tr>
        <w:trPr>
          <w:cantSplit w:val="true"/>
        </w:trPr>
        <w:tc>
          <w:tcPr>
            <w:tcW w:type="dxa" w:w="1928"/>
          </w:tcPr>
          <w:p>
            <w:pPr>
              <w:pStyle w:val="Celda8_5N1F3A5FJ"/>
            </w:pPr>
            <w:r/>
            <w:r>
              <w:t>Exploración (15 min)</w:t>
            </w:r>
          </w:p>
        </w:tc>
        <w:tc>
          <w:tcPr>
            <w:tcW w:type="dxa" w:w="7710"/>
          </w:tcPr>
          <w:p>
            <w:pPr>
              <w:pStyle w:val="Celda9RXJ"/>
            </w:pPr>
            <w:r/>
            <w:r>
              <w:t>En parejas se resuelve una hoja de práctica con ocho ejercicios y se corrige con la clave. Luego se juega una partida de 10 minutos con la consigna de evitar clavadas.</w:t>
            </w:r>
          </w:p>
        </w:tc>
      </w:tr>
      <w:tr>
        <w:trPr>
          <w:cantSplit w:val="true"/>
        </w:trPr>
        <w:tc>
          <w:tcPr>
            <w:tcW w:type="dxa" w:w="1928"/>
          </w:tcPr>
          <w:p>
            <w:pPr>
              <w:pStyle w:val="Celda8_5N1F3A5FJ"/>
            </w:pPr>
            <w:r/>
            <w:r>
              <w:t>Contrastación (10 min)</w:t>
            </w:r>
          </w:p>
        </w:tc>
        <w:tc>
          <w:tcPr>
            <w:tcW w:type="dxa" w:w="7710"/>
          </w:tcPr>
          <w:p>
            <w:pPr>
              <w:pStyle w:val="Celda9RXJ"/>
            </w:pPr>
            <w:r/>
            <w:r>
              <w:t>Se resuelven las dudas del grupo. La persona docente explica cómo será la evaluación.</w:t>
            </w:r>
          </w:p>
        </w:tc>
      </w:tr>
      <w:tr>
        <w:trPr>
          <w:cantSplit w:val="true"/>
        </w:trPr>
        <w:tc>
          <w:tcPr>
            <w:tcW w:type="dxa" w:w="1928"/>
          </w:tcPr>
          <w:p>
            <w:pPr>
              <w:pStyle w:val="Celda8_5N1F3A5FJ"/>
            </w:pPr>
            <w:r/>
            <w:r>
              <w:t>Aplicación (10 min)</w:t>
            </w:r>
          </w:p>
        </w:tc>
        <w:tc>
          <w:tcPr>
            <w:tcW w:type="dxa" w:w="7710"/>
          </w:tcPr>
          <w:p>
            <w:pPr>
              <w:pStyle w:val="Celda9RXJ"/>
            </w:pPr>
            <w:r/>
            <w:r>
              <w:t>Autoevaluación con la escala de desempeño de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escala de desempeño.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práctica, clave, relojes,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95   ·   Semana 19,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Partidas de práctica con autoevaluación</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Aplicar los temas de la unidad en partidas y valorar el propio desempeño.</w:t>
            </w:r>
          </w:p>
        </w:tc>
      </w:tr>
      <w:tr>
        <w:trPr>
          <w:cantSplit w:val="true"/>
        </w:trPr>
        <w:tc>
          <w:tcPr>
            <w:tcW w:type="dxa" w:w="1928"/>
          </w:tcPr>
          <w:p>
            <w:pPr>
              <w:pStyle w:val="Celda8_5N1F3A5FJ"/>
            </w:pPr>
            <w:r/>
            <w:r>
              <w:t>Focalización (5 min)</w:t>
            </w:r>
          </w:p>
        </w:tc>
        <w:tc>
          <w:tcPr>
            <w:tcW w:type="dxa" w:w="7710"/>
          </w:tcPr>
          <w:p>
            <w:pPr>
              <w:pStyle w:val="Celda9RXJ"/>
            </w:pPr>
            <w:r/>
            <w:r>
              <w:t>Pregunta: «Si hoy fuera la evaluación, ¿qué tema les preocuparía más?».</w:t>
            </w:r>
          </w:p>
        </w:tc>
      </w:tr>
      <w:tr>
        <w:trPr>
          <w:cantSplit w:val="true"/>
        </w:trPr>
        <w:tc>
          <w:tcPr>
            <w:tcW w:type="dxa" w:w="1928"/>
          </w:tcPr>
          <w:p>
            <w:pPr>
              <w:pStyle w:val="Celda8_5N1F3A5FJ"/>
            </w:pPr>
            <w:r/>
            <w:r>
              <w:t>Exploración (15 min)</w:t>
            </w:r>
          </w:p>
        </w:tc>
        <w:tc>
          <w:tcPr>
            <w:tcW w:type="dxa" w:w="7710"/>
          </w:tcPr>
          <w:p>
            <w:pPr>
              <w:pStyle w:val="Celda9RXJ"/>
            </w:pPr>
            <w:r/>
            <w:r>
              <w:t>Partidas de 15 minutos por bando con planilla. Al terminar, cada estudiante revisa su partida con la tarjeta de preguntas de control y marca en la planilla las jugadas donde se cumplió cada pregunta.</w:t>
            </w:r>
          </w:p>
        </w:tc>
      </w:tr>
      <w:tr>
        <w:trPr>
          <w:cantSplit w:val="true"/>
        </w:trPr>
        <w:tc>
          <w:tcPr>
            <w:tcW w:type="dxa" w:w="1928"/>
          </w:tcPr>
          <w:p>
            <w:pPr>
              <w:pStyle w:val="Celda8_5N1F3A5FJ"/>
            </w:pPr>
            <w:r/>
            <w:r>
              <w:t>Contrastación (10 min)</w:t>
            </w:r>
          </w:p>
        </w:tc>
        <w:tc>
          <w:tcPr>
            <w:tcW w:type="dxa" w:w="7710"/>
          </w:tcPr>
          <w:p>
            <w:pPr>
              <w:pStyle w:val="Celda9RXJ"/>
            </w:pPr>
            <w:r/>
            <w:r>
              <w:t>Se comentan las jugadas donde no se hizo la revisión y lo que pasó después.</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completa una tarjeta de autoevaluación con tres frases: lo que sé, lo que practico y lo que me falta.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 de autoevaluación.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96   ·   Semana 20,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3: clavada y enfilada</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Demostrar el reconocimiento y el uso de la clavada y la enfilada.</w:t>
            </w:r>
          </w:p>
        </w:tc>
      </w:tr>
      <w:tr>
        <w:trPr>
          <w:cantSplit w:val="true"/>
        </w:trPr>
        <w:tc>
          <w:tcPr>
            <w:tcW w:type="dxa" w:w="1928"/>
          </w:tcPr>
          <w:p>
            <w:pPr>
              <w:pStyle w:val="Celda8_5N1F3A5FJ"/>
            </w:pPr>
            <w:r/>
            <w:r>
              <w:t>Focalización (5 min)</w:t>
            </w:r>
          </w:p>
        </w:tc>
        <w:tc>
          <w:tcPr>
            <w:tcW w:type="dxa" w:w="7710"/>
          </w:tcPr>
          <w:p>
            <w:pPr>
              <w:pStyle w:val="Celda9RXJ"/>
            </w:pPr>
            <w:r/>
            <w:r>
              <w:t>Se ordenan las mesas de forma individual. La persona docente lee las instrucciones.</w:t>
            </w:r>
          </w:p>
        </w:tc>
      </w:tr>
      <w:tr>
        <w:trPr>
          <w:cantSplit w:val="true"/>
        </w:trPr>
        <w:tc>
          <w:tcPr>
            <w:tcW w:type="dxa" w:w="1928"/>
          </w:tcPr>
          <w:p>
            <w:pPr>
              <w:pStyle w:val="Celda8_5N1F3A5FJ"/>
            </w:pPr>
            <w:r/>
            <w:r>
              <w:t>Exploración (15 min)</w:t>
            </w:r>
          </w:p>
        </w:tc>
        <w:tc>
          <w:tcPr>
            <w:tcW w:type="dxa" w:w="7710"/>
          </w:tcPr>
          <w:p>
            <w:pPr>
              <w:pStyle w:val="Celda9RXJ"/>
            </w:pPr>
            <w:r/>
            <w:r>
              <w:t>Prueba de ejecución: diez ejercicios con posición montada en el tablero de cada estudiante (clavada absoluta y relativa, atacar la pieza clavada, desclavarse, enfilada con y sin jaque, distinguir clavada de enfilada). Se escribe tema y jugada.</w:t>
            </w:r>
          </w:p>
        </w:tc>
      </w:tr>
      <w:tr>
        <w:trPr>
          <w:cantSplit w:val="true"/>
        </w:trPr>
        <w:tc>
          <w:tcPr>
            <w:tcW w:type="dxa" w:w="1928"/>
          </w:tcPr>
          <w:p>
            <w:pPr>
              <w:pStyle w:val="Celda8_5N1F3A5FJ"/>
            </w:pPr>
            <w:r/>
            <w:r>
              <w:t>Contrastación (10 min)</w:t>
            </w:r>
          </w:p>
        </w:tc>
        <w:tc>
          <w:tcPr>
            <w:tcW w:type="dxa" w:w="7710"/>
          </w:tcPr>
          <w:p>
            <w:pPr>
              <w:pStyle w:val="Celda9RXJ"/>
            </w:pPr>
            <w:r/>
            <w:r>
              <w:t>Se corrigen juntos dos ejercicios al final.</w:t>
            </w:r>
          </w:p>
        </w:tc>
      </w:tr>
      <w:tr>
        <w:trPr>
          <w:cantSplit w:val="true"/>
        </w:trPr>
        <w:tc>
          <w:tcPr>
            <w:tcW w:type="dxa" w:w="1928"/>
          </w:tcPr>
          <w:p>
            <w:pPr>
              <w:pStyle w:val="Celda8_5N1F3A5FJ"/>
            </w:pPr>
            <w:r/>
            <w:r>
              <w:t>Aplicación (10 min)</w:t>
            </w:r>
          </w:p>
        </w:tc>
        <w:tc>
          <w:tcPr>
            <w:tcW w:type="dxa" w:w="7710"/>
          </w:tcPr>
          <w:p>
            <w:pPr>
              <w:pStyle w:val="Celda9RXJ"/>
            </w:pPr>
            <w:r/>
            <w:r>
              <w:t>Cierre: cada estudiante guarda la hoja en el portafolio.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de la unidad 3.</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evaluación, tableros,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97   ·   Semana 20,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del I semestre: partida con reloj y planilla</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Demostrar en una partida evaluada el uso de reloj, planilla y temas tácticos.</w:t>
            </w:r>
          </w:p>
        </w:tc>
      </w:tr>
      <w:tr>
        <w:trPr>
          <w:cantSplit w:val="true"/>
        </w:trPr>
        <w:tc>
          <w:tcPr>
            <w:tcW w:type="dxa" w:w="1928"/>
          </w:tcPr>
          <w:p>
            <w:pPr>
              <w:pStyle w:val="Celda8_5N1F3A5FJ"/>
            </w:pPr>
            <w:r/>
            <w:r>
              <w:t>Focalización (5 min)</w:t>
            </w:r>
          </w:p>
        </w:tc>
        <w:tc>
          <w:tcPr>
            <w:tcW w:type="dxa" w:w="7710"/>
          </w:tcPr>
          <w:p>
            <w:pPr>
              <w:pStyle w:val="Celda9RXJ"/>
            </w:pPr>
            <w:r/>
            <w:r>
              <w:t>Se ordenan las mesas como en un torneo y se recuerdan las normas del club.</w:t>
            </w:r>
          </w:p>
        </w:tc>
      </w:tr>
      <w:tr>
        <w:trPr>
          <w:cantSplit w:val="true"/>
        </w:trPr>
        <w:tc>
          <w:tcPr>
            <w:tcW w:type="dxa" w:w="1928"/>
          </w:tcPr>
          <w:p>
            <w:pPr>
              <w:pStyle w:val="Celda8_5N1F3A5FJ"/>
            </w:pPr>
            <w:r/>
            <w:r>
              <w:t>Exploración (15 min)</w:t>
            </w:r>
          </w:p>
        </w:tc>
        <w:tc>
          <w:tcPr>
            <w:tcW w:type="dxa" w:w="7710"/>
          </w:tcPr>
          <w:p>
            <w:pPr>
              <w:pStyle w:val="Celda9RXJ"/>
            </w:pPr>
            <w:r/>
            <w:r>
              <w:t>Partidas de 20 minutos por bando con planilla completa. La persona docente observa con la escala de desempeño del I semestre los criterios de reloj, planilla, piezas indefensas y juego limpio.</w:t>
            </w:r>
          </w:p>
        </w:tc>
      </w:tr>
      <w:tr>
        <w:trPr>
          <w:cantSplit w:val="true"/>
        </w:trPr>
        <w:tc>
          <w:tcPr>
            <w:tcW w:type="dxa" w:w="1928"/>
          </w:tcPr>
          <w:p>
            <w:pPr>
              <w:pStyle w:val="Celda8_5N1F3A5FJ"/>
            </w:pPr>
            <w:r/>
            <w:r>
              <w:t>Contrastación (10 min)</w:t>
            </w:r>
          </w:p>
        </w:tc>
        <w:tc>
          <w:tcPr>
            <w:tcW w:type="dxa" w:w="7710"/>
          </w:tcPr>
          <w:p>
            <w:pPr>
              <w:pStyle w:val="Celda9RXJ"/>
            </w:pPr>
            <w:r/>
            <w:r>
              <w:t>Al terminar, cada pareja revisa su planilla y marca un tema táctico que haya aparecido.</w:t>
            </w:r>
          </w:p>
        </w:tc>
      </w:tr>
      <w:tr>
        <w:trPr>
          <w:cantSplit w:val="true"/>
        </w:trPr>
        <w:tc>
          <w:tcPr>
            <w:tcW w:type="dxa" w:w="1928"/>
          </w:tcPr>
          <w:p>
            <w:pPr>
              <w:pStyle w:val="Celda8_5N1F3A5FJ"/>
            </w:pPr>
            <w:r/>
            <w:r>
              <w:t>Aplicación (10 min)</w:t>
            </w:r>
          </w:p>
        </w:tc>
        <w:tc>
          <w:tcPr>
            <w:tcW w:type="dxa" w:w="7710"/>
          </w:tcPr>
          <w:p>
            <w:pPr>
              <w:pStyle w:val="Celda9RXJ"/>
            </w:pPr>
            <w:r/>
            <w:r>
              <w:t>Cada estudiante entrega la planilla firmada.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del I semestre con escala de desempeño (criterios de reloj, planilla, piezas indefensas y juego limpio).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tableros, planillas,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98   ·   Semana 20, día 3   ·   Fecha: ____________</w:t>
            </w:r>
          </w:p>
        </w:tc>
      </w:tr>
      <w:tr>
        <w:trPr>
          <w:cantSplit w:val="true"/>
        </w:trPr>
        <w:tc>
          <w:tcPr>
            <w:tcW w:type="dxa" w:w="1928"/>
          </w:tcPr>
          <w:p>
            <w:pPr>
              <w:pStyle w:val="Celda8_5N1F3A5FJ"/>
            </w:pPr>
            <w:r/>
            <w:r>
              <w:t>Tema</w:t>
            </w:r>
          </w:p>
        </w:tc>
        <w:tc>
          <w:tcPr>
            <w:tcW w:type="dxa" w:w="7710"/>
          </w:tcPr>
          <w:p>
            <w:pPr>
              <w:pStyle w:val="Celda9RXJ"/>
            </w:pPr>
            <w:r/>
            <w:r>
              <w:rPr>
                <w:b/>
              </w:rPr>
              <w:t>Prueba del I semestre: estaciones tácticas</w:t>
            </w:r>
          </w:p>
        </w:tc>
      </w:tr>
      <w:tr>
        <w:trPr>
          <w:cantSplit w:val="true"/>
        </w:trPr>
        <w:tc>
          <w:tcPr>
            <w:tcW w:type="dxa" w:w="1928"/>
          </w:tcPr>
          <w:p>
            <w:pPr>
              <w:pStyle w:val="Celda8_5N1F3A5FJ"/>
            </w:pPr>
            <w:r/>
            <w:r>
              <w:t>Aprendizaje esperado</w:t>
            </w:r>
          </w:p>
        </w:tc>
        <w:tc>
          <w:tcPr>
            <w:tcW w:type="dxa" w:w="7710"/>
          </w:tcPr>
          <w:p>
            <w:pPr>
              <w:pStyle w:val="Celda9RXJ"/>
            </w:pPr>
            <w:r/>
            <w:r>
              <w:t>3.1. Distinguir la clavada absoluta de la relativa y aprovecharla atacando la pieza clavada.</w:t>
            </w:r>
          </w:p>
        </w:tc>
      </w:tr>
      <w:tr>
        <w:trPr>
          <w:cantSplit w:val="true"/>
        </w:trPr>
        <w:tc>
          <w:tcPr>
            <w:tcW w:type="dxa" w:w="1928"/>
          </w:tcPr>
          <w:p>
            <w:pPr>
              <w:pStyle w:val="Celda8_5N1F3A5FJ"/>
            </w:pPr>
            <w:r/>
            <w:r>
              <w:t>Objetivo</w:t>
            </w:r>
          </w:p>
        </w:tc>
        <w:tc>
          <w:tcPr>
            <w:tcW w:type="dxa" w:w="7710"/>
          </w:tcPr>
          <w:p>
            <w:pPr>
              <w:pStyle w:val="Celda9RXJ"/>
            </w:pPr>
            <w:r/>
            <w:r>
              <w:t>Resolver en estaciones ejercicios de todos los temas del semestre.</w:t>
            </w:r>
          </w:p>
        </w:tc>
      </w:tr>
      <w:tr>
        <w:trPr>
          <w:cantSplit w:val="true"/>
        </w:trPr>
        <w:tc>
          <w:tcPr>
            <w:tcW w:type="dxa" w:w="1928"/>
          </w:tcPr>
          <w:p>
            <w:pPr>
              <w:pStyle w:val="Celda8_5N1F3A5FJ"/>
            </w:pPr>
            <w:r/>
            <w:r>
              <w:t>Focalización (5 min)</w:t>
            </w:r>
          </w:p>
        </w:tc>
        <w:tc>
          <w:tcPr>
            <w:tcW w:type="dxa" w:w="7710"/>
          </w:tcPr>
          <w:p>
            <w:pPr>
              <w:pStyle w:val="Celda9RXJ"/>
            </w:pPr>
            <w:r/>
            <w:r>
              <w:t>Se explica el recorrido: cinco estaciones, cinco minutos en cada una, trabajo individual.</w:t>
            </w:r>
          </w:p>
        </w:tc>
      </w:tr>
      <w:tr>
        <w:trPr>
          <w:cantSplit w:val="true"/>
        </w:trPr>
        <w:tc>
          <w:tcPr>
            <w:tcW w:type="dxa" w:w="1928"/>
          </w:tcPr>
          <w:p>
            <w:pPr>
              <w:pStyle w:val="Celda8_5N1F3A5FJ"/>
            </w:pPr>
            <w:r/>
            <w:r>
              <w:t>Exploración (15 min)</w:t>
            </w:r>
          </w:p>
        </w:tc>
        <w:tc>
          <w:tcPr>
            <w:tcW w:type="dxa" w:w="7710"/>
          </w:tcPr>
          <w:p>
            <w:pPr>
              <w:pStyle w:val="Celda9RXJ"/>
            </w:pPr>
            <w:r/>
            <w:r>
              <w:t>Estaciones: piezas indefensas, ataque doble de caballo, ataque doble de otras piezas, clavada y enfilada. En cada una hay dos posiciones montadas y una hoja. Cada estudiante escribe tema y jugada sin mover las piezas.</w:t>
            </w:r>
          </w:p>
        </w:tc>
      </w:tr>
      <w:tr>
        <w:trPr>
          <w:cantSplit w:val="true"/>
        </w:trPr>
        <w:tc>
          <w:tcPr>
            <w:tcW w:type="dxa" w:w="1928"/>
          </w:tcPr>
          <w:p>
            <w:pPr>
              <w:pStyle w:val="Celda8_5N1F3A5FJ"/>
            </w:pPr>
            <w:r/>
            <w:r>
              <w:t>Contrastación (10 min)</w:t>
            </w:r>
          </w:p>
        </w:tc>
        <w:tc>
          <w:tcPr>
            <w:tcW w:type="dxa" w:w="7710"/>
          </w:tcPr>
          <w:p>
            <w:pPr>
              <w:pStyle w:val="Celda9RXJ"/>
            </w:pPr>
            <w:r/>
            <w:r>
              <w:t>Al final se resuelve en el tablero mural una posición de cada estación.</w:t>
            </w:r>
          </w:p>
        </w:tc>
      </w:tr>
      <w:tr>
        <w:trPr>
          <w:cantSplit w:val="true"/>
        </w:trPr>
        <w:tc>
          <w:tcPr>
            <w:tcW w:type="dxa" w:w="1928"/>
          </w:tcPr>
          <w:p>
            <w:pPr>
              <w:pStyle w:val="Celda8_5N1F3A5FJ"/>
            </w:pPr>
            <w:r/>
            <w:r>
              <w:t>Aplicación (10 min)</w:t>
            </w:r>
          </w:p>
        </w:tc>
        <w:tc>
          <w:tcPr>
            <w:tcW w:type="dxa" w:w="7710"/>
          </w:tcPr>
          <w:p>
            <w:pPr>
              <w:pStyle w:val="Celda9RXJ"/>
            </w:pPr>
            <w:r/>
            <w:r>
              <w:t>En los últimos minutos, cada estudiante entrega su hoja de respuestas.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del I semestre con escala de desempeño (criterios de ataque doble, clavada y enfilada).</w:t>
            </w:r>
          </w:p>
        </w:tc>
      </w:tr>
      <w:tr>
        <w:trPr>
          <w:cantSplit w:val="true"/>
        </w:trPr>
        <w:tc>
          <w:tcPr>
            <w:tcW w:type="dxa" w:w="1928"/>
          </w:tcPr>
          <w:p>
            <w:pPr>
              <w:pStyle w:val="Celda8_5N1F3A5FJ"/>
              <w:keepNext w:val="0"/>
            </w:pPr>
            <w:r/>
            <w:r>
              <w:t>Materiales</w:t>
            </w:r>
          </w:p>
        </w:tc>
        <w:tc>
          <w:tcPr>
            <w:tcW w:type="dxa" w:w="7710"/>
          </w:tcPr>
          <w:p>
            <w:pPr>
              <w:pStyle w:val="Celda9RXJ"/>
              <w:keepNext w:val="0"/>
            </w:pPr>
            <w:r/>
            <w:r>
              <w:t>Cinco estaciones con posiciones montadas, hojas de respuesta.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99   ·   Semana 20, día 4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y presentación de los cuadernos de táctica</w:t>
            </w:r>
          </w:p>
        </w:tc>
      </w:tr>
      <w:tr>
        <w:trPr>
          <w:cantSplit w:val="true"/>
        </w:trPr>
        <w:tc>
          <w:tcPr>
            <w:tcW w:type="dxa" w:w="1928"/>
          </w:tcPr>
          <w:p>
            <w:pPr>
              <w:pStyle w:val="Celda8_5N1F3A5FJ"/>
            </w:pPr>
            <w:r/>
            <w:r>
              <w:t>Aprendizaje esperado</w:t>
            </w:r>
          </w:p>
        </w:tc>
        <w:tc>
          <w:tcPr>
            <w:tcW w:type="dxa" w:w="7710"/>
          </w:tcPr>
          <w:p>
            <w:pPr>
              <w:pStyle w:val="Celda9RXJ"/>
            </w:pPr>
            <w:r/>
            <w:r>
              <w:t>3.2. Reconocer y ejecutar la enfilada, diferenciándola de la clavada.</w:t>
            </w:r>
          </w:p>
        </w:tc>
      </w:tr>
      <w:tr>
        <w:trPr>
          <w:cantSplit w:val="true"/>
        </w:trPr>
        <w:tc>
          <w:tcPr>
            <w:tcW w:type="dxa" w:w="1928"/>
          </w:tcPr>
          <w:p>
            <w:pPr>
              <w:pStyle w:val="Celda8_5N1F3A5FJ"/>
            </w:pPr>
            <w:r/>
            <w:r>
              <w:t>Objetivo</w:t>
            </w:r>
          </w:p>
        </w:tc>
        <w:tc>
          <w:tcPr>
            <w:tcW w:type="dxa" w:w="7710"/>
          </w:tcPr>
          <w:p>
            <w:pPr>
              <w:pStyle w:val="Celda9RXJ"/>
            </w:pPr>
            <w:r/>
            <w:r>
              <w:t>Analizar los resultados de la prueba y presentar el proyecto.</w:t>
            </w:r>
          </w:p>
        </w:tc>
      </w:tr>
      <w:tr>
        <w:trPr>
          <w:cantSplit w:val="true"/>
        </w:trPr>
        <w:tc>
          <w:tcPr>
            <w:tcW w:type="dxa" w:w="1928"/>
          </w:tcPr>
          <w:p>
            <w:pPr>
              <w:pStyle w:val="Celda8_5N1F3A5FJ"/>
            </w:pPr>
            <w:r/>
            <w:r>
              <w:t>Focalización (5 min)</w:t>
            </w:r>
          </w:p>
        </w:tc>
        <w:tc>
          <w:tcPr>
            <w:tcW w:type="dxa" w:w="7710"/>
          </w:tcPr>
          <w:p>
            <w:pPr>
              <w:pStyle w:val="Celda9RXJ"/>
            </w:pPr>
            <w:r/>
            <w:r>
              <w:t>La persona docente entrega las pruebas con comentarios y pide leerlos en silencio.</w:t>
            </w:r>
          </w:p>
        </w:tc>
      </w:tr>
      <w:tr>
        <w:trPr>
          <w:cantSplit w:val="true"/>
        </w:trPr>
        <w:tc>
          <w:tcPr>
            <w:tcW w:type="dxa" w:w="1928"/>
          </w:tcPr>
          <w:p>
            <w:pPr>
              <w:pStyle w:val="Celda8_5N1F3A5FJ"/>
            </w:pPr>
            <w:r/>
            <w:r>
              <w:t>Exploración (15 min)</w:t>
            </w:r>
          </w:p>
        </w:tc>
        <w:tc>
          <w:tcPr>
            <w:tcW w:type="dxa" w:w="7710"/>
          </w:tcPr>
          <w:p>
            <w:pPr>
              <w:pStyle w:val="Celda9RXJ"/>
            </w:pPr>
            <w:r/>
            <w:r>
              <w:t>Se corrigen en parejas los ejercicios fallados de la prueba. Luego cada estudiante presenta en un minuto su ficha favorita del cuaderno de táctica en el tablero mural: tema, posición y solución.</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los aciertos del grupo y los temas que se retomarán en la unidad 4.</w:t>
            </w:r>
          </w:p>
        </w:tc>
      </w:tr>
      <w:tr>
        <w:trPr>
          <w:cantSplit w:val="true"/>
        </w:trPr>
        <w:tc>
          <w:tcPr>
            <w:tcW w:type="dxa" w:w="1928"/>
          </w:tcPr>
          <w:p>
            <w:pPr>
              <w:pStyle w:val="Celda8_5N1F3A5FJ"/>
            </w:pPr>
            <w:r/>
            <w:r>
              <w:t>Aplicación (10 min)</w:t>
            </w:r>
          </w:p>
        </w:tc>
        <w:tc>
          <w:tcPr>
            <w:tcW w:type="dxa" w:w="7710"/>
          </w:tcPr>
          <w:p>
            <w:pPr>
              <w:pStyle w:val="Celda9RXJ"/>
            </w:pPr>
            <w:r/>
            <w:r>
              <w:t>Salida: cada estudiante escribe un compromiso para el II semestre.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Presentación del proyecto valorada con los criterios del cuaderno de táctica.</w:t>
            </w:r>
          </w:p>
        </w:tc>
      </w:tr>
      <w:tr>
        <w:trPr>
          <w:cantSplit w:val="true"/>
        </w:trPr>
        <w:tc>
          <w:tcPr>
            <w:tcW w:type="dxa" w:w="1928"/>
          </w:tcPr>
          <w:p>
            <w:pPr>
              <w:pStyle w:val="Celda8_5N1F3A5FJ"/>
              <w:keepNext w:val="0"/>
            </w:pPr>
            <w:r/>
            <w:r>
              <w:t>Materiales</w:t>
            </w:r>
          </w:p>
        </w:tc>
        <w:tc>
          <w:tcPr>
            <w:tcW w:type="dxa" w:w="7710"/>
          </w:tcPr>
          <w:p>
            <w:pPr>
              <w:pStyle w:val="Celda9RXJ"/>
              <w:keepNext w:val="0"/>
            </w:pPr>
            <w:r/>
            <w:r>
              <w:t>Pruebas corregidas, cuadernos de táctica,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100   ·   Semana 20, día 5   ·   Fecha: ____________</w:t>
            </w:r>
          </w:p>
        </w:tc>
      </w:tr>
      <w:tr>
        <w:trPr>
          <w:cantSplit w:val="true"/>
        </w:trPr>
        <w:tc>
          <w:tcPr>
            <w:tcW w:type="dxa" w:w="1928"/>
          </w:tcPr>
          <w:p>
            <w:pPr>
              <w:pStyle w:val="Celda8_5N1F3A5FJ"/>
            </w:pPr>
            <w:r/>
            <w:r>
              <w:t>Tema</w:t>
            </w:r>
          </w:p>
        </w:tc>
        <w:tc>
          <w:tcPr>
            <w:tcW w:type="dxa" w:w="7710"/>
          </w:tcPr>
          <w:p>
            <w:pPr>
              <w:pStyle w:val="Celda9RXJ"/>
            </w:pPr>
            <w:r/>
            <w:r>
              <w:rPr>
                <w:b/>
              </w:rPr>
              <w:t>Cierre del semestre: simultánea con la persona docente</w:t>
            </w:r>
          </w:p>
        </w:tc>
      </w:tr>
      <w:tr>
        <w:trPr>
          <w:cantSplit w:val="true"/>
        </w:trPr>
        <w:tc>
          <w:tcPr>
            <w:tcW w:type="dxa" w:w="1928"/>
          </w:tcPr>
          <w:p>
            <w:pPr>
              <w:pStyle w:val="Celda8_5N1F3A5FJ"/>
            </w:pPr>
            <w:r/>
            <w:r>
              <w:t>Aprendizaje esperado</w:t>
            </w:r>
          </w:p>
        </w:tc>
        <w:tc>
          <w:tcPr>
            <w:tcW w:type="dxa" w:w="7710"/>
          </w:tcPr>
          <w:p>
            <w:pPr>
              <w:pStyle w:val="Celda9RXJ"/>
            </w:pPr>
            <w:r/>
            <w:r>
              <w:t>3.3. Liberarse de una clavada o evitarla, revisando las líneas abiertas hacia su rey y su dama.</w:t>
            </w:r>
          </w:p>
        </w:tc>
      </w:tr>
      <w:tr>
        <w:trPr>
          <w:cantSplit w:val="true"/>
        </w:trPr>
        <w:tc>
          <w:tcPr>
            <w:tcW w:type="dxa" w:w="1928"/>
          </w:tcPr>
          <w:p>
            <w:pPr>
              <w:pStyle w:val="Celda8_5N1F3A5FJ"/>
            </w:pPr>
            <w:r/>
            <w:r>
              <w:t>Objetivo</w:t>
            </w:r>
          </w:p>
        </w:tc>
        <w:tc>
          <w:tcPr>
            <w:tcW w:type="dxa" w:w="7710"/>
          </w:tcPr>
          <w:p>
            <w:pPr>
              <w:pStyle w:val="Celda9RXJ"/>
            </w:pPr>
            <w:r/>
            <w:r>
              <w:t>Celebrar el cierre del semestre jugando y reconociendo los logros del grupo.</w:t>
            </w:r>
          </w:p>
        </w:tc>
      </w:tr>
      <w:tr>
        <w:trPr>
          <w:cantSplit w:val="true"/>
        </w:trPr>
        <w:tc>
          <w:tcPr>
            <w:tcW w:type="dxa" w:w="1928"/>
          </w:tcPr>
          <w:p>
            <w:pPr>
              <w:pStyle w:val="Celda8_5N1F3A5FJ"/>
            </w:pPr>
            <w:r/>
            <w:r>
              <w:t>Focalización (5 min)</w:t>
            </w:r>
          </w:p>
        </w:tc>
        <w:tc>
          <w:tcPr>
            <w:tcW w:type="dxa" w:w="7710"/>
          </w:tcPr>
          <w:p>
            <w:pPr>
              <w:pStyle w:val="Celda9RXJ"/>
            </w:pPr>
            <w:r/>
            <w:r>
              <w:t>Se organiza el aula en herradura. La persona docente explica cómo funciona una simultánea.</w:t>
            </w:r>
          </w:p>
        </w:tc>
      </w:tr>
      <w:tr>
        <w:trPr>
          <w:cantSplit w:val="true"/>
        </w:trPr>
        <w:tc>
          <w:tcPr>
            <w:tcW w:type="dxa" w:w="1928"/>
          </w:tcPr>
          <w:p>
            <w:pPr>
              <w:pStyle w:val="Celda8_5N1F3A5FJ"/>
            </w:pPr>
            <w:r/>
            <w:r>
              <w:t>Exploración (15 min)</w:t>
            </w:r>
          </w:p>
        </w:tc>
        <w:tc>
          <w:tcPr>
            <w:tcW w:type="dxa" w:w="7710"/>
          </w:tcPr>
          <w:p>
            <w:pPr>
              <w:pStyle w:val="Celda9RXJ"/>
            </w:pPr>
            <w:r/>
            <w:r>
              <w:t>La persona docente juega al mismo tiempo contra todo el grupo, pasando de tablero en tablero. Cada estudiante anota su partida. Quien termina antes ayuda como árbitro o juega con quien también terminó.</w:t>
            </w:r>
          </w:p>
        </w:tc>
      </w:tr>
      <w:tr>
        <w:trPr>
          <w:cantSplit w:val="true"/>
        </w:trPr>
        <w:tc>
          <w:tcPr>
            <w:tcW w:type="dxa" w:w="1928"/>
          </w:tcPr>
          <w:p>
            <w:pPr>
              <w:pStyle w:val="Celda8_5N1F3A5FJ"/>
            </w:pPr>
            <w:r/>
            <w:r>
              <w:t>Contrastación (10 min)</w:t>
            </w:r>
          </w:p>
        </w:tc>
        <w:tc>
          <w:tcPr>
            <w:tcW w:type="dxa" w:w="7710"/>
          </w:tcPr>
          <w:p>
            <w:pPr>
              <w:pStyle w:val="Celda9RXJ"/>
            </w:pPr>
            <w:r/>
            <w:r>
              <w:t>Al final se muestran en el tablero mural dos momentos tácticos de la simultánea encontrados por el estudiantado.</w:t>
            </w:r>
          </w:p>
        </w:tc>
      </w:tr>
      <w:tr>
        <w:trPr>
          <w:cantSplit w:val="true"/>
        </w:trPr>
        <w:tc>
          <w:tcPr>
            <w:tcW w:type="dxa" w:w="1928"/>
          </w:tcPr>
          <w:p>
            <w:pPr>
              <w:pStyle w:val="Celda8_5N1F3A5FJ"/>
            </w:pPr>
            <w:r/>
            <w:r>
              <w:t>Aplicación (10 min)</w:t>
            </w:r>
          </w:p>
        </w:tc>
        <w:tc>
          <w:tcPr>
            <w:tcW w:type="dxa" w:w="7710"/>
          </w:tcPr>
          <w:p>
            <w:pPr>
              <w:pStyle w:val="Celda9RXJ"/>
            </w:pPr>
            <w:r/>
            <w:r>
              <w:t>Cierre: cada estudiante dice una palabra sobre su semestre de ajedrez.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conducta y de uso de temas tácticos en la simultánea.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en herradura, planillas, tablero mural.</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Cuarto año  ·  Unidad 3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Cuarto año · Unidad 3</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Cuarto año. Unidad 3</dc:title>
  <dc:subject>Planeamiento de las lecciones 66 a 100 de Ajedrez, Cuarto año</dc:subject>
  <dc:creator>Oscar Angulo Cubero</dc:creator>
  <cp:keywords>ajedrez; planeamiento didáctico; lecciones; cuarto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