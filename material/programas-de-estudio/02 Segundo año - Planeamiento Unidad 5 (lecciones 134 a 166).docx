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b/>
          <w:color w:val="1F3A5F"/>
          <w:sz w:val="44"/>
        </w:rPr>
        <w:t>PLANEAMIENTO DIARIO DE AJEDREZ</w:t>
      </w:r>
    </w:p>
    <w:p>
      <w:pPr>
        <w:spacing w:after="480"/>
        <w:jc w:val="center"/>
      </w:pPr>
      <w:r>
        <w:rPr>
          <w:color w:val="555555"/>
          <w:sz w:val="26"/>
        </w:rPr>
        <w:t>Segundo año  ·  I Ciclo de la Educación General Básica</w:t>
      </w:r>
    </w:p>
    <w:p>
      <w:pPr>
        <w:spacing w:after="80"/>
        <w:jc w:val="center"/>
      </w:pPr>
      <w:r>
        <w:rPr>
          <w:b/>
          <w:color w:val="1F3A5F"/>
          <w:sz w:val="56"/>
        </w:rPr>
        <w:t>Unidad 5</w:t>
      </w:r>
    </w:p>
    <w:p>
      <w:pPr>
        <w:spacing w:after="120"/>
        <w:jc w:val="center"/>
      </w:pPr>
      <w:r>
        <w:rPr>
          <w:sz w:val="32"/>
        </w:rPr>
        <w:t>Jaque, jaque mate y tablas</w:t>
      </w:r>
    </w:p>
    <w:p>
      <w:pPr>
        <w:spacing w:after="1000"/>
        <w:jc w:val="center"/>
      </w:pPr>
      <w:r>
        <w:rPr>
          <w:color w:val="555555"/>
          <w:sz w:val="22"/>
        </w:rPr>
        <w:t>Lecciones 134 a 166  ·  semanas 27 a 34  ·  II semestre</w:t>
      </w:r>
    </w:p>
    <w:p>
      <w:pPr>
        <w:spacing w:after="0"/>
        <w:jc w:val="center"/>
      </w:pPr>
      <w:r>
        <w:rPr>
          <w:color w:val="555555"/>
          <w:sz w:val="20"/>
        </w:rPr>
        <w:t>Autor</w:t>
      </w:r>
    </w:p>
    <w:p>
      <w:pPr>
        <w:spacing w:after="600"/>
        <w:jc w:val="center"/>
      </w:pPr>
      <w:r>
        <w:rPr>
          <w:b/>
          <w:sz w:val="32"/>
        </w:rPr>
        <w:t>Oscar Angulo Cubero</w:t>
      </w:r>
    </w:p>
    <w:p>
      <w:pPr>
        <w:spacing w:after="600"/>
        <w:jc w:val="center"/>
      </w:pPr>
      <w:r>
        <w:rPr>
          <w:sz w:val="22"/>
        </w:rPr>
        <w:t>Costa Rica, 2027</w:t>
      </w:r>
    </w:p>
    <w:p>
      <w:pPr>
        <w:jc w:val="center"/>
      </w:pPr>
      <w:r>
        <w:rPr>
          <w:i/>
          <w:color w:val="555555"/>
          <w:sz w:val="17"/>
        </w:rPr>
        <w:t>© 2027 Oscar Angulo Cubero. Todos los derechos reservados. Se permite su uso en el aula citando al autor. Prohibida su venta o reproducción con fines comerciales sin autorización escrita.</w:t>
      </w:r>
    </w:p>
    <w:p>
      <w:r>
        <w:br w:type="page"/>
      </w:r>
    </w:p>
    <w:p>
      <w:pPr>
        <w:pStyle w:val="Heading1"/>
      </w:pPr>
      <w:r>
        <w:t>Unidad 5. Jaque, jaque mate y tablas</w:t>
      </w:r>
    </w:p>
    <w:p>
      <w:pPr>
        <w:jc w:val="both"/>
      </w:pPr>
      <w:r>
        <w:rPr>
          <w:b/>
        </w:rPr>
        <w:t>Propósito.</w:t>
      </w:r>
      <w:r>
        <w:t xml:space="preserve"> La partida no termina cuando se acaban las piezas: termina con el jaque mate o con tablas. La unidad repasa el jaque y enseña las tres formas de salir (mover el rey, tapar y capturar a la pieza que da jaque); con ellas se reconoce el jaque mate como el jaque sin salida. Después se presenta el rey ahogado, que no está en jaque y no tiene jugada, y otras tablas sencillas: por acuerdo y cuando solo quedan los dos reyes. Se trabaja con fichas de Ajedrez en el aula 2 (unidades 11 y 12) y con partidas que ahora se juegan hasta el mate.</w:t>
      </w:r>
    </w:p>
    <w:p>
      <w:r>
        <w:rPr>
          <w:b/>
        </w:rPr>
        <w:t>Eje transversal:</w:t>
      </w:r>
      <w:r>
        <w:t xml:space="preserve"> Vivencia de los derechos humanos para la democracia y la paz.   </w:t>
      </w:r>
      <w:r>
        <w:rPr>
          <w:b/>
        </w:rPr>
        <w:t>Valores:</w:t>
      </w:r>
      <w:r>
        <w:t xml:space="preserve"> juego limpio, tolerancia.</w:t>
      </w:r>
    </w:p>
    <w:p>
      <w:pPr>
        <w:spacing w:after="40"/>
      </w:pPr>
      <w:r>
        <w:rPr>
          <w:b/>
        </w:rPr>
        <w:t>Aprendizajes esperados de la unidad:</w:t>
      </w:r>
    </w:p>
    <w:p>
      <w:pPr>
        <w:spacing w:after="40"/>
        <w:ind w:left="340"/>
      </w:pPr>
      <w:r>
        <w:rPr>
          <w:b/>
        </w:rPr>
        <w:t>5.1</w:t>
      </w:r>
      <w:r>
        <w:t xml:space="preserve">  Reconocer el jaque y salir de él de las tres formas posibles: mover el rey, tapar o capturar a la pieza que da jaque.</w:t>
      </w:r>
    </w:p>
    <w:p>
      <w:pPr>
        <w:spacing w:after="40"/>
        <w:ind w:left="340"/>
      </w:pPr>
      <w:r>
        <w:rPr>
          <w:b/>
        </w:rPr>
        <w:t>5.2</w:t>
      </w:r>
      <w:r>
        <w:t xml:space="preserve">  Distinguir el jaque mate del jaque y dar mate en una jugada en posiciones sencillas.</w:t>
      </w:r>
    </w:p>
    <w:p>
      <w:pPr>
        <w:spacing w:after="40"/>
        <w:ind w:left="340"/>
      </w:pPr>
      <w:r>
        <w:rPr>
          <w:b/>
        </w:rPr>
        <w:t>5.3</w:t>
      </w:r>
      <w:r>
        <w:t xml:space="preserve">  Reconocer el rey ahogado y otras tablas sencillas, y evitar ahogar al rival cuando se va ganando.</w:t>
      </w:r>
    </w:p>
    <w:p>
      <w:pPr>
        <w:jc w:val="both"/>
      </w:pPr>
      <w:r>
        <w:rPr>
          <w:color w:val="555555"/>
          <w:sz w:val="19"/>
        </w:rPr>
        <w:t xml:space="preserve">Cada lección dura 40 minutos y sigue los cuatro momentos de la mediación: focalización (5 min), exploración (15), contrastación (10) y aplicación (10). La fecha se completa con el calendario escolar del año. Las lecciones </w:t>
      </w:r>
      <w:r>
        <w:rPr>
          <w:b/>
          <w:color w:val="555555"/>
          <w:sz w:val="19"/>
        </w:rPr>
        <w:t>flexibles</w:t>
      </w:r>
      <w:r>
        <w:rPr>
          <w:color w:val="555555"/>
          <w:sz w:val="19"/>
        </w:rPr>
        <w:t xml:space="preserve"> son de refuerzo o ampliación y se pueden omitir si el calendario trae menos días lectivos.</w:t>
      </w:r>
    </w:p>
    <w:p>
      <w:pPr>
        <w:pStyle w:val="Heading2"/>
      </w:pPr>
      <w:r>
        <w:t>Cronograma de la unidad</w:t>
      </w:r>
    </w:p>
    <w:tbl>
      <w:tblPr>
        <w:tblStyle w:val="TableGrid"/>
        <w:tblW w:type="auto" w:w="0"/>
        <w:jc w:val="center"/>
        <w:tblLayout w:type="fixed"/>
        <w:tblLook w:firstColumn="1" w:firstRow="1" w:lastColumn="0" w:lastRow="0" w:noHBand="0" w:noVBand="1" w:val="04A0"/>
      </w:tblPr>
      <w:tblGrid>
        <w:gridCol w:w="1020"/>
        <w:gridCol w:w="1361"/>
        <w:gridCol w:w="7257"/>
      </w:tblGrid>
      <w:tr>
        <w:trPr>
          <w:tblHeader w:val="true"/>
        </w:trPr>
        <w:tc>
          <w:tcPr>
            <w:tcW w:type="dxa" w:w="1020"/>
            <w:shd w:val="clear" w:color="auto" w:fill="1F3A5F"/>
          </w:tcPr>
          <w:p>
            <w:pPr>
              <w:pStyle w:val="Celda8_5NFFFFFFS"/>
            </w:pPr>
            <w:r/>
            <w:r>
              <w:t>Semana</w:t>
            </w:r>
          </w:p>
        </w:tc>
        <w:tc>
          <w:tcPr>
            <w:tcW w:type="dxa" w:w="1361"/>
            <w:shd w:val="clear" w:color="auto" w:fill="1F3A5F"/>
          </w:tcPr>
          <w:p>
            <w:pPr>
              <w:pStyle w:val="Celda8_5NFFFFFFS"/>
            </w:pPr>
            <w:r/>
            <w:r>
              <w:t>Lecciones</w:t>
            </w:r>
          </w:p>
        </w:tc>
        <w:tc>
          <w:tcPr>
            <w:tcW w:type="dxa" w:w="7257"/>
            <w:shd w:val="clear" w:color="auto" w:fill="1F3A5F"/>
          </w:tcPr>
          <w:p>
            <w:pPr>
              <w:pStyle w:val="Celda8_5NFFFFFFS"/>
            </w:pPr>
            <w:r/>
            <w:r>
              <w:t>Temas</w:t>
            </w:r>
          </w:p>
        </w:tc>
      </w:tr>
      <w:tr>
        <w:tc>
          <w:tcPr>
            <w:tcW w:type="dxa" w:w="1020"/>
          </w:tcPr>
          <w:p>
            <w:pPr>
              <w:pStyle w:val="Celda8_5RXS"/>
            </w:pPr>
            <w:r/>
            <w:r>
              <w:t>27</w:t>
            </w:r>
          </w:p>
        </w:tc>
        <w:tc>
          <w:tcPr>
            <w:tcW w:type="dxa" w:w="1361"/>
          </w:tcPr>
          <w:p>
            <w:pPr>
              <w:pStyle w:val="Celda8_5RXS"/>
            </w:pPr>
            <w:r/>
            <w:r>
              <w:t>134 a 135</w:t>
            </w:r>
          </w:p>
        </w:tc>
        <w:tc>
          <w:tcPr>
            <w:tcW w:type="dxa" w:w="7257"/>
          </w:tcPr>
          <w:p>
            <w:pPr>
              <w:pStyle w:val="Celda8_5RXS"/>
            </w:pPr>
            <w:r/>
            <w:r>
              <w:t>• 134. Jaque: el rey está atacado</w:t>
            </w:r>
          </w:p>
          <w:p>
            <w:pPr>
              <w:pStyle w:val="Celda8_5RXS"/>
            </w:pPr>
            <w:r>
              <w:t>• 135. Dar jaque con cada pieza</w:t>
            </w:r>
          </w:p>
        </w:tc>
      </w:tr>
      <w:tr>
        <w:tc>
          <w:tcPr>
            <w:tcW w:type="dxa" w:w="1020"/>
          </w:tcPr>
          <w:p>
            <w:pPr>
              <w:pStyle w:val="Celda8_5RXS"/>
            </w:pPr>
            <w:r/>
            <w:r>
              <w:t>28</w:t>
            </w:r>
          </w:p>
        </w:tc>
        <w:tc>
          <w:tcPr>
            <w:tcW w:type="dxa" w:w="1361"/>
          </w:tcPr>
          <w:p>
            <w:pPr>
              <w:pStyle w:val="Celda8_5RXS"/>
            </w:pPr>
            <w:r/>
            <w:r>
              <w:t>136 a 140</w:t>
            </w:r>
          </w:p>
        </w:tc>
        <w:tc>
          <w:tcPr>
            <w:tcW w:type="dxa" w:w="7257"/>
          </w:tcPr>
          <w:p>
            <w:pPr>
              <w:pStyle w:val="Celda8_5RXS"/>
            </w:pPr>
            <w:r/>
            <w:r>
              <w:t>• 136. Salir del jaque 1: mover el rey</w:t>
            </w:r>
          </w:p>
          <w:p>
            <w:pPr>
              <w:pStyle w:val="Celda8_5RXS"/>
            </w:pPr>
            <w:r>
              <w:t>• 137. Salir del jaque 2: tapar</w:t>
            </w:r>
          </w:p>
          <w:p>
            <w:pPr>
              <w:pStyle w:val="Celda8_5RXS"/>
            </w:pPr>
            <w:r>
              <w:t>• 138. Salir del jaque 3: capturar a la pieza que da jaque</w:t>
            </w:r>
          </w:p>
          <w:p>
            <w:pPr>
              <w:pStyle w:val="Celda8_5RXS"/>
            </w:pPr>
            <w:r>
              <w:t>• 139. Tarjetas M, T y C: ¿cómo salgo del jaque?</w:t>
            </w:r>
          </w:p>
          <w:p>
            <w:pPr>
              <w:pStyle w:val="Celda8_5RXS"/>
            </w:pPr>
            <w:r>
              <w:t>• 140. Jaques que no se tapan: el caballo y el peón</w:t>
            </w:r>
          </w:p>
        </w:tc>
      </w:tr>
      <w:tr>
        <w:tc>
          <w:tcPr>
            <w:tcW w:type="dxa" w:w="1020"/>
          </w:tcPr>
          <w:p>
            <w:pPr>
              <w:pStyle w:val="Celda8_5RXS"/>
            </w:pPr>
            <w:r/>
            <w:r>
              <w:t>29</w:t>
            </w:r>
          </w:p>
        </w:tc>
        <w:tc>
          <w:tcPr>
            <w:tcW w:type="dxa" w:w="1361"/>
          </w:tcPr>
          <w:p>
            <w:pPr>
              <w:pStyle w:val="Celda8_5RXS"/>
            </w:pPr>
            <w:r/>
            <w:r>
              <w:t>141 a 145</w:t>
            </w:r>
          </w:p>
        </w:tc>
        <w:tc>
          <w:tcPr>
            <w:tcW w:type="dxa" w:w="7257"/>
          </w:tcPr>
          <w:p>
            <w:pPr>
              <w:pStyle w:val="Celda8_5RXS"/>
            </w:pPr>
            <w:r/>
            <w:r>
              <w:t>• 141. Nunca dejar al propio rey en jaque</w:t>
            </w:r>
          </w:p>
          <w:p>
            <w:pPr>
              <w:pStyle w:val="Celda8_5RXS"/>
            </w:pPr>
            <w:r>
              <w:t>• 142. El rey escapista en el tablero gigante (flexible)</w:t>
            </w:r>
          </w:p>
          <w:p>
            <w:pPr>
              <w:pStyle w:val="Celda8_5RXS"/>
            </w:pPr>
            <w:r>
              <w:t>• 143. El jaque mate: el jaque sin salida</w:t>
            </w:r>
          </w:p>
          <w:p>
            <w:pPr>
              <w:pStyle w:val="Celda8_5RXS"/>
            </w:pPr>
            <w:r>
              <w:t>• 144. ¿Es mate o no? Revisar las tres salidas</w:t>
            </w:r>
          </w:p>
          <w:p>
            <w:pPr>
              <w:pStyle w:val="Celda8_5RXS"/>
            </w:pPr>
            <w:r>
              <w:t>• 145. Mate en una con la torre</w:t>
            </w:r>
          </w:p>
        </w:tc>
      </w:tr>
      <w:tr>
        <w:tc>
          <w:tcPr>
            <w:tcW w:type="dxa" w:w="1020"/>
          </w:tcPr>
          <w:p>
            <w:pPr>
              <w:pStyle w:val="Celda8_5RXS"/>
            </w:pPr>
            <w:r/>
            <w:r>
              <w:t>30</w:t>
            </w:r>
          </w:p>
        </w:tc>
        <w:tc>
          <w:tcPr>
            <w:tcW w:type="dxa" w:w="1361"/>
          </w:tcPr>
          <w:p>
            <w:pPr>
              <w:pStyle w:val="Celda8_5RXS"/>
            </w:pPr>
            <w:r/>
            <w:r>
              <w:t>146 a 150</w:t>
            </w:r>
          </w:p>
        </w:tc>
        <w:tc>
          <w:tcPr>
            <w:tcW w:type="dxa" w:w="7257"/>
          </w:tcPr>
          <w:p>
            <w:pPr>
              <w:pStyle w:val="Celda8_5RXS"/>
            </w:pPr>
            <w:r/>
            <w:r>
              <w:t>• 146. Mate en una con la dama</w:t>
            </w:r>
          </w:p>
          <w:p>
            <w:pPr>
              <w:pStyle w:val="Celda8_5RXS"/>
            </w:pPr>
            <w:r>
              <w:t>• 147. Dibujo piezas para que haya mate</w:t>
            </w:r>
          </w:p>
          <w:p>
            <w:pPr>
              <w:pStyle w:val="Celda8_5RXS"/>
            </w:pPr>
            <w:r>
              <w:t>• 148. El rey arrinconado: mate con dama y rey</w:t>
            </w:r>
          </w:p>
          <w:p>
            <w:pPr>
              <w:pStyle w:val="Celda8_5RXS"/>
            </w:pPr>
            <w:r>
              <w:t>• 149. La partida termina con jaque mate</w:t>
            </w:r>
          </w:p>
          <w:p>
            <w:pPr>
              <w:pStyle w:val="Celda8_5RXS"/>
            </w:pPr>
            <w:r>
              <w:t>• 150. Juego limpio al ganar y al perder</w:t>
            </w:r>
          </w:p>
        </w:tc>
      </w:tr>
      <w:tr>
        <w:tc>
          <w:tcPr>
            <w:tcW w:type="dxa" w:w="1020"/>
          </w:tcPr>
          <w:p>
            <w:pPr>
              <w:pStyle w:val="Celda8_5RXS"/>
            </w:pPr>
            <w:r/>
            <w:r>
              <w:t>31</w:t>
            </w:r>
          </w:p>
        </w:tc>
        <w:tc>
          <w:tcPr>
            <w:tcW w:type="dxa" w:w="1361"/>
          </w:tcPr>
          <w:p>
            <w:pPr>
              <w:pStyle w:val="Celda8_5RXS"/>
            </w:pPr>
            <w:r/>
            <w:r>
              <w:t>151 a 155</w:t>
            </w:r>
          </w:p>
        </w:tc>
        <w:tc>
          <w:tcPr>
            <w:tcW w:type="dxa" w:w="7257"/>
          </w:tcPr>
          <w:p>
            <w:pPr>
              <w:pStyle w:val="Celda8_5RXS"/>
            </w:pPr>
            <w:r/>
            <w:r>
              <w:t>• 151. Tablas: cuando nadie gana</w:t>
            </w:r>
          </w:p>
          <w:p>
            <w:pPr>
              <w:pStyle w:val="Celda8_5RXS"/>
            </w:pPr>
            <w:r>
              <w:t>• 152. El rey ahogado</w:t>
            </w:r>
          </w:p>
          <w:p>
            <w:pPr>
              <w:pStyle w:val="Celda8_5RXS"/>
            </w:pPr>
            <w:r>
              <w:t>• 153. ¿Ahogado o mate? Comparar</w:t>
            </w:r>
          </w:p>
          <w:p>
            <w:pPr>
              <w:pStyle w:val="Celda8_5RXS"/>
            </w:pPr>
            <w:r>
              <w:t>• 154. Cuidado con ahogar: dejarle una casilla al rey</w:t>
            </w:r>
          </w:p>
          <w:p>
            <w:pPr>
              <w:pStyle w:val="Celda8_5RXS"/>
            </w:pPr>
            <w:r>
              <w:t>• 155. Tablas por acuerdo</w:t>
            </w:r>
          </w:p>
        </w:tc>
      </w:tr>
      <w:tr>
        <w:tc>
          <w:tcPr>
            <w:tcW w:type="dxa" w:w="1020"/>
          </w:tcPr>
          <w:p>
            <w:pPr>
              <w:pStyle w:val="Celda8_5RXS"/>
            </w:pPr>
            <w:r/>
            <w:r>
              <w:t>32</w:t>
            </w:r>
          </w:p>
        </w:tc>
        <w:tc>
          <w:tcPr>
            <w:tcW w:type="dxa" w:w="1361"/>
          </w:tcPr>
          <w:p>
            <w:pPr>
              <w:pStyle w:val="Celda8_5RXS"/>
            </w:pPr>
            <w:r/>
            <w:r>
              <w:t>156 a 160</w:t>
            </w:r>
          </w:p>
        </w:tc>
        <w:tc>
          <w:tcPr>
            <w:tcW w:type="dxa" w:w="7257"/>
          </w:tcPr>
          <w:p>
            <w:pPr>
              <w:pStyle w:val="Celda8_5RXS"/>
            </w:pPr>
            <w:r/>
            <w:r>
              <w:t>• 156. Cartas de jaque, mate y ahogado</w:t>
            </w:r>
          </w:p>
          <w:p>
            <w:pPr>
              <w:pStyle w:val="Celda8_5RXS"/>
            </w:pPr>
            <w:r>
              <w:t>• 157. Reglamento ilustrado: jaque, mate y ahogado</w:t>
            </w:r>
          </w:p>
          <w:p>
            <w:pPr>
              <w:pStyle w:val="Celda8_5RXS"/>
            </w:pPr>
            <w:r>
              <w:t>• 158. Anotamos el resultado: 1-0, 0-1 o ½-½</w:t>
            </w:r>
          </w:p>
          <w:p>
            <w:pPr>
              <w:pStyle w:val="Celda8_5RXS"/>
            </w:pPr>
            <w:r>
              <w:t>• 159. ¿Cómo terminaron nuestras partidas?</w:t>
            </w:r>
          </w:p>
          <w:p>
            <w:pPr>
              <w:pStyle w:val="Celda8_5RXS"/>
            </w:pPr>
            <w:r>
              <w:t>• 160. Lectura: los campeones del mundo de 1963 a 2003 (flexible)</w:t>
            </w:r>
          </w:p>
        </w:tc>
      </w:tr>
      <w:tr>
        <w:tc>
          <w:tcPr>
            <w:tcW w:type="dxa" w:w="1020"/>
          </w:tcPr>
          <w:p>
            <w:pPr>
              <w:pStyle w:val="Celda8_5RXS"/>
            </w:pPr>
            <w:r/>
            <w:r>
              <w:t>33</w:t>
            </w:r>
          </w:p>
        </w:tc>
        <w:tc>
          <w:tcPr>
            <w:tcW w:type="dxa" w:w="1361"/>
          </w:tcPr>
          <w:p>
            <w:pPr>
              <w:pStyle w:val="Celda8_5RXS"/>
            </w:pPr>
            <w:r/>
            <w:r>
              <w:t>161 a 165</w:t>
            </w:r>
          </w:p>
        </w:tc>
        <w:tc>
          <w:tcPr>
            <w:tcW w:type="dxa" w:w="7257"/>
          </w:tcPr>
          <w:p>
            <w:pPr>
              <w:pStyle w:val="Celda8_5RXS"/>
            </w:pPr>
            <w:r/>
            <w:r>
              <w:t>• 161. Ejercicios de tablas y ahogado del cuaderno</w:t>
            </w:r>
          </w:p>
          <w:p>
            <w:pPr>
              <w:pStyle w:val="Celda8_5RXS"/>
            </w:pPr>
            <w:r>
              <w:t>• 162. Partidas observadas: jaque, mate y tablas</w:t>
            </w:r>
          </w:p>
          <w:p>
            <w:pPr>
              <w:pStyle w:val="Celda8_5RXS"/>
            </w:pPr>
            <w:r>
              <w:t>• 163. Estaciones de repaso: jaque, mate y tablas</w:t>
            </w:r>
          </w:p>
          <w:p>
            <w:pPr>
              <w:pStyle w:val="Celda8_5RXS"/>
            </w:pPr>
            <w:r>
              <w:t>• 164. Coevaluación: ¿mi pareja da mate o ahoga?</w:t>
            </w:r>
          </w:p>
          <w:p>
            <w:pPr>
              <w:pStyle w:val="Celda8_5RXS"/>
            </w:pPr>
            <w:r>
              <w:t>• 165. Juego de preguntas: ¿jaque, mate o tablas?</w:t>
            </w:r>
          </w:p>
        </w:tc>
      </w:tr>
      <w:tr>
        <w:tc>
          <w:tcPr>
            <w:tcW w:type="dxa" w:w="1020"/>
          </w:tcPr>
          <w:p>
            <w:pPr>
              <w:pStyle w:val="Celda8_5RXS"/>
            </w:pPr>
            <w:r/>
            <w:r>
              <w:t>34</w:t>
            </w:r>
          </w:p>
        </w:tc>
        <w:tc>
          <w:tcPr>
            <w:tcW w:type="dxa" w:w="1361"/>
          </w:tcPr>
          <w:p>
            <w:pPr>
              <w:pStyle w:val="Celda8_5RXS"/>
            </w:pPr>
            <w:r/>
            <w:r>
              <w:t>166 a 166</w:t>
            </w:r>
          </w:p>
        </w:tc>
        <w:tc>
          <w:tcPr>
            <w:tcW w:type="dxa" w:w="7257"/>
          </w:tcPr>
          <w:p>
            <w:pPr>
              <w:pStyle w:val="Celda8_5RXS"/>
            </w:pPr>
            <w:r/>
            <w:r>
              <w:t>166. Evaluación de la unidad 5: jaque, mate y tablas</w:t>
            </w:r>
          </w:p>
        </w:tc>
      </w:tr>
    </w:tbl>
    <w:p>
      <w:r>
        <w:br w:type="page"/>
      </w:r>
    </w:p>
    <w:p>
      <w:pPr>
        <w:pStyle w:val="Heading1"/>
      </w:pPr>
      <w:r>
        <w:t>Lecciones</w:t>
      </w: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134   ·   Semana 27, día 4   ·   Fecha: ____________</w:t>
            </w:r>
          </w:p>
        </w:tc>
      </w:tr>
      <w:tr>
        <w:trPr>
          <w:cantSplit w:val="true"/>
        </w:trPr>
        <w:tc>
          <w:tcPr>
            <w:tcW w:type="dxa" w:w="1928"/>
          </w:tcPr>
          <w:p>
            <w:pPr>
              <w:pStyle w:val="Celda8_5N1F3A5FJ"/>
            </w:pPr>
            <w:r/>
            <w:r>
              <w:t>Tema</w:t>
            </w:r>
          </w:p>
        </w:tc>
        <w:tc>
          <w:tcPr>
            <w:tcW w:type="dxa" w:w="7710"/>
          </w:tcPr>
          <w:p>
            <w:pPr>
              <w:pStyle w:val="Celda9RXJ"/>
            </w:pPr>
            <w:r/>
            <w:r>
              <w:rPr>
                <w:b/>
              </w:rPr>
              <w:t>Jaque: el rey está atacado</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Reconocer el jaque como un ataque al rey.</w:t>
            </w:r>
          </w:p>
        </w:tc>
      </w:tr>
      <w:tr>
        <w:trPr>
          <w:cantSplit w:val="true"/>
        </w:trPr>
        <w:tc>
          <w:tcPr>
            <w:tcW w:type="dxa" w:w="1928"/>
          </w:tcPr>
          <w:p>
            <w:pPr>
              <w:pStyle w:val="Celda8_5N1F3A5FJ"/>
            </w:pPr>
            <w:r/>
            <w:r>
              <w:t>Focalización (5 min)</w:t>
            </w:r>
          </w:p>
        </w:tc>
        <w:tc>
          <w:tcPr>
            <w:tcW w:type="dxa" w:w="7710"/>
          </w:tcPr>
          <w:p>
            <w:pPr>
              <w:pStyle w:val="Celda9RXJ"/>
            </w:pPr>
            <w:r/>
            <w:r>
              <w:t>Se pregunta: «¿Qué palabra se dice cuando se ataca al rey?». Se recuerda lo visto en primer año.</w:t>
            </w:r>
          </w:p>
        </w:tc>
      </w:tr>
      <w:tr>
        <w:trPr>
          <w:cantSplit w:val="true"/>
        </w:trPr>
        <w:tc>
          <w:tcPr>
            <w:tcW w:type="dxa" w:w="1928"/>
          </w:tcPr>
          <w:p>
            <w:pPr>
              <w:pStyle w:val="Celda8_5N1F3A5FJ"/>
            </w:pPr>
            <w:r/>
            <w:r>
              <w:t>Exploración (15 min)</w:t>
            </w:r>
          </w:p>
        </w:tc>
        <w:tc>
          <w:tcPr>
            <w:tcW w:type="dxa" w:w="7710"/>
          </w:tcPr>
          <w:p>
            <w:pPr>
              <w:pStyle w:val="Celda9RXJ"/>
            </w:pPr>
            <w:r/>
            <w:r>
              <w:t>Por parejas, colocan el rey negro en e8 y una pieza blanca a la vez en distintas casillas. Deciden si el rey está en jaque. Luego ponen el rey negro en el centro y buscan casillas donde una torre blanca le da jaque.</w:t>
            </w:r>
          </w:p>
        </w:tc>
      </w:tr>
      <w:tr>
        <w:trPr>
          <w:cantSplit w:val="true"/>
        </w:trPr>
        <w:tc>
          <w:tcPr>
            <w:tcW w:type="dxa" w:w="1928"/>
          </w:tcPr>
          <w:p>
            <w:pPr>
              <w:pStyle w:val="Celda8_5N1F3A5FJ"/>
            </w:pPr>
            <w:r/>
            <w:r>
              <w:t>Contrastación (10 min)</w:t>
            </w:r>
          </w:p>
        </w:tc>
        <w:tc>
          <w:tcPr>
            <w:tcW w:type="dxa" w:w="7710"/>
          </w:tcPr>
          <w:p>
            <w:pPr>
              <w:pStyle w:val="Celda9RXJ"/>
            </w:pPr>
            <w:r/>
            <w:r>
              <w:t>Se define el jaque: el rey está atacado por una pieza rival. Se aclara que, según la FIDE, no es obligatorio decir «jaque» en voz alta, aunque en el aula se puede decir con respeto.</w:t>
            </w:r>
          </w:p>
        </w:tc>
      </w:tr>
      <w:tr>
        <w:trPr>
          <w:cantSplit w:val="true"/>
        </w:trPr>
        <w:tc>
          <w:tcPr>
            <w:tcW w:type="dxa" w:w="1928"/>
          </w:tcPr>
          <w:p>
            <w:pPr>
              <w:pStyle w:val="Celda8_5N1F3A5FJ"/>
            </w:pPr>
            <w:r/>
            <w:r>
              <w:t>Aplicación (10 min)</w:t>
            </w:r>
          </w:p>
        </w:tc>
        <w:tc>
          <w:tcPr>
            <w:tcW w:type="dxa" w:w="7710"/>
          </w:tcPr>
          <w:p>
            <w:pPr>
              <w:pStyle w:val="Celda9RXJ"/>
            </w:pPr>
            <w:r/>
            <w:r>
              <w:t>Cinco posiciones en el tablero mural: el grupo responde «jaque» o «no».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oral a las cinco posiciones.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135   ·   Semana 27, día 5   ·   Fecha: ____________</w:t>
            </w:r>
          </w:p>
        </w:tc>
      </w:tr>
      <w:tr>
        <w:trPr>
          <w:cantSplit w:val="true"/>
        </w:trPr>
        <w:tc>
          <w:tcPr>
            <w:tcW w:type="dxa" w:w="1928"/>
          </w:tcPr>
          <w:p>
            <w:pPr>
              <w:pStyle w:val="Celda8_5N1F3A5FJ"/>
            </w:pPr>
            <w:r/>
            <w:r>
              <w:t>Tema</w:t>
            </w:r>
          </w:p>
        </w:tc>
        <w:tc>
          <w:tcPr>
            <w:tcW w:type="dxa" w:w="7710"/>
          </w:tcPr>
          <w:p>
            <w:pPr>
              <w:pStyle w:val="Celda9RXJ"/>
            </w:pPr>
            <w:r/>
            <w:r>
              <w:rPr>
                <w:b/>
              </w:rPr>
              <w:t>Dar jaque con cada pieza</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Encontrar las casillas desde donde cada pieza da jaque.</w:t>
            </w:r>
          </w:p>
        </w:tc>
      </w:tr>
      <w:tr>
        <w:trPr>
          <w:cantSplit w:val="true"/>
        </w:trPr>
        <w:tc>
          <w:tcPr>
            <w:tcW w:type="dxa" w:w="1928"/>
          </w:tcPr>
          <w:p>
            <w:pPr>
              <w:pStyle w:val="Celda8_5N1F3A5FJ"/>
            </w:pPr>
            <w:r/>
            <w:r>
              <w:t>Focalización (5 min)</w:t>
            </w:r>
          </w:p>
        </w:tc>
        <w:tc>
          <w:tcPr>
            <w:tcW w:type="dxa" w:w="7710"/>
          </w:tcPr>
          <w:p>
            <w:pPr>
              <w:pStyle w:val="Celda9RXJ"/>
            </w:pPr>
            <w:r/>
            <w:r>
              <w:t>Reto: «Con el rey negro en e5, ¿desde cuántas casillas una torre blanca le daría jaque?».</w:t>
            </w:r>
          </w:p>
        </w:tc>
      </w:tr>
      <w:tr>
        <w:trPr>
          <w:cantSplit w:val="true"/>
        </w:trPr>
        <w:tc>
          <w:tcPr>
            <w:tcW w:type="dxa" w:w="1928"/>
          </w:tcPr>
          <w:p>
            <w:pPr>
              <w:pStyle w:val="Celda8_5N1F3A5FJ"/>
            </w:pPr>
            <w:r/>
            <w:r>
              <w:t>Exploración (15 min)</w:t>
            </w:r>
          </w:p>
        </w:tc>
        <w:tc>
          <w:tcPr>
            <w:tcW w:type="dxa" w:w="7710"/>
          </w:tcPr>
          <w:p>
            <w:pPr>
              <w:pStyle w:val="Celda9RXJ"/>
            </w:pPr>
            <w:r/>
            <w:r>
              <w:t>Por parejas, con el rey negro en una casilla fija, prueban dar jaque con la dama, el alfil, el caballo y el peón. Anotan las casillas en una tabla. Descubren que el peón da jaque solo desde dos casillas y el caballo desde ocho si el rey está en el centro.</w:t>
            </w:r>
          </w:p>
        </w:tc>
      </w:tr>
      <w:tr>
        <w:trPr>
          <w:cantSplit w:val="true"/>
        </w:trPr>
        <w:tc>
          <w:tcPr>
            <w:tcW w:type="dxa" w:w="1928"/>
          </w:tcPr>
          <w:p>
            <w:pPr>
              <w:pStyle w:val="Celda8_5N1F3A5FJ"/>
            </w:pPr>
            <w:r/>
            <w:r>
              <w:t>Contrastación (10 min)</w:t>
            </w:r>
          </w:p>
        </w:tc>
        <w:tc>
          <w:tcPr>
            <w:tcW w:type="dxa" w:w="7710"/>
          </w:tcPr>
          <w:p>
            <w:pPr>
              <w:pStyle w:val="Celda9RXJ"/>
            </w:pPr>
            <w:r/>
            <w:r>
              <w:t>Se revisa la tabla en la pizarra. Se señala que el rey nunca da jaque porque no se puede acercar al otro rey.</w:t>
            </w:r>
          </w:p>
        </w:tc>
      </w:tr>
      <w:tr>
        <w:trPr>
          <w:cantSplit w:val="true"/>
        </w:trPr>
        <w:tc>
          <w:tcPr>
            <w:tcW w:type="dxa" w:w="1928"/>
          </w:tcPr>
          <w:p>
            <w:pPr>
              <w:pStyle w:val="Celda8_5N1F3A5FJ"/>
            </w:pPr>
            <w:r/>
            <w:r>
              <w:t>Aplicación (10 min)</w:t>
            </w:r>
          </w:p>
        </w:tc>
        <w:tc>
          <w:tcPr>
            <w:tcW w:type="dxa" w:w="7710"/>
          </w:tcPr>
          <w:p>
            <w:pPr>
              <w:pStyle w:val="Celda9RXJ"/>
            </w:pPr>
            <w:r/>
            <w:r>
              <w:t>Cada estudiante escribe una casilla desde la que su pieza favorita da jaque al rey de e5.</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tabla de la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136   ·   Semana 28, día 1   ·   Fecha: ____________</w:t>
            </w:r>
          </w:p>
        </w:tc>
      </w:tr>
      <w:tr>
        <w:trPr>
          <w:cantSplit w:val="true"/>
        </w:trPr>
        <w:tc>
          <w:tcPr>
            <w:tcW w:type="dxa" w:w="1928"/>
          </w:tcPr>
          <w:p>
            <w:pPr>
              <w:pStyle w:val="Celda8_5N1F3A5FJ"/>
            </w:pPr>
            <w:r/>
            <w:r>
              <w:t>Tema</w:t>
            </w:r>
          </w:p>
        </w:tc>
        <w:tc>
          <w:tcPr>
            <w:tcW w:type="dxa" w:w="7710"/>
          </w:tcPr>
          <w:p>
            <w:pPr>
              <w:pStyle w:val="Celda9RXJ"/>
            </w:pPr>
            <w:r/>
            <w:r>
              <w:rPr>
                <w:b/>
              </w:rPr>
              <w:t>Salir del jaque 1: mover el rey</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Salir del jaque moviendo el rey a una casilla segura.</w:t>
            </w:r>
          </w:p>
        </w:tc>
      </w:tr>
      <w:tr>
        <w:trPr>
          <w:cantSplit w:val="true"/>
        </w:trPr>
        <w:tc>
          <w:tcPr>
            <w:tcW w:type="dxa" w:w="1928"/>
          </w:tcPr>
          <w:p>
            <w:pPr>
              <w:pStyle w:val="Celda8_5N1F3A5FJ"/>
            </w:pPr>
            <w:r/>
            <w:r>
              <w:t>Focalización (5 min)</w:t>
            </w:r>
          </w:p>
        </w:tc>
        <w:tc>
          <w:tcPr>
            <w:tcW w:type="dxa" w:w="7710"/>
          </w:tcPr>
          <w:p>
            <w:pPr>
              <w:pStyle w:val="Celda9RXJ"/>
            </w:pPr>
            <w:r/>
            <w:r>
              <w:t>Se dramatiza en el tablero gigante: un estudiante es el rey y otro una torre que lo ataca. El rey busca dónde ir.</w:t>
            </w:r>
          </w:p>
        </w:tc>
      </w:tr>
      <w:tr>
        <w:trPr>
          <w:cantSplit w:val="true"/>
        </w:trPr>
        <w:tc>
          <w:tcPr>
            <w:tcW w:type="dxa" w:w="1928"/>
          </w:tcPr>
          <w:p>
            <w:pPr>
              <w:pStyle w:val="Celda8_5N1F3A5FJ"/>
            </w:pPr>
            <w:r/>
            <w:r>
              <w:t>Exploración (15 min)</w:t>
            </w:r>
          </w:p>
        </w:tc>
        <w:tc>
          <w:tcPr>
            <w:tcW w:type="dxa" w:w="7710"/>
          </w:tcPr>
          <w:p>
            <w:pPr>
              <w:pStyle w:val="Celda9RXJ"/>
            </w:pPr>
            <w:r/>
            <w:r>
              <w:t>Por parejas, resuelven seis posiciones de jaque. En cada una, marcan con fichas rojas las casillas atacadas alrededor del rey y buscan las casillas seguras. Mueven el rey a una de ellas.</w:t>
            </w:r>
          </w:p>
        </w:tc>
      </w:tr>
      <w:tr>
        <w:trPr>
          <w:cantSplit w:val="true"/>
        </w:trPr>
        <w:tc>
          <w:tcPr>
            <w:tcW w:type="dxa" w:w="1928"/>
          </w:tcPr>
          <w:p>
            <w:pPr>
              <w:pStyle w:val="Celda8_5N1F3A5FJ"/>
            </w:pPr>
            <w:r/>
            <w:r>
              <w:t>Contrastación (10 min)</w:t>
            </w:r>
          </w:p>
        </w:tc>
        <w:tc>
          <w:tcPr>
            <w:tcW w:type="dxa" w:w="7710"/>
          </w:tcPr>
          <w:p>
            <w:pPr>
              <w:pStyle w:val="Celda9RXJ"/>
            </w:pPr>
            <w:r/>
            <w:r>
              <w:t>Se nombra la primera salida: mover el rey. Se aclara que no sirve moverse en la misma línea de ataque de la torre o el alfil, porque sigue en jaque.</w:t>
            </w:r>
          </w:p>
        </w:tc>
      </w:tr>
      <w:tr>
        <w:trPr>
          <w:cantSplit w:val="true"/>
        </w:trPr>
        <w:tc>
          <w:tcPr>
            <w:tcW w:type="dxa" w:w="1928"/>
          </w:tcPr>
          <w:p>
            <w:pPr>
              <w:pStyle w:val="Celda8_5N1F3A5FJ"/>
            </w:pPr>
            <w:r/>
            <w:r>
              <w:t>Aplicación (10 min)</w:t>
            </w:r>
          </w:p>
        </w:tc>
        <w:tc>
          <w:tcPr>
            <w:tcW w:type="dxa" w:w="7710"/>
          </w:tcPr>
          <w:p>
            <w:pPr>
              <w:pStyle w:val="Celda9RXJ"/>
            </w:pPr>
            <w:r/>
            <w:r>
              <w:t>Minijuego: rey blanco solo contra una dama negra; el rey debe sobrevivir cinco jaques seguidos.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elige casillas seguras.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tableros, fichas rojas.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137   ·   Semana 28, día 2   ·   Fecha: ____________</w:t>
            </w:r>
          </w:p>
        </w:tc>
      </w:tr>
      <w:tr>
        <w:trPr>
          <w:cantSplit w:val="true"/>
        </w:trPr>
        <w:tc>
          <w:tcPr>
            <w:tcW w:type="dxa" w:w="1928"/>
          </w:tcPr>
          <w:p>
            <w:pPr>
              <w:pStyle w:val="Celda8_5N1F3A5FJ"/>
            </w:pPr>
            <w:r/>
            <w:r>
              <w:t>Tema</w:t>
            </w:r>
          </w:p>
        </w:tc>
        <w:tc>
          <w:tcPr>
            <w:tcW w:type="dxa" w:w="7710"/>
          </w:tcPr>
          <w:p>
            <w:pPr>
              <w:pStyle w:val="Celda9RXJ"/>
            </w:pPr>
            <w:r/>
            <w:r>
              <w:rPr>
                <w:b/>
              </w:rPr>
              <w:t>Salir del jaque 2: tapar</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Salir del jaque interponiendo una pieza.</w:t>
            </w:r>
          </w:p>
        </w:tc>
      </w:tr>
      <w:tr>
        <w:trPr>
          <w:cantSplit w:val="true"/>
        </w:trPr>
        <w:tc>
          <w:tcPr>
            <w:tcW w:type="dxa" w:w="1928"/>
          </w:tcPr>
          <w:p>
            <w:pPr>
              <w:pStyle w:val="Celda8_5N1F3A5FJ"/>
            </w:pPr>
            <w:r/>
            <w:r>
              <w:t>Focalización (5 min)</w:t>
            </w:r>
          </w:p>
        </w:tc>
        <w:tc>
          <w:tcPr>
            <w:tcW w:type="dxa" w:w="7710"/>
          </w:tcPr>
          <w:p>
            <w:pPr>
              <w:pStyle w:val="Celda9RXJ"/>
            </w:pPr>
            <w:r/>
            <w:r>
              <w:t>Se recuerda la cuarta forma de defender de la unidad 2: tapar el ataque. Pregunta: «¿Sirve también para el rey?».</w:t>
            </w:r>
          </w:p>
        </w:tc>
      </w:tr>
      <w:tr>
        <w:trPr>
          <w:cantSplit w:val="true"/>
        </w:trPr>
        <w:tc>
          <w:tcPr>
            <w:tcW w:type="dxa" w:w="1928"/>
          </w:tcPr>
          <w:p>
            <w:pPr>
              <w:pStyle w:val="Celda8_5N1F3A5FJ"/>
            </w:pPr>
            <w:r/>
            <w:r>
              <w:t>Exploración (15 min)</w:t>
            </w:r>
          </w:p>
        </w:tc>
        <w:tc>
          <w:tcPr>
            <w:tcW w:type="dxa" w:w="7710"/>
          </w:tcPr>
          <w:p>
            <w:pPr>
              <w:pStyle w:val="Celda9RXJ"/>
            </w:pPr>
            <w:r/>
            <w:r>
              <w:t>Por parejas, colocan el rey blanco en e1, una torre negra en e8 y piezas blancas cerca. Buscan qué pieza puede ponerse en la columna e para tapar el jaque. Prueban con un alfil que da jaque en diagonal.</w:t>
            </w:r>
          </w:p>
        </w:tc>
      </w:tr>
      <w:tr>
        <w:trPr>
          <w:cantSplit w:val="true"/>
        </w:trPr>
        <w:tc>
          <w:tcPr>
            <w:tcW w:type="dxa" w:w="1928"/>
          </w:tcPr>
          <w:p>
            <w:pPr>
              <w:pStyle w:val="Celda8_5N1F3A5FJ"/>
            </w:pPr>
            <w:r/>
            <w:r>
              <w:t>Contrastación (10 min)</w:t>
            </w:r>
          </w:p>
        </w:tc>
        <w:tc>
          <w:tcPr>
            <w:tcW w:type="dxa" w:w="7710"/>
          </w:tcPr>
          <w:p>
            <w:pPr>
              <w:pStyle w:val="Celda9RXJ"/>
            </w:pPr>
            <w:r/>
            <w:r>
              <w:t>Se nombra la segunda salida: tapar. La pieza que tapa no debe quedar regalada si se puede evitar.</w:t>
            </w:r>
          </w:p>
        </w:tc>
      </w:tr>
      <w:tr>
        <w:trPr>
          <w:cantSplit w:val="true"/>
        </w:trPr>
        <w:tc>
          <w:tcPr>
            <w:tcW w:type="dxa" w:w="1928"/>
          </w:tcPr>
          <w:p>
            <w:pPr>
              <w:pStyle w:val="Celda8_5N1F3A5FJ"/>
            </w:pPr>
            <w:r/>
            <w:r>
              <w:t>Aplicación (10 min)</w:t>
            </w:r>
          </w:p>
        </w:tc>
        <w:tc>
          <w:tcPr>
            <w:tcW w:type="dxa" w:w="7710"/>
          </w:tcPr>
          <w:p>
            <w:pPr>
              <w:pStyle w:val="Celda9RXJ"/>
            </w:pPr>
            <w:r/>
            <w:r>
              <w:t>Ficha con cuatro posiciones: escribir la casilla donde se tapa el jaque.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ficha.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ficha.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138   ·   Semana 28, día 3   ·   Fecha: ____________</w:t>
            </w:r>
          </w:p>
        </w:tc>
      </w:tr>
      <w:tr>
        <w:trPr>
          <w:cantSplit w:val="true"/>
        </w:trPr>
        <w:tc>
          <w:tcPr>
            <w:tcW w:type="dxa" w:w="1928"/>
          </w:tcPr>
          <w:p>
            <w:pPr>
              <w:pStyle w:val="Celda8_5N1F3A5FJ"/>
            </w:pPr>
            <w:r/>
            <w:r>
              <w:t>Tema</w:t>
            </w:r>
          </w:p>
        </w:tc>
        <w:tc>
          <w:tcPr>
            <w:tcW w:type="dxa" w:w="7710"/>
          </w:tcPr>
          <w:p>
            <w:pPr>
              <w:pStyle w:val="Celda9RXJ"/>
            </w:pPr>
            <w:r/>
            <w:r>
              <w:rPr>
                <w:b/>
              </w:rPr>
              <w:t>Salir del jaque 3: capturar a la pieza que da jaque</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Salir del jaque capturando a la pieza atacante.</w:t>
            </w:r>
          </w:p>
        </w:tc>
      </w:tr>
      <w:tr>
        <w:trPr>
          <w:cantSplit w:val="true"/>
        </w:trPr>
        <w:tc>
          <w:tcPr>
            <w:tcW w:type="dxa" w:w="1928"/>
          </w:tcPr>
          <w:p>
            <w:pPr>
              <w:pStyle w:val="Celda8_5N1F3A5FJ"/>
            </w:pPr>
            <w:r/>
            <w:r>
              <w:t>Focalización (5 min)</w:t>
            </w:r>
          </w:p>
        </w:tc>
        <w:tc>
          <w:tcPr>
            <w:tcW w:type="dxa" w:w="7710"/>
          </w:tcPr>
          <w:p>
            <w:pPr>
              <w:pStyle w:val="Celda9RXJ"/>
            </w:pPr>
            <w:r/>
            <w:r>
              <w:t>La persona docente pone en el tablero mural un alfil negro que da jaque y está al alcance de un caballo blanco. Pregunta: «¿Qué es lo mejor?».</w:t>
            </w:r>
          </w:p>
        </w:tc>
      </w:tr>
      <w:tr>
        <w:trPr>
          <w:cantSplit w:val="true"/>
        </w:trPr>
        <w:tc>
          <w:tcPr>
            <w:tcW w:type="dxa" w:w="1928"/>
          </w:tcPr>
          <w:p>
            <w:pPr>
              <w:pStyle w:val="Celda8_5N1F3A5FJ"/>
            </w:pPr>
            <w:r/>
            <w:r>
              <w:t>Exploración (15 min)</w:t>
            </w:r>
          </w:p>
        </w:tc>
        <w:tc>
          <w:tcPr>
            <w:tcW w:type="dxa" w:w="7710"/>
          </w:tcPr>
          <w:p>
            <w:pPr>
              <w:pStyle w:val="Celda9RXJ"/>
            </w:pPr>
            <w:r/>
            <w:r>
              <w:t>Por parejas, resuelven cinco posiciones en las que la pieza que da jaque se puede capturar, a veces con el propio rey. Comprueban si el rey puede capturar: solo si la pieza atacante no está defendida.</w:t>
            </w:r>
          </w:p>
        </w:tc>
      </w:tr>
      <w:tr>
        <w:trPr>
          <w:cantSplit w:val="true"/>
        </w:trPr>
        <w:tc>
          <w:tcPr>
            <w:tcW w:type="dxa" w:w="1928"/>
          </w:tcPr>
          <w:p>
            <w:pPr>
              <w:pStyle w:val="Celda8_5N1F3A5FJ"/>
            </w:pPr>
            <w:r/>
            <w:r>
              <w:t>Contrastación (10 min)</w:t>
            </w:r>
          </w:p>
        </w:tc>
        <w:tc>
          <w:tcPr>
            <w:tcW w:type="dxa" w:w="7710"/>
          </w:tcPr>
          <w:p>
            <w:pPr>
              <w:pStyle w:val="Celda9RXJ"/>
            </w:pPr>
            <w:r/>
            <w:r>
              <w:t>Se nombra la tercera salida: capturar a la pieza que da jaque. Suele ser la mejor porque además se gana material.</w:t>
            </w:r>
          </w:p>
        </w:tc>
      </w:tr>
      <w:tr>
        <w:trPr>
          <w:cantSplit w:val="true"/>
        </w:trPr>
        <w:tc>
          <w:tcPr>
            <w:tcW w:type="dxa" w:w="1928"/>
          </w:tcPr>
          <w:p>
            <w:pPr>
              <w:pStyle w:val="Celda8_5N1F3A5FJ"/>
            </w:pPr>
            <w:r/>
            <w:r>
              <w:t>Aplicación (10 min)</w:t>
            </w:r>
          </w:p>
        </w:tc>
        <w:tc>
          <w:tcPr>
            <w:tcW w:type="dxa" w:w="7710"/>
          </w:tcPr>
          <w:p>
            <w:pPr>
              <w:pStyle w:val="Celda9RXJ"/>
            </w:pPr>
            <w:r/>
            <w:r>
              <w:t>Repaso con gestos de las tres salidas: el rey camina (dos dedos que caminan), tapar (mano abierta) y capturar (puño).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las soluciones.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139   ·   Semana 28, día 4   ·   Fecha: ____________</w:t>
            </w:r>
          </w:p>
        </w:tc>
      </w:tr>
      <w:tr>
        <w:trPr>
          <w:cantSplit w:val="true"/>
        </w:trPr>
        <w:tc>
          <w:tcPr>
            <w:tcW w:type="dxa" w:w="1928"/>
          </w:tcPr>
          <w:p>
            <w:pPr>
              <w:pStyle w:val="Celda8_5N1F3A5FJ"/>
            </w:pPr>
            <w:r/>
            <w:r>
              <w:t>Tema</w:t>
            </w:r>
          </w:p>
        </w:tc>
        <w:tc>
          <w:tcPr>
            <w:tcW w:type="dxa" w:w="7710"/>
          </w:tcPr>
          <w:p>
            <w:pPr>
              <w:pStyle w:val="Celda9RXJ"/>
            </w:pPr>
            <w:r/>
            <w:r>
              <w:rPr>
                <w:b/>
              </w:rPr>
              <w:t>Tarjetas M, T y C: ¿cómo salgo del jaque?</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Encontrar todas las salidas de un jaque y elegir la mejor.</w:t>
            </w:r>
          </w:p>
        </w:tc>
      </w:tr>
      <w:tr>
        <w:trPr>
          <w:cantSplit w:val="true"/>
        </w:trPr>
        <w:tc>
          <w:tcPr>
            <w:tcW w:type="dxa" w:w="1928"/>
          </w:tcPr>
          <w:p>
            <w:pPr>
              <w:pStyle w:val="Celda8_5N1F3A5FJ"/>
            </w:pPr>
            <w:r/>
            <w:r>
              <w:t>Focalización (5 min)</w:t>
            </w:r>
          </w:p>
        </w:tc>
        <w:tc>
          <w:tcPr>
            <w:tcW w:type="dxa" w:w="7710"/>
          </w:tcPr>
          <w:p>
            <w:pPr>
              <w:pStyle w:val="Celda9RXJ"/>
            </w:pPr>
            <w:r/>
            <w:r>
              <w:t>Cada pareja recibe tres tarjetas: M (mover el rey), T (tapar) y C (capturar).</w:t>
            </w:r>
          </w:p>
        </w:tc>
      </w:tr>
      <w:tr>
        <w:trPr>
          <w:cantSplit w:val="true"/>
        </w:trPr>
        <w:tc>
          <w:tcPr>
            <w:tcW w:type="dxa" w:w="1928"/>
          </w:tcPr>
          <w:p>
            <w:pPr>
              <w:pStyle w:val="Celda8_5N1F3A5FJ"/>
            </w:pPr>
            <w:r/>
            <w:r>
              <w:t>Exploración (15 min)</w:t>
            </w:r>
          </w:p>
        </w:tc>
        <w:tc>
          <w:tcPr>
            <w:tcW w:type="dxa" w:w="7710"/>
          </w:tcPr>
          <w:p>
            <w:pPr>
              <w:pStyle w:val="Celda9RXJ"/>
            </w:pPr>
            <w:r/>
            <w:r>
              <w:t>La persona docente muestra ocho posiciones de jaque en el tablero mural. Las parejas levantan todas las tarjetas que sirven en cada caso. Luego eligen cuál de las salidas conviene más y lo explican.</w:t>
            </w:r>
          </w:p>
        </w:tc>
      </w:tr>
      <w:tr>
        <w:trPr>
          <w:cantSplit w:val="true"/>
        </w:trPr>
        <w:tc>
          <w:tcPr>
            <w:tcW w:type="dxa" w:w="1928"/>
          </w:tcPr>
          <w:p>
            <w:pPr>
              <w:pStyle w:val="Celda8_5N1F3A5FJ"/>
            </w:pPr>
            <w:r/>
            <w:r>
              <w:t>Contrastación (10 min)</w:t>
            </w:r>
          </w:p>
        </w:tc>
        <w:tc>
          <w:tcPr>
            <w:tcW w:type="dxa" w:w="7710"/>
          </w:tcPr>
          <w:p>
            <w:pPr>
              <w:pStyle w:val="Celda9RXJ"/>
            </w:pPr>
            <w:r/>
            <w:r>
              <w:t>Se discuten los casos con más de una salida. Se insiste en revisar las tres antes de decidir.</w:t>
            </w:r>
          </w:p>
        </w:tc>
      </w:tr>
      <w:tr>
        <w:trPr>
          <w:cantSplit w:val="true"/>
        </w:trPr>
        <w:tc>
          <w:tcPr>
            <w:tcW w:type="dxa" w:w="1928"/>
          </w:tcPr>
          <w:p>
            <w:pPr>
              <w:pStyle w:val="Celda8_5N1F3A5FJ"/>
            </w:pPr>
            <w:r/>
            <w:r>
              <w:t>Aplicación (10 min)</w:t>
            </w:r>
          </w:p>
        </w:tc>
        <w:tc>
          <w:tcPr>
            <w:tcW w:type="dxa" w:w="7710"/>
          </w:tcPr>
          <w:p>
            <w:pPr>
              <w:pStyle w:val="Celda9RXJ"/>
            </w:pPr>
            <w:r/>
            <w:r>
              <w:t>Ficha de salida: una posición, escribir todas las salidas posibles.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M, T, C; tablero mural;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140   ·   Semana 28, día 5   ·   Fecha: ____________</w:t>
            </w:r>
          </w:p>
        </w:tc>
      </w:tr>
      <w:tr>
        <w:trPr>
          <w:cantSplit w:val="true"/>
        </w:trPr>
        <w:tc>
          <w:tcPr>
            <w:tcW w:type="dxa" w:w="1928"/>
          </w:tcPr>
          <w:p>
            <w:pPr>
              <w:pStyle w:val="Celda8_5N1F3A5FJ"/>
            </w:pPr>
            <w:r/>
            <w:r>
              <w:t>Tema</w:t>
            </w:r>
          </w:p>
        </w:tc>
        <w:tc>
          <w:tcPr>
            <w:tcW w:type="dxa" w:w="7710"/>
          </w:tcPr>
          <w:p>
            <w:pPr>
              <w:pStyle w:val="Celda9RXJ"/>
            </w:pPr>
            <w:r/>
            <w:r>
              <w:rPr>
                <w:b/>
              </w:rPr>
              <w:t>Jaques que no se tapan: el caballo y el peón</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Reconocer que el jaque del caballo y del peón no se puede tapar.</w:t>
            </w:r>
          </w:p>
        </w:tc>
      </w:tr>
      <w:tr>
        <w:trPr>
          <w:cantSplit w:val="true"/>
        </w:trPr>
        <w:tc>
          <w:tcPr>
            <w:tcW w:type="dxa" w:w="1928"/>
          </w:tcPr>
          <w:p>
            <w:pPr>
              <w:pStyle w:val="Celda8_5N1F3A5FJ"/>
            </w:pPr>
            <w:r/>
            <w:r>
              <w:t>Focalización (5 min)</w:t>
            </w:r>
          </w:p>
        </w:tc>
        <w:tc>
          <w:tcPr>
            <w:tcW w:type="dxa" w:w="7710"/>
          </w:tcPr>
          <w:p>
            <w:pPr>
              <w:pStyle w:val="Celda9RXJ"/>
            </w:pPr>
            <w:r/>
            <w:r>
              <w:t>Pregunta: «Si un caballo te da jaque, ¿dónde pones la pieza para taparlo?». Se prueba en el tablero mural.</w:t>
            </w:r>
          </w:p>
        </w:tc>
      </w:tr>
      <w:tr>
        <w:trPr>
          <w:cantSplit w:val="true"/>
        </w:trPr>
        <w:tc>
          <w:tcPr>
            <w:tcW w:type="dxa" w:w="1928"/>
          </w:tcPr>
          <w:p>
            <w:pPr>
              <w:pStyle w:val="Celda8_5N1F3A5FJ"/>
            </w:pPr>
            <w:r/>
            <w:r>
              <w:t>Exploración (15 min)</w:t>
            </w:r>
          </w:p>
        </w:tc>
        <w:tc>
          <w:tcPr>
            <w:tcW w:type="dxa" w:w="7710"/>
          </w:tcPr>
          <w:p>
            <w:pPr>
              <w:pStyle w:val="Celda9RXJ"/>
            </w:pPr>
            <w:r/>
            <w:r>
              <w:t>Por parejas, prueban jaques de caballo y de peón y buscan cómo salir. Descubren que solo quedan dos salidas: mover el rey o capturar al atacante. Luego comparan con un jaque de dama a una casilla de distancia, que tampoco se tapa porque no hay espacio.</w:t>
            </w:r>
          </w:p>
        </w:tc>
      </w:tr>
      <w:tr>
        <w:trPr>
          <w:cantSplit w:val="true"/>
        </w:trPr>
        <w:tc>
          <w:tcPr>
            <w:tcW w:type="dxa" w:w="1928"/>
          </w:tcPr>
          <w:p>
            <w:pPr>
              <w:pStyle w:val="Celda8_5N1F3A5FJ"/>
            </w:pPr>
            <w:r/>
            <w:r>
              <w:t>Contrastación (10 min)</w:t>
            </w:r>
          </w:p>
        </w:tc>
        <w:tc>
          <w:tcPr>
            <w:tcW w:type="dxa" w:w="7710"/>
          </w:tcPr>
          <w:p>
            <w:pPr>
              <w:pStyle w:val="Celda9RXJ"/>
            </w:pPr>
            <w:r/>
            <w:r>
              <w:t>Se escribe en la pizarra: no se puede tapar un jaque de caballo, de peón ni de una pieza pegada al rey.</w:t>
            </w:r>
          </w:p>
        </w:tc>
      </w:tr>
      <w:tr>
        <w:trPr>
          <w:cantSplit w:val="true"/>
        </w:trPr>
        <w:tc>
          <w:tcPr>
            <w:tcW w:type="dxa" w:w="1928"/>
          </w:tcPr>
          <w:p>
            <w:pPr>
              <w:pStyle w:val="Celda8_5N1F3A5FJ"/>
            </w:pPr>
            <w:r/>
            <w:r>
              <w:t>Aplicación (10 min)</w:t>
            </w:r>
          </w:p>
        </w:tc>
        <w:tc>
          <w:tcPr>
            <w:tcW w:type="dxa" w:w="7710"/>
          </w:tcPr>
          <w:p>
            <w:pPr>
              <w:pStyle w:val="Celda9RXJ"/>
            </w:pPr>
            <w:r/>
            <w:r>
              <w:t>Tres posiciones para decidir con las tarjetas M, T y C.</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con tarjetas.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tarjetas M, T, C.</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141   ·   Semana 29, día 1   ·   Fecha: ____________</w:t>
            </w:r>
          </w:p>
        </w:tc>
      </w:tr>
      <w:tr>
        <w:trPr>
          <w:cantSplit w:val="true"/>
        </w:trPr>
        <w:tc>
          <w:tcPr>
            <w:tcW w:type="dxa" w:w="1928"/>
          </w:tcPr>
          <w:p>
            <w:pPr>
              <w:pStyle w:val="Celda8_5N1F3A5FJ"/>
            </w:pPr>
            <w:r/>
            <w:r>
              <w:t>Tema</w:t>
            </w:r>
          </w:p>
        </w:tc>
        <w:tc>
          <w:tcPr>
            <w:tcW w:type="dxa" w:w="7710"/>
          </w:tcPr>
          <w:p>
            <w:pPr>
              <w:pStyle w:val="Celda9RXJ"/>
            </w:pPr>
            <w:r/>
            <w:r>
              <w:rPr>
                <w:b/>
              </w:rPr>
              <w:t>Nunca dejar al propio rey en jaque</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Reconocer como ilegal una jugada que deja o pone al propio rey en jaque.</w:t>
            </w:r>
          </w:p>
        </w:tc>
      </w:tr>
      <w:tr>
        <w:trPr>
          <w:cantSplit w:val="true"/>
        </w:trPr>
        <w:tc>
          <w:tcPr>
            <w:tcW w:type="dxa" w:w="1928"/>
          </w:tcPr>
          <w:p>
            <w:pPr>
              <w:pStyle w:val="Celda8_5N1F3A5FJ"/>
            </w:pPr>
            <w:r/>
            <w:r>
              <w:t>Focalización (5 min)</w:t>
            </w:r>
          </w:p>
        </w:tc>
        <w:tc>
          <w:tcPr>
            <w:tcW w:type="dxa" w:w="7710"/>
          </w:tcPr>
          <w:p>
            <w:pPr>
              <w:pStyle w:val="Celda9RXJ"/>
            </w:pPr>
            <w:r/>
            <w:r>
              <w:t>La persona docente mueve un alfil que tapaba un jaque y deja a su rey atacado. Pregunta si eso se puede.</w:t>
            </w:r>
          </w:p>
        </w:tc>
      </w:tr>
      <w:tr>
        <w:trPr>
          <w:cantSplit w:val="true"/>
        </w:trPr>
        <w:tc>
          <w:tcPr>
            <w:tcW w:type="dxa" w:w="1928"/>
          </w:tcPr>
          <w:p>
            <w:pPr>
              <w:pStyle w:val="Celda8_5N1F3A5FJ"/>
            </w:pPr>
            <w:r/>
            <w:r>
              <w:t>Exploración (15 min)</w:t>
            </w:r>
          </w:p>
        </w:tc>
        <w:tc>
          <w:tcPr>
            <w:tcW w:type="dxa" w:w="7710"/>
          </w:tcPr>
          <w:p>
            <w:pPr>
              <w:pStyle w:val="Celda9RXJ"/>
            </w:pPr>
            <w:r/>
            <w:r>
              <w:t>Por parejas, analizan seis jugadas mostradas en fichas y deciden si son legales. En algunas el rey se mueve a una casilla atacada; en otras se mueve una pieza que protegía al rey.</w:t>
            </w:r>
          </w:p>
        </w:tc>
      </w:tr>
      <w:tr>
        <w:trPr>
          <w:cantSplit w:val="true"/>
        </w:trPr>
        <w:tc>
          <w:tcPr>
            <w:tcW w:type="dxa" w:w="1928"/>
          </w:tcPr>
          <w:p>
            <w:pPr>
              <w:pStyle w:val="Celda8_5N1F3A5FJ"/>
            </w:pPr>
            <w:r/>
            <w:r>
              <w:t>Contrastación (10 min)</w:t>
            </w:r>
          </w:p>
        </w:tc>
        <w:tc>
          <w:tcPr>
            <w:tcW w:type="dxa" w:w="7710"/>
          </w:tcPr>
          <w:p>
            <w:pPr>
              <w:pStyle w:val="Celda9RXJ"/>
            </w:pPr>
            <w:r/>
            <w:r>
              <w:t>Se explica la regla: ninguna jugada puede dejar al propio rey en jaque. Si pasa, la jugada es ilegal y se corrige. Se relaciona con el árbitro estudiantil.</w:t>
            </w:r>
          </w:p>
        </w:tc>
      </w:tr>
      <w:tr>
        <w:trPr>
          <w:cantSplit w:val="true"/>
        </w:trPr>
        <w:tc>
          <w:tcPr>
            <w:tcW w:type="dxa" w:w="1928"/>
          </w:tcPr>
          <w:p>
            <w:pPr>
              <w:pStyle w:val="Celda8_5N1F3A5FJ"/>
            </w:pPr>
            <w:r/>
            <w:r>
              <w:t>Aplicación (10 min)</w:t>
            </w:r>
          </w:p>
        </w:tc>
        <w:tc>
          <w:tcPr>
            <w:tcW w:type="dxa" w:w="7710"/>
          </w:tcPr>
          <w:p>
            <w:pPr>
              <w:pStyle w:val="Celda9RXJ"/>
            </w:pPr>
            <w:r/>
            <w:r>
              <w:t>Minipartida de diez minutos con árbitro, que anota cada jugada ilegal de este tipo.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seis decisiones y hoja del árbitro.</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jugadas, tableros, gafetes.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142   ·   Semana 29, día 2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El rey escapista en el tablero gigante</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Practicar las salidas del jaque con movimiento corporal.</w:t>
            </w:r>
          </w:p>
        </w:tc>
      </w:tr>
      <w:tr>
        <w:trPr>
          <w:cantSplit w:val="true"/>
        </w:trPr>
        <w:tc>
          <w:tcPr>
            <w:tcW w:type="dxa" w:w="1928"/>
          </w:tcPr>
          <w:p>
            <w:pPr>
              <w:pStyle w:val="Celda8_5N1F3A5FJ"/>
            </w:pPr>
            <w:r/>
            <w:r>
              <w:t>Focalización (5 min)</w:t>
            </w:r>
          </w:p>
        </w:tc>
        <w:tc>
          <w:tcPr>
            <w:tcW w:type="dxa" w:w="7710"/>
          </w:tcPr>
          <w:p>
            <w:pPr>
              <w:pStyle w:val="Celda9RXJ"/>
            </w:pPr>
            <w:r/>
            <w:r>
              <w:t>Se sale al tablero gigante. Un estudiante es el rey blanco y lleva una corona de cartulina.</w:t>
            </w:r>
          </w:p>
        </w:tc>
      </w:tr>
      <w:tr>
        <w:trPr>
          <w:cantSplit w:val="true"/>
        </w:trPr>
        <w:tc>
          <w:tcPr>
            <w:tcW w:type="dxa" w:w="1928"/>
          </w:tcPr>
          <w:p>
            <w:pPr>
              <w:pStyle w:val="Celda8_5N1F3A5FJ"/>
            </w:pPr>
            <w:r/>
            <w:r>
              <w:t>Exploración (15 min)</w:t>
            </w:r>
          </w:p>
        </w:tc>
        <w:tc>
          <w:tcPr>
            <w:tcW w:type="dxa" w:w="7710"/>
          </w:tcPr>
          <w:p>
            <w:pPr>
              <w:pStyle w:val="Celda9RXJ"/>
            </w:pPr>
            <w:r/>
            <w:r>
              <w:t>Cuatro estudiantes hacen de piezas negras: torre, alfil, caballo y dama. Por turnos, una pieza negra da jaque y el rey, con ayuda de su equipo (dos piezas blancas), debe salir: moverse, que una pieza blanca tape o que capture. Si no hay salida, se cambia de rey.</w:t>
            </w:r>
          </w:p>
        </w:tc>
      </w:tr>
      <w:tr>
        <w:trPr>
          <w:cantSplit w:val="true"/>
        </w:trPr>
        <w:tc>
          <w:tcPr>
            <w:tcW w:type="dxa" w:w="1928"/>
          </w:tcPr>
          <w:p>
            <w:pPr>
              <w:pStyle w:val="Celda8_5N1F3A5FJ"/>
            </w:pPr>
            <w:r/>
            <w:r>
              <w:t>Contrastación (10 min)</w:t>
            </w:r>
          </w:p>
        </w:tc>
        <w:tc>
          <w:tcPr>
            <w:tcW w:type="dxa" w:w="7710"/>
          </w:tcPr>
          <w:p>
            <w:pPr>
              <w:pStyle w:val="Celda9RXJ"/>
            </w:pPr>
            <w:r/>
            <w:r>
              <w:t>Después de cada ronda, el grupo dice qué salida se usó.</w:t>
            </w:r>
          </w:p>
        </w:tc>
      </w:tr>
      <w:tr>
        <w:trPr>
          <w:cantSplit w:val="true"/>
        </w:trPr>
        <w:tc>
          <w:tcPr>
            <w:tcW w:type="dxa" w:w="1928"/>
          </w:tcPr>
          <w:p>
            <w:pPr>
              <w:pStyle w:val="Celda8_5N1F3A5FJ"/>
            </w:pPr>
            <w:r/>
            <w:r>
              <w:t>Aplicación (10 min)</w:t>
            </w:r>
          </w:p>
        </w:tc>
        <w:tc>
          <w:tcPr>
            <w:tcW w:type="dxa" w:w="7710"/>
          </w:tcPr>
          <w:p>
            <w:pPr>
              <w:pStyle w:val="Celda9RXJ"/>
            </w:pPr>
            <w:r/>
            <w:r>
              <w:t>De vuelta al aula, cada estudiante dibuja una escena del juego con la salida que se usó.</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participación y de las salidas propuestas.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gigante, coronas y piezas de cartulina.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143   ·   Semana 29,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jaque mate: el jaque sin salida</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Reconocer el jaque mate como un jaque del que no se puede salir.</w:t>
            </w:r>
          </w:p>
        </w:tc>
      </w:tr>
      <w:tr>
        <w:trPr>
          <w:cantSplit w:val="true"/>
        </w:trPr>
        <w:tc>
          <w:tcPr>
            <w:tcW w:type="dxa" w:w="1928"/>
          </w:tcPr>
          <w:p>
            <w:pPr>
              <w:pStyle w:val="Celda8_5N1F3A5FJ"/>
            </w:pPr>
            <w:r/>
            <w:r>
              <w:t>Focalización (5 min)</w:t>
            </w:r>
          </w:p>
        </w:tc>
        <w:tc>
          <w:tcPr>
            <w:tcW w:type="dxa" w:w="7710"/>
          </w:tcPr>
          <w:p>
            <w:pPr>
              <w:pStyle w:val="Celda9RXJ"/>
            </w:pPr>
            <w:r/>
            <w:r>
              <w:t>La persona docente coloca en el tablero mural un rey en jaque y pregunta por las tres salidas. Luego cambia la posición hasta que no queda ninguna.</w:t>
            </w:r>
          </w:p>
        </w:tc>
      </w:tr>
      <w:tr>
        <w:trPr>
          <w:cantSplit w:val="true"/>
        </w:trPr>
        <w:tc>
          <w:tcPr>
            <w:tcW w:type="dxa" w:w="1928"/>
          </w:tcPr>
          <w:p>
            <w:pPr>
              <w:pStyle w:val="Celda8_5N1F3A5FJ"/>
            </w:pPr>
            <w:r/>
            <w:r>
              <w:t>Exploración (15 min)</w:t>
            </w:r>
          </w:p>
        </w:tc>
        <w:tc>
          <w:tcPr>
            <w:tcW w:type="dxa" w:w="7710"/>
          </w:tcPr>
          <w:p>
            <w:pPr>
              <w:pStyle w:val="Celda9RXJ"/>
            </w:pPr>
            <w:r/>
            <w:r>
              <w:t>Por parejas, reciben cuatro posiciones de jaque. En cada una revisan las tres salidas con las tarjetas M, T y C. Si ninguna sirve, escriben «mate».</w:t>
            </w:r>
          </w:p>
        </w:tc>
      </w:tr>
      <w:tr>
        <w:trPr>
          <w:cantSplit w:val="true"/>
        </w:trPr>
        <w:tc>
          <w:tcPr>
            <w:tcW w:type="dxa" w:w="1928"/>
          </w:tcPr>
          <w:p>
            <w:pPr>
              <w:pStyle w:val="Celda8_5N1F3A5FJ"/>
            </w:pPr>
            <w:r/>
            <w:r>
              <w:t>Contrastación (10 min)</w:t>
            </w:r>
          </w:p>
        </w:tc>
        <w:tc>
          <w:tcPr>
            <w:tcW w:type="dxa" w:w="7710"/>
          </w:tcPr>
          <w:p>
            <w:pPr>
              <w:pStyle w:val="Celda9RXJ"/>
            </w:pPr>
            <w:r/>
            <w:r>
              <w:t>Se nombra el jaque mate: el rey está en jaque y no puede mover, tapar ni capturar. La partida termina y gana quien dio el mate. Se anota el resultado como 1-0 o 0-1.</w:t>
            </w:r>
          </w:p>
        </w:tc>
      </w:tr>
      <w:tr>
        <w:trPr>
          <w:cantSplit w:val="true"/>
        </w:trPr>
        <w:tc>
          <w:tcPr>
            <w:tcW w:type="dxa" w:w="1928"/>
          </w:tcPr>
          <w:p>
            <w:pPr>
              <w:pStyle w:val="Celda8_5N1F3A5FJ"/>
            </w:pPr>
            <w:r/>
            <w:r>
              <w:t>Aplicación (10 min)</w:t>
            </w:r>
          </w:p>
        </w:tc>
        <w:tc>
          <w:tcPr>
            <w:tcW w:type="dxa" w:w="7710"/>
          </w:tcPr>
          <w:p>
            <w:pPr>
              <w:pStyle w:val="Celda9RXJ"/>
            </w:pPr>
            <w:r/>
            <w:r>
              <w:t>El grupo repite en coro: «Jaque es ataque; mate es ataque sin salida».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cuatro posiciones.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tarjetas M, T, C.</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144   ·   Semana 29, día 4   ·   Fecha: ____________</w:t>
            </w:r>
          </w:p>
        </w:tc>
      </w:tr>
      <w:tr>
        <w:trPr>
          <w:cantSplit w:val="true"/>
        </w:trPr>
        <w:tc>
          <w:tcPr>
            <w:tcW w:type="dxa" w:w="1928"/>
          </w:tcPr>
          <w:p>
            <w:pPr>
              <w:pStyle w:val="Celda8_5N1F3A5FJ"/>
            </w:pPr>
            <w:r/>
            <w:r>
              <w:t>Tema</w:t>
            </w:r>
          </w:p>
        </w:tc>
        <w:tc>
          <w:tcPr>
            <w:tcW w:type="dxa" w:w="7710"/>
          </w:tcPr>
          <w:p>
            <w:pPr>
              <w:pStyle w:val="Celda9RXJ"/>
            </w:pPr>
            <w:r/>
            <w:r>
              <w:rPr>
                <w:b/>
              </w:rPr>
              <w:t>¿Es mate o no? Revisar las tres salidas</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Distinguir el jaque del jaque mate en posiciones sencillas.</w:t>
            </w:r>
          </w:p>
        </w:tc>
      </w:tr>
      <w:tr>
        <w:trPr>
          <w:cantSplit w:val="true"/>
        </w:trPr>
        <w:tc>
          <w:tcPr>
            <w:tcW w:type="dxa" w:w="1928"/>
          </w:tcPr>
          <w:p>
            <w:pPr>
              <w:pStyle w:val="Celda8_5N1F3A5FJ"/>
            </w:pPr>
            <w:r/>
            <w:r>
              <w:t>Focalización (5 min)</w:t>
            </w:r>
          </w:p>
        </w:tc>
        <w:tc>
          <w:tcPr>
            <w:tcW w:type="dxa" w:w="7710"/>
          </w:tcPr>
          <w:p>
            <w:pPr>
              <w:pStyle w:val="Celda9RXJ"/>
            </w:pPr>
            <w:r/>
            <w:r>
              <w:t>Se pregunta por qué se equivoca la gente al decir «mate» cuando no lo es.</w:t>
            </w:r>
          </w:p>
        </w:tc>
      </w:tr>
      <w:tr>
        <w:trPr>
          <w:cantSplit w:val="true"/>
        </w:trPr>
        <w:tc>
          <w:tcPr>
            <w:tcW w:type="dxa" w:w="1928"/>
          </w:tcPr>
          <w:p>
            <w:pPr>
              <w:pStyle w:val="Celda8_5N1F3A5FJ"/>
            </w:pPr>
            <w:r/>
            <w:r>
              <w:t>Exploración (15 min)</w:t>
            </w:r>
          </w:p>
        </w:tc>
        <w:tc>
          <w:tcPr>
            <w:tcW w:type="dxa" w:w="7710"/>
          </w:tcPr>
          <w:p>
            <w:pPr>
              <w:pStyle w:val="Celda9RXJ"/>
            </w:pPr>
            <w:r/>
            <w:r>
              <w:t>En grupos de tres, resuelven diez posiciones de Ajedrez en el aula 2, unidad 11 («¿es mate?»). Para cada una escriben M, T o C si hay una salida, o «mate» si no hay ninguna. Un integrante revisa las casillas del rey, otro si se puede tapar y otro si se puede capturar.</w:t>
            </w:r>
          </w:p>
        </w:tc>
      </w:tr>
      <w:tr>
        <w:trPr>
          <w:cantSplit w:val="true"/>
        </w:trPr>
        <w:tc>
          <w:tcPr>
            <w:tcW w:type="dxa" w:w="1928"/>
          </w:tcPr>
          <w:p>
            <w:pPr>
              <w:pStyle w:val="Celda8_5N1F3A5FJ"/>
            </w:pPr>
            <w:r/>
            <w:r>
              <w:t>Contrastación (10 min)</w:t>
            </w:r>
          </w:p>
        </w:tc>
        <w:tc>
          <w:tcPr>
            <w:tcW w:type="dxa" w:w="7710"/>
          </w:tcPr>
          <w:p>
            <w:pPr>
              <w:pStyle w:val="Celda9RXJ"/>
            </w:pPr>
            <w:r/>
            <w:r>
              <w:t>Se revisan en el tablero mural las posiciones donde el grupo dijo «mate» pero había una salida escondida.</w:t>
            </w:r>
          </w:p>
        </w:tc>
      </w:tr>
      <w:tr>
        <w:trPr>
          <w:cantSplit w:val="true"/>
        </w:trPr>
        <w:tc>
          <w:tcPr>
            <w:tcW w:type="dxa" w:w="1928"/>
          </w:tcPr>
          <w:p>
            <w:pPr>
              <w:pStyle w:val="Celda8_5N1F3A5FJ"/>
            </w:pPr>
            <w:r/>
            <w:r>
              <w:t>Aplicación (10 min)</w:t>
            </w:r>
          </w:p>
        </w:tc>
        <w:tc>
          <w:tcPr>
            <w:tcW w:type="dxa" w:w="7710"/>
          </w:tcPr>
          <w:p>
            <w:pPr>
              <w:pStyle w:val="Celda9RXJ"/>
            </w:pPr>
            <w:r/>
            <w:r>
              <w:t>Ficha de salida: dos posiciones, jaque o mate.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Ajedrez en el aula 2, unidad 11;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145   ·   Semana 29, día 5   ·   Fecha: ____________</w:t>
            </w:r>
          </w:p>
        </w:tc>
      </w:tr>
      <w:tr>
        <w:trPr>
          <w:cantSplit w:val="true"/>
        </w:trPr>
        <w:tc>
          <w:tcPr>
            <w:tcW w:type="dxa" w:w="1928"/>
          </w:tcPr>
          <w:p>
            <w:pPr>
              <w:pStyle w:val="Celda8_5N1F3A5FJ"/>
            </w:pPr>
            <w:r/>
            <w:r>
              <w:t>Tema</w:t>
            </w:r>
          </w:p>
        </w:tc>
        <w:tc>
          <w:tcPr>
            <w:tcW w:type="dxa" w:w="7710"/>
          </w:tcPr>
          <w:p>
            <w:pPr>
              <w:pStyle w:val="Celda9RXJ"/>
            </w:pPr>
            <w:r/>
            <w:r>
              <w:rPr>
                <w:b/>
              </w:rPr>
              <w:t>Mate en una con la torre</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Encontrar el mate en una jugada con la torre en ejercicios sencillos.</w:t>
            </w:r>
          </w:p>
        </w:tc>
      </w:tr>
      <w:tr>
        <w:trPr>
          <w:cantSplit w:val="true"/>
        </w:trPr>
        <w:tc>
          <w:tcPr>
            <w:tcW w:type="dxa" w:w="1928"/>
          </w:tcPr>
          <w:p>
            <w:pPr>
              <w:pStyle w:val="Celda8_5N1F3A5FJ"/>
            </w:pPr>
            <w:r/>
            <w:r>
              <w:t>Focalización (5 min)</w:t>
            </w:r>
          </w:p>
        </w:tc>
        <w:tc>
          <w:tcPr>
            <w:tcW w:type="dxa" w:w="7710"/>
          </w:tcPr>
          <w:p>
            <w:pPr>
              <w:pStyle w:val="Celda9RXJ"/>
            </w:pPr>
            <w:r/>
            <w:r>
              <w:t>Se pregunta: «¿Dónde le gusta menos estar al rey: en el centro o en la orilla?». Se relaciona con el número de casillas.</w:t>
            </w:r>
          </w:p>
        </w:tc>
      </w:tr>
      <w:tr>
        <w:trPr>
          <w:cantSplit w:val="true"/>
        </w:trPr>
        <w:tc>
          <w:tcPr>
            <w:tcW w:type="dxa" w:w="1928"/>
          </w:tcPr>
          <w:p>
            <w:pPr>
              <w:pStyle w:val="Celda8_5N1F3A5FJ"/>
            </w:pPr>
            <w:r/>
            <w:r>
              <w:t>Exploración (15 min)</w:t>
            </w:r>
          </w:p>
        </w:tc>
        <w:tc>
          <w:tcPr>
            <w:tcW w:type="dxa" w:w="7710"/>
          </w:tcPr>
          <w:p>
            <w:pPr>
              <w:pStyle w:val="Celda9RXJ"/>
            </w:pPr>
            <w:r/>
            <w:r>
              <w:t>Por parejas, resuelven los ejercicios de mate en una con torre de Ajedrez en el aula 2, unidad 11. Antes de mover, comprueban con las tarjetas M, T y C que el rey rival no tenga salida.</w:t>
            </w:r>
          </w:p>
        </w:tc>
      </w:tr>
      <w:tr>
        <w:trPr>
          <w:cantSplit w:val="true"/>
        </w:trPr>
        <w:tc>
          <w:tcPr>
            <w:tcW w:type="dxa" w:w="1928"/>
          </w:tcPr>
          <w:p>
            <w:pPr>
              <w:pStyle w:val="Celda8_5N1F3A5FJ"/>
            </w:pPr>
            <w:r/>
            <w:r>
              <w:t>Contrastación (10 min)</w:t>
            </w:r>
          </w:p>
        </w:tc>
        <w:tc>
          <w:tcPr>
            <w:tcW w:type="dxa" w:w="7710"/>
          </w:tcPr>
          <w:p>
            <w:pPr>
              <w:pStyle w:val="Celda9RXJ"/>
            </w:pPr>
            <w:r/>
            <w:r>
              <w:t>Se muestran en el tablero mural dos soluciones. Se observa que en casi todas el rey está en la orilla y sus propias piezas le quitan casillas.</w:t>
            </w:r>
          </w:p>
        </w:tc>
      </w:tr>
      <w:tr>
        <w:trPr>
          <w:cantSplit w:val="true"/>
        </w:trPr>
        <w:tc>
          <w:tcPr>
            <w:tcW w:type="dxa" w:w="1928"/>
          </w:tcPr>
          <w:p>
            <w:pPr>
              <w:pStyle w:val="Celda8_5N1F3A5FJ"/>
            </w:pPr>
            <w:r/>
            <w:r>
              <w:t>Aplicación (10 min)</w:t>
            </w:r>
          </w:p>
        </w:tc>
        <w:tc>
          <w:tcPr>
            <w:tcW w:type="dxa" w:w="7710"/>
          </w:tcPr>
          <w:p>
            <w:pPr>
              <w:pStyle w:val="Celda9RXJ"/>
            </w:pPr>
            <w:r/>
            <w:r>
              <w:t>Cada pareja resuelve un ejercicio más sin tocar las piezas, solo mirando.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soluciones anotadas.</w:t>
            </w:r>
          </w:p>
        </w:tc>
      </w:tr>
      <w:tr>
        <w:trPr>
          <w:cantSplit w:val="true"/>
        </w:trPr>
        <w:tc>
          <w:tcPr>
            <w:tcW w:type="dxa" w:w="1928"/>
          </w:tcPr>
          <w:p>
            <w:pPr>
              <w:pStyle w:val="Celda8_5N1F3A5FJ"/>
            </w:pPr>
            <w:r/>
            <w:r>
              <w:t>Materiales</w:t>
            </w:r>
          </w:p>
        </w:tc>
        <w:tc>
          <w:tcPr>
            <w:tcW w:type="dxa" w:w="7710"/>
          </w:tcPr>
          <w:p>
            <w:pPr>
              <w:pStyle w:val="Celda9RXJ"/>
            </w:pPr>
            <w:r/>
            <w:r>
              <w:t>Fichas de Ajedrez en el aula 2, unidad 11; tableros.</w:t>
            </w:r>
          </w:p>
        </w:tc>
      </w:tr>
      <w:tr>
        <w:trPr>
          <w:cantSplit w:val="true"/>
        </w:trPr>
        <w:tc>
          <w:tcPr>
            <w:tcW w:type="dxa" w:w="1928"/>
          </w:tcPr>
          <w:p>
            <w:pPr>
              <w:pStyle w:val="Celda8_5N1F3A5FJ"/>
              <w:keepNext w:val="0"/>
            </w:pPr>
            <w:r/>
            <w:r>
              <w:t>Tarea</w:t>
            </w:r>
          </w:p>
        </w:tc>
        <w:tc>
          <w:tcPr>
            <w:tcW w:type="dxa" w:w="7710"/>
          </w:tcPr>
          <w:p>
            <w:pPr>
              <w:pStyle w:val="Celda9RXJ"/>
              <w:keepNext w:val="0"/>
            </w:pPr>
            <w:r/>
            <w:r>
              <w:t>Mostrarle a alguien de la familia un mate con torre y explicarle por qué el rey no tiene salida.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146   ·   Semana 30, día 1   ·   Fecha: ____________</w:t>
            </w:r>
          </w:p>
        </w:tc>
      </w:tr>
      <w:tr>
        <w:trPr>
          <w:cantSplit w:val="true"/>
        </w:trPr>
        <w:tc>
          <w:tcPr>
            <w:tcW w:type="dxa" w:w="1928"/>
          </w:tcPr>
          <w:p>
            <w:pPr>
              <w:pStyle w:val="Celda8_5N1F3A5FJ"/>
            </w:pPr>
            <w:r/>
            <w:r>
              <w:t>Tema</w:t>
            </w:r>
          </w:p>
        </w:tc>
        <w:tc>
          <w:tcPr>
            <w:tcW w:type="dxa" w:w="7710"/>
          </w:tcPr>
          <w:p>
            <w:pPr>
              <w:pStyle w:val="Celda9RXJ"/>
            </w:pPr>
            <w:r/>
            <w:r>
              <w:rPr>
                <w:b/>
              </w:rPr>
              <w:t>Mate en una con la dama</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Encontrar el mate en una jugada con la dama.</w:t>
            </w:r>
          </w:p>
        </w:tc>
      </w:tr>
      <w:tr>
        <w:trPr>
          <w:cantSplit w:val="true"/>
        </w:trPr>
        <w:tc>
          <w:tcPr>
            <w:tcW w:type="dxa" w:w="1928"/>
          </w:tcPr>
          <w:p>
            <w:pPr>
              <w:pStyle w:val="Celda8_5N1F3A5FJ"/>
            </w:pPr>
            <w:r/>
            <w:r>
              <w:t>Focalización (5 min)</w:t>
            </w:r>
          </w:p>
        </w:tc>
        <w:tc>
          <w:tcPr>
            <w:tcW w:type="dxa" w:w="7710"/>
          </w:tcPr>
          <w:p>
            <w:pPr>
              <w:pStyle w:val="Celda9RXJ"/>
            </w:pPr>
            <w:r/>
            <w:r>
              <w:t>Se comentan las explicaciones de la tarea. Pregunta: «Si la torre puede dar mate, ¿la dama también?».</w:t>
            </w:r>
          </w:p>
        </w:tc>
      </w:tr>
      <w:tr>
        <w:trPr>
          <w:cantSplit w:val="true"/>
        </w:trPr>
        <w:tc>
          <w:tcPr>
            <w:tcW w:type="dxa" w:w="1928"/>
          </w:tcPr>
          <w:p>
            <w:pPr>
              <w:pStyle w:val="Celda8_5N1F3A5FJ"/>
            </w:pPr>
            <w:r/>
            <w:r>
              <w:t>Exploración (15 min)</w:t>
            </w:r>
          </w:p>
        </w:tc>
        <w:tc>
          <w:tcPr>
            <w:tcW w:type="dxa" w:w="7710"/>
          </w:tcPr>
          <w:p>
            <w:pPr>
              <w:pStyle w:val="Celda9RXJ"/>
            </w:pPr>
            <w:r/>
            <w:r>
              <w:t>Por parejas, resuelven los ejercicios de mate en una con dama de Ajedrez en el aula 2, unidad 11. En varios la dama da mate pegada al rey, protegida por otra pieza. Las parejas revisan por qué el rey no puede capturarla.</w:t>
            </w:r>
          </w:p>
        </w:tc>
      </w:tr>
      <w:tr>
        <w:trPr>
          <w:cantSplit w:val="true"/>
        </w:trPr>
        <w:tc>
          <w:tcPr>
            <w:tcW w:type="dxa" w:w="1928"/>
          </w:tcPr>
          <w:p>
            <w:pPr>
              <w:pStyle w:val="Celda8_5N1F3A5FJ"/>
            </w:pPr>
            <w:r/>
            <w:r>
              <w:t>Contrastación (10 min)</w:t>
            </w:r>
          </w:p>
        </w:tc>
        <w:tc>
          <w:tcPr>
            <w:tcW w:type="dxa" w:w="7710"/>
          </w:tcPr>
          <w:p>
            <w:pPr>
              <w:pStyle w:val="Celda9RXJ"/>
            </w:pPr>
            <w:r/>
            <w:r>
              <w:t>Se nombra la idea: la dama pegada al rey da mate si está protegida. Si está sola, el rey la captura.</w:t>
            </w:r>
          </w:p>
        </w:tc>
      </w:tr>
      <w:tr>
        <w:trPr>
          <w:cantSplit w:val="true"/>
        </w:trPr>
        <w:tc>
          <w:tcPr>
            <w:tcW w:type="dxa" w:w="1928"/>
          </w:tcPr>
          <w:p>
            <w:pPr>
              <w:pStyle w:val="Celda8_5N1F3A5FJ"/>
            </w:pPr>
            <w:r/>
            <w:r>
              <w:t>Aplicación (10 min)</w:t>
            </w:r>
          </w:p>
        </w:tc>
        <w:tc>
          <w:tcPr>
            <w:tcW w:type="dxa" w:w="7710"/>
          </w:tcPr>
          <w:p>
            <w:pPr>
              <w:pStyle w:val="Celda9RXJ"/>
            </w:pPr>
            <w:r/>
            <w:r>
              <w:t>Juego rápido: la persona docente pone una dama junto al rey en el tablero mural y el grupo dice si es mate, contando los defensores.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ejercicios.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Ajedrez en el aula 2, unidad 11;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147   ·   Semana 30, día 2   ·   Fecha: ____________</w:t>
            </w:r>
          </w:p>
        </w:tc>
      </w:tr>
      <w:tr>
        <w:trPr>
          <w:cantSplit w:val="true"/>
        </w:trPr>
        <w:tc>
          <w:tcPr>
            <w:tcW w:type="dxa" w:w="1928"/>
          </w:tcPr>
          <w:p>
            <w:pPr>
              <w:pStyle w:val="Celda8_5N1F3A5FJ"/>
            </w:pPr>
            <w:r/>
            <w:r>
              <w:t>Tema</w:t>
            </w:r>
          </w:p>
        </w:tc>
        <w:tc>
          <w:tcPr>
            <w:tcW w:type="dxa" w:w="7710"/>
          </w:tcPr>
          <w:p>
            <w:pPr>
              <w:pStyle w:val="Celda9RXJ"/>
            </w:pPr>
            <w:r/>
            <w:r>
              <w:rPr>
                <w:b/>
              </w:rPr>
              <w:t>Dibujo piezas para que haya mate</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Construir posiciones de mate colocando piezas en un diagrama.</w:t>
            </w:r>
          </w:p>
        </w:tc>
      </w:tr>
      <w:tr>
        <w:trPr>
          <w:cantSplit w:val="true"/>
        </w:trPr>
        <w:tc>
          <w:tcPr>
            <w:tcW w:type="dxa" w:w="1928"/>
          </w:tcPr>
          <w:p>
            <w:pPr>
              <w:pStyle w:val="Celda8_5N1F3A5FJ"/>
            </w:pPr>
            <w:r/>
            <w:r>
              <w:t>Focalización (5 min)</w:t>
            </w:r>
          </w:p>
        </w:tc>
        <w:tc>
          <w:tcPr>
            <w:tcW w:type="dxa" w:w="7710"/>
          </w:tcPr>
          <w:p>
            <w:pPr>
              <w:pStyle w:val="Celda9RXJ"/>
            </w:pPr>
            <w:r/>
            <w:r>
              <w:t>Se muestra en el tablero mural un rey negro en h8 y una torre blanca. Pregunta: «¿Qué pieza agregarías para que sea mate?».</w:t>
            </w:r>
          </w:p>
        </w:tc>
      </w:tr>
      <w:tr>
        <w:trPr>
          <w:cantSplit w:val="true"/>
        </w:trPr>
        <w:tc>
          <w:tcPr>
            <w:tcW w:type="dxa" w:w="1928"/>
          </w:tcPr>
          <w:p>
            <w:pPr>
              <w:pStyle w:val="Celda8_5N1F3A5FJ"/>
            </w:pPr>
            <w:r/>
            <w:r>
              <w:t>Exploración (15 min)</w:t>
            </w:r>
          </w:p>
        </w:tc>
        <w:tc>
          <w:tcPr>
            <w:tcW w:type="dxa" w:w="7710"/>
          </w:tcPr>
          <w:p>
            <w:pPr>
              <w:pStyle w:val="Celda9RXJ"/>
            </w:pPr>
            <w:r/>
            <w:r>
              <w:t>Cada estudiante recibe cuatro diagramas incompletos con el rey negro y una o dos piezas blancas. Debe dibujar una pieza más para que haya mate. Luego, con su pareja, comprueba en el tablero que el rey no tenga salida.</w:t>
            </w:r>
          </w:p>
        </w:tc>
      </w:tr>
      <w:tr>
        <w:trPr>
          <w:cantSplit w:val="true"/>
        </w:trPr>
        <w:tc>
          <w:tcPr>
            <w:tcW w:type="dxa" w:w="1928"/>
          </w:tcPr>
          <w:p>
            <w:pPr>
              <w:pStyle w:val="Celda8_5N1F3A5FJ"/>
            </w:pPr>
            <w:r/>
            <w:r>
              <w:t>Contrastación (10 min)</w:t>
            </w:r>
          </w:p>
        </w:tc>
        <w:tc>
          <w:tcPr>
            <w:tcW w:type="dxa" w:w="7710"/>
          </w:tcPr>
          <w:p>
            <w:pPr>
              <w:pStyle w:val="Celda9RXJ"/>
            </w:pPr>
            <w:r/>
            <w:r>
              <w:t>Se comparten soluciones. Hay varias formas correctas en cada diagrama y se celebran todas las que funcionan.</w:t>
            </w:r>
          </w:p>
        </w:tc>
      </w:tr>
      <w:tr>
        <w:trPr>
          <w:cantSplit w:val="true"/>
        </w:trPr>
        <w:tc>
          <w:tcPr>
            <w:tcW w:type="dxa" w:w="1928"/>
          </w:tcPr>
          <w:p>
            <w:pPr>
              <w:pStyle w:val="Celda8_5N1F3A5FJ"/>
            </w:pPr>
            <w:r/>
            <w:r>
              <w:t>Aplicación (10 min)</w:t>
            </w:r>
          </w:p>
        </w:tc>
        <w:tc>
          <w:tcPr>
            <w:tcW w:type="dxa" w:w="7710"/>
          </w:tcPr>
          <w:p>
            <w:pPr>
              <w:pStyle w:val="Celda9RXJ"/>
            </w:pPr>
            <w:r/>
            <w:r>
              <w:t>Cada estudiante crea un diagrama de mate propio para el reglamento ilustrado.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diagramas.</w:t>
            </w:r>
          </w:p>
        </w:tc>
      </w:tr>
      <w:tr>
        <w:trPr>
          <w:cantSplit w:val="true"/>
        </w:trPr>
        <w:tc>
          <w:tcPr>
            <w:tcW w:type="dxa" w:w="1928"/>
          </w:tcPr>
          <w:p>
            <w:pPr>
              <w:pStyle w:val="Celda8_5N1F3A5FJ"/>
              <w:keepNext w:val="0"/>
            </w:pPr>
            <w:r/>
            <w:r>
              <w:t>Materiales</w:t>
            </w:r>
          </w:p>
        </w:tc>
        <w:tc>
          <w:tcPr>
            <w:tcW w:type="dxa" w:w="7710"/>
          </w:tcPr>
          <w:p>
            <w:pPr>
              <w:pStyle w:val="Celda9RXJ"/>
              <w:keepNext w:val="0"/>
            </w:pPr>
            <w:r/>
            <w:r>
              <w:t>Diagramas impresos, lápices,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148   ·   Semana 30, día 3   ·   Fecha: ____________</w:t>
            </w:r>
          </w:p>
        </w:tc>
      </w:tr>
      <w:tr>
        <w:trPr>
          <w:cantSplit w:val="true"/>
        </w:trPr>
        <w:tc>
          <w:tcPr>
            <w:tcW w:type="dxa" w:w="1928"/>
          </w:tcPr>
          <w:p>
            <w:pPr>
              <w:pStyle w:val="Celda8_5N1F3A5FJ"/>
            </w:pPr>
            <w:r/>
            <w:r>
              <w:t>Tema</w:t>
            </w:r>
          </w:p>
        </w:tc>
        <w:tc>
          <w:tcPr>
            <w:tcW w:type="dxa" w:w="7710"/>
          </w:tcPr>
          <w:p>
            <w:pPr>
              <w:pStyle w:val="Celda9RXJ"/>
            </w:pPr>
            <w:r/>
            <w:r>
              <w:rPr>
                <w:b/>
              </w:rPr>
              <w:t>El rey arrinconado: mate con dama y rey</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Reconocer cómo el rey ayuda a la dama a dar mate al rey rival en la orilla.</w:t>
            </w:r>
          </w:p>
        </w:tc>
      </w:tr>
      <w:tr>
        <w:trPr>
          <w:cantSplit w:val="true"/>
        </w:trPr>
        <w:tc>
          <w:tcPr>
            <w:tcW w:type="dxa" w:w="1928"/>
          </w:tcPr>
          <w:p>
            <w:pPr>
              <w:pStyle w:val="Celda8_5N1F3A5FJ"/>
            </w:pPr>
            <w:r/>
            <w:r>
              <w:t>Focalización (5 min)</w:t>
            </w:r>
          </w:p>
        </w:tc>
        <w:tc>
          <w:tcPr>
            <w:tcW w:type="dxa" w:w="7710"/>
          </w:tcPr>
          <w:p>
            <w:pPr>
              <w:pStyle w:val="Celda9RXJ"/>
            </w:pPr>
            <w:r/>
            <w:r>
              <w:t>Pregunta: «¿Puede la dama dar mate sola, sin ayuda?». Se prueba en el tablero mural y no se logra.</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el mate final de dama y rey contra rey en la orilla, como en el Manual 1. Por parejas, colocan posiciones finales de mate con dama y rey y otras parecidas que no son mate. Deben decir cuáles son mate y por qué.</w:t>
            </w:r>
          </w:p>
        </w:tc>
      </w:tr>
      <w:tr>
        <w:trPr>
          <w:cantSplit w:val="true"/>
        </w:trPr>
        <w:tc>
          <w:tcPr>
            <w:tcW w:type="dxa" w:w="1928"/>
          </w:tcPr>
          <w:p>
            <w:pPr>
              <w:pStyle w:val="Celda8_5N1F3A5FJ"/>
            </w:pPr>
            <w:r/>
            <w:r>
              <w:t>Contrastación (10 min)</w:t>
            </w:r>
          </w:p>
        </w:tc>
        <w:tc>
          <w:tcPr>
            <w:tcW w:type="dxa" w:w="7710"/>
          </w:tcPr>
          <w:p>
            <w:pPr>
              <w:pStyle w:val="Celda9RXJ"/>
            </w:pPr>
            <w:r/>
            <w:r>
              <w:t>Se nombra la idea: el rey propio protege a la dama o le quita casillas al rey rival. Se adelanta que en tercer año se aprenderá a llevar al rey hasta la orilla.</w:t>
            </w:r>
          </w:p>
        </w:tc>
      </w:tr>
      <w:tr>
        <w:trPr>
          <w:cantSplit w:val="true"/>
        </w:trPr>
        <w:tc>
          <w:tcPr>
            <w:tcW w:type="dxa" w:w="1928"/>
          </w:tcPr>
          <w:p>
            <w:pPr>
              <w:pStyle w:val="Celda8_5N1F3A5FJ"/>
            </w:pPr>
            <w:r/>
            <w:r>
              <w:t>Aplicación (10 min)</w:t>
            </w:r>
          </w:p>
        </w:tc>
        <w:tc>
          <w:tcPr>
            <w:tcW w:type="dxa" w:w="7710"/>
          </w:tcPr>
          <w:p>
            <w:pPr>
              <w:pStyle w:val="Celda9RXJ"/>
            </w:pPr>
            <w:r/>
            <w:r>
              <w:t>Cada pareja deja armada una posición de mate con dama y rey para que otra pareja la revise.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Coevaluación entre parejas.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149   ·   Semana 30, día 4   ·   Fecha: ____________</w:t>
            </w:r>
          </w:p>
        </w:tc>
      </w:tr>
      <w:tr>
        <w:trPr>
          <w:cantSplit w:val="true"/>
        </w:trPr>
        <w:tc>
          <w:tcPr>
            <w:tcW w:type="dxa" w:w="1928"/>
          </w:tcPr>
          <w:p>
            <w:pPr>
              <w:pStyle w:val="Celda8_5N1F3A5FJ"/>
            </w:pPr>
            <w:r/>
            <w:r>
              <w:t>Tema</w:t>
            </w:r>
          </w:p>
        </w:tc>
        <w:tc>
          <w:tcPr>
            <w:tcW w:type="dxa" w:w="7710"/>
          </w:tcPr>
          <w:p>
            <w:pPr>
              <w:pStyle w:val="Celda9RXJ"/>
            </w:pPr>
            <w:r/>
            <w:r>
              <w:rPr>
                <w:b/>
              </w:rPr>
              <w:t>La partida termina con jaque mate</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Jugar partidas completas que terminan en jaque mate.</w:t>
            </w:r>
          </w:p>
        </w:tc>
      </w:tr>
      <w:tr>
        <w:trPr>
          <w:cantSplit w:val="true"/>
        </w:trPr>
        <w:tc>
          <w:tcPr>
            <w:tcW w:type="dxa" w:w="1928"/>
          </w:tcPr>
          <w:p>
            <w:pPr>
              <w:pStyle w:val="Celda8_5N1F3A5FJ"/>
            </w:pPr>
            <w:r/>
            <w:r>
              <w:t>Focalización (5 min)</w:t>
            </w:r>
          </w:p>
        </w:tc>
        <w:tc>
          <w:tcPr>
            <w:tcW w:type="dxa" w:w="7710"/>
          </w:tcPr>
          <w:p>
            <w:pPr>
              <w:pStyle w:val="Celda9RXJ"/>
            </w:pPr>
            <w:r/>
            <w:r>
              <w:t>Se cambia la regla de las partidas del aula: ya no se gana por capturar todo, sino por dar jaque mate.</w:t>
            </w:r>
          </w:p>
        </w:tc>
      </w:tr>
      <w:tr>
        <w:trPr>
          <w:cantSplit w:val="true"/>
        </w:trPr>
        <w:tc>
          <w:tcPr>
            <w:tcW w:type="dxa" w:w="1928"/>
          </w:tcPr>
          <w:p>
            <w:pPr>
              <w:pStyle w:val="Celda8_5N1F3A5FJ"/>
            </w:pPr>
            <w:r/>
            <w:r>
              <w:t>Exploración (15 min)</w:t>
            </w:r>
          </w:p>
        </w:tc>
        <w:tc>
          <w:tcPr>
            <w:tcW w:type="dxa" w:w="7710"/>
          </w:tcPr>
          <w:p>
            <w:pPr>
              <w:pStyle w:val="Celda9RXJ"/>
            </w:pPr>
            <w:r/>
            <w:r>
              <w:t>Las parejas juegan una partida completa. Cuando alguien cree que dio mate, levanta la mano y la persona docente o un árbitro comprueba con las tres salidas. Si no era mate, la partida sigue.</w:t>
            </w:r>
          </w:p>
        </w:tc>
      </w:tr>
      <w:tr>
        <w:trPr>
          <w:cantSplit w:val="true"/>
        </w:trPr>
        <w:tc>
          <w:tcPr>
            <w:tcW w:type="dxa" w:w="1928"/>
          </w:tcPr>
          <w:p>
            <w:pPr>
              <w:pStyle w:val="Celda8_5N1F3A5FJ"/>
            </w:pPr>
            <w:r/>
            <w:r>
              <w:t>Contrastación (10 min)</w:t>
            </w:r>
          </w:p>
        </w:tc>
        <w:tc>
          <w:tcPr>
            <w:tcW w:type="dxa" w:w="7710"/>
          </w:tcPr>
          <w:p>
            <w:pPr>
              <w:pStyle w:val="Celda9RXJ"/>
            </w:pPr>
            <w:r/>
            <w:r>
              <w:t>Se comentan los mates logrados. La persona docente muestra uno en el tablero mural.</w:t>
            </w:r>
          </w:p>
        </w:tc>
      </w:tr>
      <w:tr>
        <w:trPr>
          <w:cantSplit w:val="true"/>
        </w:trPr>
        <w:tc>
          <w:tcPr>
            <w:tcW w:type="dxa" w:w="1928"/>
          </w:tcPr>
          <w:p>
            <w:pPr>
              <w:pStyle w:val="Celda8_5N1F3A5FJ"/>
            </w:pPr>
            <w:r/>
            <w:r>
              <w:t>Aplicación (10 min)</w:t>
            </w:r>
          </w:p>
        </w:tc>
        <w:tc>
          <w:tcPr>
            <w:tcW w:type="dxa" w:w="7710"/>
          </w:tcPr>
          <w:p>
            <w:pPr>
              <w:pStyle w:val="Celda9RXJ"/>
            </w:pPr>
            <w:r/>
            <w:r>
              <w:t>Los resultados van a la tabla del aula con 1-0 o 0-1.</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partidas terminadas en mate.</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tabla del aula.</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150   ·   Semana 30, día 5   ·   Fecha: ____________</w:t>
            </w:r>
          </w:p>
        </w:tc>
      </w:tr>
      <w:tr>
        <w:trPr>
          <w:cantSplit w:val="true"/>
        </w:trPr>
        <w:tc>
          <w:tcPr>
            <w:tcW w:type="dxa" w:w="1928"/>
          </w:tcPr>
          <w:p>
            <w:pPr>
              <w:pStyle w:val="Celda8_5N1F3A5FJ"/>
            </w:pPr>
            <w:r/>
            <w:r>
              <w:t>Tema</w:t>
            </w:r>
          </w:p>
        </w:tc>
        <w:tc>
          <w:tcPr>
            <w:tcW w:type="dxa" w:w="7710"/>
          </w:tcPr>
          <w:p>
            <w:pPr>
              <w:pStyle w:val="Celda9RXJ"/>
            </w:pPr>
            <w:r/>
            <w:r>
              <w:rPr>
                <w:b/>
              </w:rPr>
              <w:t>Juego limpio al ganar y al perder</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Mostrar respeto a la persona rival al terminar una partida.</w:t>
            </w:r>
          </w:p>
        </w:tc>
      </w:tr>
      <w:tr>
        <w:trPr>
          <w:cantSplit w:val="true"/>
        </w:trPr>
        <w:tc>
          <w:tcPr>
            <w:tcW w:type="dxa" w:w="1928"/>
          </w:tcPr>
          <w:p>
            <w:pPr>
              <w:pStyle w:val="Celda8_5N1F3A5FJ"/>
            </w:pPr>
            <w:r/>
            <w:r>
              <w:t>Focalización (5 min)</w:t>
            </w:r>
          </w:p>
        </w:tc>
        <w:tc>
          <w:tcPr>
            <w:tcW w:type="dxa" w:w="7710"/>
          </w:tcPr>
          <w:p>
            <w:pPr>
              <w:pStyle w:val="Celda9RXJ"/>
            </w:pPr>
            <w:r/>
            <w:r>
              <w:t>Se cuenta una situación: alguien da mate y se burla. Pregunta: «¿Cómo se sintió la otra persona?».</w:t>
            </w:r>
          </w:p>
        </w:tc>
      </w:tr>
      <w:tr>
        <w:trPr>
          <w:cantSplit w:val="true"/>
        </w:trPr>
        <w:tc>
          <w:tcPr>
            <w:tcW w:type="dxa" w:w="1928"/>
          </w:tcPr>
          <w:p>
            <w:pPr>
              <w:pStyle w:val="Celda8_5N1F3A5FJ"/>
            </w:pPr>
            <w:r/>
            <w:r>
              <w:t>Exploración (15 min)</w:t>
            </w:r>
          </w:p>
        </w:tc>
        <w:tc>
          <w:tcPr>
            <w:tcW w:type="dxa" w:w="7710"/>
          </w:tcPr>
          <w:p>
            <w:pPr>
              <w:pStyle w:val="Celda9RXJ"/>
            </w:pPr>
            <w:r/>
            <w:r>
              <w:t>En grupos de cuatro, se dramatizan tres finales de partida: uno con burlas, uno con llanto y enojo, y uno con saludo y felicitación. El resto del grupo dice qué estuvo bien y qué no. Luego las parejas juegan una partida aplicando el saludo antes y después.</w:t>
            </w:r>
          </w:p>
        </w:tc>
      </w:tr>
      <w:tr>
        <w:trPr>
          <w:cantSplit w:val="true"/>
        </w:trPr>
        <w:tc>
          <w:tcPr>
            <w:tcW w:type="dxa" w:w="1928"/>
          </w:tcPr>
          <w:p>
            <w:pPr>
              <w:pStyle w:val="Celda8_5N1F3A5FJ"/>
            </w:pPr>
            <w:r/>
            <w:r>
              <w:t>Contrastación (10 min)</w:t>
            </w:r>
          </w:p>
        </w:tc>
        <w:tc>
          <w:tcPr>
            <w:tcW w:type="dxa" w:w="7710"/>
          </w:tcPr>
          <w:p>
            <w:pPr>
              <w:pStyle w:val="Celda9RXJ"/>
            </w:pPr>
            <w:r/>
            <w:r>
              <w:t>Se acuerdan tres normas de juego limpio para el reglamento ilustrado: saludar antes y después, no burlarse, aceptar el resultado.</w:t>
            </w:r>
          </w:p>
        </w:tc>
      </w:tr>
      <w:tr>
        <w:trPr>
          <w:cantSplit w:val="true"/>
        </w:trPr>
        <w:tc>
          <w:tcPr>
            <w:tcW w:type="dxa" w:w="1928"/>
          </w:tcPr>
          <w:p>
            <w:pPr>
              <w:pStyle w:val="Celda8_5N1F3A5FJ"/>
            </w:pPr>
            <w:r/>
            <w:r>
              <w:t>Aplicación (10 min)</w:t>
            </w:r>
          </w:p>
        </w:tc>
        <w:tc>
          <w:tcPr>
            <w:tcW w:type="dxa" w:w="7710"/>
          </w:tcPr>
          <w:p>
            <w:pPr>
              <w:pStyle w:val="Celda9RXJ"/>
            </w:pPr>
            <w:r/>
            <w:r>
              <w:t>Un equipo voluntario escribe las normas en un cartel.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actitudes al terminar las partidas.</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papel de reúso para el cartel.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151   ·   Semana 31, día 1   ·   Fecha: ____________</w:t>
            </w:r>
          </w:p>
        </w:tc>
      </w:tr>
      <w:tr>
        <w:trPr>
          <w:cantSplit w:val="true"/>
        </w:trPr>
        <w:tc>
          <w:tcPr>
            <w:tcW w:type="dxa" w:w="1928"/>
          </w:tcPr>
          <w:p>
            <w:pPr>
              <w:pStyle w:val="Celda8_5N1F3A5FJ"/>
            </w:pPr>
            <w:r/>
            <w:r>
              <w:t>Tema</w:t>
            </w:r>
          </w:p>
        </w:tc>
        <w:tc>
          <w:tcPr>
            <w:tcW w:type="dxa" w:w="7710"/>
          </w:tcPr>
          <w:p>
            <w:pPr>
              <w:pStyle w:val="Celda9RXJ"/>
            </w:pPr>
            <w:r/>
            <w:r>
              <w:rPr>
                <w:b/>
              </w:rPr>
              <w:t>Tablas: cuando nadie gana</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Reconocer las tablas como un resultado posible de la partida.</w:t>
            </w:r>
          </w:p>
        </w:tc>
      </w:tr>
      <w:tr>
        <w:trPr>
          <w:cantSplit w:val="true"/>
        </w:trPr>
        <w:tc>
          <w:tcPr>
            <w:tcW w:type="dxa" w:w="1928"/>
          </w:tcPr>
          <w:p>
            <w:pPr>
              <w:pStyle w:val="Celda8_5N1F3A5FJ"/>
            </w:pPr>
            <w:r/>
            <w:r>
              <w:t>Focalización (5 min)</w:t>
            </w:r>
          </w:p>
        </w:tc>
        <w:tc>
          <w:tcPr>
            <w:tcW w:type="dxa" w:w="7710"/>
          </w:tcPr>
          <w:p>
            <w:pPr>
              <w:pStyle w:val="Celda9RXJ"/>
            </w:pPr>
            <w:r/>
            <w:r>
              <w:t>Pregunta: «En el fútbol hay empates. ¿Habrá empates en el ajedrez?».</w:t>
            </w:r>
          </w:p>
        </w:tc>
      </w:tr>
      <w:tr>
        <w:trPr>
          <w:cantSplit w:val="true"/>
        </w:trPr>
        <w:tc>
          <w:tcPr>
            <w:tcW w:type="dxa" w:w="1928"/>
          </w:tcPr>
          <w:p>
            <w:pPr>
              <w:pStyle w:val="Celda8_5N1F3A5FJ"/>
            </w:pPr>
            <w:r/>
            <w:r>
              <w:t>Exploración (15 min)</w:t>
            </w:r>
          </w:p>
        </w:tc>
        <w:tc>
          <w:tcPr>
            <w:tcW w:type="dxa" w:w="7710"/>
          </w:tcPr>
          <w:p>
            <w:pPr>
              <w:pStyle w:val="Celda9RXJ"/>
            </w:pPr>
            <w:r/>
            <w:r>
              <w:t>La persona docente muestra en el tablero mural una posición con solo los dos reyes y pregunta si alguien puede dar mate. Por parejas, prueban jugar con dos reyes solos durante cinco jugadas y comentan qué pasa.</w:t>
            </w:r>
          </w:p>
        </w:tc>
      </w:tr>
      <w:tr>
        <w:trPr>
          <w:cantSplit w:val="true"/>
        </w:trPr>
        <w:tc>
          <w:tcPr>
            <w:tcW w:type="dxa" w:w="1928"/>
          </w:tcPr>
          <w:p>
            <w:pPr>
              <w:pStyle w:val="Celda8_5N1F3A5FJ"/>
            </w:pPr>
            <w:r/>
            <w:r>
              <w:t>Contrastación (10 min)</w:t>
            </w:r>
          </w:p>
        </w:tc>
        <w:tc>
          <w:tcPr>
            <w:tcW w:type="dxa" w:w="7710"/>
          </w:tcPr>
          <w:p>
            <w:pPr>
              <w:pStyle w:val="Celda9RXJ"/>
            </w:pPr>
            <w:r/>
            <w:r>
              <w:t>Se nombran las tablas: un empate en el que cada jugador recibe medio punto, que se escribe ½-½. Se explica que con solo los dos reyes nadie puede dar mate y la partida es tablas.</w:t>
            </w:r>
          </w:p>
        </w:tc>
      </w:tr>
      <w:tr>
        <w:trPr>
          <w:cantSplit w:val="true"/>
        </w:trPr>
        <w:tc>
          <w:tcPr>
            <w:tcW w:type="dxa" w:w="1928"/>
          </w:tcPr>
          <w:p>
            <w:pPr>
              <w:pStyle w:val="Celda8_5N1F3A5FJ"/>
            </w:pPr>
            <w:r/>
            <w:r>
              <w:t>Aplicación (10 min)</w:t>
            </w:r>
          </w:p>
        </w:tc>
        <w:tc>
          <w:tcPr>
            <w:tcW w:type="dxa" w:w="7710"/>
          </w:tcPr>
          <w:p>
            <w:pPr>
              <w:pStyle w:val="Celda9RXJ"/>
            </w:pPr>
            <w:r/>
            <w:r>
              <w:t>La tabla de resultados del aula recibe una columna nueva a la tabla de resultados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 oral: explica qué son las tablas y cómo se anotan.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piezas.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152   ·   Semana 31, día 2   ·   Fecha: ____________</w:t>
            </w:r>
          </w:p>
        </w:tc>
      </w:tr>
      <w:tr>
        <w:trPr>
          <w:cantSplit w:val="true"/>
        </w:trPr>
        <w:tc>
          <w:tcPr>
            <w:tcW w:type="dxa" w:w="1928"/>
          </w:tcPr>
          <w:p>
            <w:pPr>
              <w:pStyle w:val="Celda8_5N1F3A5FJ"/>
            </w:pPr>
            <w:r/>
            <w:r>
              <w:t>Tema</w:t>
            </w:r>
          </w:p>
        </w:tc>
        <w:tc>
          <w:tcPr>
            <w:tcW w:type="dxa" w:w="7710"/>
          </w:tcPr>
          <w:p>
            <w:pPr>
              <w:pStyle w:val="Celda9RXJ"/>
            </w:pPr>
            <w:r/>
            <w:r>
              <w:rPr>
                <w:b/>
              </w:rPr>
              <w:t>El rey ahogado</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Reconocer el rey ahogado como un caso de tablas.</w:t>
            </w:r>
          </w:p>
        </w:tc>
      </w:tr>
      <w:tr>
        <w:trPr>
          <w:cantSplit w:val="true"/>
        </w:trPr>
        <w:tc>
          <w:tcPr>
            <w:tcW w:type="dxa" w:w="1928"/>
          </w:tcPr>
          <w:p>
            <w:pPr>
              <w:pStyle w:val="Celda8_5N1F3A5FJ"/>
            </w:pPr>
            <w:r/>
            <w:r>
              <w:t>Focalización (5 min)</w:t>
            </w:r>
          </w:p>
        </w:tc>
        <w:tc>
          <w:tcPr>
            <w:tcW w:type="dxa" w:w="7710"/>
          </w:tcPr>
          <w:p>
            <w:pPr>
              <w:pStyle w:val="Celda9RXJ"/>
            </w:pPr>
            <w:r/>
            <w:r>
              <w:t>La persona docente cuenta: «Un rey quedó encerrado en la esquina, nadie lo atacaba, pero no tenía adónde ir. ¿Qué pasó con la partida?».</w:t>
            </w:r>
          </w:p>
        </w:tc>
      </w:tr>
      <w:tr>
        <w:trPr>
          <w:cantSplit w:val="true"/>
        </w:trPr>
        <w:tc>
          <w:tcPr>
            <w:tcW w:type="dxa" w:w="1928"/>
          </w:tcPr>
          <w:p>
            <w:pPr>
              <w:pStyle w:val="Celda8_5N1F3A5FJ"/>
            </w:pPr>
            <w:r/>
            <w:r>
              <w:t>Exploración (15 min)</w:t>
            </w:r>
          </w:p>
        </w:tc>
        <w:tc>
          <w:tcPr>
            <w:tcW w:type="dxa" w:w="7710"/>
          </w:tcPr>
          <w:p>
            <w:pPr>
              <w:pStyle w:val="Celda9RXJ"/>
            </w:pPr>
            <w:r/>
            <w:r>
              <w:t>Se coloca en el tablero mural el rey negro en a8, la dama blanca en b6 y el rey blanco lejos, con turno de las negras. Por parejas, reproducen la posición y comprueban: el rey negro no está en jaque y no tiene ninguna casilla. Tampoco hay otra pieza negra que pueda mover.</w:t>
            </w:r>
          </w:p>
        </w:tc>
      </w:tr>
      <w:tr>
        <w:trPr>
          <w:cantSplit w:val="true"/>
        </w:trPr>
        <w:tc>
          <w:tcPr>
            <w:tcW w:type="dxa" w:w="1928"/>
          </w:tcPr>
          <w:p>
            <w:pPr>
              <w:pStyle w:val="Celda8_5N1F3A5FJ"/>
            </w:pPr>
            <w:r/>
            <w:r>
              <w:t>Contrastación (10 min)</w:t>
            </w:r>
          </w:p>
        </w:tc>
        <w:tc>
          <w:tcPr>
            <w:tcW w:type="dxa" w:w="7710"/>
          </w:tcPr>
          <w:p>
            <w:pPr>
              <w:pStyle w:val="Celda9RXJ"/>
            </w:pPr>
            <w:r/>
            <w:r>
              <w:t>La persona docente nombra el rey ahogado: el bando que tiene que mover no está en jaque y no tiene ninguna jugada legal. La partida termina en tablas, aunque un bando tenga mucho más material.</w:t>
            </w:r>
          </w:p>
        </w:tc>
      </w:tr>
      <w:tr>
        <w:trPr>
          <w:cantSplit w:val="true"/>
        </w:trPr>
        <w:tc>
          <w:tcPr>
            <w:tcW w:type="dxa" w:w="1928"/>
          </w:tcPr>
          <w:p>
            <w:pPr>
              <w:pStyle w:val="Celda8_5N1F3A5FJ"/>
            </w:pPr>
            <w:r/>
            <w:r>
              <w:t>Aplicación (10 min)</w:t>
            </w:r>
          </w:p>
        </w:tc>
        <w:tc>
          <w:tcPr>
            <w:tcW w:type="dxa" w:w="7710"/>
          </w:tcPr>
          <w:p>
            <w:pPr>
              <w:pStyle w:val="Celda9RXJ"/>
            </w:pPr>
            <w:r/>
            <w:r>
              <w:t>Cada estudiante dibuja la posición del día en su cuaderno y escribe «ahogado: tablas».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del dibujo y de la explicación oral.</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 cuaderno.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153   ·   Semana 31, día 3   ·   Fecha: ____________</w:t>
            </w:r>
          </w:p>
        </w:tc>
      </w:tr>
      <w:tr>
        <w:trPr>
          <w:cantSplit w:val="true"/>
        </w:trPr>
        <w:tc>
          <w:tcPr>
            <w:tcW w:type="dxa" w:w="1928"/>
          </w:tcPr>
          <w:p>
            <w:pPr>
              <w:pStyle w:val="Celda8_5N1F3A5FJ"/>
            </w:pPr>
            <w:r/>
            <w:r>
              <w:t>Tema</w:t>
            </w:r>
          </w:p>
        </w:tc>
        <w:tc>
          <w:tcPr>
            <w:tcW w:type="dxa" w:w="7710"/>
          </w:tcPr>
          <w:p>
            <w:pPr>
              <w:pStyle w:val="Celda9RXJ"/>
            </w:pPr>
            <w:r/>
            <w:r>
              <w:rPr>
                <w:b/>
              </w:rPr>
              <w:t>¿Ahogado o mate? Comparar</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Distinguir el rey ahogado del jaque mate.</w:t>
            </w:r>
          </w:p>
        </w:tc>
      </w:tr>
      <w:tr>
        <w:trPr>
          <w:cantSplit w:val="true"/>
        </w:trPr>
        <w:tc>
          <w:tcPr>
            <w:tcW w:type="dxa" w:w="1928"/>
          </w:tcPr>
          <w:p>
            <w:pPr>
              <w:pStyle w:val="Celda8_5N1F3A5FJ"/>
            </w:pPr>
            <w:r/>
            <w:r>
              <w:t>Focalización (5 min)</w:t>
            </w:r>
          </w:p>
        </w:tc>
        <w:tc>
          <w:tcPr>
            <w:tcW w:type="dxa" w:w="7710"/>
          </w:tcPr>
          <w:p>
            <w:pPr>
              <w:pStyle w:val="Celda9RXJ"/>
            </w:pPr>
            <w:r/>
            <w:r>
              <w:t>Se colocan dos posiciones lado a lado en el tablero mural: una de mate y una de ahogado. Pregunta: «¿En qué se diferencian?».</w:t>
            </w:r>
          </w:p>
        </w:tc>
      </w:tr>
      <w:tr>
        <w:trPr>
          <w:cantSplit w:val="true"/>
        </w:trPr>
        <w:tc>
          <w:tcPr>
            <w:tcW w:type="dxa" w:w="1928"/>
          </w:tcPr>
          <w:p>
            <w:pPr>
              <w:pStyle w:val="Celda8_5N1F3A5FJ"/>
            </w:pPr>
            <w:r/>
            <w:r>
              <w:t>Exploración (15 min)</w:t>
            </w:r>
          </w:p>
        </w:tc>
        <w:tc>
          <w:tcPr>
            <w:tcW w:type="dxa" w:w="7710"/>
          </w:tcPr>
          <w:p>
            <w:pPr>
              <w:pStyle w:val="Celda9RXJ"/>
            </w:pPr>
            <w:r/>
            <w:r>
              <w:t>Por parejas, reciben ocho posiciones y las clasifican en dos columnas: mate o ahogado. La clave es una pregunta: «¿El rey está en jaque?». Si lo está y no tiene salida, es mate; si no lo está y no hay jugadas, es ahogado.</w:t>
            </w:r>
          </w:p>
        </w:tc>
      </w:tr>
      <w:tr>
        <w:trPr>
          <w:cantSplit w:val="true"/>
        </w:trPr>
        <w:tc>
          <w:tcPr>
            <w:tcW w:type="dxa" w:w="1928"/>
          </w:tcPr>
          <w:p>
            <w:pPr>
              <w:pStyle w:val="Celda8_5N1F3A5FJ"/>
            </w:pPr>
            <w:r/>
            <w:r>
              <w:t>Contrastación (10 min)</w:t>
            </w:r>
          </w:p>
        </w:tc>
        <w:tc>
          <w:tcPr>
            <w:tcW w:type="dxa" w:w="7710"/>
          </w:tcPr>
          <w:p>
            <w:pPr>
              <w:pStyle w:val="Celda9RXJ"/>
            </w:pPr>
            <w:r/>
            <w:r>
              <w:t>Se completa en la pizarra un cuadro comparativo con dos filas: ¿está en jaque?, ¿tiene jugadas? Se revisan las posiciones con más dudas.</w:t>
            </w:r>
          </w:p>
        </w:tc>
      </w:tr>
      <w:tr>
        <w:trPr>
          <w:cantSplit w:val="true"/>
        </w:trPr>
        <w:tc>
          <w:tcPr>
            <w:tcW w:type="dxa" w:w="1928"/>
          </w:tcPr>
          <w:p>
            <w:pPr>
              <w:pStyle w:val="Celda8_5N1F3A5FJ"/>
            </w:pPr>
            <w:r/>
            <w:r>
              <w:t>Aplicación (10 min)</w:t>
            </w:r>
          </w:p>
        </w:tc>
        <w:tc>
          <w:tcPr>
            <w:tcW w:type="dxa" w:w="7710"/>
          </w:tcPr>
          <w:p>
            <w:pPr>
              <w:pStyle w:val="Celda9RXJ"/>
            </w:pPr>
            <w:r/>
            <w:r>
              <w:t>Ficha de salida: dos posiciones para clasificar.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Ficha de salida.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posiciones impresas, fichas.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154   ·   Semana 31, día 4   ·   Fecha: ____________</w:t>
            </w:r>
          </w:p>
        </w:tc>
      </w:tr>
      <w:tr>
        <w:trPr>
          <w:cantSplit w:val="true"/>
        </w:trPr>
        <w:tc>
          <w:tcPr>
            <w:tcW w:type="dxa" w:w="1928"/>
          </w:tcPr>
          <w:p>
            <w:pPr>
              <w:pStyle w:val="Celda8_5N1F3A5FJ"/>
            </w:pPr>
            <w:r/>
            <w:r>
              <w:t>Tema</w:t>
            </w:r>
          </w:p>
        </w:tc>
        <w:tc>
          <w:tcPr>
            <w:tcW w:type="dxa" w:w="7710"/>
          </w:tcPr>
          <w:p>
            <w:pPr>
              <w:pStyle w:val="Celda9RXJ"/>
            </w:pPr>
            <w:r/>
            <w:r>
              <w:rPr>
                <w:b/>
              </w:rPr>
              <w:t>Cuidado con ahogar: dejarle una casilla al rey</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Evitar el ahogado cuando se va ganando con mucho material.</w:t>
            </w:r>
          </w:p>
        </w:tc>
      </w:tr>
      <w:tr>
        <w:trPr>
          <w:cantSplit w:val="true"/>
        </w:trPr>
        <w:tc>
          <w:tcPr>
            <w:tcW w:type="dxa" w:w="1928"/>
          </w:tcPr>
          <w:p>
            <w:pPr>
              <w:pStyle w:val="Celda8_5N1F3A5FJ"/>
            </w:pPr>
            <w:r/>
            <w:r>
              <w:t>Focalización (5 min)</w:t>
            </w:r>
          </w:p>
        </w:tc>
        <w:tc>
          <w:tcPr>
            <w:tcW w:type="dxa" w:w="7710"/>
          </w:tcPr>
          <w:p>
            <w:pPr>
              <w:pStyle w:val="Celda9RXJ"/>
            </w:pPr>
            <w:r/>
            <w:r>
              <w:t>Se pregunta: «¿Qué es peor, perder o empatar una partida que ibas ganando por nueve puntos?».</w:t>
            </w:r>
          </w:p>
        </w:tc>
      </w:tr>
      <w:tr>
        <w:trPr>
          <w:cantSplit w:val="true"/>
        </w:trPr>
        <w:tc>
          <w:tcPr>
            <w:tcW w:type="dxa" w:w="1928"/>
          </w:tcPr>
          <w:p>
            <w:pPr>
              <w:pStyle w:val="Celda8_5N1F3A5FJ"/>
            </w:pPr>
            <w:r/>
            <w:r>
              <w:t>Exploración (15 min)</w:t>
            </w:r>
          </w:p>
        </w:tc>
        <w:tc>
          <w:tcPr>
            <w:tcW w:type="dxa" w:w="7710"/>
          </w:tcPr>
          <w:p>
            <w:pPr>
              <w:pStyle w:val="Celda9RXJ"/>
            </w:pPr>
            <w:r/>
            <w:r>
              <w:t>Por parejas, una persona juega con rey y dama y la otra con rey solo. La de la dama trata de encerrar al rey rival en una esquina sin ahogarlo: antes de cada jugada revisa si el rey rival todavía tiene alguna casilla. Se cambian los papeles cada cinco minutos.</w:t>
            </w:r>
          </w:p>
        </w:tc>
      </w:tr>
      <w:tr>
        <w:trPr>
          <w:cantSplit w:val="true"/>
        </w:trPr>
        <w:tc>
          <w:tcPr>
            <w:tcW w:type="dxa" w:w="1928"/>
          </w:tcPr>
          <w:p>
            <w:pPr>
              <w:pStyle w:val="Celda8_5N1F3A5FJ"/>
            </w:pPr>
            <w:r/>
            <w:r>
              <w:t>Contrastación (10 min)</w:t>
            </w:r>
          </w:p>
        </w:tc>
        <w:tc>
          <w:tcPr>
            <w:tcW w:type="dxa" w:w="7710"/>
          </w:tcPr>
          <w:p>
            <w:pPr>
              <w:pStyle w:val="Celda9RXJ"/>
            </w:pPr>
            <w:r/>
            <w:r>
              <w:t>La persona docente muestra en el tablero mural dos ahogados que ocurrieron en las mesas y pregunta qué otra jugada había.</w:t>
            </w:r>
          </w:p>
        </w:tc>
      </w:tr>
      <w:tr>
        <w:trPr>
          <w:cantSplit w:val="true"/>
        </w:trPr>
        <w:tc>
          <w:tcPr>
            <w:tcW w:type="dxa" w:w="1928"/>
          </w:tcPr>
          <w:p>
            <w:pPr>
              <w:pStyle w:val="Celda8_5N1F3A5FJ"/>
            </w:pPr>
            <w:r/>
            <w:r>
              <w:t>Aplicación (10 min)</w:t>
            </w:r>
          </w:p>
        </w:tc>
        <w:tc>
          <w:tcPr>
            <w:tcW w:type="dxa" w:w="7710"/>
          </w:tcPr>
          <w:p>
            <w:pPr>
              <w:pStyle w:val="Celda9RXJ"/>
            </w:pPr>
            <w:r/>
            <w:r>
              <w:t>Se agrega a la rutina de la mano en la barbilla una pregunta para cuando se va ganando: «¿Le dejo alguna jugada a mi rival?».</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de ahogados por pareja.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damas.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155   ·   Semana 31, día 5   ·   Fecha: ____________</w:t>
            </w:r>
          </w:p>
        </w:tc>
      </w:tr>
      <w:tr>
        <w:trPr>
          <w:cantSplit w:val="true"/>
        </w:trPr>
        <w:tc>
          <w:tcPr>
            <w:tcW w:type="dxa" w:w="1928"/>
          </w:tcPr>
          <w:p>
            <w:pPr>
              <w:pStyle w:val="Celda8_5N1F3A5FJ"/>
            </w:pPr>
            <w:r/>
            <w:r>
              <w:t>Tema</w:t>
            </w:r>
          </w:p>
        </w:tc>
        <w:tc>
          <w:tcPr>
            <w:tcW w:type="dxa" w:w="7710"/>
          </w:tcPr>
          <w:p>
            <w:pPr>
              <w:pStyle w:val="Celda9RXJ"/>
            </w:pPr>
            <w:r/>
            <w:r>
              <w:rPr>
                <w:b/>
              </w:rPr>
              <w:t>Tablas por acuerdo</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Conocer las tablas por acuerdo y la forma respetuosa de ofrecerlas.</w:t>
            </w:r>
          </w:p>
        </w:tc>
      </w:tr>
      <w:tr>
        <w:trPr>
          <w:cantSplit w:val="true"/>
        </w:trPr>
        <w:tc>
          <w:tcPr>
            <w:tcW w:type="dxa" w:w="1928"/>
          </w:tcPr>
          <w:p>
            <w:pPr>
              <w:pStyle w:val="Celda8_5N1F3A5FJ"/>
            </w:pPr>
            <w:r/>
            <w:r>
              <w:t>Focalización (5 min)</w:t>
            </w:r>
          </w:p>
        </w:tc>
        <w:tc>
          <w:tcPr>
            <w:tcW w:type="dxa" w:w="7710"/>
          </w:tcPr>
          <w:p>
            <w:pPr>
              <w:pStyle w:val="Celda9RXJ"/>
            </w:pPr>
            <w:r/>
            <w:r>
              <w:t>Se dramatiza: dos estudiantes juegan, uno ofrece tablas y el otro acepta dándole la mano.</w:t>
            </w:r>
          </w:p>
        </w:tc>
      </w:tr>
      <w:tr>
        <w:trPr>
          <w:cantSplit w:val="true"/>
        </w:trPr>
        <w:tc>
          <w:tcPr>
            <w:tcW w:type="dxa" w:w="1928"/>
          </w:tcPr>
          <w:p>
            <w:pPr>
              <w:pStyle w:val="Celda8_5N1F3A5FJ"/>
            </w:pPr>
            <w:r/>
            <w:r>
              <w:t>Exploración (15 min)</w:t>
            </w:r>
          </w:p>
        </w:tc>
        <w:tc>
          <w:tcPr>
            <w:tcW w:type="dxa" w:w="7710"/>
          </w:tcPr>
          <w:p>
            <w:pPr>
              <w:pStyle w:val="Celda9RXJ"/>
            </w:pPr>
            <w:r/>
            <w:r>
              <w:t>La persona docente explica cómo se ofrecen tablas: se hace la jugada y luego se dice «te ofrezco tablas». La otra persona puede aceptar o seguir jugando. Por parejas, juegan minipartidas con rey, torre y peones; si llegan a una posición donde nadie avanza, practican ofrecer y responder.</w:t>
            </w:r>
          </w:p>
        </w:tc>
      </w:tr>
      <w:tr>
        <w:trPr>
          <w:cantSplit w:val="true"/>
        </w:trPr>
        <w:tc>
          <w:tcPr>
            <w:tcW w:type="dxa" w:w="1928"/>
          </w:tcPr>
          <w:p>
            <w:pPr>
              <w:pStyle w:val="Celda8_5N1F3A5FJ"/>
            </w:pPr>
            <w:r/>
            <w:r>
              <w:t>Contrastación (10 min)</w:t>
            </w:r>
          </w:p>
        </w:tc>
        <w:tc>
          <w:tcPr>
            <w:tcW w:type="dxa" w:w="7710"/>
          </w:tcPr>
          <w:p>
            <w:pPr>
              <w:pStyle w:val="Celda9RXJ"/>
            </w:pPr>
            <w:r/>
            <w:r>
              <w:t>Se aclara que ofrecer tablas a cada rato molesta al rival y que en el aula se ofrecen solo una vez por partida.</w:t>
            </w:r>
          </w:p>
        </w:tc>
      </w:tr>
      <w:tr>
        <w:trPr>
          <w:cantSplit w:val="true"/>
        </w:trPr>
        <w:tc>
          <w:tcPr>
            <w:tcW w:type="dxa" w:w="1928"/>
          </w:tcPr>
          <w:p>
            <w:pPr>
              <w:pStyle w:val="Celda8_5N1F3A5FJ"/>
            </w:pPr>
            <w:r/>
            <w:r>
              <w:t>Aplicación (10 min)</w:t>
            </w:r>
          </w:p>
        </w:tc>
        <w:tc>
          <w:tcPr>
            <w:tcW w:type="dxa" w:w="7710"/>
          </w:tcPr>
          <w:p>
            <w:pPr>
              <w:pStyle w:val="Celda9RXJ"/>
            </w:pPr>
            <w:r/>
            <w:r>
              <w:t>La norma pasa al cartel de juego limpio.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la forma de ofrecer y responder.</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cartel de juego limpio.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156   ·   Semana 32, día 1   ·   Fecha: ____________</w:t>
            </w:r>
          </w:p>
        </w:tc>
      </w:tr>
      <w:tr>
        <w:trPr>
          <w:cantSplit w:val="true"/>
        </w:trPr>
        <w:tc>
          <w:tcPr>
            <w:tcW w:type="dxa" w:w="1928"/>
          </w:tcPr>
          <w:p>
            <w:pPr>
              <w:pStyle w:val="Celda8_5N1F3A5FJ"/>
            </w:pPr>
            <w:r/>
            <w:r>
              <w:t>Tema</w:t>
            </w:r>
          </w:p>
        </w:tc>
        <w:tc>
          <w:tcPr>
            <w:tcW w:type="dxa" w:w="7710"/>
          </w:tcPr>
          <w:p>
            <w:pPr>
              <w:pStyle w:val="Celda9RXJ"/>
            </w:pPr>
            <w:r/>
            <w:r>
              <w:rPr>
                <w:b/>
              </w:rPr>
              <w:t>Cartas de jaque, mate y ahogado</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Reforzar la diferencia entre jaque, mate y ahogado con un juego de cartas.</w:t>
            </w:r>
          </w:p>
        </w:tc>
      </w:tr>
      <w:tr>
        <w:trPr>
          <w:cantSplit w:val="true"/>
        </w:trPr>
        <w:tc>
          <w:tcPr>
            <w:tcW w:type="dxa" w:w="1928"/>
          </w:tcPr>
          <w:p>
            <w:pPr>
              <w:pStyle w:val="Celda8_5N1F3A5FJ"/>
            </w:pPr>
            <w:r/>
            <w:r>
              <w:t>Focalización (5 min)</w:t>
            </w:r>
          </w:p>
        </w:tc>
        <w:tc>
          <w:tcPr>
            <w:tcW w:type="dxa" w:w="7710"/>
          </w:tcPr>
          <w:p>
            <w:pPr>
              <w:pStyle w:val="Celda9RXJ"/>
            </w:pPr>
            <w:r/>
            <w:r>
              <w:t>Se reparte a cada grupo de cuatro un mazo de cartas con diagramas pequeños.</w:t>
            </w:r>
          </w:p>
        </w:tc>
      </w:tr>
      <w:tr>
        <w:trPr>
          <w:cantSplit w:val="true"/>
        </w:trPr>
        <w:tc>
          <w:tcPr>
            <w:tcW w:type="dxa" w:w="1928"/>
          </w:tcPr>
          <w:p>
            <w:pPr>
              <w:pStyle w:val="Celda8_5N1F3A5FJ"/>
            </w:pPr>
            <w:r/>
            <w:r>
              <w:t>Exploración (15 min)</w:t>
            </w:r>
          </w:p>
        </w:tc>
        <w:tc>
          <w:tcPr>
            <w:tcW w:type="dxa" w:w="7710"/>
          </w:tcPr>
          <w:p>
            <w:pPr>
              <w:pStyle w:val="Celda9RXJ"/>
            </w:pPr>
            <w:r/>
            <w:r>
              <w:t>Por turnos, cada estudiante levanta una carta y dice si la posición es jaque, mate, ahogado o nada. El grupo comprueba en un tablero. Si acierta, se queda la carta; si no, vuelve al mazo. Gana quien junte más cartas.</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cada grupo dos cartas que provocaron discusión.</w:t>
            </w:r>
          </w:p>
        </w:tc>
      </w:tr>
      <w:tr>
        <w:trPr>
          <w:cantSplit w:val="true"/>
        </w:trPr>
        <w:tc>
          <w:tcPr>
            <w:tcW w:type="dxa" w:w="1928"/>
          </w:tcPr>
          <w:p>
            <w:pPr>
              <w:pStyle w:val="Celda8_5N1F3A5FJ"/>
            </w:pPr>
            <w:r/>
            <w:r>
              <w:t>Aplicación (10 min)</w:t>
            </w:r>
          </w:p>
        </w:tc>
        <w:tc>
          <w:tcPr>
            <w:tcW w:type="dxa" w:w="7710"/>
          </w:tcPr>
          <w:p>
            <w:pPr>
              <w:pStyle w:val="Celda9RXJ"/>
            </w:pPr>
            <w:r/>
            <w:r>
              <w:t>Cada grupo elige la carta más difícil y la presenta al resto.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de los aciertos en el juego.</w:t>
            </w:r>
          </w:p>
        </w:tc>
      </w:tr>
      <w:tr>
        <w:trPr>
          <w:cantSplit w:val="true"/>
        </w:trPr>
        <w:tc>
          <w:tcPr>
            <w:tcW w:type="dxa" w:w="1928"/>
          </w:tcPr>
          <w:p>
            <w:pPr>
              <w:pStyle w:val="Celda8_5N1F3A5FJ"/>
              <w:keepNext w:val="0"/>
            </w:pPr>
            <w:r/>
            <w:r>
              <w:t>Materiales</w:t>
            </w:r>
          </w:p>
        </w:tc>
        <w:tc>
          <w:tcPr>
            <w:tcW w:type="dxa" w:w="7710"/>
          </w:tcPr>
          <w:p>
            <w:pPr>
              <w:pStyle w:val="Celda9RXJ"/>
              <w:keepNext w:val="0"/>
            </w:pPr>
            <w:r/>
            <w:r>
              <w:t>Mazos de cartas con diagramas,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157   ·   Semana 32, día 2   ·   Fecha: ____________</w:t>
            </w:r>
          </w:p>
        </w:tc>
      </w:tr>
      <w:tr>
        <w:trPr>
          <w:cantSplit w:val="true"/>
        </w:trPr>
        <w:tc>
          <w:tcPr>
            <w:tcW w:type="dxa" w:w="1928"/>
          </w:tcPr>
          <w:p>
            <w:pPr>
              <w:pStyle w:val="Celda8_5N1F3A5FJ"/>
            </w:pPr>
            <w:r/>
            <w:r>
              <w:t>Tema</w:t>
            </w:r>
          </w:p>
        </w:tc>
        <w:tc>
          <w:tcPr>
            <w:tcW w:type="dxa" w:w="7710"/>
          </w:tcPr>
          <w:p>
            <w:pPr>
              <w:pStyle w:val="Celda9RXJ"/>
            </w:pPr>
            <w:r/>
            <w:r>
              <w:rPr>
                <w:b/>
              </w:rPr>
              <w:t>Reglamento ilustrado: jaque, mate y ahogado</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Elaborar los carteles del jaque, el mate y el ahogado.</w:t>
            </w:r>
          </w:p>
        </w:tc>
      </w:tr>
      <w:tr>
        <w:trPr>
          <w:cantSplit w:val="true"/>
        </w:trPr>
        <w:tc>
          <w:tcPr>
            <w:tcW w:type="dxa" w:w="1928"/>
          </w:tcPr>
          <w:p>
            <w:pPr>
              <w:pStyle w:val="Celda8_5N1F3A5FJ"/>
            </w:pPr>
            <w:r/>
            <w:r>
              <w:t>Focalización (5 min)</w:t>
            </w:r>
          </w:p>
        </w:tc>
        <w:tc>
          <w:tcPr>
            <w:tcW w:type="dxa" w:w="7710"/>
          </w:tcPr>
          <w:p>
            <w:pPr>
              <w:pStyle w:val="Celda9RXJ"/>
            </w:pPr>
            <w:r/>
            <w:r>
              <w:t>Cada equipo revisa sus carteles anteriores en la pared.</w:t>
            </w:r>
          </w:p>
        </w:tc>
      </w:tr>
      <w:tr>
        <w:trPr>
          <w:cantSplit w:val="true"/>
        </w:trPr>
        <w:tc>
          <w:tcPr>
            <w:tcW w:type="dxa" w:w="1928"/>
          </w:tcPr>
          <w:p>
            <w:pPr>
              <w:pStyle w:val="Celda8_5N1F3A5FJ"/>
            </w:pPr>
            <w:r/>
            <w:r>
              <w:t>Exploración (15 min)</w:t>
            </w:r>
          </w:p>
        </w:tc>
        <w:tc>
          <w:tcPr>
            <w:tcW w:type="dxa" w:w="7710"/>
          </w:tcPr>
          <w:p>
            <w:pPr>
              <w:pStyle w:val="Celda9RXJ"/>
            </w:pPr>
            <w:r/>
            <w:r>
              <w:t>Hoy se elaboran tres carteles por equipo: el jaque con las tres salidas (M, T, C) dibujadas, un mate con su diagrama y la frase «jaque sin salida», y un ahogado con la frase «sin jaque y sin jugadas: tablas». Se usan los diagramas creados el día 147.</w:t>
            </w:r>
          </w:p>
        </w:tc>
      </w:tr>
      <w:tr>
        <w:trPr>
          <w:cantSplit w:val="true"/>
        </w:trPr>
        <w:tc>
          <w:tcPr>
            <w:tcW w:type="dxa" w:w="1928"/>
          </w:tcPr>
          <w:p>
            <w:pPr>
              <w:pStyle w:val="Celda8_5N1F3A5FJ"/>
            </w:pPr>
            <w:r/>
            <w:r>
              <w:t>Contrastación (10 min)</w:t>
            </w:r>
          </w:p>
        </w:tc>
        <w:tc>
          <w:tcPr>
            <w:tcW w:type="dxa" w:w="7710"/>
          </w:tcPr>
          <w:p>
            <w:pPr>
              <w:pStyle w:val="Celda9RXJ"/>
            </w:pPr>
            <w:r/>
            <w:r>
              <w:t>La persona docente revisa con cada equipo que los diagramas sean correctos, poniendo las piezas en un tablero.</w:t>
            </w:r>
          </w:p>
        </w:tc>
      </w:tr>
      <w:tr>
        <w:trPr>
          <w:cantSplit w:val="true"/>
        </w:trPr>
        <w:tc>
          <w:tcPr>
            <w:tcW w:type="dxa" w:w="1928"/>
          </w:tcPr>
          <w:p>
            <w:pPr>
              <w:pStyle w:val="Celda8_5N1F3A5FJ"/>
            </w:pPr>
            <w:r/>
            <w:r>
              <w:t>Aplicación (10 min)</w:t>
            </w:r>
          </w:p>
        </w:tc>
        <w:tc>
          <w:tcPr>
            <w:tcW w:type="dxa" w:w="7710"/>
          </w:tcPr>
          <w:p>
            <w:pPr>
              <w:pStyle w:val="Celda9RXJ"/>
            </w:pPr>
            <w:r/>
            <w:r>
              <w:t>Se pegan los carteles junto a los de los movimientos especiales.</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Lista de criterios del proyecto.</w:t>
            </w:r>
          </w:p>
        </w:tc>
      </w:tr>
      <w:tr>
        <w:trPr>
          <w:cantSplit w:val="true"/>
        </w:trPr>
        <w:tc>
          <w:tcPr>
            <w:tcW w:type="dxa" w:w="1928"/>
          </w:tcPr>
          <w:p>
            <w:pPr>
              <w:pStyle w:val="Celda8_5N1F3A5FJ"/>
              <w:keepNext w:val="0"/>
            </w:pPr>
            <w:r/>
            <w:r>
              <w:t>Materiales</w:t>
            </w:r>
          </w:p>
        </w:tc>
        <w:tc>
          <w:tcPr>
            <w:tcW w:type="dxa" w:w="7710"/>
          </w:tcPr>
          <w:p>
            <w:pPr>
              <w:pStyle w:val="Celda9RXJ"/>
              <w:keepNext w:val="0"/>
            </w:pPr>
            <w:r/>
            <w:r>
              <w:t>Papel de reúso, marcadores,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158   ·   Semana 32, día 3   ·   Fecha: ____________</w:t>
            </w:r>
          </w:p>
        </w:tc>
      </w:tr>
      <w:tr>
        <w:trPr>
          <w:cantSplit w:val="true"/>
        </w:trPr>
        <w:tc>
          <w:tcPr>
            <w:tcW w:type="dxa" w:w="1928"/>
          </w:tcPr>
          <w:p>
            <w:pPr>
              <w:pStyle w:val="Celda8_5N1F3A5FJ"/>
            </w:pPr>
            <w:r/>
            <w:r>
              <w:t>Tema</w:t>
            </w:r>
          </w:p>
        </w:tc>
        <w:tc>
          <w:tcPr>
            <w:tcW w:type="dxa" w:w="7710"/>
          </w:tcPr>
          <w:p>
            <w:pPr>
              <w:pStyle w:val="Celda9RXJ"/>
            </w:pPr>
            <w:r/>
            <w:r>
              <w:rPr>
                <w:b/>
              </w:rPr>
              <w:t>Anotamos el resultado: 1-0, 0-1 o ½-½</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Jugar partidas completas y anotar su resultado correctamente.</w:t>
            </w:r>
          </w:p>
        </w:tc>
      </w:tr>
      <w:tr>
        <w:trPr>
          <w:cantSplit w:val="true"/>
        </w:trPr>
        <w:tc>
          <w:tcPr>
            <w:tcW w:type="dxa" w:w="1928"/>
          </w:tcPr>
          <w:p>
            <w:pPr>
              <w:pStyle w:val="Celda8_5N1F3A5FJ"/>
            </w:pPr>
            <w:r/>
            <w:r>
              <w:t>Focalización (5 min)</w:t>
            </w:r>
          </w:p>
        </w:tc>
        <w:tc>
          <w:tcPr>
            <w:tcW w:type="dxa" w:w="7710"/>
          </w:tcPr>
          <w:p>
            <w:pPr>
              <w:pStyle w:val="Celda9RXJ"/>
            </w:pPr>
            <w:r/>
            <w:r>
              <w:t>Se pregunta qué significa 1-0, 0-1 y ½-½. Se escribe en la pizarra.</w:t>
            </w:r>
          </w:p>
        </w:tc>
      </w:tr>
      <w:tr>
        <w:trPr>
          <w:cantSplit w:val="true"/>
        </w:trPr>
        <w:tc>
          <w:tcPr>
            <w:tcW w:type="dxa" w:w="1928"/>
          </w:tcPr>
          <w:p>
            <w:pPr>
              <w:pStyle w:val="Celda8_5N1F3A5FJ"/>
            </w:pPr>
            <w:r/>
            <w:r>
              <w:t>Exploración (15 min)</w:t>
            </w:r>
          </w:p>
        </w:tc>
        <w:tc>
          <w:tcPr>
            <w:tcW w:type="dxa" w:w="7710"/>
          </w:tcPr>
          <w:p>
            <w:pPr>
              <w:pStyle w:val="Celda9RXJ"/>
            </w:pPr>
            <w:r/>
            <w:r>
              <w:t>Las parejas juegan una partida completa hasta el mate, las tablas o el tiempo. Al terminar, ambos jugadores firman una boleta con el resultado. Si se acaba el tiempo, se cuenta el material y se anota quién iba ganando, aparte del resultado.</w:t>
            </w:r>
          </w:p>
        </w:tc>
      </w:tr>
      <w:tr>
        <w:trPr>
          <w:cantSplit w:val="true"/>
        </w:trPr>
        <w:tc>
          <w:tcPr>
            <w:tcW w:type="dxa" w:w="1928"/>
          </w:tcPr>
          <w:p>
            <w:pPr>
              <w:pStyle w:val="Celda8_5N1F3A5FJ"/>
            </w:pPr>
            <w:r/>
            <w:r>
              <w:t>Contrastación (10 min)</w:t>
            </w:r>
          </w:p>
        </w:tc>
        <w:tc>
          <w:tcPr>
            <w:tcW w:type="dxa" w:w="7710"/>
          </w:tcPr>
          <w:p>
            <w:pPr>
              <w:pStyle w:val="Celda9RXJ"/>
            </w:pPr>
            <w:r/>
            <w:r>
              <w:t>Se revisan las boletas: ¿el resultado está bien escrito? Se aclara que las blancas siempre se escriben primero.</w:t>
            </w:r>
          </w:p>
        </w:tc>
      </w:tr>
      <w:tr>
        <w:trPr>
          <w:cantSplit w:val="true"/>
        </w:trPr>
        <w:tc>
          <w:tcPr>
            <w:tcW w:type="dxa" w:w="1928"/>
          </w:tcPr>
          <w:p>
            <w:pPr>
              <w:pStyle w:val="Celda8_5N1F3A5FJ"/>
            </w:pPr>
            <w:r/>
            <w:r>
              <w:t>Aplicación (10 min)</w:t>
            </w:r>
          </w:p>
        </w:tc>
        <w:tc>
          <w:tcPr>
            <w:tcW w:type="dxa" w:w="7710"/>
          </w:tcPr>
          <w:p>
            <w:pPr>
              <w:pStyle w:val="Celda9RXJ"/>
            </w:pPr>
            <w:r/>
            <w:r>
              <w:t>Las boletas se pegan en la tabla del aula.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las boletas.</w:t>
            </w:r>
          </w:p>
        </w:tc>
      </w:tr>
      <w:tr>
        <w:trPr>
          <w:cantSplit w:val="true"/>
        </w:trPr>
        <w:tc>
          <w:tcPr>
            <w:tcW w:type="dxa" w:w="1928"/>
          </w:tcPr>
          <w:p>
            <w:pPr>
              <w:pStyle w:val="Celda8_5N1F3A5FJ"/>
            </w:pPr>
            <w:r/>
            <w:r>
              <w:t>Materiales</w:t>
            </w:r>
          </w:p>
        </w:tc>
        <w:tc>
          <w:tcPr>
            <w:tcW w:type="dxa" w:w="7710"/>
          </w:tcPr>
          <w:p>
            <w:pPr>
              <w:pStyle w:val="Celda9RXJ"/>
            </w:pPr>
            <w:r/>
            <w:r>
              <w:t>Tableros, piezas, boletas de resultado.</w:t>
            </w:r>
          </w:p>
        </w:tc>
      </w:tr>
      <w:tr>
        <w:trPr>
          <w:cantSplit w:val="true"/>
        </w:trPr>
        <w:tc>
          <w:tcPr>
            <w:tcW w:type="dxa" w:w="1928"/>
          </w:tcPr>
          <w:p>
            <w:pPr>
              <w:pStyle w:val="Celda8_5N1F3A5FJ"/>
              <w:keepNext w:val="0"/>
            </w:pPr>
            <w:r/>
            <w:r>
              <w:t>Tarea</w:t>
            </w:r>
          </w:p>
        </w:tc>
        <w:tc>
          <w:tcPr>
            <w:tcW w:type="dxa" w:w="7710"/>
          </w:tcPr>
          <w:p>
            <w:pPr>
              <w:pStyle w:val="Celda9RXJ"/>
              <w:keepNext w:val="0"/>
            </w:pPr>
            <w:r/>
            <w:r>
              <w:t>Jugar una partida con alguien de la familia y anotar el resultado como 1-0, 0-1 o ½-½.</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159   ·   Semana 32, día 4   ·   Fecha: ____________</w:t>
            </w:r>
          </w:p>
        </w:tc>
      </w:tr>
      <w:tr>
        <w:trPr>
          <w:cantSplit w:val="true"/>
        </w:trPr>
        <w:tc>
          <w:tcPr>
            <w:tcW w:type="dxa" w:w="1928"/>
          </w:tcPr>
          <w:p>
            <w:pPr>
              <w:pStyle w:val="Celda8_5N1F3A5FJ"/>
            </w:pPr>
            <w:r/>
            <w:r>
              <w:t>Tema</w:t>
            </w:r>
          </w:p>
        </w:tc>
        <w:tc>
          <w:tcPr>
            <w:tcW w:type="dxa" w:w="7710"/>
          </w:tcPr>
          <w:p>
            <w:pPr>
              <w:pStyle w:val="Celda9RXJ"/>
            </w:pPr>
            <w:r/>
            <w:r>
              <w:rPr>
                <w:b/>
              </w:rPr>
              <w:t>¿Cómo terminaron nuestras partidas?</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Analizar finales de partidas del grupo para distinguir mate y ahogado.</w:t>
            </w:r>
          </w:p>
        </w:tc>
      </w:tr>
      <w:tr>
        <w:trPr>
          <w:cantSplit w:val="true"/>
        </w:trPr>
        <w:tc>
          <w:tcPr>
            <w:tcW w:type="dxa" w:w="1928"/>
          </w:tcPr>
          <w:p>
            <w:pPr>
              <w:pStyle w:val="Celda8_5N1F3A5FJ"/>
            </w:pPr>
            <w:r/>
            <w:r>
              <w:t>Focalización (5 min)</w:t>
            </w:r>
          </w:p>
        </w:tc>
        <w:tc>
          <w:tcPr>
            <w:tcW w:type="dxa" w:w="7710"/>
          </w:tcPr>
          <w:p>
            <w:pPr>
              <w:pStyle w:val="Celda9RXJ"/>
            </w:pPr>
            <w:r/>
            <w:r>
              <w:t>Se comparten los resultados de la tarea. ¿Alguien empató?</w:t>
            </w:r>
          </w:p>
        </w:tc>
      </w:tr>
      <w:tr>
        <w:trPr>
          <w:cantSplit w:val="true"/>
        </w:trPr>
        <w:tc>
          <w:tcPr>
            <w:tcW w:type="dxa" w:w="1928"/>
          </w:tcPr>
          <w:p>
            <w:pPr>
              <w:pStyle w:val="Celda8_5N1F3A5FJ"/>
            </w:pPr>
            <w:r/>
            <w:r>
              <w:t>Exploración (15 min)</w:t>
            </w:r>
          </w:p>
        </w:tc>
        <w:tc>
          <w:tcPr>
            <w:tcW w:type="dxa" w:w="7710"/>
          </w:tcPr>
          <w:p>
            <w:pPr>
              <w:pStyle w:val="Celda9RXJ"/>
            </w:pPr>
            <w:r/>
            <w:r>
              <w:t>La persona docente reproduce en el tablero mural tres finales de partidas del aula o de la tarea. En cada uno, el grupo decide si fue mate, ahogado o si había otra jugada mejor. Por parejas, revisan su propia partida del día anterior.</w:t>
            </w:r>
          </w:p>
        </w:tc>
      </w:tr>
      <w:tr>
        <w:trPr>
          <w:cantSplit w:val="true"/>
        </w:trPr>
        <w:tc>
          <w:tcPr>
            <w:tcW w:type="dxa" w:w="1928"/>
          </w:tcPr>
          <w:p>
            <w:pPr>
              <w:pStyle w:val="Celda8_5N1F3A5FJ"/>
            </w:pPr>
            <w:r/>
            <w:r>
              <w:t>Contrastación (10 min)</w:t>
            </w:r>
          </w:p>
        </w:tc>
        <w:tc>
          <w:tcPr>
            <w:tcW w:type="dxa" w:w="7710"/>
          </w:tcPr>
          <w:p>
            <w:pPr>
              <w:pStyle w:val="Celda9RXJ"/>
            </w:pPr>
            <w:r/>
            <w:r>
              <w:t>Se comenta un caso donde alguien ahogó teniendo mucho material y qué jugada lo habría evitado.</w:t>
            </w:r>
          </w:p>
        </w:tc>
      </w:tr>
      <w:tr>
        <w:trPr>
          <w:cantSplit w:val="true"/>
        </w:trPr>
        <w:tc>
          <w:tcPr>
            <w:tcW w:type="dxa" w:w="1928"/>
          </w:tcPr>
          <w:p>
            <w:pPr>
              <w:pStyle w:val="Celda8_5N1F3A5FJ"/>
            </w:pPr>
            <w:r/>
            <w:r>
              <w:t>Aplicación (10 min)</w:t>
            </w:r>
          </w:p>
        </w:tc>
        <w:tc>
          <w:tcPr>
            <w:tcW w:type="dxa" w:w="7710"/>
          </w:tcPr>
          <w:p>
            <w:pPr>
              <w:pStyle w:val="Celda9RXJ"/>
            </w:pPr>
            <w:r/>
            <w:r>
              <w:t>Cada estudiante escribe en una frase lo que haría distinto en su última partida.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la frase escrita.</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 mural,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160   ·   Semana 32, día 5   ·   Lección flexible   ·   Fecha: ____________</w:t>
            </w:r>
          </w:p>
        </w:tc>
      </w:tr>
      <w:tr>
        <w:trPr>
          <w:cantSplit w:val="true"/>
        </w:trPr>
        <w:tc>
          <w:tcPr>
            <w:tcW w:type="dxa" w:w="1928"/>
          </w:tcPr>
          <w:p>
            <w:pPr>
              <w:pStyle w:val="Celda8_5N1F3A5FJ"/>
            </w:pPr>
            <w:r/>
            <w:r>
              <w:t>Tema</w:t>
            </w:r>
          </w:p>
        </w:tc>
        <w:tc>
          <w:tcPr>
            <w:tcW w:type="dxa" w:w="7710"/>
          </w:tcPr>
          <w:p>
            <w:pPr>
              <w:pStyle w:val="Celda9RXJ"/>
            </w:pPr>
            <w:r/>
            <w:r>
              <w:rPr>
                <w:b/>
              </w:rPr>
              <w:t>Lectura: los campeones del mundo de 1963 a 2003</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Conocer a los campeones del mundo más recientes de la lectura de Ajedrez en el aula 2.</w:t>
            </w:r>
          </w:p>
        </w:tc>
      </w:tr>
      <w:tr>
        <w:trPr>
          <w:cantSplit w:val="true"/>
        </w:trPr>
        <w:tc>
          <w:tcPr>
            <w:tcW w:type="dxa" w:w="1928"/>
          </w:tcPr>
          <w:p>
            <w:pPr>
              <w:pStyle w:val="Celda8_5N1F3A5FJ"/>
            </w:pPr>
            <w:r/>
            <w:r>
              <w:t>Focalización (5 min)</w:t>
            </w:r>
          </w:p>
        </w:tc>
        <w:tc>
          <w:tcPr>
            <w:tcW w:type="dxa" w:w="7710"/>
          </w:tcPr>
          <w:p>
            <w:pPr>
              <w:pStyle w:val="Celda9RXJ"/>
            </w:pPr>
            <w:r/>
            <w:r>
              <w:t>Se recuerda la línea de tiempo de los campeones hecha el día 90.</w:t>
            </w:r>
          </w:p>
        </w:tc>
      </w:tr>
      <w:tr>
        <w:trPr>
          <w:cantSplit w:val="true"/>
        </w:trPr>
        <w:tc>
          <w:tcPr>
            <w:tcW w:type="dxa" w:w="1928"/>
          </w:tcPr>
          <w:p>
            <w:pPr>
              <w:pStyle w:val="Celda8_5N1F3A5FJ"/>
            </w:pPr>
            <w:r/>
            <w:r>
              <w:t>Exploración (15 min)</w:t>
            </w:r>
          </w:p>
        </w:tc>
        <w:tc>
          <w:tcPr>
            <w:tcW w:type="dxa" w:w="7710"/>
          </w:tcPr>
          <w:p>
            <w:pPr>
              <w:pStyle w:val="Celda9RXJ"/>
            </w:pPr>
            <w:r/>
            <w:r>
              <w:t>La persona docente lee con el grupo el texto de Ajedrez en el aula 2, unidad 5, sobre los campeones desde Petrosian hasta Kramnik: Petrosian, Spassky, Fischer, Karpov, Kasparov y Kramnik. En grupos, cada uno recibe una tarjeta con un campeón y prepara una pregunta para el resto.</w:t>
            </w:r>
          </w:p>
        </w:tc>
      </w:tr>
      <w:tr>
        <w:trPr>
          <w:cantSplit w:val="true"/>
        </w:trPr>
        <w:tc>
          <w:tcPr>
            <w:tcW w:type="dxa" w:w="1928"/>
          </w:tcPr>
          <w:p>
            <w:pPr>
              <w:pStyle w:val="Celda8_5N1F3A5FJ"/>
            </w:pPr>
            <w:r/>
            <w:r>
              <w:t>Contrastación (10 min)</w:t>
            </w:r>
          </w:p>
        </w:tc>
        <w:tc>
          <w:tcPr>
            <w:tcW w:type="dxa" w:w="7710"/>
          </w:tcPr>
          <w:p>
            <w:pPr>
              <w:pStyle w:val="Celda9RXJ"/>
            </w:pPr>
            <w:r/>
            <w:r>
              <w:t>Entre todos se completa la línea de tiempo en la pared. La persona docente comenta que muchos de ellos empezaron a jugar a la edad del grupo.</w:t>
            </w:r>
          </w:p>
        </w:tc>
      </w:tr>
      <w:tr>
        <w:trPr>
          <w:cantSplit w:val="true"/>
        </w:trPr>
        <w:tc>
          <w:tcPr>
            <w:tcW w:type="dxa" w:w="1928"/>
          </w:tcPr>
          <w:p>
            <w:pPr>
              <w:pStyle w:val="Celda8_5N1F3A5FJ"/>
            </w:pPr>
            <w:r/>
            <w:r>
              <w:t>Aplicación (10 min)</w:t>
            </w:r>
          </w:p>
        </w:tc>
        <w:tc>
          <w:tcPr>
            <w:tcW w:type="dxa" w:w="7710"/>
          </w:tcPr>
          <w:p>
            <w:pPr>
              <w:pStyle w:val="Celda9RXJ"/>
            </w:pPr>
            <w:r/>
            <w:r>
              <w:t>Cada grupo hace su pregunta y el resto responde.</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Participación en las preguntas.</w:t>
            </w:r>
          </w:p>
        </w:tc>
      </w:tr>
      <w:tr>
        <w:trPr>
          <w:cantSplit w:val="true"/>
        </w:trPr>
        <w:tc>
          <w:tcPr>
            <w:tcW w:type="dxa" w:w="1928"/>
          </w:tcPr>
          <w:p>
            <w:pPr>
              <w:pStyle w:val="Celda8_5N1F3A5FJ"/>
              <w:keepNext w:val="0"/>
            </w:pPr>
            <w:r/>
            <w:r>
              <w:t>Materiales</w:t>
            </w:r>
          </w:p>
        </w:tc>
        <w:tc>
          <w:tcPr>
            <w:tcW w:type="dxa" w:w="7710"/>
          </w:tcPr>
          <w:p>
            <w:pPr>
              <w:pStyle w:val="Celda9RXJ"/>
              <w:keepNext w:val="0"/>
            </w:pPr>
            <w:r/>
            <w:r>
              <w:t>Lectura de Ajedrez en el aula 2, unidad 5; tarjetas; línea de tiempo.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161   ·   Semana 33, día 1   ·   Fecha: ____________</w:t>
            </w:r>
          </w:p>
        </w:tc>
      </w:tr>
      <w:tr>
        <w:trPr>
          <w:cantSplit w:val="true"/>
        </w:trPr>
        <w:tc>
          <w:tcPr>
            <w:tcW w:type="dxa" w:w="1928"/>
          </w:tcPr>
          <w:p>
            <w:pPr>
              <w:pStyle w:val="Celda8_5N1F3A5FJ"/>
            </w:pPr>
            <w:r/>
            <w:r>
              <w:t>Tema</w:t>
            </w:r>
          </w:p>
        </w:tc>
        <w:tc>
          <w:tcPr>
            <w:tcW w:type="dxa" w:w="7710"/>
          </w:tcPr>
          <w:p>
            <w:pPr>
              <w:pStyle w:val="Celda9RXJ"/>
            </w:pPr>
            <w:r/>
            <w:r>
              <w:rPr>
                <w:b/>
              </w:rPr>
              <w:t>Ejercicios de tablas y ahogado del cuaderno</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Resolver ejercicios del cuaderno de trabajo sobre tablas y rey ahogado.</w:t>
            </w:r>
          </w:p>
        </w:tc>
      </w:tr>
      <w:tr>
        <w:trPr>
          <w:cantSplit w:val="true"/>
        </w:trPr>
        <w:tc>
          <w:tcPr>
            <w:tcW w:type="dxa" w:w="1928"/>
          </w:tcPr>
          <w:p>
            <w:pPr>
              <w:pStyle w:val="Celda8_5N1F3A5FJ"/>
            </w:pPr>
            <w:r/>
            <w:r>
              <w:t>Focalización (5 min)</w:t>
            </w:r>
          </w:p>
        </w:tc>
        <w:tc>
          <w:tcPr>
            <w:tcW w:type="dxa" w:w="7710"/>
          </w:tcPr>
          <w:p>
            <w:pPr>
              <w:pStyle w:val="Celda9RXJ"/>
            </w:pPr>
            <w:r/>
            <w:r>
              <w:t>Se lee en voz alta el primer ejercicio de Ajedrez en el aula 2, unidad 12.</w:t>
            </w:r>
          </w:p>
        </w:tc>
      </w:tr>
      <w:tr>
        <w:trPr>
          <w:cantSplit w:val="true"/>
        </w:trPr>
        <w:tc>
          <w:tcPr>
            <w:tcW w:type="dxa" w:w="1928"/>
          </w:tcPr>
          <w:p>
            <w:pPr>
              <w:pStyle w:val="Celda8_5N1F3A5FJ"/>
            </w:pPr>
            <w:r/>
            <w:r>
              <w:t>Exploración (15 min)</w:t>
            </w:r>
          </w:p>
        </w:tc>
        <w:tc>
          <w:tcPr>
            <w:tcW w:type="dxa" w:w="7710"/>
          </w:tcPr>
          <w:p>
            <w:pPr>
              <w:pStyle w:val="Celda9RXJ"/>
            </w:pPr>
            <w:r/>
            <w:r>
              <w:t>Por parejas, resuelven los ejercicios de la unidad 12: reconocer ahogados, decidir qué jugada evita el ahogado y distinguir entre mate y tablas. Ponen cada posición en el tablero antes de responder.</w:t>
            </w:r>
          </w:p>
        </w:tc>
      </w:tr>
      <w:tr>
        <w:trPr>
          <w:cantSplit w:val="true"/>
        </w:trPr>
        <w:tc>
          <w:tcPr>
            <w:tcW w:type="dxa" w:w="1928"/>
          </w:tcPr>
          <w:p>
            <w:pPr>
              <w:pStyle w:val="Celda8_5N1F3A5FJ"/>
            </w:pPr>
            <w:r/>
            <w:r>
              <w:t>Contrastación (10 min)</w:t>
            </w:r>
          </w:p>
        </w:tc>
        <w:tc>
          <w:tcPr>
            <w:tcW w:type="dxa" w:w="7710"/>
          </w:tcPr>
          <w:p>
            <w:pPr>
              <w:pStyle w:val="Celda9RXJ"/>
            </w:pPr>
            <w:r/>
            <w:r>
              <w:t>Se revisan los ejercicios en el tablero mural, empezando por el que más parejas dejaron en blanco.</w:t>
            </w:r>
          </w:p>
        </w:tc>
      </w:tr>
      <w:tr>
        <w:trPr>
          <w:cantSplit w:val="true"/>
        </w:trPr>
        <w:tc>
          <w:tcPr>
            <w:tcW w:type="dxa" w:w="1928"/>
          </w:tcPr>
          <w:p>
            <w:pPr>
              <w:pStyle w:val="Celda8_5N1F3A5FJ"/>
            </w:pPr>
            <w:r/>
            <w:r>
              <w:t>Aplicación (10 min)</w:t>
            </w:r>
          </w:p>
        </w:tc>
        <w:tc>
          <w:tcPr>
            <w:tcW w:type="dxa" w:w="7710"/>
          </w:tcPr>
          <w:p>
            <w:pPr>
              <w:pStyle w:val="Celda9RXJ"/>
            </w:pPr>
            <w:r/>
            <w:r>
              <w:t>Cada pareja explica uno de los ejercicios al grupo.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Revisión de los ejercicios.</w:t>
            </w:r>
          </w:p>
        </w:tc>
      </w:tr>
      <w:tr>
        <w:trPr>
          <w:cantSplit w:val="true"/>
        </w:trPr>
        <w:tc>
          <w:tcPr>
            <w:tcW w:type="dxa" w:w="1928"/>
          </w:tcPr>
          <w:p>
            <w:pPr>
              <w:pStyle w:val="Celda8_5N1F3A5FJ"/>
              <w:keepNext w:val="0"/>
            </w:pPr>
            <w:r/>
            <w:r>
              <w:t>Materiales</w:t>
            </w:r>
          </w:p>
        </w:tc>
        <w:tc>
          <w:tcPr>
            <w:tcW w:type="dxa" w:w="7710"/>
          </w:tcPr>
          <w:p>
            <w:pPr>
              <w:pStyle w:val="Celda9RXJ"/>
              <w:keepNext w:val="0"/>
            </w:pPr>
            <w:r/>
            <w:r>
              <w:t>Fichas de Ajedrez en el aula 2, unidad 12; tableros.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162   ·   Semana 33, día 2   ·   Fecha: ____________</w:t>
            </w:r>
          </w:p>
        </w:tc>
      </w:tr>
      <w:tr>
        <w:trPr>
          <w:cantSplit w:val="true"/>
        </w:trPr>
        <w:tc>
          <w:tcPr>
            <w:tcW w:type="dxa" w:w="1928"/>
          </w:tcPr>
          <w:p>
            <w:pPr>
              <w:pStyle w:val="Celda8_5N1F3A5FJ"/>
            </w:pPr>
            <w:r/>
            <w:r>
              <w:t>Tema</w:t>
            </w:r>
          </w:p>
        </w:tc>
        <w:tc>
          <w:tcPr>
            <w:tcW w:type="dxa" w:w="7710"/>
          </w:tcPr>
          <w:p>
            <w:pPr>
              <w:pStyle w:val="Celda9RXJ"/>
            </w:pPr>
            <w:r/>
            <w:r>
              <w:rPr>
                <w:b/>
              </w:rPr>
              <w:t>Partidas observadas: jaque, mate y tablas</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Aplicar en partidas completas lo aprendido sobre jaque, mate y tablas.</w:t>
            </w:r>
          </w:p>
        </w:tc>
      </w:tr>
      <w:tr>
        <w:trPr>
          <w:cantSplit w:val="true"/>
        </w:trPr>
        <w:tc>
          <w:tcPr>
            <w:tcW w:type="dxa" w:w="1928"/>
          </w:tcPr>
          <w:p>
            <w:pPr>
              <w:pStyle w:val="Celda8_5N1F3A5FJ"/>
            </w:pPr>
            <w:r/>
            <w:r>
              <w:t>Focalización (5 min)</w:t>
            </w:r>
          </w:p>
        </w:tc>
        <w:tc>
          <w:tcPr>
            <w:tcW w:type="dxa" w:w="7710"/>
          </w:tcPr>
          <w:p>
            <w:pPr>
              <w:pStyle w:val="Celda9RXJ"/>
            </w:pPr>
            <w:r/>
            <w:r>
              <w:t>Se repasa la rutina completa de la mano en la barbilla con sus cuatro preguntas.</w:t>
            </w:r>
          </w:p>
        </w:tc>
      </w:tr>
      <w:tr>
        <w:trPr>
          <w:cantSplit w:val="true"/>
        </w:trPr>
        <w:tc>
          <w:tcPr>
            <w:tcW w:type="dxa" w:w="1928"/>
          </w:tcPr>
          <w:p>
            <w:pPr>
              <w:pStyle w:val="Celda8_5N1F3A5FJ"/>
            </w:pPr>
            <w:r/>
            <w:r>
              <w:t>Exploración (15 min)</w:t>
            </w:r>
          </w:p>
        </w:tc>
        <w:tc>
          <w:tcPr>
            <w:tcW w:type="dxa" w:w="7710"/>
          </w:tcPr>
          <w:p>
            <w:pPr>
              <w:pStyle w:val="Celda9RXJ"/>
            </w:pPr>
            <w:r/>
            <w:r>
              <w:t>Las parejas juegan partidas completas. La persona docente observa a la mitad del grupo con un registro anecdótico: cómo salen del jaque, si dicen mate cuando no lo es, si evitan ahogar.</w:t>
            </w:r>
          </w:p>
        </w:tc>
      </w:tr>
      <w:tr>
        <w:trPr>
          <w:cantSplit w:val="true"/>
        </w:trPr>
        <w:tc>
          <w:tcPr>
            <w:tcW w:type="dxa" w:w="1928"/>
          </w:tcPr>
          <w:p>
            <w:pPr>
              <w:pStyle w:val="Celda8_5N1F3A5FJ"/>
            </w:pPr>
            <w:r/>
            <w:r>
              <w:t>Contrastación (10 min)</w:t>
            </w:r>
          </w:p>
        </w:tc>
        <w:tc>
          <w:tcPr>
            <w:tcW w:type="dxa" w:w="7710"/>
          </w:tcPr>
          <w:p>
            <w:pPr>
              <w:pStyle w:val="Celda9RXJ"/>
            </w:pPr>
            <w:r/>
            <w:r>
              <w:t>Al final, se comparten tres buenas decisiones observadas.</w:t>
            </w:r>
          </w:p>
        </w:tc>
      </w:tr>
      <w:tr>
        <w:trPr>
          <w:cantSplit w:val="true"/>
        </w:trPr>
        <w:tc>
          <w:tcPr>
            <w:tcW w:type="dxa" w:w="1928"/>
          </w:tcPr>
          <w:p>
            <w:pPr>
              <w:pStyle w:val="Celda8_5N1F3A5FJ"/>
            </w:pPr>
            <w:r/>
            <w:r>
              <w:t>Aplicación (10 min)</w:t>
            </w:r>
          </w:p>
        </w:tc>
        <w:tc>
          <w:tcPr>
            <w:tcW w:type="dxa" w:w="7710"/>
          </w:tcPr>
          <w:p>
            <w:pPr>
              <w:pStyle w:val="Celda9RXJ"/>
            </w:pPr>
            <w:r/>
            <w:r>
              <w:t>Cada pareja firma su boleta de resultado.</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Registro anecdótico de la mitad del grupo.</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piezas, boletas, registro anecdótico.</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163   ·   Semana 33, día 3   ·   Fecha: ____________</w:t>
            </w:r>
          </w:p>
        </w:tc>
      </w:tr>
      <w:tr>
        <w:trPr>
          <w:cantSplit w:val="true"/>
        </w:trPr>
        <w:tc>
          <w:tcPr>
            <w:tcW w:type="dxa" w:w="1928"/>
          </w:tcPr>
          <w:p>
            <w:pPr>
              <w:pStyle w:val="Celda8_5N1F3A5FJ"/>
            </w:pPr>
            <w:r/>
            <w:r>
              <w:t>Tema</w:t>
            </w:r>
          </w:p>
        </w:tc>
        <w:tc>
          <w:tcPr>
            <w:tcW w:type="dxa" w:w="7710"/>
          </w:tcPr>
          <w:p>
            <w:pPr>
              <w:pStyle w:val="Celda9RXJ"/>
            </w:pPr>
            <w:r/>
            <w:r>
              <w:rPr>
                <w:b/>
              </w:rPr>
              <w:t>Estaciones de repaso: jaque, mate y tablas</w:t>
            </w:r>
          </w:p>
        </w:tc>
      </w:tr>
      <w:tr>
        <w:trPr>
          <w:cantSplit w:val="true"/>
        </w:trPr>
        <w:tc>
          <w:tcPr>
            <w:tcW w:type="dxa" w:w="1928"/>
          </w:tcPr>
          <w:p>
            <w:pPr>
              <w:pStyle w:val="Celda8_5N1F3A5FJ"/>
            </w:pPr>
            <w:r/>
            <w:r>
              <w:t>Aprendizaje esperado</w:t>
            </w:r>
          </w:p>
        </w:tc>
        <w:tc>
          <w:tcPr>
            <w:tcW w:type="dxa" w:w="7710"/>
          </w:tcPr>
          <w:p>
            <w:pPr>
              <w:pStyle w:val="Celda9RXJ"/>
            </w:pPr>
            <w:r/>
            <w:r>
              <w:t>5.1. Reconocer el jaque y salir de él de las tres formas posibles: mover el rey, tapar o capturar a la pieza que da jaque.</w:t>
            </w:r>
          </w:p>
        </w:tc>
      </w:tr>
      <w:tr>
        <w:trPr>
          <w:cantSplit w:val="true"/>
        </w:trPr>
        <w:tc>
          <w:tcPr>
            <w:tcW w:type="dxa" w:w="1928"/>
          </w:tcPr>
          <w:p>
            <w:pPr>
              <w:pStyle w:val="Celda8_5N1F3A5FJ"/>
            </w:pPr>
            <w:r/>
            <w:r>
              <w:t>Objetivo</w:t>
            </w:r>
          </w:p>
        </w:tc>
        <w:tc>
          <w:tcPr>
            <w:tcW w:type="dxa" w:w="7710"/>
          </w:tcPr>
          <w:p>
            <w:pPr>
              <w:pStyle w:val="Celda9RXJ"/>
            </w:pPr>
            <w:r/>
            <w:r>
              <w:t>Repasar los contenidos de la unidad en estaciones.</w:t>
            </w:r>
          </w:p>
        </w:tc>
      </w:tr>
      <w:tr>
        <w:trPr>
          <w:cantSplit w:val="true"/>
        </w:trPr>
        <w:tc>
          <w:tcPr>
            <w:tcW w:type="dxa" w:w="1928"/>
          </w:tcPr>
          <w:p>
            <w:pPr>
              <w:pStyle w:val="Celda8_5N1F3A5FJ"/>
            </w:pPr>
            <w:r/>
            <w:r>
              <w:t>Focalización (5 min)</w:t>
            </w:r>
          </w:p>
        </w:tc>
        <w:tc>
          <w:tcPr>
            <w:tcW w:type="dxa" w:w="7710"/>
          </w:tcPr>
          <w:p>
            <w:pPr>
              <w:pStyle w:val="Celda9RXJ"/>
            </w:pPr>
            <w:r/>
            <w:r>
              <w:t>Se presentan cuatro estaciones: «Salidas», «¿Mate?», «Ahogado» y «Partida».</w:t>
            </w:r>
          </w:p>
        </w:tc>
      </w:tr>
      <w:tr>
        <w:trPr>
          <w:cantSplit w:val="true"/>
        </w:trPr>
        <w:tc>
          <w:tcPr>
            <w:tcW w:type="dxa" w:w="1928"/>
          </w:tcPr>
          <w:p>
            <w:pPr>
              <w:pStyle w:val="Celda8_5N1F3A5FJ"/>
            </w:pPr>
            <w:r/>
            <w:r>
              <w:t>Exploración (15 min)</w:t>
            </w:r>
          </w:p>
        </w:tc>
        <w:tc>
          <w:tcPr>
            <w:tcW w:type="dxa" w:w="7710"/>
          </w:tcPr>
          <w:p>
            <w:pPr>
              <w:pStyle w:val="Celda9RXJ"/>
            </w:pPr>
            <w:r/>
            <w:r>
              <w:t>Grupos de cuatro rotan cada ocho minutos. En «Salidas», posiciones de jaque con las tarjetas M, T y C. En «¿Mate?», mates en una del cuaderno. En «Ahogado», cartas de jaque, mate y ahogado. En «Partida», una minipartida de rey y dama contra rey sin ahogar.</w:t>
            </w:r>
          </w:p>
        </w:tc>
      </w:tr>
      <w:tr>
        <w:trPr>
          <w:cantSplit w:val="true"/>
        </w:trPr>
        <w:tc>
          <w:tcPr>
            <w:tcW w:type="dxa" w:w="1928"/>
          </w:tcPr>
          <w:p>
            <w:pPr>
              <w:pStyle w:val="Celda8_5N1F3A5FJ"/>
            </w:pPr>
            <w:r/>
            <w:r>
              <w:t>Contrastación (10 min)</w:t>
            </w:r>
          </w:p>
        </w:tc>
        <w:tc>
          <w:tcPr>
            <w:tcW w:type="dxa" w:w="7710"/>
          </w:tcPr>
          <w:p>
            <w:pPr>
              <w:pStyle w:val="Celda9RXJ"/>
            </w:pPr>
            <w:r/>
            <w:r>
              <w:t>Se reúne al grupo y se revisa la estación con más errores.</w:t>
            </w:r>
          </w:p>
        </w:tc>
      </w:tr>
      <w:tr>
        <w:trPr>
          <w:cantSplit w:val="true"/>
        </w:trPr>
        <w:tc>
          <w:tcPr>
            <w:tcW w:type="dxa" w:w="1928"/>
          </w:tcPr>
          <w:p>
            <w:pPr>
              <w:pStyle w:val="Celda8_5N1F3A5FJ"/>
            </w:pPr>
            <w:r/>
            <w:r>
              <w:t>Aplicación (10 min)</w:t>
            </w:r>
          </w:p>
        </w:tc>
        <w:tc>
          <w:tcPr>
            <w:tcW w:type="dxa" w:w="7710"/>
          </w:tcPr>
          <w:p>
            <w:pPr>
              <w:pStyle w:val="Celda9RXJ"/>
            </w:pPr>
            <w:r/>
            <w:r>
              <w:t>Cada estudiante pinta un semáforo de autoevaluación con los tres temas de la unidad.</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Observación por estación y semáforo.</w:t>
            </w:r>
          </w:p>
        </w:tc>
      </w:tr>
      <w:tr>
        <w:trPr>
          <w:cantSplit w:val="true"/>
        </w:trPr>
        <w:tc>
          <w:tcPr>
            <w:tcW w:type="dxa" w:w="1928"/>
          </w:tcPr>
          <w:p>
            <w:pPr>
              <w:pStyle w:val="Celda8_5N1F3A5FJ"/>
              <w:keepNext w:val="0"/>
            </w:pPr>
            <w:r/>
            <w:r>
              <w:t>Materiales</w:t>
            </w:r>
          </w:p>
        </w:tc>
        <w:tc>
          <w:tcPr>
            <w:tcW w:type="dxa" w:w="7710"/>
          </w:tcPr>
          <w:p>
            <w:pPr>
              <w:pStyle w:val="Celda9RXJ"/>
              <w:keepNext w:val="0"/>
            </w:pPr>
            <w:r/>
            <w:r>
              <w:t>Cuatro estaciones preparadas.</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164   ·   Semana 33, día 4   ·   Fecha: ____________</w:t>
            </w:r>
          </w:p>
        </w:tc>
      </w:tr>
      <w:tr>
        <w:trPr>
          <w:cantSplit w:val="true"/>
        </w:trPr>
        <w:tc>
          <w:tcPr>
            <w:tcW w:type="dxa" w:w="1928"/>
          </w:tcPr>
          <w:p>
            <w:pPr>
              <w:pStyle w:val="Celda8_5N1F3A5FJ"/>
            </w:pPr>
            <w:r/>
            <w:r>
              <w:t>Tema</w:t>
            </w:r>
          </w:p>
        </w:tc>
        <w:tc>
          <w:tcPr>
            <w:tcW w:type="dxa" w:w="7710"/>
          </w:tcPr>
          <w:p>
            <w:pPr>
              <w:pStyle w:val="Celda9RXJ"/>
            </w:pPr>
            <w:r/>
            <w:r>
              <w:rPr>
                <w:b/>
              </w:rPr>
              <w:t>Coevaluación: ¿mi pareja da mate o ahoga?</w:t>
            </w:r>
          </w:p>
        </w:tc>
      </w:tr>
      <w:tr>
        <w:trPr>
          <w:cantSplit w:val="true"/>
        </w:trPr>
        <w:tc>
          <w:tcPr>
            <w:tcW w:type="dxa" w:w="1928"/>
          </w:tcPr>
          <w:p>
            <w:pPr>
              <w:pStyle w:val="Celda8_5N1F3A5FJ"/>
            </w:pPr>
            <w:r/>
            <w:r>
              <w:t>Aprendizaje esperado</w:t>
            </w:r>
          </w:p>
        </w:tc>
        <w:tc>
          <w:tcPr>
            <w:tcW w:type="dxa" w:w="7710"/>
          </w:tcPr>
          <w:p>
            <w:pPr>
              <w:pStyle w:val="Celda9RXJ"/>
            </w:pPr>
            <w:r/>
            <w:r>
              <w:t>5.3. Reconocer el rey ahogado y otras tablas sencillas, y evitar ahogar al rival cuando se va ganando.</w:t>
            </w:r>
          </w:p>
        </w:tc>
      </w:tr>
      <w:tr>
        <w:trPr>
          <w:cantSplit w:val="true"/>
        </w:trPr>
        <w:tc>
          <w:tcPr>
            <w:tcW w:type="dxa" w:w="1928"/>
          </w:tcPr>
          <w:p>
            <w:pPr>
              <w:pStyle w:val="Celda8_5N1F3A5FJ"/>
            </w:pPr>
            <w:r/>
            <w:r>
              <w:t>Objetivo</w:t>
            </w:r>
          </w:p>
        </w:tc>
        <w:tc>
          <w:tcPr>
            <w:tcW w:type="dxa" w:w="7710"/>
          </w:tcPr>
          <w:p>
            <w:pPr>
              <w:pStyle w:val="Celda9RXJ"/>
            </w:pPr>
            <w:r/>
            <w:r>
              <w:t>Observar y valorar el trabajo de un compañero o una compañera.</w:t>
            </w:r>
          </w:p>
        </w:tc>
      </w:tr>
      <w:tr>
        <w:trPr>
          <w:cantSplit w:val="true"/>
        </w:trPr>
        <w:tc>
          <w:tcPr>
            <w:tcW w:type="dxa" w:w="1928"/>
          </w:tcPr>
          <w:p>
            <w:pPr>
              <w:pStyle w:val="Celda8_5N1F3A5FJ"/>
            </w:pPr>
            <w:r/>
            <w:r>
              <w:t>Focalización (5 min)</w:t>
            </w:r>
          </w:p>
        </w:tc>
        <w:tc>
          <w:tcPr>
            <w:tcW w:type="dxa" w:w="7710"/>
          </w:tcPr>
          <w:p>
            <w:pPr>
              <w:pStyle w:val="Celda9RXJ"/>
            </w:pPr>
            <w:r/>
            <w:r>
              <w:t>Se explica la hoja de coevaluación con tres preguntas: ¿sale bien del jaque?, ¿reconoce el mate?, ¿evita ahogar?</w:t>
            </w:r>
          </w:p>
        </w:tc>
      </w:tr>
      <w:tr>
        <w:trPr>
          <w:cantSplit w:val="true"/>
        </w:trPr>
        <w:tc>
          <w:tcPr>
            <w:tcW w:type="dxa" w:w="1928"/>
          </w:tcPr>
          <w:p>
            <w:pPr>
              <w:pStyle w:val="Celda8_5N1F3A5FJ"/>
            </w:pPr>
            <w:r/>
            <w:r>
              <w:t>Exploración (15 min)</w:t>
            </w:r>
          </w:p>
        </w:tc>
        <w:tc>
          <w:tcPr>
            <w:tcW w:type="dxa" w:w="7710"/>
          </w:tcPr>
          <w:p>
            <w:pPr>
              <w:pStyle w:val="Celda9RXJ"/>
            </w:pPr>
            <w:r/>
            <w:r>
              <w:t>Por parejas, una persona juega rey y dama contra el rey solo de la otra durante diez minutos, mientras una tercera persona observa con la hoja. Luego se rotan los papeles hasta que los tres hayan jugado.</w:t>
            </w:r>
          </w:p>
        </w:tc>
      </w:tr>
      <w:tr>
        <w:trPr>
          <w:cantSplit w:val="true"/>
        </w:trPr>
        <w:tc>
          <w:tcPr>
            <w:tcW w:type="dxa" w:w="1928"/>
          </w:tcPr>
          <w:p>
            <w:pPr>
              <w:pStyle w:val="Celda8_5N1F3A5FJ"/>
            </w:pPr>
            <w:r/>
            <w:r>
              <w:t>Contrastación (10 min)</w:t>
            </w:r>
          </w:p>
        </w:tc>
        <w:tc>
          <w:tcPr>
            <w:tcW w:type="dxa" w:w="7710"/>
          </w:tcPr>
          <w:p>
            <w:pPr>
              <w:pStyle w:val="Celda9RXJ"/>
            </w:pPr>
            <w:r/>
            <w:r>
              <w:t>Cada observador comenta lo que vio con respeto: una fortaleza y una mejora.</w:t>
            </w:r>
          </w:p>
        </w:tc>
      </w:tr>
      <w:tr>
        <w:trPr>
          <w:cantSplit w:val="true"/>
        </w:trPr>
        <w:tc>
          <w:tcPr>
            <w:tcW w:type="dxa" w:w="1928"/>
          </w:tcPr>
          <w:p>
            <w:pPr>
              <w:pStyle w:val="Celda8_5N1F3A5FJ"/>
            </w:pPr>
            <w:r/>
            <w:r>
              <w:t>Aplicación (10 min)</w:t>
            </w:r>
          </w:p>
        </w:tc>
        <w:tc>
          <w:tcPr>
            <w:tcW w:type="dxa" w:w="7710"/>
          </w:tcPr>
          <w:p>
            <w:pPr>
              <w:pStyle w:val="Celda9RXJ"/>
            </w:pPr>
            <w:r/>
            <w:r>
              <w:t>En el cuaderno, cada estudiante escribe lo que le dijeron y lo que va a practicar.</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Hoja de coevaluación.</w:t>
            </w:r>
          </w:p>
        </w:tc>
      </w:tr>
      <w:tr>
        <w:trPr>
          <w:cantSplit w:val="true"/>
        </w:trPr>
        <w:tc>
          <w:tcPr>
            <w:tcW w:type="dxa" w:w="1928"/>
          </w:tcPr>
          <w:p>
            <w:pPr>
              <w:pStyle w:val="Celda8_5N1F3A5FJ"/>
              <w:keepNext w:val="0"/>
            </w:pPr>
            <w:r/>
            <w:r>
              <w:t>Materiales</w:t>
            </w:r>
          </w:p>
        </w:tc>
        <w:tc>
          <w:tcPr>
            <w:tcW w:type="dxa" w:w="7710"/>
          </w:tcPr>
          <w:p>
            <w:pPr>
              <w:pStyle w:val="Celda9RXJ"/>
              <w:keepNext w:val="0"/>
            </w:pPr>
            <w:r/>
            <w:r>
              <w:t>Tableros, reyes, damas, hojas de coevaluación.</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165   ·   Semana 33, día 5   ·   Fecha: ____________</w:t>
            </w:r>
          </w:p>
        </w:tc>
      </w:tr>
      <w:tr>
        <w:trPr>
          <w:cantSplit w:val="true"/>
        </w:trPr>
        <w:tc>
          <w:tcPr>
            <w:tcW w:type="dxa" w:w="1928"/>
          </w:tcPr>
          <w:p>
            <w:pPr>
              <w:pStyle w:val="Celda8_5N1F3A5FJ"/>
            </w:pPr>
            <w:r/>
            <w:r>
              <w:t>Tema</w:t>
            </w:r>
          </w:p>
        </w:tc>
        <w:tc>
          <w:tcPr>
            <w:tcW w:type="dxa" w:w="7710"/>
          </w:tcPr>
          <w:p>
            <w:pPr>
              <w:pStyle w:val="Celda9RXJ"/>
            </w:pPr>
            <w:r/>
            <w:r>
              <w:rPr>
                <w:b/>
              </w:rPr>
              <w:t>Juego de preguntas: ¿jaque, mate o tablas?</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Repasar la unidad con un juego de preguntas por equipos.</w:t>
            </w:r>
          </w:p>
        </w:tc>
      </w:tr>
      <w:tr>
        <w:trPr>
          <w:cantSplit w:val="true"/>
        </w:trPr>
        <w:tc>
          <w:tcPr>
            <w:tcW w:type="dxa" w:w="1928"/>
          </w:tcPr>
          <w:p>
            <w:pPr>
              <w:pStyle w:val="Celda8_5N1F3A5FJ"/>
            </w:pPr>
            <w:r/>
            <w:r>
              <w:t>Focalización (5 min)</w:t>
            </w:r>
          </w:p>
        </w:tc>
        <w:tc>
          <w:tcPr>
            <w:tcW w:type="dxa" w:w="7710"/>
          </w:tcPr>
          <w:p>
            <w:pPr>
              <w:pStyle w:val="Celda9RXJ"/>
            </w:pPr>
            <w:r/>
            <w:r>
              <w:t>Se forman cuatro equipos y cada uno recibe tres tarjetas grandes: «jaque», «mate» y «tablas».</w:t>
            </w:r>
          </w:p>
        </w:tc>
      </w:tr>
      <w:tr>
        <w:trPr>
          <w:cantSplit w:val="true"/>
        </w:trPr>
        <w:tc>
          <w:tcPr>
            <w:tcW w:type="dxa" w:w="1928"/>
          </w:tcPr>
          <w:p>
            <w:pPr>
              <w:pStyle w:val="Celda8_5N1F3A5FJ"/>
            </w:pPr>
            <w:r/>
            <w:r>
              <w:t>Exploración (15 min)</w:t>
            </w:r>
          </w:p>
        </w:tc>
        <w:tc>
          <w:tcPr>
            <w:tcW w:type="dxa" w:w="7710"/>
          </w:tcPr>
          <w:p>
            <w:pPr>
              <w:pStyle w:val="Celda9RXJ"/>
            </w:pPr>
            <w:r/>
            <w:r>
              <w:t>La persona docente coloca quince posiciones en el tablero mural, una por una. Cada equipo conversa treinta segundos y levanta la tarjeta. Si es jaque, debe decir además cómo se sale. En las últimas cinco, los equipos deben encontrar el mate en una.</w:t>
            </w:r>
          </w:p>
        </w:tc>
      </w:tr>
      <w:tr>
        <w:trPr>
          <w:cantSplit w:val="true"/>
        </w:trPr>
        <w:tc>
          <w:tcPr>
            <w:tcW w:type="dxa" w:w="1928"/>
          </w:tcPr>
          <w:p>
            <w:pPr>
              <w:pStyle w:val="Celda8_5N1F3A5FJ"/>
            </w:pPr>
            <w:r/>
            <w:r>
              <w:t>Contrastación (10 min)</w:t>
            </w:r>
          </w:p>
        </w:tc>
        <w:tc>
          <w:tcPr>
            <w:tcW w:type="dxa" w:w="7710"/>
          </w:tcPr>
          <w:p>
            <w:pPr>
              <w:pStyle w:val="Celda9RXJ"/>
            </w:pPr>
            <w:r/>
            <w:r>
              <w:t>Después de cada posición se explica la respuesta. Se suman puntos por respuesta correcta.</w:t>
            </w:r>
          </w:p>
        </w:tc>
      </w:tr>
      <w:tr>
        <w:trPr>
          <w:cantSplit w:val="true"/>
        </w:trPr>
        <w:tc>
          <w:tcPr>
            <w:tcW w:type="dxa" w:w="1928"/>
          </w:tcPr>
          <w:p>
            <w:pPr>
              <w:pStyle w:val="Celda8_5N1F3A5FJ"/>
            </w:pPr>
            <w:r/>
            <w:r>
              <w:t>Aplicación (10 min)</w:t>
            </w:r>
          </w:p>
        </w:tc>
        <w:tc>
          <w:tcPr>
            <w:tcW w:type="dxa" w:w="7710"/>
          </w:tcPr>
          <w:p>
            <w:pPr>
              <w:pStyle w:val="Celda9RXJ"/>
            </w:pPr>
            <w:r/>
            <w:r>
              <w:t>Cada equipo escribe la pregunta que más le costó y su respuesta correcta.</w:t>
            </w:r>
          </w:p>
        </w:tc>
      </w:tr>
      <w:tr>
        <w:trPr>
          <w:cantSplit w:val="true"/>
        </w:trPr>
        <w:tc>
          <w:tcPr>
            <w:tcW w:type="dxa" w:w="1928"/>
          </w:tcPr>
          <w:p>
            <w:pPr>
              <w:pStyle w:val="Celda8_5N1F3A5FJ"/>
            </w:pPr>
            <w:r/>
            <w:r>
              <w:t>Evaluación</w:t>
            </w:r>
          </w:p>
        </w:tc>
        <w:tc>
          <w:tcPr>
            <w:tcW w:type="dxa" w:w="7710"/>
          </w:tcPr>
          <w:p>
            <w:pPr>
              <w:pStyle w:val="Celda9RXJ"/>
            </w:pPr>
            <w:r/>
            <w:r>
              <w:rPr>
                <w:b/>
              </w:rPr>
              <w:t>Formativa.</w:t>
            </w:r>
            <w:r>
              <w:t xml:space="preserve"> Respuestas por equipo.</w:t>
            </w:r>
          </w:p>
        </w:tc>
      </w:tr>
      <w:tr>
        <w:trPr>
          <w:cantSplit w:val="true"/>
        </w:trPr>
        <w:tc>
          <w:tcPr>
            <w:tcW w:type="dxa" w:w="1928"/>
          </w:tcPr>
          <w:p>
            <w:pPr>
              <w:pStyle w:val="Celda8_5N1F3A5FJ"/>
              <w:keepNext w:val="0"/>
            </w:pPr>
            <w:r/>
            <w:r>
              <w:t>Materiales</w:t>
            </w:r>
          </w:p>
        </w:tc>
        <w:tc>
          <w:tcPr>
            <w:tcW w:type="dxa" w:w="7710"/>
          </w:tcPr>
          <w:p>
            <w:pPr>
              <w:pStyle w:val="Celda9RXJ"/>
              <w:keepNext w:val="0"/>
            </w:pPr>
            <w:r/>
            <w:r>
              <w:t>Tarjetas grandes, tablero mural.</w:t>
            </w:r>
          </w:p>
        </w:tc>
      </w:tr>
    </w:tbl>
    <w:p>
      <w:pPr>
        <w:spacing w:after="40"/>
      </w:pPr>
    </w:p>
    <w:tbl>
      <w:tblPr>
        <w:tblStyle w:val="TableGrid"/>
        <w:tblW w:type="auto" w:w="0"/>
        <w:tblLayout w:type="fixed"/>
        <w:tblLook w:firstColumn="1" w:firstRow="1" w:lastColumn="0" w:lastRow="0" w:noHBand="0" w:noVBand="1" w:val="04A0"/>
      </w:tblPr>
      <w:tblGrid>
        <w:gridCol w:w="1928"/>
        <w:gridCol w:w="7710"/>
      </w:tblGrid>
      <w:tr>
        <w:trPr>
          <w:cantSplit w:val="true"/>
        </w:trPr>
        <w:tc>
          <w:tcPr>
            <w:tcW w:type="dxa" w:w="9638"/>
            <w:gridSpan w:val="2"/>
            <w:shd w:val="clear" w:color="auto" w:fill="1F3A5F"/>
          </w:tcPr>
          <w:p>
            <w:pPr>
              <w:pStyle w:val="Celda9_5NFFFFFFJ"/>
            </w:pPr>
            <w:r/>
            <w:r>
              <w:t>Lección 166   ·   Semana 34, día 1   ·   Fecha: ____________</w:t>
            </w:r>
          </w:p>
        </w:tc>
      </w:tr>
      <w:tr>
        <w:trPr>
          <w:cantSplit w:val="true"/>
        </w:trPr>
        <w:tc>
          <w:tcPr>
            <w:tcW w:type="dxa" w:w="1928"/>
          </w:tcPr>
          <w:p>
            <w:pPr>
              <w:pStyle w:val="Celda8_5N1F3A5FJ"/>
            </w:pPr>
            <w:r/>
            <w:r>
              <w:t>Tema</w:t>
            </w:r>
          </w:p>
        </w:tc>
        <w:tc>
          <w:tcPr>
            <w:tcW w:type="dxa" w:w="7710"/>
          </w:tcPr>
          <w:p>
            <w:pPr>
              <w:pStyle w:val="Celda9RXJ"/>
            </w:pPr>
            <w:r/>
            <w:r>
              <w:rPr>
                <w:b/>
              </w:rPr>
              <w:t>Evaluación de la unidad 5: jaque, mate y tablas</w:t>
            </w:r>
          </w:p>
        </w:tc>
      </w:tr>
      <w:tr>
        <w:trPr>
          <w:cantSplit w:val="true"/>
        </w:trPr>
        <w:tc>
          <w:tcPr>
            <w:tcW w:type="dxa" w:w="1928"/>
          </w:tcPr>
          <w:p>
            <w:pPr>
              <w:pStyle w:val="Celda8_5N1F3A5FJ"/>
            </w:pPr>
            <w:r/>
            <w:r>
              <w:t>Aprendizaje esperado</w:t>
            </w:r>
          </w:p>
        </w:tc>
        <w:tc>
          <w:tcPr>
            <w:tcW w:type="dxa" w:w="7710"/>
          </w:tcPr>
          <w:p>
            <w:pPr>
              <w:pStyle w:val="Celda9RXJ"/>
            </w:pPr>
            <w:r/>
            <w:r>
              <w:t>5.2. Distinguir el jaque mate del jaque y dar mate en una jugada en posiciones sencillas.</w:t>
            </w:r>
          </w:p>
        </w:tc>
      </w:tr>
      <w:tr>
        <w:trPr>
          <w:cantSplit w:val="true"/>
        </w:trPr>
        <w:tc>
          <w:tcPr>
            <w:tcW w:type="dxa" w:w="1928"/>
          </w:tcPr>
          <w:p>
            <w:pPr>
              <w:pStyle w:val="Celda8_5N1F3A5FJ"/>
            </w:pPr>
            <w:r/>
            <w:r>
              <w:t>Objetivo</w:t>
            </w:r>
          </w:p>
        </w:tc>
        <w:tc>
          <w:tcPr>
            <w:tcW w:type="dxa" w:w="7710"/>
          </w:tcPr>
          <w:p>
            <w:pPr>
              <w:pStyle w:val="Celda9RXJ"/>
            </w:pPr>
            <w:r/>
            <w:r>
              <w:t>Demostrar las salidas del jaque, el reconocimiento del mate y del ahogado.</w:t>
            </w:r>
          </w:p>
        </w:tc>
      </w:tr>
      <w:tr>
        <w:trPr>
          <w:cantSplit w:val="true"/>
        </w:trPr>
        <w:tc>
          <w:tcPr>
            <w:tcW w:type="dxa" w:w="1928"/>
          </w:tcPr>
          <w:p>
            <w:pPr>
              <w:pStyle w:val="Celda8_5N1F3A5FJ"/>
            </w:pPr>
            <w:r/>
            <w:r>
              <w:t>Focalización (5 min)</w:t>
            </w:r>
          </w:p>
        </w:tc>
        <w:tc>
          <w:tcPr>
            <w:tcW w:type="dxa" w:w="7710"/>
          </w:tcPr>
          <w:p>
            <w:pPr>
              <w:pStyle w:val="Celda9RXJ"/>
            </w:pPr>
            <w:r/>
            <w:r>
              <w:t>Se explica la prueba: cuatro posiciones en la mesa de la persona docente.</w:t>
            </w:r>
          </w:p>
        </w:tc>
      </w:tr>
      <w:tr>
        <w:trPr>
          <w:cantSplit w:val="true"/>
        </w:trPr>
        <w:tc>
          <w:tcPr>
            <w:tcW w:type="dxa" w:w="1928"/>
          </w:tcPr>
          <w:p>
            <w:pPr>
              <w:pStyle w:val="Celda8_5N1F3A5FJ"/>
            </w:pPr>
            <w:r/>
            <w:r>
              <w:t>Exploración (15 min)</w:t>
            </w:r>
          </w:p>
        </w:tc>
        <w:tc>
          <w:tcPr>
            <w:tcW w:type="dxa" w:w="7710"/>
          </w:tcPr>
          <w:p>
            <w:pPr>
              <w:pStyle w:val="Celda9RXJ"/>
            </w:pPr>
            <w:r/>
            <w:r>
              <w:t>Cada estudiante resuelve: una posición de jaque donde debe decir todas las salidas, una donde debe decir si es mate, una donde debe distinguir mate de ahogado y un mate en una del cuaderno. El resto juega partidas completas con árbitro estudiantil.</w:t>
            </w:r>
          </w:p>
        </w:tc>
      </w:tr>
      <w:tr>
        <w:trPr>
          <w:cantSplit w:val="true"/>
        </w:trPr>
        <w:tc>
          <w:tcPr>
            <w:tcW w:type="dxa" w:w="1928"/>
          </w:tcPr>
          <w:p>
            <w:pPr>
              <w:pStyle w:val="Celda8_5N1F3A5FJ"/>
            </w:pPr>
            <w:r/>
            <w:r>
              <w:t>Contrastación (10 min)</w:t>
            </w:r>
          </w:p>
        </w:tc>
        <w:tc>
          <w:tcPr>
            <w:tcW w:type="dxa" w:w="7710"/>
          </w:tcPr>
          <w:p>
            <w:pPr>
              <w:pStyle w:val="Celda9RXJ"/>
            </w:pPr>
            <w:r/>
            <w:r>
              <w:t>Al terminar, la persona docente comenta lo logrado.</w:t>
            </w:r>
          </w:p>
        </w:tc>
      </w:tr>
      <w:tr>
        <w:trPr>
          <w:cantSplit w:val="true"/>
        </w:trPr>
        <w:tc>
          <w:tcPr>
            <w:tcW w:type="dxa" w:w="1928"/>
          </w:tcPr>
          <w:p>
            <w:pPr>
              <w:pStyle w:val="Celda8_5N1F3A5FJ"/>
            </w:pPr>
            <w:r/>
            <w:r>
              <w:t>Aplicación (10 min)</w:t>
            </w:r>
          </w:p>
        </w:tc>
        <w:tc>
          <w:tcPr>
            <w:tcW w:type="dxa" w:w="7710"/>
          </w:tcPr>
          <w:p>
            <w:pPr>
              <w:pStyle w:val="Celda9RXJ"/>
            </w:pPr>
            <w:r/>
            <w:r>
              <w:t>Cierre: el grupo cuenta cuántas partidas terminaron en mate y cuántas en tablas durante la unidad.</w:t>
            </w:r>
          </w:p>
        </w:tc>
      </w:tr>
      <w:tr>
        <w:trPr>
          <w:cantSplit w:val="true"/>
        </w:trPr>
        <w:tc>
          <w:tcPr>
            <w:tcW w:type="dxa" w:w="1928"/>
          </w:tcPr>
          <w:p>
            <w:pPr>
              <w:pStyle w:val="Celda8_5N1F3A5FJ"/>
            </w:pPr>
            <w:r/>
            <w:r>
              <w:t>Evaluación</w:t>
            </w:r>
          </w:p>
        </w:tc>
        <w:tc>
          <w:tcPr>
            <w:tcW w:type="dxa" w:w="7710"/>
          </w:tcPr>
          <w:p>
            <w:pPr>
              <w:pStyle w:val="Celda9RXJ"/>
            </w:pPr>
            <w:r/>
            <w:r>
              <w:rPr>
                <w:b/>
              </w:rPr>
              <w:t>Sumativa.</w:t>
            </w:r>
            <w:r>
              <w:t xml:space="preserve"> Prueba de ejecución con escala de desempeño: salidas del jaque, reconocimiento del mate, diferencia con el ahogado, mate en una.</w:t>
            </w:r>
          </w:p>
        </w:tc>
      </w:tr>
      <w:tr>
        <w:trPr>
          <w:cantSplit w:val="true"/>
        </w:trPr>
        <w:tc>
          <w:tcPr>
            <w:tcW w:type="dxa" w:w="1928"/>
          </w:tcPr>
          <w:p>
            <w:pPr>
              <w:pStyle w:val="Celda8_5N1F3A5FJ"/>
              <w:keepNext w:val="0"/>
            </w:pPr>
            <w:r/>
            <w:r>
              <w:t>Materiales</w:t>
            </w:r>
          </w:p>
        </w:tc>
        <w:tc>
          <w:tcPr>
            <w:tcW w:type="dxa" w:w="7710"/>
          </w:tcPr>
          <w:p>
            <w:pPr>
              <w:pStyle w:val="Celda9RXJ"/>
              <w:keepNext w:val="0"/>
            </w:pPr>
            <w:r/>
            <w:r>
              <w:t>Posiciones preparadas, escala de desempeño, tableros.</w:t>
            </w:r>
          </w:p>
        </w:tc>
      </w:tr>
    </w:tbl>
    <w:p>
      <w:pPr>
        <w:spacing w:after="40"/>
      </w:pPr>
    </w:p>
    <w:sectPr w:rsidR="00FC693F" w:rsidRPr="0006063C" w:rsidSect="00034616">
      <w:headerReference w:type="default" r:id="rId9"/>
      <w:footerReference w:type="default" r:id="rId10"/>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Planeamiento diario de Ajedrez  ·  Segundo año  ·  Unidad 5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 · Unidad 5</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3092305</wp:posOffset>
          </wp:positionV>
          <wp:extent cx="5220000" cy="3873789"/>
          <wp:effectExtent l="0" t="0" r="0" b="0"/>
          <wp:wrapNone/>
          <wp:docPr id="1" name="Marca de agua" descr="Ajedrez Integral"/>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873789"/>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_5NFFFFFFJ">
    <w:name w:val="Celda 9_5 N FFFFFF J"/>
    <w:basedOn w:val="Normal"/>
    <w:pPr>
      <w:keepNext/>
      <w:spacing w:after="40" w:line="252" w:lineRule="auto"/>
    </w:pPr>
    <w:rPr>
      <w:b/>
      <w:color w:val="FFFFFF"/>
      <w:sz w:val="19"/>
    </w:rPr>
  </w:style>
  <w:style w:type="paragraph" w:customStyle="1" w:styleId="Celda8_5N1F3A5FJ">
    <w:name w:val="Celda 8_5 N 1F3A5F J"/>
    <w:basedOn w:val="Normal"/>
    <w:pPr>
      <w:keepNext/>
      <w:spacing w:after="40" w:line="252" w:lineRule="auto"/>
    </w:pPr>
    <w:rPr>
      <w:b/>
      <w:color w:val="1F3A5F"/>
      <w:sz w:val="17"/>
    </w:rPr>
  </w:style>
  <w:style w:type="paragraph" w:customStyle="1" w:styleId="Celda9RXJ">
    <w:name w:val="Celda 9 R X J"/>
    <w:basedOn w:val="Normal"/>
    <w:pPr>
      <w:keepNext/>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Planeamiento diario de Ajedrez. Segundo año. Unidad 5</dc:title>
  <dc:subject>Planeamiento de las lecciones 134 a 166 de Ajedrez, Segundo año</dc:subject>
  <dc:creator>Oscar Angulo Cubero</dc:creator>
  <cp:keywords>ajedrez; planeamiento didáctico; lecciones; segundo año;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