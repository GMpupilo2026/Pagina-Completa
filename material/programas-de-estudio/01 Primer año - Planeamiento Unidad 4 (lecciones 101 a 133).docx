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Primer año  ·  I Ciclo de la Educación General Básica</w:t>
      </w:r>
    </w:p>
    <w:p>
      <w:pPr>
        <w:spacing w:after="80"/>
        <w:jc w:val="center"/>
      </w:pPr>
      <w:r>
        <w:rPr>
          <w:b/>
          <w:color w:val="1F3A5F"/>
          <w:sz w:val="56"/>
        </w:rPr>
        <w:t>Unidad 4</w:t>
      </w:r>
    </w:p>
    <w:p>
      <w:pPr>
        <w:spacing w:after="120"/>
        <w:jc w:val="center"/>
      </w:pPr>
      <w:r>
        <w:rPr>
          <w:sz w:val="32"/>
        </w:rPr>
        <w:t>La dama y el rey</w:t>
      </w:r>
    </w:p>
    <w:p>
      <w:pPr>
        <w:spacing w:after="1000"/>
        <w:jc w:val="center"/>
      </w:pPr>
      <w:r>
        <w:rPr>
          <w:color w:val="555555"/>
          <w:sz w:val="22"/>
        </w:rPr>
        <w:t>Lecciones 101 a 133  ·  semanas 21 a 27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4. La dama y el rey</w:t>
      </w:r>
    </w:p>
    <w:p>
      <w:pPr>
        <w:jc w:val="both"/>
      </w:pPr>
      <w:r>
        <w:rPr>
          <w:b/>
        </w:rPr>
        <w:t>Propósito.</w:t>
      </w:r>
      <w:r>
        <w:t xml:space="preserve"> Que la persona estudiante mueva y capture con la dama y con el rey. La dama se presenta como la suma de la torre y el alfil, la pieza que más lejos llega; el rey, como la pieza más importante, que camina despacio y nunca se acerca al otro rey. Se compara cuántas casillas alcanza cada pieza y se juegan minijuegos con dos o tres piezas. En el inicio del semestre se repasa lo aprendido y arranca el proyecto de los títeres.</w:t>
      </w:r>
    </w:p>
    <w:p>
      <w:r>
        <w:rPr>
          <w:b/>
        </w:rPr>
        <w:t>Eje transversal:</w:t>
      </w:r>
      <w:r>
        <w:t xml:space="preserve"> Educación integral de la sexualidad.   </w:t>
      </w:r>
      <w:r>
        <w:rPr>
          <w:b/>
        </w:rPr>
        <w:t>Valores:</w:t>
      </w:r>
      <w:r>
        <w:t xml:space="preserve"> respeto, tolerancia.</w:t>
      </w:r>
    </w:p>
    <w:p>
      <w:pPr>
        <w:spacing w:after="40"/>
      </w:pPr>
      <w:r>
        <w:rPr>
          <w:b/>
        </w:rPr>
        <w:t>Aprendizajes esperados de la unidad:</w:t>
      </w:r>
    </w:p>
    <w:p>
      <w:pPr>
        <w:spacing w:after="40"/>
        <w:ind w:left="340"/>
      </w:pPr>
      <w:r>
        <w:rPr>
          <w:b/>
        </w:rPr>
        <w:t>4.1</w:t>
      </w:r>
      <w:r>
        <w:t xml:space="preserve">  Mover la dama en filas, columnas y diagonales y capturar con ella.</w:t>
      </w:r>
    </w:p>
    <w:p>
      <w:pPr>
        <w:spacing w:after="40"/>
        <w:ind w:left="340"/>
      </w:pPr>
      <w:r>
        <w:rPr>
          <w:b/>
        </w:rPr>
        <w:t>4.2</w:t>
      </w:r>
      <w:r>
        <w:t xml:space="preserve">  Mover y capturar con el rey una casilla en cualquier dirección y reconocer que no se coloca junto al otro rey ni en una casilla atacada.</w:t>
      </w:r>
    </w:p>
    <w:p>
      <w:pPr>
        <w:spacing w:after="40"/>
        <w:ind w:left="340"/>
      </w:pPr>
      <w:r>
        <w:rPr>
          <w:b/>
        </w:rPr>
        <w:t>4.3</w:t>
      </w:r>
      <w:r>
        <w:t xml:space="preserve">  Comparar cuántas casillas alcanzan la torre, el alfil, la dama y el rey desde distintos lugares del tablero.</w:t>
      </w:r>
    </w:p>
    <w:p>
      <w:pPr>
        <w:spacing w:after="40"/>
        <w:ind w:left="340"/>
      </w:pPr>
      <w:r>
        <w:rPr>
          <w:b/>
        </w:rPr>
        <w:t>4.4</w:t>
      </w:r>
      <w:r>
        <w:t xml:space="preserve">  Expresar cómo se siente al ganar y al perder y tratar con igualdad a compañeras y compañeros en el juego.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21</w:t>
            </w:r>
          </w:p>
        </w:tc>
        <w:tc>
          <w:tcPr>
            <w:tcW w:type="dxa" w:w="1361"/>
          </w:tcPr>
          <w:p>
            <w:pPr>
              <w:pStyle w:val="Celda8_5RXS"/>
            </w:pPr>
            <w:r/>
            <w:r>
              <w:t>101 a 105</w:t>
            </w:r>
          </w:p>
        </w:tc>
        <w:tc>
          <w:tcPr>
            <w:tcW w:type="dxa" w:w="7257"/>
          </w:tcPr>
          <w:p>
            <w:pPr>
              <w:pStyle w:val="Celda8_5RXS"/>
            </w:pPr>
            <w:r/>
            <w:r>
              <w:t>• 101. De regreso: ¿qué recordamos después de vacaciones?</w:t>
            </w:r>
          </w:p>
          <w:p>
            <w:pPr>
              <w:pStyle w:val="Celda8_5RXS"/>
            </w:pPr>
            <w:r>
              <w:t>• 102. Hola, soy la Dama</w:t>
            </w:r>
          </w:p>
          <w:p>
            <w:pPr>
              <w:pStyle w:val="Celda8_5RXS"/>
            </w:pPr>
            <w:r>
              <w:t>• 103. La dama en el tablero gigante</w:t>
            </w:r>
          </w:p>
          <w:p>
            <w:pPr>
              <w:pStyle w:val="Celda8_5RXS"/>
            </w:pPr>
            <w:r>
              <w:t>• 104. ¿Cuántas casillas alcanza la dama?</w:t>
            </w:r>
          </w:p>
          <w:p>
            <w:pPr>
              <w:pStyle w:val="Celda8_5RXS"/>
            </w:pPr>
            <w:r>
              <w:t>• 105. La dama captura y tampoco salta</w:t>
            </w:r>
          </w:p>
        </w:tc>
      </w:tr>
      <w:tr>
        <w:tc>
          <w:tcPr>
            <w:tcW w:type="dxa" w:w="1020"/>
          </w:tcPr>
          <w:p>
            <w:pPr>
              <w:pStyle w:val="Celda8_5RXS"/>
            </w:pPr>
            <w:r/>
            <w:r>
              <w:t>22</w:t>
            </w:r>
          </w:p>
        </w:tc>
        <w:tc>
          <w:tcPr>
            <w:tcW w:type="dxa" w:w="1361"/>
          </w:tcPr>
          <w:p>
            <w:pPr>
              <w:pStyle w:val="Celda8_5RXS"/>
            </w:pPr>
            <w:r/>
            <w:r>
              <w:t>106 a 110</w:t>
            </w:r>
          </w:p>
        </w:tc>
        <w:tc>
          <w:tcPr>
            <w:tcW w:type="dxa" w:w="7257"/>
          </w:tcPr>
          <w:p>
            <w:pPr>
              <w:pStyle w:val="Celda8_5RXS"/>
            </w:pPr>
            <w:r/>
            <w:r>
              <w:t>• 106. La dama come peones</w:t>
            </w:r>
          </w:p>
          <w:p>
            <w:pPr>
              <w:pStyle w:val="Celda8_5RXS"/>
            </w:pPr>
            <w:r>
              <w:t>• 107. ¿Dónde pongo la dama para capturar más?</w:t>
            </w:r>
          </w:p>
          <w:p>
            <w:pPr>
              <w:pStyle w:val="Celda8_5RXS"/>
            </w:pPr>
            <w:r>
              <w:t>• 108. La dama en peligro</w:t>
            </w:r>
          </w:p>
          <w:p>
            <w:pPr>
              <w:pStyle w:val="Celda8_5RXS"/>
            </w:pPr>
            <w:r>
              <w:t>• 109. Dictado de la dama</w:t>
            </w:r>
          </w:p>
          <w:p>
            <w:pPr>
              <w:pStyle w:val="Celda8_5RXS"/>
            </w:pPr>
            <w:r>
              <w:t>• 110. Hola, soy el Rey</w:t>
            </w:r>
          </w:p>
        </w:tc>
      </w:tr>
      <w:tr>
        <w:tc>
          <w:tcPr>
            <w:tcW w:type="dxa" w:w="1020"/>
          </w:tcPr>
          <w:p>
            <w:pPr>
              <w:pStyle w:val="Celda8_5RXS"/>
            </w:pPr>
            <w:r/>
            <w:r>
              <w:t>23</w:t>
            </w:r>
          </w:p>
        </w:tc>
        <w:tc>
          <w:tcPr>
            <w:tcW w:type="dxa" w:w="1361"/>
          </w:tcPr>
          <w:p>
            <w:pPr>
              <w:pStyle w:val="Celda8_5RXS"/>
            </w:pPr>
            <w:r/>
            <w:r>
              <w:t>111 a 115</w:t>
            </w:r>
          </w:p>
        </w:tc>
        <w:tc>
          <w:tcPr>
            <w:tcW w:type="dxa" w:w="7257"/>
          </w:tcPr>
          <w:p>
            <w:pPr>
              <w:pStyle w:val="Celda8_5RXS"/>
            </w:pPr>
            <w:r/>
            <w:r>
              <w:t>• 111. El pasito del rey</w:t>
            </w:r>
          </w:p>
          <w:p>
            <w:pPr>
              <w:pStyle w:val="Celda8_5RXS"/>
            </w:pPr>
            <w:r>
              <w:t>• 112. Ocho casillas en el centro, tres en la esquina</w:t>
            </w:r>
          </w:p>
          <w:p>
            <w:pPr>
              <w:pStyle w:val="Celda8_5RXS"/>
            </w:pPr>
            <w:r>
              <w:t>• 113. El rey también captura</w:t>
            </w:r>
          </w:p>
          <w:p>
            <w:pPr>
              <w:pStyle w:val="Celda8_5RXS"/>
            </w:pPr>
            <w:r>
              <w:t>• 114. Los reyes nunca se tocan</w:t>
            </w:r>
          </w:p>
          <w:p>
            <w:pPr>
              <w:pStyle w:val="Celda8_5RXS"/>
            </w:pPr>
            <w:r>
              <w:t>• 115. Proyecto: elijo mi pieza para el títere</w:t>
            </w:r>
          </w:p>
        </w:tc>
      </w:tr>
      <w:tr>
        <w:tc>
          <w:tcPr>
            <w:tcW w:type="dxa" w:w="1020"/>
          </w:tcPr>
          <w:p>
            <w:pPr>
              <w:pStyle w:val="Celda8_5RXS"/>
            </w:pPr>
            <w:r/>
            <w:r>
              <w:t>24</w:t>
            </w:r>
          </w:p>
        </w:tc>
        <w:tc>
          <w:tcPr>
            <w:tcW w:type="dxa" w:w="1361"/>
          </w:tcPr>
          <w:p>
            <w:pPr>
              <w:pStyle w:val="Celda8_5RXS"/>
            </w:pPr>
            <w:r/>
            <w:r>
              <w:t>116 a 120</w:t>
            </w:r>
          </w:p>
        </w:tc>
        <w:tc>
          <w:tcPr>
            <w:tcW w:type="dxa" w:w="7257"/>
          </w:tcPr>
          <w:p>
            <w:pPr>
              <w:pStyle w:val="Celda8_5RXS"/>
            </w:pPr>
            <w:r/>
            <w:r>
              <w:t>• 116. El rey no va donde lo atacan</w:t>
            </w:r>
          </w:p>
          <w:p>
            <w:pPr>
              <w:pStyle w:val="Celda8_5RXS"/>
            </w:pPr>
            <w:r>
              <w:t>• 117. El rey cruza el río</w:t>
            </w:r>
          </w:p>
          <w:p>
            <w:pPr>
              <w:pStyle w:val="Celda8_5RXS"/>
            </w:pPr>
            <w:r>
              <w:t>• 118. Refuerzo: circuito de la dama y el rey en el piso (flexible)</w:t>
            </w:r>
          </w:p>
          <w:p>
            <w:pPr>
              <w:pStyle w:val="Celda8_5RXS"/>
            </w:pPr>
            <w:r>
              <w:t>• 119. El rey glotón contra tres peones</w:t>
            </w:r>
          </w:p>
          <w:p>
            <w:pPr>
              <w:pStyle w:val="Celda8_5RXS"/>
            </w:pPr>
            <w:r>
              <w:t>• 120. La dama y el rey: ¿quién es más fuerte y quién más importante?</w:t>
            </w:r>
          </w:p>
        </w:tc>
      </w:tr>
      <w:tr>
        <w:tc>
          <w:tcPr>
            <w:tcW w:type="dxa" w:w="1020"/>
          </w:tcPr>
          <w:p>
            <w:pPr>
              <w:pStyle w:val="Celda8_5RXS"/>
            </w:pPr>
            <w:r/>
            <w:r>
              <w:t>25</w:t>
            </w:r>
          </w:p>
        </w:tc>
        <w:tc>
          <w:tcPr>
            <w:tcW w:type="dxa" w:w="1361"/>
          </w:tcPr>
          <w:p>
            <w:pPr>
              <w:pStyle w:val="Celda8_5RXS"/>
            </w:pPr>
            <w:r/>
            <w:r>
              <w:t>121 a 125</w:t>
            </w:r>
          </w:p>
        </w:tc>
        <w:tc>
          <w:tcPr>
            <w:tcW w:type="dxa" w:w="7257"/>
          </w:tcPr>
          <w:p>
            <w:pPr>
              <w:pStyle w:val="Celda8_5RXS"/>
            </w:pPr>
            <w:r/>
            <w:r>
              <w:t>• 121. Cuento: la dama que cuida al rey</w:t>
            </w:r>
          </w:p>
          <w:p>
            <w:pPr>
              <w:pStyle w:val="Celda8_5RXS"/>
            </w:pPr>
            <w:r>
              <w:t>• 122. El laberinto del rey</w:t>
            </w:r>
          </w:p>
          <w:p>
            <w:pPr>
              <w:pStyle w:val="Celda8_5RXS"/>
            </w:pPr>
            <w:r>
              <w:t>• 123. La dama contra la torre y el alfil</w:t>
            </w:r>
          </w:p>
          <w:p>
            <w:pPr>
              <w:pStyle w:val="Celda8_5RXS"/>
            </w:pPr>
            <w:r>
              <w:t>• 124. ¿Cómo me siento cuando gano o pierdo?</w:t>
            </w:r>
          </w:p>
          <w:p>
            <w:pPr>
              <w:pStyle w:val="Celda8_5RXS"/>
            </w:pPr>
            <w:r>
              <w:t>• 125. La dama y el rey cruzan juntos</w:t>
            </w:r>
          </w:p>
        </w:tc>
      </w:tr>
      <w:tr>
        <w:tc>
          <w:tcPr>
            <w:tcW w:type="dxa" w:w="1020"/>
          </w:tcPr>
          <w:p>
            <w:pPr>
              <w:pStyle w:val="Celda8_5RXS"/>
            </w:pPr>
            <w:r/>
            <w:r>
              <w:t>26</w:t>
            </w:r>
          </w:p>
        </w:tc>
        <w:tc>
          <w:tcPr>
            <w:tcW w:type="dxa" w:w="1361"/>
          </w:tcPr>
          <w:p>
            <w:pPr>
              <w:pStyle w:val="Celda8_5RXS"/>
            </w:pPr>
            <w:r/>
            <w:r>
              <w:t>126 a 130</w:t>
            </w:r>
          </w:p>
        </w:tc>
        <w:tc>
          <w:tcPr>
            <w:tcW w:type="dxa" w:w="7257"/>
          </w:tcPr>
          <w:p>
            <w:pPr>
              <w:pStyle w:val="Celda8_5RXS"/>
            </w:pPr>
            <w:r/>
            <w:r>
              <w:t>• 126. Verdadero o falso de la dama y el rey</w:t>
            </w:r>
          </w:p>
          <w:p>
            <w:pPr>
              <w:pStyle w:val="Celda8_5RXS"/>
            </w:pPr>
            <w:r>
              <w:t>• 127. Relevos de las cuatro piezas</w:t>
            </w:r>
          </w:p>
          <w:p>
            <w:pPr>
              <w:pStyle w:val="Celda8_5RXS"/>
            </w:pPr>
            <w:r>
              <w:t>• 128. Todas contra los peones</w:t>
            </w:r>
          </w:p>
          <w:p>
            <w:pPr>
              <w:pStyle w:val="Celda8_5RXS"/>
            </w:pPr>
            <w:r>
              <w:t>• 129. Ampliación: el viaje de la dama por el mercado (flexible)</w:t>
            </w:r>
          </w:p>
          <w:p>
            <w:pPr>
              <w:pStyle w:val="Celda8_5RXS"/>
            </w:pPr>
            <w:r>
              <w:t>• 130. La persona docente se equivoca: movimientos mal hechos</w:t>
            </w:r>
          </w:p>
        </w:tc>
      </w:tr>
      <w:tr>
        <w:tc>
          <w:tcPr>
            <w:tcW w:type="dxa" w:w="1020"/>
          </w:tcPr>
          <w:p>
            <w:pPr>
              <w:pStyle w:val="Celda8_5RXS"/>
            </w:pPr>
            <w:r/>
            <w:r>
              <w:t>27</w:t>
            </w:r>
          </w:p>
        </w:tc>
        <w:tc>
          <w:tcPr>
            <w:tcW w:type="dxa" w:w="1361"/>
          </w:tcPr>
          <w:p>
            <w:pPr>
              <w:pStyle w:val="Celda8_5RXS"/>
            </w:pPr>
            <w:r/>
            <w:r>
              <w:t>131 a 133</w:t>
            </w:r>
          </w:p>
        </w:tc>
        <w:tc>
          <w:tcPr>
            <w:tcW w:type="dxa" w:w="7257"/>
          </w:tcPr>
          <w:p>
            <w:pPr>
              <w:pStyle w:val="Celda8_5RXS"/>
            </w:pPr>
            <w:r/>
            <w:r>
              <w:t>• 131. Coevaluación: jugamos parejas mixtas</w:t>
            </w:r>
          </w:p>
          <w:p>
            <w:pPr>
              <w:pStyle w:val="Celda8_5RXS"/>
            </w:pPr>
            <w:r>
              <w:t>• 132. Estaciones de la dama y el rey</w:t>
            </w:r>
          </w:p>
          <w:p>
            <w:pPr>
              <w:pStyle w:val="Celda8_5RXS"/>
            </w:pPr>
            <w:r>
              <w:t>• 133. Evaluación de la unidad: la dama y el rey</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101   ·   Semana 21, día 1   ·   Fecha: ____________</w:t>
            </w:r>
          </w:p>
        </w:tc>
      </w:tr>
      <w:tr>
        <w:trPr>
          <w:cantSplit w:val="true"/>
        </w:trPr>
        <w:tc>
          <w:tcPr>
            <w:tcW w:type="dxa" w:w="1928"/>
          </w:tcPr>
          <w:p>
            <w:pPr>
              <w:pStyle w:val="Celda8_5N1F3A5FJ"/>
            </w:pPr>
            <w:r/>
            <w:r>
              <w:t>Tema</w:t>
            </w:r>
          </w:p>
        </w:tc>
        <w:tc>
          <w:tcPr>
            <w:tcW w:type="dxa" w:w="7710"/>
          </w:tcPr>
          <w:p>
            <w:pPr>
              <w:pStyle w:val="Celda9RXJ"/>
            </w:pPr>
            <w:r/>
            <w:r>
              <w:rPr>
                <w:b/>
              </w:rPr>
              <w:t>De regreso: ¿qué recordamos después de vacaciones?</w:t>
            </w:r>
          </w:p>
        </w:tc>
      </w:tr>
      <w:tr>
        <w:trPr>
          <w:cantSplit w:val="true"/>
        </w:trPr>
        <w:tc>
          <w:tcPr>
            <w:tcW w:type="dxa" w:w="1928"/>
          </w:tcPr>
          <w:p>
            <w:pPr>
              <w:pStyle w:val="Celda8_5N1F3A5FJ"/>
            </w:pPr>
            <w:r/>
            <w:r>
              <w:t>Aprendizaje esperado</w:t>
            </w:r>
          </w:p>
        </w:tc>
        <w:tc>
          <w:tcPr>
            <w:tcW w:type="dxa" w:w="7710"/>
          </w:tcPr>
          <w:p>
            <w:pPr>
              <w:pStyle w:val="Celda9RXJ"/>
            </w:pPr>
            <w:r/>
            <w:r>
              <w:t>4.3. Comparar cuántas casillas alcanzan la torre, el alfil, la dama y el rey desde distintos lugares del tablero.</w:t>
            </w:r>
          </w:p>
        </w:tc>
      </w:tr>
      <w:tr>
        <w:trPr>
          <w:cantSplit w:val="true"/>
        </w:trPr>
        <w:tc>
          <w:tcPr>
            <w:tcW w:type="dxa" w:w="1928"/>
          </w:tcPr>
          <w:p>
            <w:pPr>
              <w:pStyle w:val="Celda8_5N1F3A5FJ"/>
            </w:pPr>
            <w:r/>
            <w:r>
              <w:t>Objetivo</w:t>
            </w:r>
          </w:p>
        </w:tc>
        <w:tc>
          <w:tcPr>
            <w:tcW w:type="dxa" w:w="7710"/>
          </w:tcPr>
          <w:p>
            <w:pPr>
              <w:pStyle w:val="Celda9RXJ"/>
            </w:pPr>
            <w:r/>
            <w:r>
              <w:t>Recuperar lo aprendido en el I semestre después de las vacaciones de medio año.</w:t>
            </w:r>
          </w:p>
        </w:tc>
      </w:tr>
      <w:tr>
        <w:trPr>
          <w:cantSplit w:val="true"/>
        </w:trPr>
        <w:tc>
          <w:tcPr>
            <w:tcW w:type="dxa" w:w="1928"/>
          </w:tcPr>
          <w:p>
            <w:pPr>
              <w:pStyle w:val="Celda8_5N1F3A5FJ"/>
            </w:pPr>
            <w:r/>
            <w:r>
              <w:t>Focalización (5 min)</w:t>
            </w:r>
          </w:p>
        </w:tc>
        <w:tc>
          <w:tcPr>
            <w:tcW w:type="dxa" w:w="7710"/>
          </w:tcPr>
          <w:p>
            <w:pPr>
              <w:pStyle w:val="Celda9RXJ"/>
            </w:pPr>
            <w:r/>
            <w:r>
              <w:t>La persona docente saca del armario los tableros reciclados y pregunta: «¿Quién se acuerda de cómo se pone el tablero? ¿Y la dama?».</w:t>
            </w:r>
          </w:p>
        </w:tc>
      </w:tr>
      <w:tr>
        <w:trPr>
          <w:cantSplit w:val="true"/>
        </w:trPr>
        <w:tc>
          <w:tcPr>
            <w:tcW w:type="dxa" w:w="1928"/>
          </w:tcPr>
          <w:p>
            <w:pPr>
              <w:pStyle w:val="Celda8_5N1F3A5FJ"/>
            </w:pPr>
            <w:r/>
            <w:r>
              <w:t>Exploración (15 min)</w:t>
            </w:r>
          </w:p>
        </w:tc>
        <w:tc>
          <w:tcPr>
            <w:tcW w:type="dxa" w:w="7710"/>
          </w:tcPr>
          <w:p>
            <w:pPr>
              <w:pStyle w:val="Celda9RXJ"/>
            </w:pPr>
            <w:r/>
            <w:r>
              <w:t>Rally de recuerdos en el tablero gigante: cada grupo recibe una tarjeta con una misión (armar la primera fila, mover la torre al centro, decir qué alfil vive en casillas claras) y la cumple. Gana un sello cada misión bien hecha. Los grupos rotan por cinco tarjetas.</w:t>
            </w:r>
          </w:p>
        </w:tc>
      </w:tr>
      <w:tr>
        <w:trPr>
          <w:cantSplit w:val="true"/>
        </w:trPr>
        <w:tc>
          <w:tcPr>
            <w:tcW w:type="dxa" w:w="1928"/>
          </w:tcPr>
          <w:p>
            <w:pPr>
              <w:pStyle w:val="Celda8_5N1F3A5FJ"/>
            </w:pPr>
            <w:r/>
            <w:r>
              <w:t>Contrastación (10 min)</w:t>
            </w:r>
          </w:p>
        </w:tc>
        <w:tc>
          <w:tcPr>
            <w:tcW w:type="dxa" w:w="7710"/>
          </w:tcPr>
          <w:p>
            <w:pPr>
              <w:pStyle w:val="Celda9RXJ"/>
            </w:pPr>
            <w:r/>
            <w:r>
              <w:t>Se revisan las misiones que costaron. La persona docente las vuelve a explicar con el mural.</w:t>
            </w:r>
          </w:p>
        </w:tc>
      </w:tr>
      <w:tr>
        <w:trPr>
          <w:cantSplit w:val="true"/>
        </w:trPr>
        <w:tc>
          <w:tcPr>
            <w:tcW w:type="dxa" w:w="1928"/>
          </w:tcPr>
          <w:p>
            <w:pPr>
              <w:pStyle w:val="Celda8_5N1F3A5FJ"/>
            </w:pPr>
            <w:r/>
            <w:r>
              <w:t>Aplicación (10 min)</w:t>
            </w:r>
          </w:p>
        </w:tc>
        <w:tc>
          <w:tcPr>
            <w:tcW w:type="dxa" w:w="7710"/>
          </w:tcPr>
          <w:p>
            <w:pPr>
              <w:pStyle w:val="Celda9RXJ"/>
            </w:pPr>
            <w:r/>
            <w:r>
              <w:t>Cada estudiante dibuja en su cuaderno lo que mejor recuerda del semestre anterior.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lo que el grupo olvidó durante las vacaciones.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tarjetas de misiones, sellos, tableros reciclados.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102   ·   Semana 21, día 2   ·   Fecha: ____________</w:t>
            </w:r>
          </w:p>
        </w:tc>
      </w:tr>
      <w:tr>
        <w:trPr>
          <w:cantSplit w:val="true"/>
        </w:trPr>
        <w:tc>
          <w:tcPr>
            <w:tcW w:type="dxa" w:w="1928"/>
          </w:tcPr>
          <w:p>
            <w:pPr>
              <w:pStyle w:val="Celda8_5N1F3A5FJ"/>
            </w:pPr>
            <w:r/>
            <w:r>
              <w:t>Tema</w:t>
            </w:r>
          </w:p>
        </w:tc>
        <w:tc>
          <w:tcPr>
            <w:tcW w:type="dxa" w:w="7710"/>
          </w:tcPr>
          <w:p>
            <w:pPr>
              <w:pStyle w:val="Celda9RXJ"/>
            </w:pPr>
            <w:r/>
            <w:r>
              <w:rPr>
                <w:b/>
              </w:rPr>
              <w:t>Hola, soy la Dama</w:t>
            </w:r>
          </w:p>
        </w:tc>
      </w:tr>
      <w:tr>
        <w:trPr>
          <w:cantSplit w:val="true"/>
        </w:trPr>
        <w:tc>
          <w:tcPr>
            <w:tcW w:type="dxa" w:w="1928"/>
          </w:tcPr>
          <w:p>
            <w:pPr>
              <w:pStyle w:val="Celda8_5N1F3A5FJ"/>
            </w:pPr>
            <w:r/>
            <w:r>
              <w:t>Aprendizaje esperado</w:t>
            </w:r>
          </w:p>
        </w:tc>
        <w:tc>
          <w:tcPr>
            <w:tcW w:type="dxa" w:w="7710"/>
          </w:tcPr>
          <w:p>
            <w:pPr>
              <w:pStyle w:val="Celda9RXJ"/>
            </w:pPr>
            <w:r/>
            <w:r>
              <w:t>4.1. Mover la dama en filas, columnas y diagonales y capturar con ella.</w:t>
            </w:r>
          </w:p>
        </w:tc>
      </w:tr>
      <w:tr>
        <w:trPr>
          <w:cantSplit w:val="true"/>
        </w:trPr>
        <w:tc>
          <w:tcPr>
            <w:tcW w:type="dxa" w:w="1928"/>
          </w:tcPr>
          <w:p>
            <w:pPr>
              <w:pStyle w:val="Celda8_5N1F3A5FJ"/>
            </w:pPr>
            <w:r/>
            <w:r>
              <w:t>Objetivo</w:t>
            </w:r>
          </w:p>
        </w:tc>
        <w:tc>
          <w:tcPr>
            <w:tcW w:type="dxa" w:w="7710"/>
          </w:tcPr>
          <w:p>
            <w:pPr>
              <w:pStyle w:val="Celda9RXJ"/>
            </w:pPr>
            <w:r/>
            <w:r>
              <w:t>Conocer a la dama en primera persona y descubrir que se mueve como torre y como alfil.</w:t>
            </w:r>
          </w:p>
        </w:tc>
      </w:tr>
      <w:tr>
        <w:trPr>
          <w:cantSplit w:val="true"/>
        </w:trPr>
        <w:tc>
          <w:tcPr>
            <w:tcW w:type="dxa" w:w="1928"/>
          </w:tcPr>
          <w:p>
            <w:pPr>
              <w:pStyle w:val="Celda8_5N1F3A5FJ"/>
            </w:pPr>
            <w:r/>
            <w:r>
              <w:t>Focalización (5 min)</w:t>
            </w:r>
          </w:p>
        </w:tc>
        <w:tc>
          <w:tcPr>
            <w:tcW w:type="dxa" w:w="7710"/>
          </w:tcPr>
          <w:p>
            <w:pPr>
              <w:pStyle w:val="Celda9RXJ"/>
            </w:pPr>
            <w:r/>
            <w:r>
              <w:t>Ponerse una corona de puntitos y decir: «Hola, soy la Dama. Conozco los caminos de la torre y también los del alfil. ¿Adivinan cómo camino?».</w:t>
            </w:r>
          </w:p>
        </w:tc>
      </w:tr>
      <w:tr>
        <w:trPr>
          <w:cantSplit w:val="true"/>
        </w:trPr>
        <w:tc>
          <w:tcPr>
            <w:tcW w:type="dxa" w:w="1928"/>
          </w:tcPr>
          <w:p>
            <w:pPr>
              <w:pStyle w:val="Celda8_5N1F3A5FJ"/>
            </w:pPr>
            <w:r/>
            <w:r>
              <w:t>Exploración (15 min)</w:t>
            </w:r>
          </w:p>
        </w:tc>
        <w:tc>
          <w:tcPr>
            <w:tcW w:type="dxa" w:w="7710"/>
          </w:tcPr>
          <w:p>
            <w:pPr>
              <w:pStyle w:val="Celda9RXJ"/>
            </w:pPr>
            <w:r/>
            <w:r>
              <w:t>Se lee el cuento de la dama de Ajedrez en el aula 1, unidad 5. Mientras se lee, cada pareja mueve una dama en su tablero por filas, columnas y diagonales. Luego ponen una torre y un alfil al lado de la dama y comparan sus caminos.</w:t>
            </w:r>
          </w:p>
        </w:tc>
      </w:tr>
      <w:tr>
        <w:trPr>
          <w:cantSplit w:val="true"/>
        </w:trPr>
        <w:tc>
          <w:tcPr>
            <w:tcW w:type="dxa" w:w="1928"/>
          </w:tcPr>
          <w:p>
            <w:pPr>
              <w:pStyle w:val="Celda8_5N1F3A5FJ"/>
            </w:pPr>
            <w:r/>
            <w:r>
              <w:t>Contrastación (10 min)</w:t>
            </w:r>
          </w:p>
        </w:tc>
        <w:tc>
          <w:tcPr>
            <w:tcW w:type="dxa" w:w="7710"/>
          </w:tcPr>
          <w:p>
            <w:pPr>
              <w:pStyle w:val="Celda9RXJ"/>
            </w:pPr>
            <w:r/>
            <w:r>
              <w:t>Se concluye la regla: la dama se mueve como la torre y como el alfil, en ocho direcciones, cuantas casillas quiera.</w:t>
            </w:r>
          </w:p>
        </w:tc>
      </w:tr>
      <w:tr>
        <w:trPr>
          <w:cantSplit w:val="true"/>
        </w:trPr>
        <w:tc>
          <w:tcPr>
            <w:tcW w:type="dxa" w:w="1928"/>
          </w:tcPr>
          <w:p>
            <w:pPr>
              <w:pStyle w:val="Celda8_5N1F3A5FJ"/>
            </w:pPr>
            <w:r/>
            <w:r>
              <w:t>Aplicación (10 min)</w:t>
            </w:r>
          </w:p>
        </w:tc>
        <w:tc>
          <w:tcPr>
            <w:tcW w:type="dxa" w:w="7710"/>
          </w:tcPr>
          <w:p>
            <w:pPr>
              <w:pStyle w:val="Celda9RXJ"/>
            </w:pPr>
            <w:r/>
            <w:r>
              <w:t>Dibujan la dama en el centro de la hoja con ocho flechas.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ocho direcciones.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Corona de cartulina, damas, torres, alfiles, tableros, Ajedrez en el aula 1.</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103   ·   Semana 21,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dama en el tablero gigante</w:t>
            </w:r>
          </w:p>
        </w:tc>
      </w:tr>
      <w:tr>
        <w:trPr>
          <w:cantSplit w:val="true"/>
        </w:trPr>
        <w:tc>
          <w:tcPr>
            <w:tcW w:type="dxa" w:w="1928"/>
          </w:tcPr>
          <w:p>
            <w:pPr>
              <w:pStyle w:val="Celda8_5N1F3A5FJ"/>
            </w:pPr>
            <w:r/>
            <w:r>
              <w:t>Aprendizaje esperado</w:t>
            </w:r>
          </w:p>
        </w:tc>
        <w:tc>
          <w:tcPr>
            <w:tcW w:type="dxa" w:w="7710"/>
          </w:tcPr>
          <w:p>
            <w:pPr>
              <w:pStyle w:val="Celda9RXJ"/>
            </w:pPr>
            <w:r/>
            <w:r>
              <w:t>4.1. Mover la dama en filas, columnas y diagonales y capturar con ella.</w:t>
            </w:r>
          </w:p>
        </w:tc>
      </w:tr>
      <w:tr>
        <w:trPr>
          <w:cantSplit w:val="true"/>
        </w:trPr>
        <w:tc>
          <w:tcPr>
            <w:tcW w:type="dxa" w:w="1928"/>
          </w:tcPr>
          <w:p>
            <w:pPr>
              <w:pStyle w:val="Celda8_5N1F3A5FJ"/>
            </w:pPr>
            <w:r/>
            <w:r>
              <w:t>Objetivo</w:t>
            </w:r>
          </w:p>
        </w:tc>
        <w:tc>
          <w:tcPr>
            <w:tcW w:type="dxa" w:w="7710"/>
          </w:tcPr>
          <w:p>
            <w:pPr>
              <w:pStyle w:val="Celda9RXJ"/>
            </w:pPr>
            <w:r/>
            <w:r>
              <w:t>Moverse como la dama con el cuerpo en las ocho direcciones.</w:t>
            </w:r>
          </w:p>
        </w:tc>
      </w:tr>
      <w:tr>
        <w:trPr>
          <w:cantSplit w:val="true"/>
        </w:trPr>
        <w:tc>
          <w:tcPr>
            <w:tcW w:type="dxa" w:w="1928"/>
          </w:tcPr>
          <w:p>
            <w:pPr>
              <w:pStyle w:val="Celda8_5N1F3A5FJ"/>
            </w:pPr>
            <w:r/>
            <w:r>
              <w:t>Focalización (5 min)</w:t>
            </w:r>
          </w:p>
        </w:tc>
        <w:tc>
          <w:tcPr>
            <w:tcW w:type="dxa" w:w="7710"/>
          </w:tcPr>
          <w:p>
            <w:pPr>
              <w:pStyle w:val="Celda9RXJ"/>
            </w:pPr>
            <w:r/>
            <w:r>
              <w:t>Calentamiento como la rosa de los vientos: brazos hacia adelante, atrás, a los lados y en diagonal.</w:t>
            </w:r>
          </w:p>
        </w:tc>
      </w:tr>
      <w:tr>
        <w:trPr>
          <w:cantSplit w:val="true"/>
        </w:trPr>
        <w:tc>
          <w:tcPr>
            <w:tcW w:type="dxa" w:w="1928"/>
          </w:tcPr>
          <w:p>
            <w:pPr>
              <w:pStyle w:val="Celda8_5N1F3A5FJ"/>
            </w:pPr>
            <w:r/>
            <w:r>
              <w:t>Exploración (15 min)</w:t>
            </w:r>
          </w:p>
        </w:tc>
        <w:tc>
          <w:tcPr>
            <w:tcW w:type="dxa" w:w="7710"/>
          </w:tcPr>
          <w:p>
            <w:pPr>
              <w:pStyle w:val="Celda9RXJ"/>
            </w:pPr>
            <w:r/>
            <w:r>
              <w:t>Por turnos, cada estudiante es la dama en el tablero gigante. El grupo le dice a qué casilla ir y ella anuncia: «Voy como torre» o «Voy como alfil». Luego se juega a la dama y los ratones: la dama intenta tocar a quienes estén en sus caminos.</w:t>
            </w:r>
          </w:p>
        </w:tc>
      </w:tr>
      <w:tr>
        <w:trPr>
          <w:cantSplit w:val="true"/>
        </w:trPr>
        <w:tc>
          <w:tcPr>
            <w:tcW w:type="dxa" w:w="1928"/>
          </w:tcPr>
          <w:p>
            <w:pPr>
              <w:pStyle w:val="Celda8_5N1F3A5FJ"/>
            </w:pPr>
            <w:r/>
            <w:r>
              <w:t>Contrastación (10 min)</w:t>
            </w:r>
          </w:p>
        </w:tc>
        <w:tc>
          <w:tcPr>
            <w:tcW w:type="dxa" w:w="7710"/>
          </w:tcPr>
          <w:p>
            <w:pPr>
              <w:pStyle w:val="Celda9RXJ"/>
            </w:pPr>
            <w:r/>
            <w:r>
              <w:t>Se conversa sobre quién intentó saltar o girar a medio camino. La persona docente recuerda que la dama va en línea recta en una sola dirección por jugada.</w:t>
            </w:r>
          </w:p>
        </w:tc>
      </w:tr>
      <w:tr>
        <w:trPr>
          <w:cantSplit w:val="true"/>
        </w:trPr>
        <w:tc>
          <w:tcPr>
            <w:tcW w:type="dxa" w:w="1928"/>
          </w:tcPr>
          <w:p>
            <w:pPr>
              <w:pStyle w:val="Celda8_5N1F3A5FJ"/>
            </w:pPr>
            <w:r/>
            <w:r>
              <w:t>Aplicación (10 min)</w:t>
            </w:r>
          </w:p>
        </w:tc>
        <w:tc>
          <w:tcPr>
            <w:tcW w:type="dxa" w:w="7710"/>
          </w:tcPr>
          <w:p>
            <w:pPr>
              <w:pStyle w:val="Celda9RXJ"/>
            </w:pPr>
            <w:r/>
            <w:r>
              <w:t>Relajación y pregunta: «¿Cuál es la diferencia entre la dama y la torre?».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movimiento corporal.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corona.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104   ·   Semana 21, día 4   ·   Fecha: ____________</w:t>
            </w:r>
          </w:p>
        </w:tc>
      </w:tr>
      <w:tr>
        <w:trPr>
          <w:cantSplit w:val="true"/>
        </w:trPr>
        <w:tc>
          <w:tcPr>
            <w:tcW w:type="dxa" w:w="1928"/>
          </w:tcPr>
          <w:p>
            <w:pPr>
              <w:pStyle w:val="Celda8_5N1F3A5FJ"/>
            </w:pPr>
            <w:r/>
            <w:r>
              <w:t>Tema</w:t>
            </w:r>
          </w:p>
        </w:tc>
        <w:tc>
          <w:tcPr>
            <w:tcW w:type="dxa" w:w="7710"/>
          </w:tcPr>
          <w:p>
            <w:pPr>
              <w:pStyle w:val="Celda9RXJ"/>
            </w:pPr>
            <w:r/>
            <w:r>
              <w:rPr>
                <w:b/>
              </w:rPr>
              <w:t>¿Cuántas casillas alcanza la dama?</w:t>
            </w:r>
          </w:p>
        </w:tc>
      </w:tr>
      <w:tr>
        <w:trPr>
          <w:cantSplit w:val="true"/>
        </w:trPr>
        <w:tc>
          <w:tcPr>
            <w:tcW w:type="dxa" w:w="1928"/>
          </w:tcPr>
          <w:p>
            <w:pPr>
              <w:pStyle w:val="Celda8_5N1F3A5FJ"/>
            </w:pPr>
            <w:r/>
            <w:r>
              <w:t>Aprendizaje esperado</w:t>
            </w:r>
          </w:p>
        </w:tc>
        <w:tc>
          <w:tcPr>
            <w:tcW w:type="dxa" w:w="7710"/>
          </w:tcPr>
          <w:p>
            <w:pPr>
              <w:pStyle w:val="Celda9RXJ"/>
            </w:pPr>
            <w:r/>
            <w:r>
              <w:t>4.3. Comparar cuántas casillas alcanzan la torre, el alfil, la dama y el rey desde distintos lugares del tablero.</w:t>
            </w:r>
          </w:p>
        </w:tc>
      </w:tr>
      <w:tr>
        <w:trPr>
          <w:cantSplit w:val="true"/>
        </w:trPr>
        <w:tc>
          <w:tcPr>
            <w:tcW w:type="dxa" w:w="1928"/>
          </w:tcPr>
          <w:p>
            <w:pPr>
              <w:pStyle w:val="Celda8_5N1F3A5FJ"/>
            </w:pPr>
            <w:r/>
            <w:r>
              <w:t>Objetivo</w:t>
            </w:r>
          </w:p>
        </w:tc>
        <w:tc>
          <w:tcPr>
            <w:tcW w:type="dxa" w:w="7710"/>
          </w:tcPr>
          <w:p>
            <w:pPr>
              <w:pStyle w:val="Celda9RXJ"/>
            </w:pPr>
            <w:r/>
            <w:r>
              <w:t>Contar las casillas que la dama alcanza desde el centro y desde la esquina.</w:t>
            </w:r>
          </w:p>
        </w:tc>
      </w:tr>
      <w:tr>
        <w:trPr>
          <w:cantSplit w:val="true"/>
        </w:trPr>
        <w:tc>
          <w:tcPr>
            <w:tcW w:type="dxa" w:w="1928"/>
          </w:tcPr>
          <w:p>
            <w:pPr>
              <w:pStyle w:val="Celda8_5N1F3A5FJ"/>
            </w:pPr>
            <w:r/>
            <w:r>
              <w:t>Focalización (5 min)</w:t>
            </w:r>
          </w:p>
        </w:tc>
        <w:tc>
          <w:tcPr>
            <w:tcW w:type="dxa" w:w="7710"/>
          </w:tcPr>
          <w:p>
            <w:pPr>
              <w:pStyle w:val="Celda9RXJ"/>
            </w:pPr>
            <w:r/>
            <w:r>
              <w:t>Apuesta en la pizarra: «Si la torre llega a 14 casillas, ¿cuántas alcanzará la dama?».</w:t>
            </w:r>
          </w:p>
        </w:tc>
      </w:tr>
      <w:tr>
        <w:trPr>
          <w:cantSplit w:val="true"/>
        </w:trPr>
        <w:tc>
          <w:tcPr>
            <w:tcW w:type="dxa" w:w="1928"/>
          </w:tcPr>
          <w:p>
            <w:pPr>
              <w:pStyle w:val="Celda8_5N1F3A5FJ"/>
            </w:pPr>
            <w:r/>
            <w:r>
              <w:t>Exploración (15 min)</w:t>
            </w:r>
          </w:p>
        </w:tc>
        <w:tc>
          <w:tcPr>
            <w:tcW w:type="dxa" w:w="7710"/>
          </w:tcPr>
          <w:p>
            <w:pPr>
              <w:pStyle w:val="Celda9RXJ"/>
            </w:pPr>
            <w:r/>
            <w:r>
              <w:t>En parejas, ponen la dama en una de las casillas del centro y cubren con fichas todas las casillas que alcanza; cuentan de diez en diez. Luego hacen lo mismo con la dama en una esquina. Anotan los dos números en la tabla de conteo del aula.</w:t>
            </w:r>
          </w:p>
        </w:tc>
      </w:tr>
      <w:tr>
        <w:trPr>
          <w:cantSplit w:val="true"/>
        </w:trPr>
        <w:tc>
          <w:tcPr>
            <w:tcW w:type="dxa" w:w="1928"/>
          </w:tcPr>
          <w:p>
            <w:pPr>
              <w:pStyle w:val="Celda8_5N1F3A5FJ"/>
            </w:pPr>
            <w:r/>
            <w:r>
              <w:t>Contrastación (10 min)</w:t>
            </w:r>
          </w:p>
        </w:tc>
        <w:tc>
          <w:tcPr>
            <w:tcW w:type="dxa" w:w="7710"/>
          </w:tcPr>
          <w:p>
            <w:pPr>
              <w:pStyle w:val="Celda9RXJ"/>
            </w:pPr>
            <w:r/>
            <w:r>
              <w:t>Se comparan: desde el centro son 27 casillas y desde la esquina, 21, como dice el Manual 1 de Russek. La persona docente pregunta por qué cambia.</w:t>
            </w:r>
          </w:p>
        </w:tc>
      </w:tr>
      <w:tr>
        <w:trPr>
          <w:cantSplit w:val="true"/>
        </w:trPr>
        <w:tc>
          <w:tcPr>
            <w:tcW w:type="dxa" w:w="1928"/>
          </w:tcPr>
          <w:p>
            <w:pPr>
              <w:pStyle w:val="Celda8_5N1F3A5FJ"/>
            </w:pPr>
            <w:r/>
            <w:r>
              <w:t>Aplicación (10 min)</w:t>
            </w:r>
          </w:p>
        </w:tc>
        <w:tc>
          <w:tcPr>
            <w:tcW w:type="dxa" w:w="7710"/>
          </w:tcPr>
          <w:p>
            <w:pPr>
              <w:pStyle w:val="Celda9RXJ"/>
            </w:pPr>
            <w:r/>
            <w:r>
              <w:t>Cada estudiante pinta en la hoja las casillas que alcanza una dama en el centro.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conteo.</w:t>
            </w:r>
          </w:p>
        </w:tc>
      </w:tr>
      <w:tr>
        <w:trPr>
          <w:cantSplit w:val="true"/>
        </w:trPr>
        <w:tc>
          <w:tcPr>
            <w:tcW w:type="dxa" w:w="1928"/>
          </w:tcPr>
          <w:p>
            <w:pPr>
              <w:pStyle w:val="Celda8_5N1F3A5FJ"/>
            </w:pPr>
            <w:r/>
            <w:r>
              <w:t>Materiales</w:t>
            </w:r>
          </w:p>
        </w:tc>
        <w:tc>
          <w:tcPr>
            <w:tcW w:type="dxa" w:w="7710"/>
          </w:tcPr>
          <w:p>
            <w:pPr>
              <w:pStyle w:val="Celda9RXJ"/>
            </w:pPr>
            <w:r/>
            <w:r>
              <w:t>Tableros, damas, fichas, tabla de conteo.</w:t>
            </w:r>
          </w:p>
        </w:tc>
      </w:tr>
      <w:tr>
        <w:trPr>
          <w:cantSplit w:val="true"/>
        </w:trPr>
        <w:tc>
          <w:tcPr>
            <w:tcW w:type="dxa" w:w="1928"/>
          </w:tcPr>
          <w:p>
            <w:pPr>
              <w:pStyle w:val="Celda8_5N1F3A5FJ"/>
              <w:keepNext w:val="0"/>
            </w:pPr>
            <w:r/>
            <w:r>
              <w:t>Tarea</w:t>
            </w:r>
          </w:p>
        </w:tc>
        <w:tc>
          <w:tcPr>
            <w:tcW w:type="dxa" w:w="7710"/>
          </w:tcPr>
          <w:p>
            <w:pPr>
              <w:pStyle w:val="Celda9RXJ"/>
              <w:keepNext w:val="0"/>
            </w:pPr>
            <w:r/>
            <w:r>
              <w:t>Contarle a la familia cuántas casillas alcanza la dama desde el centro y mostrarlo en el tablero reciclado.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105   ·   Semana 21,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dama captura y tampoco salta</w:t>
            </w:r>
          </w:p>
        </w:tc>
      </w:tr>
      <w:tr>
        <w:trPr>
          <w:cantSplit w:val="true"/>
        </w:trPr>
        <w:tc>
          <w:tcPr>
            <w:tcW w:type="dxa" w:w="1928"/>
          </w:tcPr>
          <w:p>
            <w:pPr>
              <w:pStyle w:val="Celda8_5N1F3A5FJ"/>
            </w:pPr>
            <w:r/>
            <w:r>
              <w:t>Aprendizaje esperado</w:t>
            </w:r>
          </w:p>
        </w:tc>
        <w:tc>
          <w:tcPr>
            <w:tcW w:type="dxa" w:w="7710"/>
          </w:tcPr>
          <w:p>
            <w:pPr>
              <w:pStyle w:val="Celda9RXJ"/>
            </w:pPr>
            <w:r/>
            <w:r>
              <w:t>4.1. Mover la dama en filas, columnas y diagonales y capturar con ella.</w:t>
            </w:r>
          </w:p>
        </w:tc>
      </w:tr>
      <w:tr>
        <w:trPr>
          <w:cantSplit w:val="true"/>
        </w:trPr>
        <w:tc>
          <w:tcPr>
            <w:tcW w:type="dxa" w:w="1928"/>
          </w:tcPr>
          <w:p>
            <w:pPr>
              <w:pStyle w:val="Celda8_5N1F3A5FJ"/>
            </w:pPr>
            <w:r/>
            <w:r>
              <w:t>Objetivo</w:t>
            </w:r>
          </w:p>
        </w:tc>
        <w:tc>
          <w:tcPr>
            <w:tcW w:type="dxa" w:w="7710"/>
          </w:tcPr>
          <w:p>
            <w:pPr>
              <w:pStyle w:val="Celda9RXJ"/>
            </w:pPr>
            <w:r/>
            <w:r>
              <w:t>Capturar con la dama y reconocer que se detiene ante obstáculos.</w:t>
            </w:r>
          </w:p>
        </w:tc>
      </w:tr>
      <w:tr>
        <w:trPr>
          <w:cantSplit w:val="true"/>
        </w:trPr>
        <w:tc>
          <w:tcPr>
            <w:tcW w:type="dxa" w:w="1928"/>
          </w:tcPr>
          <w:p>
            <w:pPr>
              <w:pStyle w:val="Celda8_5N1F3A5FJ"/>
            </w:pPr>
            <w:r/>
            <w:r>
              <w:t>Focalización (5 min)</w:t>
            </w:r>
          </w:p>
        </w:tc>
        <w:tc>
          <w:tcPr>
            <w:tcW w:type="dxa" w:w="7710"/>
          </w:tcPr>
          <w:p>
            <w:pPr>
              <w:pStyle w:val="Celda9RXJ"/>
            </w:pPr>
            <w:r/>
            <w:r>
              <w:t>Se comenta la tarea. La persona docente pone en el mural una dama blanca rodeada de piezas negras y blancas y pregunta cuáles puede capturar.</w:t>
            </w:r>
          </w:p>
        </w:tc>
      </w:tr>
      <w:tr>
        <w:trPr>
          <w:cantSplit w:val="true"/>
        </w:trPr>
        <w:tc>
          <w:tcPr>
            <w:tcW w:type="dxa" w:w="1928"/>
          </w:tcPr>
          <w:p>
            <w:pPr>
              <w:pStyle w:val="Celda8_5N1F3A5FJ"/>
            </w:pPr>
            <w:r/>
            <w:r>
              <w:t>Exploración (15 min)</w:t>
            </w:r>
          </w:p>
        </w:tc>
        <w:tc>
          <w:tcPr>
            <w:tcW w:type="dxa" w:w="7710"/>
          </w:tcPr>
          <w:p>
            <w:pPr>
              <w:pStyle w:val="Celda9RXJ"/>
            </w:pPr>
            <w:r/>
            <w:r>
              <w:t>Cada pareja arma un montaje con una dama blanca, cuatro peones negros y dos peones blancos como muros. Encierra con fichas rojas los peones que puede capturar en una jugada. Cambian los muros de lugar y repiten tres veces.</w:t>
            </w:r>
          </w:p>
        </w:tc>
      </w:tr>
      <w:tr>
        <w:trPr>
          <w:cantSplit w:val="true"/>
        </w:trPr>
        <w:tc>
          <w:tcPr>
            <w:tcW w:type="dxa" w:w="1928"/>
          </w:tcPr>
          <w:p>
            <w:pPr>
              <w:pStyle w:val="Celda8_5N1F3A5FJ"/>
            </w:pPr>
            <w:r/>
            <w:r>
              <w:t>Contrastación (10 min)</w:t>
            </w:r>
          </w:p>
        </w:tc>
        <w:tc>
          <w:tcPr>
            <w:tcW w:type="dxa" w:w="7710"/>
          </w:tcPr>
          <w:p>
            <w:pPr>
              <w:pStyle w:val="Celda9RXJ"/>
            </w:pPr>
            <w:r/>
            <w:r>
              <w:t>Se confirma: la dama captura igual que la torre y el alfil, ocupa la casilla y no salta.</w:t>
            </w:r>
          </w:p>
        </w:tc>
      </w:tr>
      <w:tr>
        <w:trPr>
          <w:cantSplit w:val="true"/>
        </w:trPr>
        <w:tc>
          <w:tcPr>
            <w:tcW w:type="dxa" w:w="1928"/>
          </w:tcPr>
          <w:p>
            <w:pPr>
              <w:pStyle w:val="Celda8_5N1F3A5FJ"/>
            </w:pPr>
            <w:r/>
            <w:r>
              <w:t>Aplicación (10 min)</w:t>
            </w:r>
          </w:p>
        </w:tc>
        <w:tc>
          <w:tcPr>
            <w:tcW w:type="dxa" w:w="7710"/>
          </w:tcPr>
          <w:p>
            <w:pPr>
              <w:pStyle w:val="Celda9RXJ"/>
            </w:pPr>
            <w:r/>
            <w:r>
              <w:t>Al final, cada estudiante resuelve una ficha marcando las capturas posibles.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de capturas.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damas, peones, fichas rojas, ficha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106   ·   Semana 22,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dama come peones</w:t>
            </w:r>
          </w:p>
        </w:tc>
      </w:tr>
      <w:tr>
        <w:trPr>
          <w:cantSplit w:val="true"/>
        </w:trPr>
        <w:tc>
          <w:tcPr>
            <w:tcW w:type="dxa" w:w="1928"/>
          </w:tcPr>
          <w:p>
            <w:pPr>
              <w:pStyle w:val="Celda8_5N1F3A5FJ"/>
            </w:pPr>
            <w:r/>
            <w:r>
              <w:t>Aprendizaje esperado</w:t>
            </w:r>
          </w:p>
        </w:tc>
        <w:tc>
          <w:tcPr>
            <w:tcW w:type="dxa" w:w="7710"/>
          </w:tcPr>
          <w:p>
            <w:pPr>
              <w:pStyle w:val="Celda9RXJ"/>
            </w:pPr>
            <w:r/>
            <w:r>
              <w:t>4.1. Mover la dama en filas, columnas y diagonales y capturar con ella.</w:t>
            </w:r>
          </w:p>
        </w:tc>
      </w:tr>
      <w:tr>
        <w:trPr>
          <w:cantSplit w:val="true"/>
        </w:trPr>
        <w:tc>
          <w:tcPr>
            <w:tcW w:type="dxa" w:w="1928"/>
          </w:tcPr>
          <w:p>
            <w:pPr>
              <w:pStyle w:val="Celda8_5N1F3A5FJ"/>
            </w:pPr>
            <w:r/>
            <w:r>
              <w:t>Objetivo</w:t>
            </w:r>
          </w:p>
        </w:tc>
        <w:tc>
          <w:tcPr>
            <w:tcW w:type="dxa" w:w="7710"/>
          </w:tcPr>
          <w:p>
            <w:pPr>
              <w:pStyle w:val="Celda9RXJ"/>
            </w:pPr>
            <w:r/>
            <w:r>
              <w:t>Capturar peones quietos con la dama en el menor número de jugadas.</w:t>
            </w:r>
          </w:p>
        </w:tc>
      </w:tr>
      <w:tr>
        <w:trPr>
          <w:cantSplit w:val="true"/>
        </w:trPr>
        <w:tc>
          <w:tcPr>
            <w:tcW w:type="dxa" w:w="1928"/>
          </w:tcPr>
          <w:p>
            <w:pPr>
              <w:pStyle w:val="Celda8_5N1F3A5FJ"/>
            </w:pPr>
            <w:r/>
            <w:r>
              <w:t>Focalización (5 min)</w:t>
            </w:r>
          </w:p>
        </w:tc>
        <w:tc>
          <w:tcPr>
            <w:tcW w:type="dxa" w:w="7710"/>
          </w:tcPr>
          <w:p>
            <w:pPr>
              <w:pStyle w:val="Celda9RXJ"/>
            </w:pPr>
            <w:r/>
            <w:r>
              <w:t>Reto en el mural: una dama y seis peones. Pregunta: «¿Lo hará en menos jugadas que la torre?».</w:t>
            </w:r>
          </w:p>
        </w:tc>
      </w:tr>
      <w:tr>
        <w:trPr>
          <w:cantSplit w:val="true"/>
        </w:trPr>
        <w:tc>
          <w:tcPr>
            <w:tcW w:type="dxa" w:w="1928"/>
          </w:tcPr>
          <w:p>
            <w:pPr>
              <w:pStyle w:val="Celda8_5N1F3A5FJ"/>
            </w:pPr>
            <w:r/>
            <w:r>
              <w:t>Exploración (15 min)</w:t>
            </w:r>
          </w:p>
        </w:tc>
        <w:tc>
          <w:tcPr>
            <w:tcW w:type="dxa" w:w="7710"/>
          </w:tcPr>
          <w:p>
            <w:pPr>
              <w:pStyle w:val="Celda9RXJ"/>
            </w:pPr>
            <w:r/>
            <w:r>
              <w:t>Las parejas resuelven tarjetas con montajes de dama contra peones quietos, tomados de Ajedrez en el aula 1, unidad 5. Una persona juega, la otra cuenta. Luego se juega con la torre en el mismo montaje y se comparan los números.</w:t>
            </w:r>
          </w:p>
        </w:tc>
      </w:tr>
      <w:tr>
        <w:trPr>
          <w:cantSplit w:val="true"/>
        </w:trPr>
        <w:tc>
          <w:tcPr>
            <w:tcW w:type="dxa" w:w="1928"/>
          </w:tcPr>
          <w:p>
            <w:pPr>
              <w:pStyle w:val="Celda8_5N1F3A5FJ"/>
            </w:pPr>
            <w:r/>
            <w:r>
              <w:t>Contrastación (10 min)</w:t>
            </w:r>
          </w:p>
        </w:tc>
        <w:tc>
          <w:tcPr>
            <w:tcW w:type="dxa" w:w="7710"/>
          </w:tcPr>
          <w:p>
            <w:pPr>
              <w:pStyle w:val="Celda9RXJ"/>
            </w:pPr>
            <w:r/>
            <w:r>
              <w:t>Se comenta por qué la dama necesitó menos jugadas. La persona docente destaca que tiene más caminos.</w:t>
            </w:r>
          </w:p>
        </w:tc>
      </w:tr>
      <w:tr>
        <w:trPr>
          <w:cantSplit w:val="true"/>
        </w:trPr>
        <w:tc>
          <w:tcPr>
            <w:tcW w:type="dxa" w:w="1928"/>
          </w:tcPr>
          <w:p>
            <w:pPr>
              <w:pStyle w:val="Celda8_5N1F3A5FJ"/>
            </w:pPr>
            <w:r/>
            <w:r>
              <w:t>Aplicación (10 min)</w:t>
            </w:r>
          </w:p>
        </w:tc>
        <w:tc>
          <w:tcPr>
            <w:tcW w:type="dxa" w:w="7710"/>
          </w:tcPr>
          <w:p>
            <w:pPr>
              <w:pStyle w:val="Celda9RXJ"/>
            </w:pPr>
            <w:r/>
            <w:r>
              <w:t>Cada pareja escribe en una tira cuántas jugadas usó la dama y cuántas la torre.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jugadas por montaje.</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montajes, tableros, damas, torres,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107   ·   Semana 22, día 2   ·   Fecha: ____________</w:t>
            </w:r>
          </w:p>
        </w:tc>
      </w:tr>
      <w:tr>
        <w:trPr>
          <w:cantSplit w:val="true"/>
        </w:trPr>
        <w:tc>
          <w:tcPr>
            <w:tcW w:type="dxa" w:w="1928"/>
          </w:tcPr>
          <w:p>
            <w:pPr>
              <w:pStyle w:val="Celda8_5N1F3A5FJ"/>
            </w:pPr>
            <w:r/>
            <w:r>
              <w:t>Tema</w:t>
            </w:r>
          </w:p>
        </w:tc>
        <w:tc>
          <w:tcPr>
            <w:tcW w:type="dxa" w:w="7710"/>
          </w:tcPr>
          <w:p>
            <w:pPr>
              <w:pStyle w:val="Celda9RXJ"/>
            </w:pPr>
            <w:r/>
            <w:r>
              <w:rPr>
                <w:b/>
              </w:rPr>
              <w:t>¿Dónde pongo la dama para capturar más?</w:t>
            </w:r>
          </w:p>
        </w:tc>
      </w:tr>
      <w:tr>
        <w:trPr>
          <w:cantSplit w:val="true"/>
        </w:trPr>
        <w:tc>
          <w:tcPr>
            <w:tcW w:type="dxa" w:w="1928"/>
          </w:tcPr>
          <w:p>
            <w:pPr>
              <w:pStyle w:val="Celda8_5N1F3A5FJ"/>
            </w:pPr>
            <w:r/>
            <w:r>
              <w:t>Aprendizaje esperado</w:t>
            </w:r>
          </w:p>
        </w:tc>
        <w:tc>
          <w:tcPr>
            <w:tcW w:type="dxa" w:w="7710"/>
          </w:tcPr>
          <w:p>
            <w:pPr>
              <w:pStyle w:val="Celda9RXJ"/>
            </w:pPr>
            <w:r/>
            <w:r>
              <w:t>4.1. Mover la dama en filas, columnas y diagonales y capturar con ella.</w:t>
            </w:r>
          </w:p>
        </w:tc>
      </w:tr>
      <w:tr>
        <w:trPr>
          <w:cantSplit w:val="true"/>
        </w:trPr>
        <w:tc>
          <w:tcPr>
            <w:tcW w:type="dxa" w:w="1928"/>
          </w:tcPr>
          <w:p>
            <w:pPr>
              <w:pStyle w:val="Celda8_5N1F3A5FJ"/>
            </w:pPr>
            <w:r/>
            <w:r>
              <w:t>Objetivo</w:t>
            </w:r>
          </w:p>
        </w:tc>
        <w:tc>
          <w:tcPr>
            <w:tcW w:type="dxa" w:w="7710"/>
          </w:tcPr>
          <w:p>
            <w:pPr>
              <w:pStyle w:val="Celda9RXJ"/>
            </w:pPr>
            <w:r/>
            <w:r>
              <w:t>Elegir la casilla desde donde la dama amenaza más piezas.</w:t>
            </w:r>
          </w:p>
        </w:tc>
      </w:tr>
      <w:tr>
        <w:trPr>
          <w:cantSplit w:val="true"/>
        </w:trPr>
        <w:tc>
          <w:tcPr>
            <w:tcW w:type="dxa" w:w="1928"/>
          </w:tcPr>
          <w:p>
            <w:pPr>
              <w:pStyle w:val="Celda8_5N1F3A5FJ"/>
            </w:pPr>
            <w:r/>
            <w:r>
              <w:t>Focalización (5 min)</w:t>
            </w:r>
          </w:p>
        </w:tc>
        <w:tc>
          <w:tcPr>
            <w:tcW w:type="dxa" w:w="7710"/>
          </w:tcPr>
          <w:p>
            <w:pPr>
              <w:pStyle w:val="Celda9RXJ"/>
            </w:pPr>
            <w:r/>
            <w:r>
              <w:t>La persona docente cuenta: «La dama quiere ir de compras y busca la casilla desde donde ve más tiendas».</w:t>
            </w:r>
          </w:p>
        </w:tc>
      </w:tr>
      <w:tr>
        <w:trPr>
          <w:cantSplit w:val="true"/>
        </w:trPr>
        <w:tc>
          <w:tcPr>
            <w:tcW w:type="dxa" w:w="1928"/>
          </w:tcPr>
          <w:p>
            <w:pPr>
              <w:pStyle w:val="Celda8_5N1F3A5FJ"/>
            </w:pPr>
            <w:r/>
            <w:r>
              <w:t>Exploración (15 min)</w:t>
            </w:r>
          </w:p>
        </w:tc>
        <w:tc>
          <w:tcPr>
            <w:tcW w:type="dxa" w:w="7710"/>
          </w:tcPr>
          <w:p>
            <w:pPr>
              <w:pStyle w:val="Celda9RXJ"/>
            </w:pPr>
            <w:r/>
            <w:r>
              <w:t>Cada pareja recibe un tablero con seis peones negros colocados. Prueba la dama en distintas casillas y cuenta cuántos peones amenaza en cada una. Elige la mejor y la marca. Luego cambian de tarjeta con otra pareja.</w:t>
            </w:r>
          </w:p>
        </w:tc>
      </w:tr>
      <w:tr>
        <w:trPr>
          <w:cantSplit w:val="true"/>
        </w:trPr>
        <w:tc>
          <w:tcPr>
            <w:tcW w:type="dxa" w:w="1928"/>
          </w:tcPr>
          <w:p>
            <w:pPr>
              <w:pStyle w:val="Celda8_5N1F3A5FJ"/>
            </w:pPr>
            <w:r/>
            <w:r>
              <w:t>Contrastación (10 min)</w:t>
            </w:r>
          </w:p>
        </w:tc>
        <w:tc>
          <w:tcPr>
            <w:tcW w:type="dxa" w:w="7710"/>
          </w:tcPr>
          <w:p>
            <w:pPr>
              <w:pStyle w:val="Celda9RXJ"/>
            </w:pPr>
            <w:r/>
            <w:r>
              <w:t>Se comparan las casillas elegidas en el mural. Quien encontró la de más amenazas explica cómo la buscó.</w:t>
            </w:r>
          </w:p>
        </w:tc>
      </w:tr>
      <w:tr>
        <w:trPr>
          <w:cantSplit w:val="true"/>
        </w:trPr>
        <w:tc>
          <w:tcPr>
            <w:tcW w:type="dxa" w:w="1928"/>
          </w:tcPr>
          <w:p>
            <w:pPr>
              <w:pStyle w:val="Celda8_5N1F3A5FJ"/>
            </w:pPr>
            <w:r/>
            <w:r>
              <w:t>Aplicación (10 min)</w:t>
            </w:r>
          </w:p>
        </w:tc>
        <w:tc>
          <w:tcPr>
            <w:tcW w:type="dxa" w:w="7710"/>
          </w:tcPr>
          <w:p>
            <w:pPr>
              <w:pStyle w:val="Celda9RXJ"/>
            </w:pPr>
            <w:r/>
            <w:r>
              <w:t>Pregunta de salida: «¿Por qué la dama prefiere el centro?».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tarjetas.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con montajes, tableros, damas,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108   ·   Semana 22,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dama en peligro</w:t>
            </w:r>
          </w:p>
        </w:tc>
      </w:tr>
      <w:tr>
        <w:trPr>
          <w:cantSplit w:val="true"/>
        </w:trPr>
        <w:tc>
          <w:tcPr>
            <w:tcW w:type="dxa" w:w="1928"/>
          </w:tcPr>
          <w:p>
            <w:pPr>
              <w:pStyle w:val="Celda8_5N1F3A5FJ"/>
            </w:pPr>
            <w:r/>
            <w:r>
              <w:t>Aprendizaje esperado</w:t>
            </w:r>
          </w:p>
        </w:tc>
        <w:tc>
          <w:tcPr>
            <w:tcW w:type="dxa" w:w="7710"/>
          </w:tcPr>
          <w:p>
            <w:pPr>
              <w:pStyle w:val="Celda9RXJ"/>
            </w:pPr>
            <w:r/>
            <w:r>
              <w:t>4.1. Mover la dama en filas, columnas y diagonales y capturar con ella.</w:t>
            </w:r>
          </w:p>
        </w:tc>
      </w:tr>
      <w:tr>
        <w:trPr>
          <w:cantSplit w:val="true"/>
        </w:trPr>
        <w:tc>
          <w:tcPr>
            <w:tcW w:type="dxa" w:w="1928"/>
          </w:tcPr>
          <w:p>
            <w:pPr>
              <w:pStyle w:val="Celda8_5N1F3A5FJ"/>
            </w:pPr>
            <w:r/>
            <w:r>
              <w:t>Objetivo</w:t>
            </w:r>
          </w:p>
        </w:tc>
        <w:tc>
          <w:tcPr>
            <w:tcW w:type="dxa" w:w="7710"/>
          </w:tcPr>
          <w:p>
            <w:pPr>
              <w:pStyle w:val="Celda9RXJ"/>
            </w:pPr>
            <w:r/>
            <w:r>
              <w:t>Reconocer cuándo la dama está en una casilla donde la pueden capturar.</w:t>
            </w:r>
          </w:p>
        </w:tc>
      </w:tr>
      <w:tr>
        <w:trPr>
          <w:cantSplit w:val="true"/>
        </w:trPr>
        <w:tc>
          <w:tcPr>
            <w:tcW w:type="dxa" w:w="1928"/>
          </w:tcPr>
          <w:p>
            <w:pPr>
              <w:pStyle w:val="Celda8_5N1F3A5FJ"/>
            </w:pPr>
            <w:r/>
            <w:r>
              <w:t>Focalización (5 min)</w:t>
            </w:r>
          </w:p>
        </w:tc>
        <w:tc>
          <w:tcPr>
            <w:tcW w:type="dxa" w:w="7710"/>
          </w:tcPr>
          <w:p>
            <w:pPr>
              <w:pStyle w:val="Celda9RXJ"/>
            </w:pPr>
            <w:r/>
            <w:r>
              <w:t>Poner una dama blanca frente a una torre negra en la misma columna y preguntar: «¿Está tranquila la dama?».</w:t>
            </w:r>
          </w:p>
        </w:tc>
      </w:tr>
      <w:tr>
        <w:trPr>
          <w:cantSplit w:val="true"/>
        </w:trPr>
        <w:tc>
          <w:tcPr>
            <w:tcW w:type="dxa" w:w="1928"/>
          </w:tcPr>
          <w:p>
            <w:pPr>
              <w:pStyle w:val="Celda8_5N1F3A5FJ"/>
            </w:pPr>
            <w:r/>
            <w:r>
              <w:t>Exploración (15 min)</w:t>
            </w:r>
          </w:p>
        </w:tc>
        <w:tc>
          <w:tcPr>
            <w:tcW w:type="dxa" w:w="7710"/>
          </w:tcPr>
          <w:p>
            <w:pPr>
              <w:pStyle w:val="Celda9RXJ"/>
            </w:pPr>
            <w:r/>
            <w:r>
              <w:t>Minijuego: una persona coloca una torre y un alfil negros; la otra debe colocar la dama blanca en cinco casillas distintas donde no la puedan capturar. Si la pone en peligro, la pierde. Luego cambian de rol.</w:t>
            </w:r>
          </w:p>
        </w:tc>
      </w:tr>
      <w:tr>
        <w:trPr>
          <w:cantSplit w:val="true"/>
        </w:trPr>
        <w:tc>
          <w:tcPr>
            <w:tcW w:type="dxa" w:w="1928"/>
          </w:tcPr>
          <w:p>
            <w:pPr>
              <w:pStyle w:val="Celda8_5N1F3A5FJ"/>
            </w:pPr>
            <w:r/>
            <w:r>
              <w:t>Contrastación (10 min)</w:t>
            </w:r>
          </w:p>
        </w:tc>
        <w:tc>
          <w:tcPr>
            <w:tcW w:type="dxa" w:w="7710"/>
          </w:tcPr>
          <w:p>
            <w:pPr>
              <w:pStyle w:val="Celda9RXJ"/>
            </w:pPr>
            <w:r/>
            <w:r>
              <w:t>Se comenta que la dama es valiosa y hay que mirar las piezas rivales antes de moverla.</w:t>
            </w:r>
          </w:p>
        </w:tc>
      </w:tr>
      <w:tr>
        <w:trPr>
          <w:cantSplit w:val="true"/>
        </w:trPr>
        <w:tc>
          <w:tcPr>
            <w:tcW w:type="dxa" w:w="1928"/>
          </w:tcPr>
          <w:p>
            <w:pPr>
              <w:pStyle w:val="Celda8_5N1F3A5FJ"/>
            </w:pPr>
            <w:r/>
            <w:r>
              <w:t>Aplicación (10 min)</w:t>
            </w:r>
          </w:p>
        </w:tc>
        <w:tc>
          <w:tcPr>
            <w:tcW w:type="dxa" w:w="7710"/>
          </w:tcPr>
          <w:p>
            <w:pPr>
              <w:pStyle w:val="Celda9RXJ"/>
            </w:pPr>
            <w:r/>
            <w:r>
              <w:t>Cada estudiante colorea de rojo las casillas peligrosas para la dama en una hoja.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damas, torres, alfiles, hojas, crayolas rojas.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109   ·   Semana 22, día 4   ·   Fecha: ____________</w:t>
            </w:r>
          </w:p>
        </w:tc>
      </w:tr>
      <w:tr>
        <w:trPr>
          <w:cantSplit w:val="true"/>
        </w:trPr>
        <w:tc>
          <w:tcPr>
            <w:tcW w:type="dxa" w:w="1928"/>
          </w:tcPr>
          <w:p>
            <w:pPr>
              <w:pStyle w:val="Celda8_5N1F3A5FJ"/>
            </w:pPr>
            <w:r/>
            <w:r>
              <w:t>Tema</w:t>
            </w:r>
          </w:p>
        </w:tc>
        <w:tc>
          <w:tcPr>
            <w:tcW w:type="dxa" w:w="7710"/>
          </w:tcPr>
          <w:p>
            <w:pPr>
              <w:pStyle w:val="Celda9RXJ"/>
            </w:pPr>
            <w:r/>
            <w:r>
              <w:rPr>
                <w:b/>
              </w:rPr>
              <w:t>Dictado de la dama</w:t>
            </w:r>
          </w:p>
        </w:tc>
      </w:tr>
      <w:tr>
        <w:trPr>
          <w:cantSplit w:val="true"/>
        </w:trPr>
        <w:tc>
          <w:tcPr>
            <w:tcW w:type="dxa" w:w="1928"/>
          </w:tcPr>
          <w:p>
            <w:pPr>
              <w:pStyle w:val="Celda8_5N1F3A5FJ"/>
            </w:pPr>
            <w:r/>
            <w:r>
              <w:t>Aprendizaje esperado</w:t>
            </w:r>
          </w:p>
        </w:tc>
        <w:tc>
          <w:tcPr>
            <w:tcW w:type="dxa" w:w="7710"/>
          </w:tcPr>
          <w:p>
            <w:pPr>
              <w:pStyle w:val="Celda9RXJ"/>
            </w:pPr>
            <w:r/>
            <w:r>
              <w:t>4.1. Mover la dama en filas, columnas y diagonales y capturar con ella.</w:t>
            </w:r>
          </w:p>
        </w:tc>
      </w:tr>
      <w:tr>
        <w:trPr>
          <w:cantSplit w:val="true"/>
        </w:trPr>
        <w:tc>
          <w:tcPr>
            <w:tcW w:type="dxa" w:w="1928"/>
          </w:tcPr>
          <w:p>
            <w:pPr>
              <w:pStyle w:val="Celda8_5N1F3A5FJ"/>
            </w:pPr>
            <w:r/>
            <w:r>
              <w:t>Objetivo</w:t>
            </w:r>
          </w:p>
        </w:tc>
        <w:tc>
          <w:tcPr>
            <w:tcW w:type="dxa" w:w="7710"/>
          </w:tcPr>
          <w:p>
            <w:pPr>
              <w:pStyle w:val="Celda9RXJ"/>
            </w:pPr>
            <w:r/>
            <w:r>
              <w:t>Mover la dama siguiendo dictados que mezclan caminos de torre y de alfil.</w:t>
            </w:r>
          </w:p>
        </w:tc>
      </w:tr>
      <w:tr>
        <w:trPr>
          <w:cantSplit w:val="true"/>
        </w:trPr>
        <w:tc>
          <w:tcPr>
            <w:tcW w:type="dxa" w:w="1928"/>
          </w:tcPr>
          <w:p>
            <w:pPr>
              <w:pStyle w:val="Celda8_5N1F3A5FJ"/>
            </w:pPr>
            <w:r/>
            <w:r>
              <w:t>Focalización (5 min)</w:t>
            </w:r>
          </w:p>
        </w:tc>
        <w:tc>
          <w:tcPr>
            <w:tcW w:type="dxa" w:w="7710"/>
          </w:tcPr>
          <w:p>
            <w:pPr>
              <w:pStyle w:val="Celda9RXJ"/>
            </w:pPr>
            <w:r/>
            <w:r>
              <w:t>Se repasa: «¿Por dónde camina la dama?». El grupo responde con los brazos.</w:t>
            </w:r>
          </w:p>
        </w:tc>
      </w:tr>
      <w:tr>
        <w:trPr>
          <w:cantSplit w:val="true"/>
        </w:trPr>
        <w:tc>
          <w:tcPr>
            <w:tcW w:type="dxa" w:w="1928"/>
          </w:tcPr>
          <w:p>
            <w:pPr>
              <w:pStyle w:val="Celda8_5N1F3A5FJ"/>
            </w:pPr>
            <w:r/>
            <w:r>
              <w:t>Exploración (15 min)</w:t>
            </w:r>
          </w:p>
        </w:tc>
        <w:tc>
          <w:tcPr>
            <w:tcW w:type="dxa" w:w="7710"/>
          </w:tcPr>
          <w:p>
            <w:pPr>
              <w:pStyle w:val="Celda9RXJ"/>
            </w:pPr>
            <w:r/>
            <w:r>
              <w:t>La persona docente dicta cinco movimientos: «Dama en la esquina. Tres casillas en diagonal hacia adelante a la derecha. Dos a la izquierda. Una atrás». Cada estudiante mueve y pone una ficha en la llegada. Luego se dictan entre parejas.</w:t>
            </w:r>
          </w:p>
        </w:tc>
      </w:tr>
      <w:tr>
        <w:trPr>
          <w:cantSplit w:val="true"/>
        </w:trPr>
        <w:tc>
          <w:tcPr>
            <w:tcW w:type="dxa" w:w="1928"/>
          </w:tcPr>
          <w:p>
            <w:pPr>
              <w:pStyle w:val="Celda8_5N1F3A5FJ"/>
            </w:pPr>
            <w:r/>
            <w:r>
              <w:t>Contrastación (10 min)</w:t>
            </w:r>
          </w:p>
        </w:tc>
        <w:tc>
          <w:tcPr>
            <w:tcW w:type="dxa" w:w="7710"/>
          </w:tcPr>
          <w:p>
            <w:pPr>
              <w:pStyle w:val="Celda9RXJ"/>
            </w:pPr>
            <w:r/>
            <w:r>
              <w:t>Se revisan las llegadas en el mural.</w:t>
            </w:r>
          </w:p>
        </w:tc>
      </w:tr>
      <w:tr>
        <w:trPr>
          <w:cantSplit w:val="true"/>
        </w:trPr>
        <w:tc>
          <w:tcPr>
            <w:tcW w:type="dxa" w:w="1928"/>
          </w:tcPr>
          <w:p>
            <w:pPr>
              <w:pStyle w:val="Celda8_5N1F3A5FJ"/>
            </w:pPr>
            <w:r/>
            <w:r>
              <w:t>Aplicación (10 min)</w:t>
            </w:r>
          </w:p>
        </w:tc>
        <w:tc>
          <w:tcPr>
            <w:tcW w:type="dxa" w:w="7710"/>
          </w:tcPr>
          <w:p>
            <w:pPr>
              <w:pStyle w:val="Celda9RXJ"/>
            </w:pPr>
            <w:r/>
            <w:r>
              <w:t>Pregunta: «¿Cuál de los dictados se hizo como torre y cuál como alfil?».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sigue el dictado.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damas,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110   ·   Semana 22, día 5   ·   Fecha: ____________</w:t>
            </w:r>
          </w:p>
        </w:tc>
      </w:tr>
      <w:tr>
        <w:trPr>
          <w:cantSplit w:val="true"/>
        </w:trPr>
        <w:tc>
          <w:tcPr>
            <w:tcW w:type="dxa" w:w="1928"/>
          </w:tcPr>
          <w:p>
            <w:pPr>
              <w:pStyle w:val="Celda8_5N1F3A5FJ"/>
            </w:pPr>
            <w:r/>
            <w:r>
              <w:t>Tema</w:t>
            </w:r>
          </w:p>
        </w:tc>
        <w:tc>
          <w:tcPr>
            <w:tcW w:type="dxa" w:w="7710"/>
          </w:tcPr>
          <w:p>
            <w:pPr>
              <w:pStyle w:val="Celda9RXJ"/>
            </w:pPr>
            <w:r/>
            <w:r>
              <w:rPr>
                <w:b/>
              </w:rPr>
              <w:t>Hola, soy el Rey</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Conocer al rey en primera persona y su paso de una casilla.</w:t>
            </w:r>
          </w:p>
        </w:tc>
      </w:tr>
      <w:tr>
        <w:trPr>
          <w:cantSplit w:val="true"/>
        </w:trPr>
        <w:tc>
          <w:tcPr>
            <w:tcW w:type="dxa" w:w="1928"/>
          </w:tcPr>
          <w:p>
            <w:pPr>
              <w:pStyle w:val="Celda8_5N1F3A5FJ"/>
            </w:pPr>
            <w:r/>
            <w:r>
              <w:t>Focalización (5 min)</w:t>
            </w:r>
          </w:p>
        </w:tc>
        <w:tc>
          <w:tcPr>
            <w:tcW w:type="dxa" w:w="7710"/>
          </w:tcPr>
          <w:p>
            <w:pPr>
              <w:pStyle w:val="Celda9RXJ"/>
            </w:pPr>
            <w:r/>
            <w:r>
              <w:t>Con una capa y la corona de cruz, la persona docente dice: «Hola, soy el Rey. Soy el más importante, pero camino despacito, de una en una».</w:t>
            </w:r>
          </w:p>
        </w:tc>
      </w:tr>
      <w:tr>
        <w:trPr>
          <w:cantSplit w:val="true"/>
        </w:trPr>
        <w:tc>
          <w:tcPr>
            <w:tcW w:type="dxa" w:w="1928"/>
          </w:tcPr>
          <w:p>
            <w:pPr>
              <w:pStyle w:val="Celda8_5N1F3A5FJ"/>
            </w:pPr>
            <w:r/>
            <w:r>
              <w:t>Exploración (15 min)</w:t>
            </w:r>
          </w:p>
        </w:tc>
        <w:tc>
          <w:tcPr>
            <w:tcW w:type="dxa" w:w="7710"/>
          </w:tcPr>
          <w:p>
            <w:pPr>
              <w:pStyle w:val="Celda9RXJ"/>
            </w:pPr>
            <w:r/>
            <w:r>
              <w:t>Se lee el cuento del rey de Ajedrez en el aula 1, unidad 6. Cada estudiante pone un rey en su tablero y lo mueve una casilla en cada dirección mientras se nombra: adelante, atrás, a los lados, en diagonal.</w:t>
            </w:r>
          </w:p>
        </w:tc>
      </w:tr>
      <w:tr>
        <w:trPr>
          <w:cantSplit w:val="true"/>
        </w:trPr>
        <w:tc>
          <w:tcPr>
            <w:tcW w:type="dxa" w:w="1928"/>
          </w:tcPr>
          <w:p>
            <w:pPr>
              <w:pStyle w:val="Celda8_5N1F3A5FJ"/>
            </w:pPr>
            <w:r/>
            <w:r>
              <w:t>Contrastación (10 min)</w:t>
            </w:r>
          </w:p>
        </w:tc>
        <w:tc>
          <w:tcPr>
            <w:tcW w:type="dxa" w:w="7710"/>
          </w:tcPr>
          <w:p>
            <w:pPr>
              <w:pStyle w:val="Celda9RXJ"/>
            </w:pPr>
            <w:r/>
            <w:r>
              <w:t>Se concluye: el rey se mueve en cualquier dirección, pero solo una casilla por jugada.</w:t>
            </w:r>
          </w:p>
        </w:tc>
      </w:tr>
      <w:tr>
        <w:trPr>
          <w:cantSplit w:val="true"/>
        </w:trPr>
        <w:tc>
          <w:tcPr>
            <w:tcW w:type="dxa" w:w="1928"/>
          </w:tcPr>
          <w:p>
            <w:pPr>
              <w:pStyle w:val="Celda8_5N1F3A5FJ"/>
            </w:pPr>
            <w:r/>
            <w:r>
              <w:t>Aplicación (10 min)</w:t>
            </w:r>
          </w:p>
        </w:tc>
        <w:tc>
          <w:tcPr>
            <w:tcW w:type="dxa" w:w="7710"/>
          </w:tcPr>
          <w:p>
            <w:pPr>
              <w:pStyle w:val="Celda9RXJ"/>
            </w:pPr>
            <w:r/>
            <w:r>
              <w:t>Dibujan al rey rodeado de las ocho casillas a las que puede ir.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Capa, corona, reyes, tableros, Ajedrez en el aula 1.</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111   ·   Semana 23,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pasito del rey</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Moverse como el rey en el tablero gigante.</w:t>
            </w:r>
          </w:p>
        </w:tc>
      </w:tr>
      <w:tr>
        <w:trPr>
          <w:cantSplit w:val="true"/>
        </w:trPr>
        <w:tc>
          <w:tcPr>
            <w:tcW w:type="dxa" w:w="1928"/>
          </w:tcPr>
          <w:p>
            <w:pPr>
              <w:pStyle w:val="Celda8_5N1F3A5FJ"/>
            </w:pPr>
            <w:r/>
            <w:r>
              <w:t>Focalización (5 min)</w:t>
            </w:r>
          </w:p>
        </w:tc>
        <w:tc>
          <w:tcPr>
            <w:tcW w:type="dxa" w:w="7710"/>
          </w:tcPr>
          <w:p>
            <w:pPr>
              <w:pStyle w:val="Celda9RXJ"/>
            </w:pPr>
            <w:r/>
            <w:r>
              <w:t>Juego: caminar por el aula con pasos de bebé.</w:t>
            </w:r>
          </w:p>
        </w:tc>
      </w:tr>
      <w:tr>
        <w:trPr>
          <w:cantSplit w:val="true"/>
        </w:trPr>
        <w:tc>
          <w:tcPr>
            <w:tcW w:type="dxa" w:w="1928"/>
          </w:tcPr>
          <w:p>
            <w:pPr>
              <w:pStyle w:val="Celda8_5N1F3A5FJ"/>
            </w:pPr>
            <w:r/>
            <w:r>
              <w:t>Exploración (15 min)</w:t>
            </w:r>
          </w:p>
        </w:tc>
        <w:tc>
          <w:tcPr>
            <w:tcW w:type="dxa" w:w="7710"/>
          </w:tcPr>
          <w:p>
            <w:pPr>
              <w:pStyle w:val="Celda9RXJ"/>
            </w:pPr>
            <w:r/>
            <w:r>
              <w:t>Por turnos, un estudiante es el rey en el tablero gigante y debe llegar de una esquina a la otra con pasitos de una casilla. El grupo cuenta los pasos. Luego compiten dos reyes: uno camina en línea recta y el otro usa diagonales. ¿Quién llega antes?</w:t>
            </w:r>
          </w:p>
        </w:tc>
      </w:tr>
      <w:tr>
        <w:trPr>
          <w:cantSplit w:val="true"/>
        </w:trPr>
        <w:tc>
          <w:tcPr>
            <w:tcW w:type="dxa" w:w="1928"/>
          </w:tcPr>
          <w:p>
            <w:pPr>
              <w:pStyle w:val="Celda8_5N1F3A5FJ"/>
            </w:pPr>
            <w:r/>
            <w:r>
              <w:t>Contrastación (10 min)</w:t>
            </w:r>
          </w:p>
        </w:tc>
        <w:tc>
          <w:tcPr>
            <w:tcW w:type="dxa" w:w="7710"/>
          </w:tcPr>
          <w:p>
            <w:pPr>
              <w:pStyle w:val="Celda9RXJ"/>
            </w:pPr>
            <w:r/>
            <w:r>
              <w:t>Se descubre que el rey en diagonal avanza más rápido hacia la esquina contraria. La persona docente lo muestra en el mural.</w:t>
            </w:r>
          </w:p>
        </w:tc>
      </w:tr>
      <w:tr>
        <w:trPr>
          <w:cantSplit w:val="true"/>
        </w:trPr>
        <w:tc>
          <w:tcPr>
            <w:tcW w:type="dxa" w:w="1928"/>
          </w:tcPr>
          <w:p>
            <w:pPr>
              <w:pStyle w:val="Celda8_5N1F3A5FJ"/>
            </w:pPr>
            <w:r/>
            <w:r>
              <w:t>Aplicación (10 min)</w:t>
            </w:r>
          </w:p>
        </w:tc>
        <w:tc>
          <w:tcPr>
            <w:tcW w:type="dxa" w:w="7710"/>
          </w:tcPr>
          <w:p>
            <w:pPr>
              <w:pStyle w:val="Celda9RXJ"/>
            </w:pPr>
            <w:r/>
            <w:r>
              <w:t>Pregunta de salida: «¿Cuántos pasitos necesita el rey para cruzar el tablero?».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movimiento corporal.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112   ·   Semana 23, día 2   ·   Fecha: ____________</w:t>
            </w:r>
          </w:p>
        </w:tc>
      </w:tr>
      <w:tr>
        <w:trPr>
          <w:cantSplit w:val="true"/>
        </w:trPr>
        <w:tc>
          <w:tcPr>
            <w:tcW w:type="dxa" w:w="1928"/>
          </w:tcPr>
          <w:p>
            <w:pPr>
              <w:pStyle w:val="Celda8_5N1F3A5FJ"/>
            </w:pPr>
            <w:r/>
            <w:r>
              <w:t>Tema</w:t>
            </w:r>
          </w:p>
        </w:tc>
        <w:tc>
          <w:tcPr>
            <w:tcW w:type="dxa" w:w="7710"/>
          </w:tcPr>
          <w:p>
            <w:pPr>
              <w:pStyle w:val="Celda9RXJ"/>
            </w:pPr>
            <w:r/>
            <w:r>
              <w:rPr>
                <w:b/>
              </w:rPr>
              <w:t>Ocho casillas en el centro, tres en la esquina</w:t>
            </w:r>
          </w:p>
        </w:tc>
      </w:tr>
      <w:tr>
        <w:trPr>
          <w:cantSplit w:val="true"/>
        </w:trPr>
        <w:tc>
          <w:tcPr>
            <w:tcW w:type="dxa" w:w="1928"/>
          </w:tcPr>
          <w:p>
            <w:pPr>
              <w:pStyle w:val="Celda8_5N1F3A5FJ"/>
            </w:pPr>
            <w:r/>
            <w:r>
              <w:t>Aprendizaje esperado</w:t>
            </w:r>
          </w:p>
        </w:tc>
        <w:tc>
          <w:tcPr>
            <w:tcW w:type="dxa" w:w="7710"/>
          </w:tcPr>
          <w:p>
            <w:pPr>
              <w:pStyle w:val="Celda9RXJ"/>
            </w:pPr>
            <w:r/>
            <w:r>
              <w:t>4.3. Comparar cuántas casillas alcanzan la torre, el alfil, la dama y el rey desde distintos lugares del tablero.</w:t>
            </w:r>
          </w:p>
        </w:tc>
      </w:tr>
      <w:tr>
        <w:trPr>
          <w:cantSplit w:val="true"/>
        </w:trPr>
        <w:tc>
          <w:tcPr>
            <w:tcW w:type="dxa" w:w="1928"/>
          </w:tcPr>
          <w:p>
            <w:pPr>
              <w:pStyle w:val="Celda8_5N1F3A5FJ"/>
            </w:pPr>
            <w:r/>
            <w:r>
              <w:t>Objetivo</w:t>
            </w:r>
          </w:p>
        </w:tc>
        <w:tc>
          <w:tcPr>
            <w:tcW w:type="dxa" w:w="7710"/>
          </w:tcPr>
          <w:p>
            <w:pPr>
              <w:pStyle w:val="Celda9RXJ"/>
            </w:pPr>
            <w:r/>
            <w:r>
              <w:t>Contar las casillas que alcanza el rey en distintos lugares.</w:t>
            </w:r>
          </w:p>
        </w:tc>
      </w:tr>
      <w:tr>
        <w:trPr>
          <w:cantSplit w:val="true"/>
        </w:trPr>
        <w:tc>
          <w:tcPr>
            <w:tcW w:type="dxa" w:w="1928"/>
          </w:tcPr>
          <w:p>
            <w:pPr>
              <w:pStyle w:val="Celda8_5N1F3A5FJ"/>
            </w:pPr>
            <w:r/>
            <w:r>
              <w:t>Focalización (5 min)</w:t>
            </w:r>
          </w:p>
        </w:tc>
        <w:tc>
          <w:tcPr>
            <w:tcW w:type="dxa" w:w="7710"/>
          </w:tcPr>
          <w:p>
            <w:pPr>
              <w:pStyle w:val="Celda9RXJ"/>
            </w:pPr>
            <w:r/>
            <w:r>
              <w:t>Pregunta: «¿El rey tiene siempre ocho caminos?».</w:t>
            </w:r>
          </w:p>
        </w:tc>
      </w:tr>
      <w:tr>
        <w:trPr>
          <w:cantSplit w:val="true"/>
        </w:trPr>
        <w:tc>
          <w:tcPr>
            <w:tcW w:type="dxa" w:w="1928"/>
          </w:tcPr>
          <w:p>
            <w:pPr>
              <w:pStyle w:val="Celda8_5N1F3A5FJ"/>
            </w:pPr>
            <w:r/>
            <w:r>
              <w:t>Exploración (15 min)</w:t>
            </w:r>
          </w:p>
        </w:tc>
        <w:tc>
          <w:tcPr>
            <w:tcW w:type="dxa" w:w="7710"/>
          </w:tcPr>
          <w:p>
            <w:pPr>
              <w:pStyle w:val="Celda9RXJ"/>
            </w:pPr>
            <w:r/>
            <w:r>
              <w:t>Cada pareja pone el rey en el centro y cubre las casillas que alcanza; luego en un borde y en una esquina. Anotan: centro 8, borde 5, esquina 3.</w:t>
            </w:r>
          </w:p>
        </w:tc>
      </w:tr>
      <w:tr>
        <w:trPr>
          <w:cantSplit w:val="true"/>
        </w:trPr>
        <w:tc>
          <w:tcPr>
            <w:tcW w:type="dxa" w:w="1928"/>
          </w:tcPr>
          <w:p>
            <w:pPr>
              <w:pStyle w:val="Celda8_5N1F3A5FJ"/>
            </w:pPr>
            <w:r/>
            <w:r>
              <w:t>Contrastación (10 min)</w:t>
            </w:r>
          </w:p>
        </w:tc>
        <w:tc>
          <w:tcPr>
            <w:tcW w:type="dxa" w:w="7710"/>
          </w:tcPr>
          <w:p>
            <w:pPr>
              <w:pStyle w:val="Celda9RXJ"/>
            </w:pPr>
            <w:r/>
            <w:r>
              <w:t>Se comparan los números. La persona docente concluye que el rey tiene menos casillas en la esquina, como dice el Manual 1 de Russek.</w:t>
            </w:r>
          </w:p>
        </w:tc>
      </w:tr>
      <w:tr>
        <w:trPr>
          <w:cantSplit w:val="true"/>
        </w:trPr>
        <w:tc>
          <w:tcPr>
            <w:tcW w:type="dxa" w:w="1928"/>
          </w:tcPr>
          <w:p>
            <w:pPr>
              <w:pStyle w:val="Celda8_5N1F3A5FJ"/>
            </w:pPr>
            <w:r/>
            <w:r>
              <w:t>Aplicación (10 min)</w:t>
            </w:r>
          </w:p>
        </w:tc>
        <w:tc>
          <w:tcPr>
            <w:tcW w:type="dxa" w:w="7710"/>
          </w:tcPr>
          <w:p>
            <w:pPr>
              <w:pStyle w:val="Celda9RXJ"/>
            </w:pPr>
            <w:r/>
            <w:r>
              <w:t>Se completa la tabla de conteo del aula con la fila del rey junto a la torre, el alfil y la dama.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conteo.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fichas, tabla de conteo.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113   ·   Semana 23,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rey también captura</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Capturar con el rey una pieza que está a su lado.</w:t>
            </w:r>
          </w:p>
        </w:tc>
      </w:tr>
      <w:tr>
        <w:trPr>
          <w:cantSplit w:val="true"/>
        </w:trPr>
        <w:tc>
          <w:tcPr>
            <w:tcW w:type="dxa" w:w="1928"/>
          </w:tcPr>
          <w:p>
            <w:pPr>
              <w:pStyle w:val="Celda8_5N1F3A5FJ"/>
            </w:pPr>
            <w:r/>
            <w:r>
              <w:t>Focalización (5 min)</w:t>
            </w:r>
          </w:p>
        </w:tc>
        <w:tc>
          <w:tcPr>
            <w:tcW w:type="dxa" w:w="7710"/>
          </w:tcPr>
          <w:p>
            <w:pPr>
              <w:pStyle w:val="Celda9RXJ"/>
            </w:pPr>
            <w:r/>
            <w:r>
              <w:t>La persona docente cuenta que el rey, aunque camina despacio, también puede capturar.</w:t>
            </w:r>
          </w:p>
        </w:tc>
      </w:tr>
      <w:tr>
        <w:trPr>
          <w:cantSplit w:val="true"/>
        </w:trPr>
        <w:tc>
          <w:tcPr>
            <w:tcW w:type="dxa" w:w="1928"/>
          </w:tcPr>
          <w:p>
            <w:pPr>
              <w:pStyle w:val="Celda8_5N1F3A5FJ"/>
            </w:pPr>
            <w:r/>
            <w:r>
              <w:t>Exploración (15 min)</w:t>
            </w:r>
          </w:p>
        </w:tc>
        <w:tc>
          <w:tcPr>
            <w:tcW w:type="dxa" w:w="7710"/>
          </w:tcPr>
          <w:p>
            <w:pPr>
              <w:pStyle w:val="Celda9RXJ"/>
            </w:pPr>
            <w:r/>
            <w:r>
              <w:t>Esta vez, cada pareja pone un rey blanco y cuatro peones negros, algunos al lado del rey y otros lejos. Dicen cuáles puede capturar en una jugada y los capturan. Luego se juega el minijuego del rey glotón: capturar todos los peones quietos en el menor número de jugadas.</w:t>
            </w:r>
          </w:p>
        </w:tc>
      </w:tr>
      <w:tr>
        <w:trPr>
          <w:cantSplit w:val="true"/>
        </w:trPr>
        <w:tc>
          <w:tcPr>
            <w:tcW w:type="dxa" w:w="1928"/>
          </w:tcPr>
          <w:p>
            <w:pPr>
              <w:pStyle w:val="Celda8_5N1F3A5FJ"/>
            </w:pPr>
            <w:r/>
            <w:r>
              <w:t>Contrastación (10 min)</w:t>
            </w:r>
          </w:p>
        </w:tc>
        <w:tc>
          <w:tcPr>
            <w:tcW w:type="dxa" w:w="7710"/>
          </w:tcPr>
          <w:p>
            <w:pPr>
              <w:pStyle w:val="Celda9RXJ"/>
            </w:pPr>
            <w:r/>
            <w:r>
              <w:t>Se aclara: el rey captura igual que se mueve, una casilla en cualquier dirección.</w:t>
            </w:r>
          </w:p>
        </w:tc>
      </w:tr>
      <w:tr>
        <w:trPr>
          <w:cantSplit w:val="true"/>
        </w:trPr>
        <w:tc>
          <w:tcPr>
            <w:tcW w:type="dxa" w:w="1928"/>
          </w:tcPr>
          <w:p>
            <w:pPr>
              <w:pStyle w:val="Celda8_5N1F3A5FJ"/>
            </w:pPr>
            <w:r/>
            <w:r>
              <w:t>Aplicación (10 min)</w:t>
            </w:r>
          </w:p>
        </w:tc>
        <w:tc>
          <w:tcPr>
            <w:tcW w:type="dxa" w:w="7710"/>
          </w:tcPr>
          <w:p>
            <w:pPr>
              <w:pStyle w:val="Celda9RXJ"/>
            </w:pPr>
            <w:r/>
            <w:r>
              <w:t>Cada pareja anota cuántas jugadas usó.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114   ·   Semana 23, día 4   ·   Fecha: ____________</w:t>
            </w:r>
          </w:p>
        </w:tc>
      </w:tr>
      <w:tr>
        <w:trPr>
          <w:cantSplit w:val="true"/>
        </w:trPr>
        <w:tc>
          <w:tcPr>
            <w:tcW w:type="dxa" w:w="1928"/>
          </w:tcPr>
          <w:p>
            <w:pPr>
              <w:pStyle w:val="Celda8_5N1F3A5FJ"/>
            </w:pPr>
            <w:r/>
            <w:r>
              <w:t>Tema</w:t>
            </w:r>
          </w:p>
        </w:tc>
        <w:tc>
          <w:tcPr>
            <w:tcW w:type="dxa" w:w="7710"/>
          </w:tcPr>
          <w:p>
            <w:pPr>
              <w:pStyle w:val="Celda9RXJ"/>
            </w:pPr>
            <w:r/>
            <w:r>
              <w:rPr>
                <w:b/>
              </w:rPr>
              <w:t>Los reyes nunca se tocan</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Reconocer que un rey no puede colocarse al lado del otro rey.</w:t>
            </w:r>
          </w:p>
        </w:tc>
      </w:tr>
      <w:tr>
        <w:trPr>
          <w:cantSplit w:val="true"/>
        </w:trPr>
        <w:tc>
          <w:tcPr>
            <w:tcW w:type="dxa" w:w="1928"/>
          </w:tcPr>
          <w:p>
            <w:pPr>
              <w:pStyle w:val="Celda8_5N1F3A5FJ"/>
            </w:pPr>
            <w:r/>
            <w:r>
              <w:t>Focalización (5 min)</w:t>
            </w:r>
          </w:p>
        </w:tc>
        <w:tc>
          <w:tcPr>
            <w:tcW w:type="dxa" w:w="7710"/>
          </w:tcPr>
          <w:p>
            <w:pPr>
              <w:pStyle w:val="Celda9RXJ"/>
            </w:pPr>
            <w:r/>
            <w:r>
              <w:t>Poner dos reyes en el mural, uno al lado del otro, y preguntar: «¿Puede pasar esto?».</w:t>
            </w:r>
          </w:p>
        </w:tc>
      </w:tr>
      <w:tr>
        <w:trPr>
          <w:cantSplit w:val="true"/>
        </w:trPr>
        <w:tc>
          <w:tcPr>
            <w:tcW w:type="dxa" w:w="1928"/>
          </w:tcPr>
          <w:p>
            <w:pPr>
              <w:pStyle w:val="Celda8_5N1F3A5FJ"/>
            </w:pPr>
            <w:r/>
            <w:r>
              <w:t>Exploración (15 min)</w:t>
            </w:r>
          </w:p>
        </w:tc>
        <w:tc>
          <w:tcPr>
            <w:tcW w:type="dxa" w:w="7710"/>
          </w:tcPr>
          <w:p>
            <w:pPr>
              <w:pStyle w:val="Celda9RXJ"/>
            </w:pPr>
            <w:r/>
            <w:r>
              <w:t>Se explica la regla. Cada pareja pone dos reyes con una casilla de separación y marca con una cruz la casilla prohibida entre ellos. Luego mueven los reyes en distintos lugares y marcan las casillas prohibidas cada vez.</w:t>
            </w:r>
          </w:p>
        </w:tc>
      </w:tr>
      <w:tr>
        <w:trPr>
          <w:cantSplit w:val="true"/>
        </w:trPr>
        <w:tc>
          <w:tcPr>
            <w:tcW w:type="dxa" w:w="1928"/>
          </w:tcPr>
          <w:p>
            <w:pPr>
              <w:pStyle w:val="Celda8_5N1F3A5FJ"/>
            </w:pPr>
            <w:r/>
            <w:r>
              <w:t>Contrastación (10 min)</w:t>
            </w:r>
          </w:p>
        </w:tc>
        <w:tc>
          <w:tcPr>
            <w:tcW w:type="dxa" w:w="7710"/>
          </w:tcPr>
          <w:p>
            <w:pPr>
              <w:pStyle w:val="Celda9RXJ"/>
            </w:pPr>
            <w:r/>
            <w:r>
              <w:t>Se concluye que siempre debe haber al menos una casilla entre los reyes.</w:t>
            </w:r>
          </w:p>
        </w:tc>
      </w:tr>
      <w:tr>
        <w:trPr>
          <w:cantSplit w:val="true"/>
        </w:trPr>
        <w:tc>
          <w:tcPr>
            <w:tcW w:type="dxa" w:w="1928"/>
          </w:tcPr>
          <w:p>
            <w:pPr>
              <w:pStyle w:val="Celda8_5N1F3A5FJ"/>
            </w:pPr>
            <w:r/>
            <w:r>
              <w:t>Aplicación (10 min)</w:t>
            </w:r>
          </w:p>
        </w:tc>
        <w:tc>
          <w:tcPr>
            <w:tcW w:type="dxa" w:w="7710"/>
          </w:tcPr>
          <w:p>
            <w:pPr>
              <w:pStyle w:val="Celda9RXJ"/>
            </w:pPr>
            <w:r/>
            <w:r>
              <w:t>Juego de rey contra rey: cada estudiante intenta llegar a la orilla contraria sin acercarse al otro rey.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respeta la casilla prohibida.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fichas con cruz.</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115   ·   Semana 23,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elijo mi pieza para el títere</w:t>
            </w:r>
          </w:p>
        </w:tc>
      </w:tr>
      <w:tr>
        <w:trPr>
          <w:cantSplit w:val="true"/>
        </w:trPr>
        <w:tc>
          <w:tcPr>
            <w:tcW w:type="dxa" w:w="1928"/>
          </w:tcPr>
          <w:p>
            <w:pPr>
              <w:pStyle w:val="Celda8_5N1F3A5FJ"/>
            </w:pPr>
            <w:r/>
            <w:r>
              <w:t>Aprendizaje esperado</w:t>
            </w:r>
          </w:p>
        </w:tc>
        <w:tc>
          <w:tcPr>
            <w:tcW w:type="dxa" w:w="7710"/>
          </w:tcPr>
          <w:p>
            <w:pPr>
              <w:pStyle w:val="Celda9RXJ"/>
            </w:pPr>
            <w:r/>
            <w:r>
              <w:t>4.4. Expresar cómo se siente al ganar y al perder y tratar con igualdad a compañeras y compañeros en el juego.</w:t>
            </w:r>
          </w:p>
        </w:tc>
      </w:tr>
      <w:tr>
        <w:trPr>
          <w:cantSplit w:val="true"/>
        </w:trPr>
        <w:tc>
          <w:tcPr>
            <w:tcW w:type="dxa" w:w="1928"/>
          </w:tcPr>
          <w:p>
            <w:pPr>
              <w:pStyle w:val="Celda8_5N1F3A5FJ"/>
            </w:pPr>
            <w:r/>
            <w:r>
              <w:t>Objetivo</w:t>
            </w:r>
          </w:p>
        </w:tc>
        <w:tc>
          <w:tcPr>
            <w:tcW w:type="dxa" w:w="7710"/>
          </w:tcPr>
          <w:p>
            <w:pPr>
              <w:pStyle w:val="Celda9RXJ"/>
            </w:pPr>
            <w:r/>
            <w:r>
              <w:t>Elegir la pieza del títere y diseñarla con un dibujo.</w:t>
            </w:r>
          </w:p>
        </w:tc>
      </w:tr>
      <w:tr>
        <w:trPr>
          <w:cantSplit w:val="true"/>
        </w:trPr>
        <w:tc>
          <w:tcPr>
            <w:tcW w:type="dxa" w:w="1928"/>
          </w:tcPr>
          <w:p>
            <w:pPr>
              <w:pStyle w:val="Celda8_5N1F3A5FJ"/>
            </w:pPr>
            <w:r/>
            <w:r>
              <w:t>Focalización (5 min)</w:t>
            </w:r>
          </w:p>
        </w:tc>
        <w:tc>
          <w:tcPr>
            <w:tcW w:type="dxa" w:w="7710"/>
          </w:tcPr>
          <w:p>
            <w:pPr>
              <w:pStyle w:val="Celda9RXJ"/>
            </w:pPr>
            <w:r/>
            <w:r>
              <w:t>La persona docente muestra un títere de calcetín con forma de torre y pregunta: «¿Qué pieza les gustaría ser?».</w:t>
            </w:r>
          </w:p>
        </w:tc>
      </w:tr>
      <w:tr>
        <w:trPr>
          <w:cantSplit w:val="true"/>
        </w:trPr>
        <w:tc>
          <w:tcPr>
            <w:tcW w:type="dxa" w:w="1928"/>
          </w:tcPr>
          <w:p>
            <w:pPr>
              <w:pStyle w:val="Celda8_5N1F3A5FJ"/>
            </w:pPr>
            <w:r/>
            <w:r>
              <w:t>Exploración (15 min)</w:t>
            </w:r>
          </w:p>
        </w:tc>
        <w:tc>
          <w:tcPr>
            <w:tcW w:type="dxa" w:w="7710"/>
          </w:tcPr>
          <w:p>
            <w:pPr>
              <w:pStyle w:val="Celda9RXJ"/>
            </w:pPr>
            <w:r/>
            <w:r>
              <w:t>Se presenta el proyecto «Títeres de las piezas». Se forman equipos de cuatro o cinco; cada estudiante elige su pieza y dibuja cómo será su títere: colores, ojos, corona o almenas. Se acuerda qué material traerá cada quien.</w:t>
            </w:r>
          </w:p>
        </w:tc>
      </w:tr>
      <w:tr>
        <w:trPr>
          <w:cantSplit w:val="true"/>
        </w:trPr>
        <w:tc>
          <w:tcPr>
            <w:tcW w:type="dxa" w:w="1928"/>
          </w:tcPr>
          <w:p>
            <w:pPr>
              <w:pStyle w:val="Celda8_5N1F3A5FJ"/>
            </w:pPr>
            <w:r/>
            <w:r>
              <w:t>Contrastación (10 min)</w:t>
            </w:r>
          </w:p>
        </w:tc>
        <w:tc>
          <w:tcPr>
            <w:tcW w:type="dxa" w:w="7710"/>
          </w:tcPr>
          <w:p>
            <w:pPr>
              <w:pStyle w:val="Celda9RXJ"/>
            </w:pPr>
            <w:r/>
            <w:r>
              <w:t>Se revisa que en cada equipo haya piezas distintas. La persona docente explica que todas las piezas pueden ser elegidas por cualquier persona, niña o niño.</w:t>
            </w:r>
          </w:p>
        </w:tc>
      </w:tr>
      <w:tr>
        <w:trPr>
          <w:cantSplit w:val="true"/>
        </w:trPr>
        <w:tc>
          <w:tcPr>
            <w:tcW w:type="dxa" w:w="1928"/>
          </w:tcPr>
          <w:p>
            <w:pPr>
              <w:pStyle w:val="Celda8_5N1F3A5FJ"/>
            </w:pPr>
            <w:r/>
            <w:r>
              <w:t>Aplicación (10 min)</w:t>
            </w:r>
          </w:p>
        </w:tc>
        <w:tc>
          <w:tcPr>
            <w:tcW w:type="dxa" w:w="7710"/>
          </w:tcPr>
          <w:p>
            <w:pPr>
              <w:pStyle w:val="Celda9RXJ"/>
            </w:pPr>
            <w:r/>
            <w:r>
              <w:t>Cada equipo inventa un nombre para su grupo de títeres.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dibujo de diseño.</w:t>
            </w:r>
          </w:p>
        </w:tc>
      </w:tr>
      <w:tr>
        <w:trPr>
          <w:cantSplit w:val="true"/>
        </w:trPr>
        <w:tc>
          <w:tcPr>
            <w:tcW w:type="dxa" w:w="1928"/>
          </w:tcPr>
          <w:p>
            <w:pPr>
              <w:pStyle w:val="Celda8_5N1F3A5FJ"/>
            </w:pPr>
            <w:r/>
            <w:r>
              <w:t>Materiales</w:t>
            </w:r>
          </w:p>
        </w:tc>
        <w:tc>
          <w:tcPr>
            <w:tcW w:type="dxa" w:w="7710"/>
          </w:tcPr>
          <w:p>
            <w:pPr>
              <w:pStyle w:val="Celda9RXJ"/>
            </w:pPr>
            <w:r/>
            <w:r>
              <w:t>Títere de muestra, hojas, crayolas.</w:t>
            </w:r>
          </w:p>
        </w:tc>
      </w:tr>
      <w:tr>
        <w:trPr>
          <w:cantSplit w:val="true"/>
        </w:trPr>
        <w:tc>
          <w:tcPr>
            <w:tcW w:type="dxa" w:w="1928"/>
          </w:tcPr>
          <w:p>
            <w:pPr>
              <w:pStyle w:val="Celda8_5N1F3A5FJ"/>
              <w:keepNext w:val="0"/>
            </w:pPr>
            <w:r/>
            <w:r>
              <w:t>Tarea</w:t>
            </w:r>
          </w:p>
        </w:tc>
        <w:tc>
          <w:tcPr>
            <w:tcW w:type="dxa" w:w="7710"/>
          </w:tcPr>
          <w:p>
            <w:pPr>
              <w:pStyle w:val="Celda9RXJ"/>
              <w:keepNext w:val="0"/>
            </w:pPr>
            <w:r/>
            <w:r>
              <w:t>Traer un calcetín viejo limpio o una bolsa de papel para el títere.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116   ·   Semana 24,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rey no va donde lo atacan</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Reconocer que el rey no puede ir a una casilla atacada por una pieza rival.</w:t>
            </w:r>
          </w:p>
        </w:tc>
      </w:tr>
      <w:tr>
        <w:trPr>
          <w:cantSplit w:val="true"/>
        </w:trPr>
        <w:tc>
          <w:tcPr>
            <w:tcW w:type="dxa" w:w="1928"/>
          </w:tcPr>
          <w:p>
            <w:pPr>
              <w:pStyle w:val="Celda8_5N1F3A5FJ"/>
            </w:pPr>
            <w:r/>
            <w:r>
              <w:t>Focalización (5 min)</w:t>
            </w:r>
          </w:p>
        </w:tc>
        <w:tc>
          <w:tcPr>
            <w:tcW w:type="dxa" w:w="7710"/>
          </w:tcPr>
          <w:p>
            <w:pPr>
              <w:pStyle w:val="Celda9RXJ"/>
            </w:pPr>
            <w:r/>
            <w:r>
              <w:t>Poner en el mural un rey blanco y una torre negra en una columna cercana y preguntar: «¿Puede el rey caminar a esa columna?».</w:t>
            </w:r>
          </w:p>
        </w:tc>
      </w:tr>
      <w:tr>
        <w:trPr>
          <w:cantSplit w:val="true"/>
        </w:trPr>
        <w:tc>
          <w:tcPr>
            <w:tcW w:type="dxa" w:w="1928"/>
          </w:tcPr>
          <w:p>
            <w:pPr>
              <w:pStyle w:val="Celda8_5N1F3A5FJ"/>
            </w:pPr>
            <w:r/>
            <w:r>
              <w:t>Exploración (15 min)</w:t>
            </w:r>
          </w:p>
        </w:tc>
        <w:tc>
          <w:tcPr>
            <w:tcW w:type="dxa" w:w="7710"/>
          </w:tcPr>
          <w:p>
            <w:pPr>
              <w:pStyle w:val="Celda9RXJ"/>
            </w:pPr>
            <w:r/>
            <w:r>
              <w:t>Cada pareja coloca un rey blanco y una torre o un alfil negro. Marca con cruces las casillas a las que el rey no puede ir porque la pieza rival las ataca. Cambian la pieza rival y repiten.</w:t>
            </w:r>
          </w:p>
        </w:tc>
      </w:tr>
      <w:tr>
        <w:trPr>
          <w:cantSplit w:val="true"/>
        </w:trPr>
        <w:tc>
          <w:tcPr>
            <w:tcW w:type="dxa" w:w="1928"/>
          </w:tcPr>
          <w:p>
            <w:pPr>
              <w:pStyle w:val="Celda8_5N1F3A5FJ"/>
            </w:pPr>
            <w:r/>
            <w:r>
              <w:t>Contrastación (10 min)</w:t>
            </w:r>
          </w:p>
        </w:tc>
        <w:tc>
          <w:tcPr>
            <w:tcW w:type="dxa" w:w="7710"/>
          </w:tcPr>
          <w:p>
            <w:pPr>
              <w:pStyle w:val="Celda9RXJ"/>
            </w:pPr>
            <w:r/>
            <w:r>
              <w:t>Se establece la regla: el rey nunca se pone en una casilla atacada.</w:t>
            </w:r>
          </w:p>
        </w:tc>
      </w:tr>
      <w:tr>
        <w:trPr>
          <w:cantSplit w:val="true"/>
        </w:trPr>
        <w:tc>
          <w:tcPr>
            <w:tcW w:type="dxa" w:w="1928"/>
          </w:tcPr>
          <w:p>
            <w:pPr>
              <w:pStyle w:val="Celda8_5N1F3A5FJ"/>
            </w:pPr>
            <w:r/>
            <w:r>
              <w:t>Aplicación (10 min)</w:t>
            </w:r>
          </w:p>
        </w:tc>
        <w:tc>
          <w:tcPr>
            <w:tcW w:type="dxa" w:w="7710"/>
          </w:tcPr>
          <w:p>
            <w:pPr>
              <w:pStyle w:val="Celda9RXJ"/>
            </w:pPr>
            <w:r/>
            <w:r>
              <w:t>Ficha de casillas prohibidas para el rey.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torres, alfiles, fichas con cruz.</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117   ·   Semana 24,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rey cruza el río</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Jugar un minijuego de reyes respetando la casilla prohibida.</w:t>
            </w:r>
          </w:p>
        </w:tc>
      </w:tr>
      <w:tr>
        <w:trPr>
          <w:cantSplit w:val="true"/>
        </w:trPr>
        <w:tc>
          <w:tcPr>
            <w:tcW w:type="dxa" w:w="1928"/>
          </w:tcPr>
          <w:p>
            <w:pPr>
              <w:pStyle w:val="Celda8_5N1F3A5FJ"/>
            </w:pPr>
            <w:r/>
            <w:r>
              <w:t>Focalización (5 min)</w:t>
            </w:r>
          </w:p>
        </w:tc>
        <w:tc>
          <w:tcPr>
            <w:tcW w:type="dxa" w:w="7710"/>
          </w:tcPr>
          <w:p>
            <w:pPr>
              <w:pStyle w:val="Celda9RXJ"/>
            </w:pPr>
            <w:r/>
            <w:r>
              <w:t>Se cuenta que los reyes quieren cruzar el río hacia la orilla contraria.</w:t>
            </w:r>
          </w:p>
        </w:tc>
      </w:tr>
      <w:tr>
        <w:trPr>
          <w:cantSplit w:val="true"/>
        </w:trPr>
        <w:tc>
          <w:tcPr>
            <w:tcW w:type="dxa" w:w="1928"/>
          </w:tcPr>
          <w:p>
            <w:pPr>
              <w:pStyle w:val="Celda8_5N1F3A5FJ"/>
            </w:pPr>
            <w:r/>
            <w:r>
              <w:t>Exploración (15 min)</w:t>
            </w:r>
          </w:p>
        </w:tc>
        <w:tc>
          <w:tcPr>
            <w:tcW w:type="dxa" w:w="7710"/>
          </w:tcPr>
          <w:p>
            <w:pPr>
              <w:pStyle w:val="Celda9RXJ"/>
            </w:pPr>
            <w:r/>
            <w:r>
              <w:t>En parejas, cada rey empieza en su casilla de salida. Por turnos, avanzan una casilla buscando llegar a la última fila del rival, que es la otra orilla del río. Nunca pueden quedar al lado del otro rey: si alguien lo hace, devuelve la jugada y pierde el turno. Gana quien llegue primero. Juegan cuatro partidas cambiando de color.</w:t>
            </w:r>
          </w:p>
        </w:tc>
      </w:tr>
      <w:tr>
        <w:trPr>
          <w:cantSplit w:val="true"/>
        </w:trPr>
        <w:tc>
          <w:tcPr>
            <w:tcW w:type="dxa" w:w="1928"/>
          </w:tcPr>
          <w:p>
            <w:pPr>
              <w:pStyle w:val="Celda8_5N1F3A5FJ"/>
            </w:pPr>
            <w:r/>
            <w:r>
              <w:t>Contrastación (10 min)</w:t>
            </w:r>
          </w:p>
        </w:tc>
        <w:tc>
          <w:tcPr>
            <w:tcW w:type="dxa" w:w="7710"/>
          </w:tcPr>
          <w:p>
            <w:pPr>
              <w:pStyle w:val="Celda9RXJ"/>
            </w:pPr>
            <w:r/>
            <w:r>
              <w:t>Se conversa sobre las estrategias: algunas personas descubrieron que pararse frente al otro rey, con una casilla de por medio, le cierra el paso. La persona docente lo muestra en el mural sin ponerle nombre todavía.</w:t>
            </w:r>
          </w:p>
        </w:tc>
      </w:tr>
      <w:tr>
        <w:trPr>
          <w:cantSplit w:val="true"/>
        </w:trPr>
        <w:tc>
          <w:tcPr>
            <w:tcW w:type="dxa" w:w="1928"/>
          </w:tcPr>
          <w:p>
            <w:pPr>
              <w:pStyle w:val="Celda8_5N1F3A5FJ"/>
            </w:pPr>
            <w:r/>
            <w:r>
              <w:t>Aplicación (10 min)</w:t>
            </w:r>
          </w:p>
        </w:tc>
        <w:tc>
          <w:tcPr>
            <w:tcW w:type="dxa" w:w="7710"/>
          </w:tcPr>
          <w:p>
            <w:pPr>
              <w:pStyle w:val="Celda9RXJ"/>
            </w:pPr>
            <w:r/>
            <w:r>
              <w:t>Termómetro de emociones: cada estudiante pega su carita en la tabla del día y dice si le dieron ganas de la revancha.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118   ·   Semana 24,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circuito de la dama y el rey en el piso</w:t>
            </w:r>
          </w:p>
        </w:tc>
      </w:tr>
      <w:tr>
        <w:trPr>
          <w:cantSplit w:val="true"/>
        </w:trPr>
        <w:tc>
          <w:tcPr>
            <w:tcW w:type="dxa" w:w="1928"/>
          </w:tcPr>
          <w:p>
            <w:pPr>
              <w:pStyle w:val="Celda8_5N1F3A5FJ"/>
            </w:pPr>
            <w:r/>
            <w:r>
              <w:t>Aprendizaje esperado</w:t>
            </w:r>
          </w:p>
        </w:tc>
        <w:tc>
          <w:tcPr>
            <w:tcW w:type="dxa" w:w="7710"/>
          </w:tcPr>
          <w:p>
            <w:pPr>
              <w:pStyle w:val="Celda9RXJ"/>
            </w:pPr>
            <w:r/>
            <w:r>
              <w:t>4.1. Mover la dama en filas, columnas y diagonales y capturar con ella.</w:t>
            </w:r>
          </w:p>
        </w:tc>
      </w:tr>
      <w:tr>
        <w:trPr>
          <w:cantSplit w:val="true"/>
        </w:trPr>
        <w:tc>
          <w:tcPr>
            <w:tcW w:type="dxa" w:w="1928"/>
          </w:tcPr>
          <w:p>
            <w:pPr>
              <w:pStyle w:val="Celda8_5N1F3A5FJ"/>
            </w:pPr>
            <w:r/>
            <w:r>
              <w:t>Objetivo</w:t>
            </w:r>
          </w:p>
        </w:tc>
        <w:tc>
          <w:tcPr>
            <w:tcW w:type="dxa" w:w="7710"/>
          </w:tcPr>
          <w:p>
            <w:pPr>
              <w:pStyle w:val="Celda9RXJ"/>
            </w:pPr>
            <w:r/>
            <w:r>
              <w:t>Reforzar con el cuerpo el movimiento de la dama y del rey.</w:t>
            </w:r>
          </w:p>
        </w:tc>
      </w:tr>
      <w:tr>
        <w:trPr>
          <w:cantSplit w:val="true"/>
        </w:trPr>
        <w:tc>
          <w:tcPr>
            <w:tcW w:type="dxa" w:w="1928"/>
          </w:tcPr>
          <w:p>
            <w:pPr>
              <w:pStyle w:val="Celda8_5N1F3A5FJ"/>
            </w:pPr>
            <w:r/>
            <w:r>
              <w:t>Focalización (5 min)</w:t>
            </w:r>
          </w:p>
        </w:tc>
        <w:tc>
          <w:tcPr>
            <w:tcW w:type="dxa" w:w="7710"/>
          </w:tcPr>
          <w:p>
            <w:pPr>
              <w:pStyle w:val="Celda9RXJ"/>
            </w:pPr>
            <w:r/>
            <w:r>
              <w:t>Calentamiento por parejas: una persona camina como dama, con pasos largos en línea, y la otra como rey, con pasitos cortos; a la señal cambian.</w:t>
            </w:r>
          </w:p>
        </w:tc>
      </w:tr>
      <w:tr>
        <w:trPr>
          <w:cantSplit w:val="true"/>
        </w:trPr>
        <w:tc>
          <w:tcPr>
            <w:tcW w:type="dxa" w:w="1928"/>
          </w:tcPr>
          <w:p>
            <w:pPr>
              <w:pStyle w:val="Celda8_5N1F3A5FJ"/>
            </w:pPr>
            <w:r/>
            <w:r>
              <w:t>Exploración (15 min)</w:t>
            </w:r>
          </w:p>
        </w:tc>
        <w:tc>
          <w:tcPr>
            <w:tcW w:type="dxa" w:w="7710"/>
          </w:tcPr>
          <w:p>
            <w:pPr>
              <w:pStyle w:val="Celda9RXJ"/>
            </w:pPr>
            <w:r/>
            <w:r>
              <w:t>Circuito de cuatro estaciones de tres minutos en el tablero gigante: la dama recorre una diagonal y una fila; el rey llega a una esquina contando pasitos; dos reyes se mueven sin quedar juntos; la dama captura pañuelos en sus caminos. En cada estación, un estudiante es juez con tarjeta verde y roja.</w:t>
            </w:r>
          </w:p>
        </w:tc>
      </w:tr>
      <w:tr>
        <w:trPr>
          <w:cantSplit w:val="true"/>
        </w:trPr>
        <w:tc>
          <w:tcPr>
            <w:tcW w:type="dxa" w:w="1928"/>
          </w:tcPr>
          <w:p>
            <w:pPr>
              <w:pStyle w:val="Celda8_5N1F3A5FJ"/>
            </w:pPr>
            <w:r/>
            <w:r>
              <w:t>Contrastación (10 min)</w:t>
            </w:r>
          </w:p>
        </w:tc>
        <w:tc>
          <w:tcPr>
            <w:tcW w:type="dxa" w:w="7710"/>
          </w:tcPr>
          <w:p>
            <w:pPr>
              <w:pStyle w:val="Celda9RXJ"/>
            </w:pPr>
            <w:r/>
            <w:r>
              <w:t>Los jueces cuentan qué errores vieron. La persona docente repite en el mural el que más apareció.</w:t>
            </w:r>
          </w:p>
        </w:tc>
      </w:tr>
      <w:tr>
        <w:trPr>
          <w:cantSplit w:val="true"/>
        </w:trPr>
        <w:tc>
          <w:tcPr>
            <w:tcW w:type="dxa" w:w="1928"/>
          </w:tcPr>
          <w:p>
            <w:pPr>
              <w:pStyle w:val="Celda8_5N1F3A5FJ"/>
            </w:pPr>
            <w:r/>
            <w:r>
              <w:t>Aplicación (10 min)</w:t>
            </w:r>
          </w:p>
        </w:tc>
        <w:tc>
          <w:tcPr>
            <w:tcW w:type="dxa" w:w="7710"/>
          </w:tcPr>
          <w:p>
            <w:pPr>
              <w:pStyle w:val="Celda9RXJ"/>
            </w:pPr>
            <w:r/>
            <w:r>
              <w:t>Relajación acostados en el piso. Pregunta de salida: «¿Qué pieza llega más rápido a la esquina contraria, la dama o el rey?».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quienes aún confunden los movimientos.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pañuelos, tarjetas verde y roja.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119   ·   Semana 24,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rey glotón contra tres peones</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Capturar peones quietos con el rey sin acercarse al rey rival.</w:t>
            </w:r>
          </w:p>
        </w:tc>
      </w:tr>
      <w:tr>
        <w:trPr>
          <w:cantSplit w:val="true"/>
        </w:trPr>
        <w:tc>
          <w:tcPr>
            <w:tcW w:type="dxa" w:w="1928"/>
          </w:tcPr>
          <w:p>
            <w:pPr>
              <w:pStyle w:val="Celda8_5N1F3A5FJ"/>
            </w:pPr>
            <w:r/>
            <w:r>
              <w:t>Focalización (5 min)</w:t>
            </w:r>
          </w:p>
        </w:tc>
        <w:tc>
          <w:tcPr>
            <w:tcW w:type="dxa" w:w="7710"/>
          </w:tcPr>
          <w:p>
            <w:pPr>
              <w:pStyle w:val="Celda9RXJ"/>
            </w:pPr>
            <w:r/>
            <w:r>
              <w:t>La persona docente recuerda el minijuego de la torre come peones y anuncia que hoy come el rey, pero con un problema: el rey negro también está en el tablero.</w:t>
            </w:r>
          </w:p>
        </w:tc>
      </w:tr>
      <w:tr>
        <w:trPr>
          <w:cantSplit w:val="true"/>
        </w:trPr>
        <w:tc>
          <w:tcPr>
            <w:tcW w:type="dxa" w:w="1928"/>
          </w:tcPr>
          <w:p>
            <w:pPr>
              <w:pStyle w:val="Celda8_5N1F3A5FJ"/>
            </w:pPr>
            <w:r/>
            <w:r>
              <w:t>Exploración (15 min)</w:t>
            </w:r>
          </w:p>
        </w:tc>
        <w:tc>
          <w:tcPr>
            <w:tcW w:type="dxa" w:w="7710"/>
          </w:tcPr>
          <w:p>
            <w:pPr>
              <w:pStyle w:val="Celda9RXJ"/>
            </w:pPr>
            <w:r/>
            <w:r>
              <w:t>Montaje en parejas: rey blanco en su casilla de salida, tres peones negros quietos en la fila del centro y el rey negro en su casilla de salida, sin moverse. El rey blanco debe capturar los tres peones sin quedar nunca al lado del rey negro. La pareja cuenta las jugadas. Luego cambian los peones de lugar.</w:t>
            </w:r>
          </w:p>
        </w:tc>
      </w:tr>
      <w:tr>
        <w:trPr>
          <w:cantSplit w:val="true"/>
        </w:trPr>
        <w:tc>
          <w:tcPr>
            <w:tcW w:type="dxa" w:w="1928"/>
          </w:tcPr>
          <w:p>
            <w:pPr>
              <w:pStyle w:val="Celda8_5N1F3A5FJ"/>
            </w:pPr>
            <w:r/>
            <w:r>
              <w:t>Contrastación (10 min)</w:t>
            </w:r>
          </w:p>
        </w:tc>
        <w:tc>
          <w:tcPr>
            <w:tcW w:type="dxa" w:w="7710"/>
          </w:tcPr>
          <w:p>
            <w:pPr>
              <w:pStyle w:val="Celda9RXJ"/>
            </w:pPr>
            <w:r/>
            <w:r>
              <w:t>Se revisan los caminos que tuvieron que dar la vuelta para no tocar al rey negro.</w:t>
            </w:r>
          </w:p>
        </w:tc>
      </w:tr>
      <w:tr>
        <w:trPr>
          <w:cantSplit w:val="true"/>
        </w:trPr>
        <w:tc>
          <w:tcPr>
            <w:tcW w:type="dxa" w:w="1928"/>
          </w:tcPr>
          <w:p>
            <w:pPr>
              <w:pStyle w:val="Celda8_5N1F3A5FJ"/>
            </w:pPr>
            <w:r/>
            <w:r>
              <w:t>Aplicación (10 min)</w:t>
            </w:r>
          </w:p>
        </w:tc>
        <w:tc>
          <w:tcPr>
            <w:tcW w:type="dxa" w:w="7710"/>
          </w:tcPr>
          <w:p>
            <w:pPr>
              <w:pStyle w:val="Celda9RXJ"/>
            </w:pPr>
            <w:r/>
            <w:r>
              <w:t>Cada pareja inventa un montaje con cuatro peones para otra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respeta la casilla prohibida mientras captura.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120   ·   Semana 24,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dama y el rey: ¿quién es más fuerte y quién más importante?</w:t>
            </w:r>
          </w:p>
        </w:tc>
      </w:tr>
      <w:tr>
        <w:trPr>
          <w:cantSplit w:val="true"/>
        </w:trPr>
        <w:tc>
          <w:tcPr>
            <w:tcW w:type="dxa" w:w="1928"/>
          </w:tcPr>
          <w:p>
            <w:pPr>
              <w:pStyle w:val="Celda8_5N1F3A5FJ"/>
            </w:pPr>
            <w:r/>
            <w:r>
              <w:t>Aprendizaje esperado</w:t>
            </w:r>
          </w:p>
        </w:tc>
        <w:tc>
          <w:tcPr>
            <w:tcW w:type="dxa" w:w="7710"/>
          </w:tcPr>
          <w:p>
            <w:pPr>
              <w:pStyle w:val="Celda9RXJ"/>
            </w:pPr>
            <w:r/>
            <w:r>
              <w:t>4.3. Comparar cuántas casillas alcanzan la torre, el alfil, la dama y el rey desde distintos lugares del tablero.</w:t>
            </w:r>
          </w:p>
        </w:tc>
      </w:tr>
      <w:tr>
        <w:trPr>
          <w:cantSplit w:val="true"/>
        </w:trPr>
        <w:tc>
          <w:tcPr>
            <w:tcW w:type="dxa" w:w="1928"/>
          </w:tcPr>
          <w:p>
            <w:pPr>
              <w:pStyle w:val="Celda8_5N1F3A5FJ"/>
            </w:pPr>
            <w:r/>
            <w:r>
              <w:t>Objetivo</w:t>
            </w:r>
          </w:p>
        </w:tc>
        <w:tc>
          <w:tcPr>
            <w:tcW w:type="dxa" w:w="7710"/>
          </w:tcPr>
          <w:p>
            <w:pPr>
              <w:pStyle w:val="Celda9RXJ"/>
            </w:pPr>
            <w:r/>
            <w:r>
              <w:t>Comparar la dama y el rey según cuánto se mueven y su importancia en el juego.</w:t>
            </w:r>
          </w:p>
        </w:tc>
      </w:tr>
      <w:tr>
        <w:trPr>
          <w:cantSplit w:val="true"/>
        </w:trPr>
        <w:tc>
          <w:tcPr>
            <w:tcW w:type="dxa" w:w="1928"/>
          </w:tcPr>
          <w:p>
            <w:pPr>
              <w:pStyle w:val="Celda8_5N1F3A5FJ"/>
            </w:pPr>
            <w:r/>
            <w:r>
              <w:t>Focalización (5 min)</w:t>
            </w:r>
          </w:p>
        </w:tc>
        <w:tc>
          <w:tcPr>
            <w:tcW w:type="dxa" w:w="7710"/>
          </w:tcPr>
          <w:p>
            <w:pPr>
              <w:pStyle w:val="Celda9RXJ"/>
            </w:pPr>
            <w:r/>
            <w:r>
              <w:t>Pregunta para debatir: «Si la dama se mueve tanto, ¿por qué el rey es el más importante?».</w:t>
            </w:r>
          </w:p>
        </w:tc>
      </w:tr>
      <w:tr>
        <w:trPr>
          <w:cantSplit w:val="true"/>
        </w:trPr>
        <w:tc>
          <w:tcPr>
            <w:tcW w:type="dxa" w:w="1928"/>
          </w:tcPr>
          <w:p>
            <w:pPr>
              <w:pStyle w:val="Celda8_5N1F3A5FJ"/>
            </w:pPr>
            <w:r/>
            <w:r>
              <w:t>Exploración (15 min)</w:t>
            </w:r>
          </w:p>
        </w:tc>
        <w:tc>
          <w:tcPr>
            <w:tcW w:type="dxa" w:w="7710"/>
          </w:tcPr>
          <w:p>
            <w:pPr>
              <w:pStyle w:val="Celda9RXJ"/>
            </w:pPr>
            <w:r/>
            <w:r>
              <w:t>En grupos, completan un cuadro de dos columnas con dibujos: cuántas casillas alcanza cada uno en el centro, si salta, si se puede capturar. La persona docente da una pista: «Al rey nunca se le captura; si queda atrapado, la partida termina».</w:t>
            </w:r>
          </w:p>
        </w:tc>
      </w:tr>
      <w:tr>
        <w:trPr>
          <w:cantSplit w:val="true"/>
        </w:trPr>
        <w:tc>
          <w:tcPr>
            <w:tcW w:type="dxa" w:w="1928"/>
          </w:tcPr>
          <w:p>
            <w:pPr>
              <w:pStyle w:val="Celda8_5N1F3A5FJ"/>
            </w:pPr>
            <w:r/>
            <w:r>
              <w:t>Contrastación (10 min)</w:t>
            </w:r>
          </w:p>
        </w:tc>
        <w:tc>
          <w:tcPr>
            <w:tcW w:type="dxa" w:w="7710"/>
          </w:tcPr>
          <w:p>
            <w:pPr>
              <w:pStyle w:val="Celda9RXJ"/>
            </w:pPr>
            <w:r/>
            <w:r>
              <w:t>Se ponen en común los cuadros. La persona docente concluye que la dama es la más fuerte y el rey el más importante, y que fuerza e importancia no son lo mismo.</w:t>
            </w:r>
          </w:p>
        </w:tc>
      </w:tr>
      <w:tr>
        <w:trPr>
          <w:cantSplit w:val="true"/>
        </w:trPr>
        <w:tc>
          <w:tcPr>
            <w:tcW w:type="dxa" w:w="1928"/>
          </w:tcPr>
          <w:p>
            <w:pPr>
              <w:pStyle w:val="Celda8_5N1F3A5FJ"/>
            </w:pPr>
            <w:r/>
            <w:r>
              <w:t>Aplicación (10 min)</w:t>
            </w:r>
          </w:p>
        </w:tc>
        <w:tc>
          <w:tcPr>
            <w:tcW w:type="dxa" w:w="7710"/>
          </w:tcPr>
          <w:p>
            <w:pPr>
              <w:pStyle w:val="Celda9RXJ"/>
            </w:pPr>
            <w:r/>
            <w:r>
              <w:t>Cada estudiante dibuja a la dama cuidando al rey.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cuadro comparativo.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con cuadro, tableros, damas, reyes.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121   ·   Semana 25, día 1   ·   Fecha: ____________</w:t>
            </w:r>
          </w:p>
        </w:tc>
      </w:tr>
      <w:tr>
        <w:trPr>
          <w:cantSplit w:val="true"/>
        </w:trPr>
        <w:tc>
          <w:tcPr>
            <w:tcW w:type="dxa" w:w="1928"/>
          </w:tcPr>
          <w:p>
            <w:pPr>
              <w:pStyle w:val="Celda8_5N1F3A5FJ"/>
            </w:pPr>
            <w:r/>
            <w:r>
              <w:t>Tema</w:t>
            </w:r>
          </w:p>
        </w:tc>
        <w:tc>
          <w:tcPr>
            <w:tcW w:type="dxa" w:w="7710"/>
          </w:tcPr>
          <w:p>
            <w:pPr>
              <w:pStyle w:val="Celda9RXJ"/>
            </w:pPr>
            <w:r/>
            <w:r>
              <w:rPr>
                <w:b/>
              </w:rPr>
              <w:t>Cuento: la dama que cuida al rey</w:t>
            </w:r>
          </w:p>
        </w:tc>
      </w:tr>
      <w:tr>
        <w:trPr>
          <w:cantSplit w:val="true"/>
        </w:trPr>
        <w:tc>
          <w:tcPr>
            <w:tcW w:type="dxa" w:w="1928"/>
          </w:tcPr>
          <w:p>
            <w:pPr>
              <w:pStyle w:val="Celda8_5N1F3A5FJ"/>
            </w:pPr>
            <w:r/>
            <w:r>
              <w:t>Aprendizaje esperado</w:t>
            </w:r>
          </w:p>
        </w:tc>
        <w:tc>
          <w:tcPr>
            <w:tcW w:type="dxa" w:w="7710"/>
          </w:tcPr>
          <w:p>
            <w:pPr>
              <w:pStyle w:val="Celda9RXJ"/>
            </w:pPr>
            <w:r/>
            <w:r>
              <w:t>4.4. Expresar cómo se siente al ganar y al perder y tratar con igualdad a compañeras y compañeros en el juego.</w:t>
            </w:r>
          </w:p>
        </w:tc>
      </w:tr>
      <w:tr>
        <w:trPr>
          <w:cantSplit w:val="true"/>
        </w:trPr>
        <w:tc>
          <w:tcPr>
            <w:tcW w:type="dxa" w:w="1928"/>
          </w:tcPr>
          <w:p>
            <w:pPr>
              <w:pStyle w:val="Celda8_5N1F3A5FJ"/>
            </w:pPr>
            <w:r/>
            <w:r>
              <w:t>Objetivo</w:t>
            </w:r>
          </w:p>
        </w:tc>
        <w:tc>
          <w:tcPr>
            <w:tcW w:type="dxa" w:w="7710"/>
          </w:tcPr>
          <w:p>
            <w:pPr>
              <w:pStyle w:val="Celda9RXJ"/>
            </w:pPr>
            <w:r/>
            <w:r>
              <w:t>Reflexionar sobre la igualdad entre niñas y niños a partir de un cuento de piezas.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«¿Quién creen que es más fuerte en el ajedrez, el rey o la dama?». Recuerda la respuesta de la clase anterior.</w:t>
            </w:r>
          </w:p>
        </w:tc>
      </w:tr>
      <w:tr>
        <w:trPr>
          <w:cantSplit w:val="true"/>
        </w:trPr>
        <w:tc>
          <w:tcPr>
            <w:tcW w:type="dxa" w:w="1928"/>
          </w:tcPr>
          <w:p>
            <w:pPr>
              <w:pStyle w:val="Celda8_5N1F3A5FJ"/>
            </w:pPr>
            <w:r/>
            <w:r>
              <w:t>Exploración (15 min)</w:t>
            </w:r>
          </w:p>
        </w:tc>
        <w:tc>
          <w:tcPr>
            <w:tcW w:type="dxa" w:w="7710"/>
          </w:tcPr>
          <w:p>
            <w:pPr>
              <w:pStyle w:val="Celda9RXJ"/>
            </w:pPr>
            <w:r/>
            <w:r>
              <w:t>Se lee un cuento corto: en el reino blanco nadie creía que la dama podía defender el castillo, hasta que usó sus ocho caminos. Mientras se lee, las parejas mueven la dama en su tablero. Luego conversan en grupo: ¿hay juegos que solo son de niños o solo de niñas?</w:t>
            </w:r>
          </w:p>
        </w:tc>
      </w:tr>
      <w:tr>
        <w:trPr>
          <w:cantSplit w:val="true"/>
        </w:trPr>
        <w:tc>
          <w:tcPr>
            <w:tcW w:type="dxa" w:w="1928"/>
          </w:tcPr>
          <w:p>
            <w:pPr>
              <w:pStyle w:val="Celda8_5N1F3A5FJ"/>
            </w:pPr>
            <w:r/>
            <w:r>
              <w:t>Contrastación (10 min)</w:t>
            </w:r>
          </w:p>
        </w:tc>
        <w:tc>
          <w:tcPr>
            <w:tcW w:type="dxa" w:w="7710"/>
          </w:tcPr>
          <w:p>
            <w:pPr>
              <w:pStyle w:val="Celda9RXJ"/>
            </w:pPr>
            <w:r/>
            <w:r>
              <w:t>En plenaria, la persona docente comenta que en el ajedrez juegan niñas y niños por igual y que hay campeonas del mundo.</w:t>
            </w:r>
          </w:p>
        </w:tc>
      </w:tr>
      <w:tr>
        <w:trPr>
          <w:cantSplit w:val="true"/>
        </w:trPr>
        <w:tc>
          <w:tcPr>
            <w:tcW w:type="dxa" w:w="1928"/>
          </w:tcPr>
          <w:p>
            <w:pPr>
              <w:pStyle w:val="Celda8_5N1F3A5FJ"/>
            </w:pPr>
            <w:r/>
            <w:r>
              <w:t>Aplicación (10 min)</w:t>
            </w:r>
          </w:p>
        </w:tc>
        <w:tc>
          <w:tcPr>
            <w:tcW w:type="dxa" w:w="7710"/>
          </w:tcPr>
          <w:p>
            <w:pPr>
              <w:pStyle w:val="Celda9RXJ"/>
            </w:pPr>
            <w:r/>
            <w:r>
              <w:t>Como salida, cada estudiante dice en voz alta algo que le gusta jugar y con quién.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opiniones y actitudes.</w:t>
            </w:r>
          </w:p>
        </w:tc>
      </w:tr>
      <w:tr>
        <w:trPr>
          <w:cantSplit w:val="true"/>
        </w:trPr>
        <w:tc>
          <w:tcPr>
            <w:tcW w:type="dxa" w:w="1928"/>
          </w:tcPr>
          <w:p>
            <w:pPr>
              <w:pStyle w:val="Celda8_5N1F3A5FJ"/>
              <w:keepNext w:val="0"/>
            </w:pPr>
            <w:r/>
            <w:r>
              <w:t>Materiales</w:t>
            </w:r>
          </w:p>
        </w:tc>
        <w:tc>
          <w:tcPr>
            <w:tcW w:type="dxa" w:w="7710"/>
          </w:tcPr>
          <w:p>
            <w:pPr>
              <w:pStyle w:val="Celda9RXJ"/>
              <w:keepNext w:val="0"/>
            </w:pPr>
            <w:r/>
            <w:r>
              <w:t>Cuento impreso, tableros, damas.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122   ·   Semana 25,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laberinto del rey</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Encontrar el camino más corto del rey esquivando obstáculos.</w:t>
            </w:r>
          </w:p>
        </w:tc>
      </w:tr>
      <w:tr>
        <w:trPr>
          <w:cantSplit w:val="true"/>
        </w:trPr>
        <w:tc>
          <w:tcPr>
            <w:tcW w:type="dxa" w:w="1928"/>
          </w:tcPr>
          <w:p>
            <w:pPr>
              <w:pStyle w:val="Celda8_5N1F3A5FJ"/>
            </w:pPr>
            <w:r/>
            <w:r>
              <w:t>Focalización (5 min)</w:t>
            </w:r>
          </w:p>
        </w:tc>
        <w:tc>
          <w:tcPr>
            <w:tcW w:type="dxa" w:w="7710"/>
          </w:tcPr>
          <w:p>
            <w:pPr>
              <w:pStyle w:val="Celda9RXJ"/>
            </w:pPr>
            <w:r/>
            <w:r>
              <w:t>Se recuerda el laberinto de la ambulancia y se pregunta si el rey, que va despacito, puede resolverlo.</w:t>
            </w:r>
          </w:p>
        </w:tc>
      </w:tr>
      <w:tr>
        <w:trPr>
          <w:cantSplit w:val="true"/>
        </w:trPr>
        <w:tc>
          <w:tcPr>
            <w:tcW w:type="dxa" w:w="1928"/>
          </w:tcPr>
          <w:p>
            <w:pPr>
              <w:pStyle w:val="Celda8_5N1F3A5FJ"/>
            </w:pPr>
            <w:r/>
            <w:r>
              <w:t>Exploración (15 min)</w:t>
            </w:r>
          </w:p>
        </w:tc>
        <w:tc>
          <w:tcPr>
            <w:tcW w:type="dxa" w:w="7710"/>
          </w:tcPr>
          <w:p>
            <w:pPr>
              <w:pStyle w:val="Celda9RXJ"/>
            </w:pPr>
            <w:r/>
            <w:r>
              <w:t>Cada estudiante resuelve una ficha con laberintos: el rey debe llegar a su castillo esquivando casillas con charcos. Puede usar diagonales. Después comprueba el camino en el tablero con fichas como charcos y cuenta los pasitos.</w:t>
            </w:r>
          </w:p>
        </w:tc>
      </w:tr>
      <w:tr>
        <w:trPr>
          <w:cantSplit w:val="true"/>
        </w:trPr>
        <w:tc>
          <w:tcPr>
            <w:tcW w:type="dxa" w:w="1928"/>
          </w:tcPr>
          <w:p>
            <w:pPr>
              <w:pStyle w:val="Celda8_5N1F3A5FJ"/>
            </w:pPr>
            <w:r/>
            <w:r>
              <w:t>Contrastación (10 min)</w:t>
            </w:r>
          </w:p>
        </w:tc>
        <w:tc>
          <w:tcPr>
            <w:tcW w:type="dxa" w:w="7710"/>
          </w:tcPr>
          <w:p>
            <w:pPr>
              <w:pStyle w:val="Celda9RXJ"/>
            </w:pPr>
            <w:r/>
            <w:r>
              <w:t>Se comparan caminos en el mural. La persona docente muestra que usar diagonales ahorra pasitos.</w:t>
            </w:r>
          </w:p>
        </w:tc>
      </w:tr>
      <w:tr>
        <w:trPr>
          <w:cantSplit w:val="true"/>
        </w:trPr>
        <w:tc>
          <w:tcPr>
            <w:tcW w:type="dxa" w:w="1928"/>
          </w:tcPr>
          <w:p>
            <w:pPr>
              <w:pStyle w:val="Celda8_5N1F3A5FJ"/>
            </w:pPr>
            <w:r/>
            <w:r>
              <w:t>Aplicación (10 min)</w:t>
            </w:r>
          </w:p>
        </w:tc>
        <w:tc>
          <w:tcPr>
            <w:tcW w:type="dxa" w:w="7710"/>
          </w:tcPr>
          <w:p>
            <w:pPr>
              <w:pStyle w:val="Celda9RXJ"/>
            </w:pPr>
            <w:r/>
            <w:r>
              <w:t>Reto: un laberinto donde los charcos están en casillas atacadas por una torre negra.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 de laberintos.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laberinto, tableros, reyes,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123   ·   Semana 25,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dama contra la torre y el alfil</w:t>
            </w:r>
          </w:p>
        </w:tc>
      </w:tr>
      <w:tr>
        <w:trPr>
          <w:cantSplit w:val="true"/>
        </w:trPr>
        <w:tc>
          <w:tcPr>
            <w:tcW w:type="dxa" w:w="1928"/>
          </w:tcPr>
          <w:p>
            <w:pPr>
              <w:pStyle w:val="Celda8_5N1F3A5FJ"/>
            </w:pPr>
            <w:r/>
            <w:r>
              <w:t>Aprendizaje esperado</w:t>
            </w:r>
          </w:p>
        </w:tc>
        <w:tc>
          <w:tcPr>
            <w:tcW w:type="dxa" w:w="7710"/>
          </w:tcPr>
          <w:p>
            <w:pPr>
              <w:pStyle w:val="Celda9RXJ"/>
            </w:pPr>
            <w:r/>
            <w:r>
              <w:t>4.1. Mover la dama en filas, columnas y diagonales y capturar con ella.</w:t>
            </w:r>
          </w:p>
        </w:tc>
      </w:tr>
      <w:tr>
        <w:trPr>
          <w:cantSplit w:val="true"/>
        </w:trPr>
        <w:tc>
          <w:tcPr>
            <w:tcW w:type="dxa" w:w="1928"/>
          </w:tcPr>
          <w:p>
            <w:pPr>
              <w:pStyle w:val="Celda8_5N1F3A5FJ"/>
            </w:pPr>
            <w:r/>
            <w:r>
              <w:t>Objetivo</w:t>
            </w:r>
          </w:p>
        </w:tc>
        <w:tc>
          <w:tcPr>
            <w:tcW w:type="dxa" w:w="7710"/>
          </w:tcPr>
          <w:p>
            <w:pPr>
              <w:pStyle w:val="Celda9RXJ"/>
            </w:pPr>
            <w:r/>
            <w:r>
              <w:t>Jugar un minijuego de captura con la dama contra dos piezas.</w:t>
            </w:r>
          </w:p>
        </w:tc>
      </w:tr>
      <w:tr>
        <w:trPr>
          <w:cantSplit w:val="true"/>
        </w:trPr>
        <w:tc>
          <w:tcPr>
            <w:tcW w:type="dxa" w:w="1928"/>
          </w:tcPr>
          <w:p>
            <w:pPr>
              <w:pStyle w:val="Celda8_5N1F3A5FJ"/>
            </w:pPr>
            <w:r/>
            <w:r>
              <w:t>Focalización (5 min)</w:t>
            </w:r>
          </w:p>
        </w:tc>
        <w:tc>
          <w:tcPr>
            <w:tcW w:type="dxa" w:w="7710"/>
          </w:tcPr>
          <w:p>
            <w:pPr>
              <w:pStyle w:val="Celda9RXJ"/>
            </w:pPr>
            <w:r/>
            <w:r>
              <w:t>Pregunta: «¿Podrá la dama sola con una torre y un alfil?».</w:t>
            </w:r>
          </w:p>
        </w:tc>
      </w:tr>
      <w:tr>
        <w:trPr>
          <w:cantSplit w:val="true"/>
        </w:trPr>
        <w:tc>
          <w:tcPr>
            <w:tcW w:type="dxa" w:w="1928"/>
          </w:tcPr>
          <w:p>
            <w:pPr>
              <w:pStyle w:val="Celda8_5N1F3A5FJ"/>
            </w:pPr>
            <w:r/>
            <w:r>
              <w:t>Exploración (15 min)</w:t>
            </w:r>
          </w:p>
        </w:tc>
        <w:tc>
          <w:tcPr>
            <w:tcW w:type="dxa" w:w="7710"/>
          </w:tcPr>
          <w:p>
            <w:pPr>
              <w:pStyle w:val="Celda9RXJ"/>
            </w:pPr>
            <w:r/>
            <w:r>
              <w:t>En parejas: una persona tiene la dama blanca y la otra una torre y un alfil negros. Empiezan en las filas de salida. Por turnos mueven; quien capture todas las piezas rivales gana. Si en quince jugadas no se termina, gana quien tenga más piezas. Cambian de bando.</w:t>
            </w:r>
          </w:p>
        </w:tc>
      </w:tr>
      <w:tr>
        <w:trPr>
          <w:cantSplit w:val="true"/>
        </w:trPr>
        <w:tc>
          <w:tcPr>
            <w:tcW w:type="dxa" w:w="1928"/>
          </w:tcPr>
          <w:p>
            <w:pPr>
              <w:pStyle w:val="Celda8_5N1F3A5FJ"/>
            </w:pPr>
            <w:r/>
            <w:r>
              <w:t>Contrastación (10 min)</w:t>
            </w:r>
          </w:p>
        </w:tc>
        <w:tc>
          <w:tcPr>
            <w:tcW w:type="dxa" w:w="7710"/>
          </w:tcPr>
          <w:p>
            <w:pPr>
              <w:pStyle w:val="Celda9RXJ"/>
            </w:pPr>
            <w:r/>
            <w:r>
              <w:t>Se conversa sobre los descuidos que hicieron perder la dama.</w:t>
            </w:r>
          </w:p>
        </w:tc>
      </w:tr>
      <w:tr>
        <w:trPr>
          <w:cantSplit w:val="true"/>
        </w:trPr>
        <w:tc>
          <w:tcPr>
            <w:tcW w:type="dxa" w:w="1928"/>
          </w:tcPr>
          <w:p>
            <w:pPr>
              <w:pStyle w:val="Celda8_5N1F3A5FJ"/>
            </w:pPr>
            <w:r/>
            <w:r>
              <w:t>Aplicación (10 min)</w:t>
            </w:r>
          </w:p>
        </w:tc>
        <w:tc>
          <w:tcPr>
            <w:tcW w:type="dxa" w:w="7710"/>
          </w:tcPr>
          <w:p>
            <w:pPr>
              <w:pStyle w:val="Celda9RXJ"/>
            </w:pPr>
            <w:r/>
            <w:r>
              <w:t>Termómetro de emociones y saludo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damas, torres, alfiles.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124   ·   Semana 25, día 4   ·   Fecha: ____________</w:t>
            </w:r>
          </w:p>
        </w:tc>
      </w:tr>
      <w:tr>
        <w:trPr>
          <w:cantSplit w:val="true"/>
        </w:trPr>
        <w:tc>
          <w:tcPr>
            <w:tcW w:type="dxa" w:w="1928"/>
          </w:tcPr>
          <w:p>
            <w:pPr>
              <w:pStyle w:val="Celda8_5N1F3A5FJ"/>
            </w:pPr>
            <w:r/>
            <w:r>
              <w:t>Tema</w:t>
            </w:r>
          </w:p>
        </w:tc>
        <w:tc>
          <w:tcPr>
            <w:tcW w:type="dxa" w:w="7710"/>
          </w:tcPr>
          <w:p>
            <w:pPr>
              <w:pStyle w:val="Celda9RXJ"/>
            </w:pPr>
            <w:r/>
            <w:r>
              <w:rPr>
                <w:b/>
              </w:rPr>
              <w:t>¿Cómo me siento cuando gano o pierdo?</w:t>
            </w:r>
          </w:p>
        </w:tc>
      </w:tr>
      <w:tr>
        <w:trPr>
          <w:cantSplit w:val="true"/>
        </w:trPr>
        <w:tc>
          <w:tcPr>
            <w:tcW w:type="dxa" w:w="1928"/>
          </w:tcPr>
          <w:p>
            <w:pPr>
              <w:pStyle w:val="Celda8_5N1F3A5FJ"/>
            </w:pPr>
            <w:r/>
            <w:r>
              <w:t>Aprendizaje esperado</w:t>
            </w:r>
          </w:p>
        </w:tc>
        <w:tc>
          <w:tcPr>
            <w:tcW w:type="dxa" w:w="7710"/>
          </w:tcPr>
          <w:p>
            <w:pPr>
              <w:pStyle w:val="Celda9RXJ"/>
            </w:pPr>
            <w:r/>
            <w:r>
              <w:t>4.4. Expresar cómo se siente al ganar y al perder y tratar con igualdad a compañeras y compañeros en el juego.</w:t>
            </w:r>
          </w:p>
        </w:tc>
      </w:tr>
      <w:tr>
        <w:trPr>
          <w:cantSplit w:val="true"/>
        </w:trPr>
        <w:tc>
          <w:tcPr>
            <w:tcW w:type="dxa" w:w="1928"/>
          </w:tcPr>
          <w:p>
            <w:pPr>
              <w:pStyle w:val="Celda8_5N1F3A5FJ"/>
            </w:pPr>
            <w:r/>
            <w:r>
              <w:t>Objetivo</w:t>
            </w:r>
          </w:p>
        </w:tc>
        <w:tc>
          <w:tcPr>
            <w:tcW w:type="dxa" w:w="7710"/>
          </w:tcPr>
          <w:p>
            <w:pPr>
              <w:pStyle w:val="Celda9RXJ"/>
            </w:pPr>
            <w:r/>
            <w:r>
              <w:t>Nombrar las emociones del juego y proponer formas de manejar el enojo.</w:t>
            </w:r>
          </w:p>
        </w:tc>
      </w:tr>
      <w:tr>
        <w:trPr>
          <w:cantSplit w:val="true"/>
        </w:trPr>
        <w:tc>
          <w:tcPr>
            <w:tcW w:type="dxa" w:w="1928"/>
          </w:tcPr>
          <w:p>
            <w:pPr>
              <w:pStyle w:val="Celda8_5N1F3A5FJ"/>
            </w:pPr>
            <w:r/>
            <w:r>
              <w:t>Focalización (5 min)</w:t>
            </w:r>
          </w:p>
        </w:tc>
        <w:tc>
          <w:tcPr>
            <w:tcW w:type="dxa" w:w="7710"/>
          </w:tcPr>
          <w:p>
            <w:pPr>
              <w:pStyle w:val="Celda9RXJ"/>
            </w:pPr>
            <w:r/>
            <w:r>
              <w:t>La persona docente muestra cuatro caritas (alegre, triste, enojado, tranquilo) y cuenta una vez que perdió una partida y se enojó.</w:t>
            </w:r>
          </w:p>
        </w:tc>
      </w:tr>
      <w:tr>
        <w:trPr>
          <w:cantSplit w:val="true"/>
        </w:trPr>
        <w:tc>
          <w:tcPr>
            <w:tcW w:type="dxa" w:w="1928"/>
          </w:tcPr>
          <w:p>
            <w:pPr>
              <w:pStyle w:val="Celda8_5N1F3A5FJ"/>
            </w:pPr>
            <w:r/>
            <w:r>
              <w:t>Exploración (15 min)</w:t>
            </w:r>
          </w:p>
        </w:tc>
        <w:tc>
          <w:tcPr>
            <w:tcW w:type="dxa" w:w="7710"/>
          </w:tcPr>
          <w:p>
            <w:pPr>
              <w:pStyle w:val="Celda9RXJ"/>
            </w:pPr>
            <w:r/>
            <w:r>
              <w:t>En parejas se juega dama contra torre y alfil. Después de cada partida, cada estudiante elige una carita y la pega en una tabla. Luego, en círculo, se comparte qué sintieron y qué hicieron con esa emoción.</w:t>
            </w:r>
          </w:p>
        </w:tc>
      </w:tr>
      <w:tr>
        <w:trPr>
          <w:cantSplit w:val="true"/>
        </w:trPr>
        <w:tc>
          <w:tcPr>
            <w:tcW w:type="dxa" w:w="1928"/>
          </w:tcPr>
          <w:p>
            <w:pPr>
              <w:pStyle w:val="Celda8_5N1F3A5FJ"/>
            </w:pPr>
            <w:r/>
            <w:r>
              <w:t>Contrastación (10 min)</w:t>
            </w:r>
          </w:p>
        </w:tc>
        <w:tc>
          <w:tcPr>
            <w:tcW w:type="dxa" w:w="7710"/>
          </w:tcPr>
          <w:p>
            <w:pPr>
              <w:pStyle w:val="Celda9RXJ"/>
            </w:pPr>
            <w:r/>
            <w:r>
              <w:t>Se construye una lista de ideas para cuando se pierde: respirar, dar la mano, pedir la revancha, preguntar qué se hizo mal.</w:t>
            </w:r>
          </w:p>
        </w:tc>
      </w:tr>
      <w:tr>
        <w:trPr>
          <w:cantSplit w:val="true"/>
        </w:trPr>
        <w:tc>
          <w:tcPr>
            <w:tcW w:type="dxa" w:w="1928"/>
          </w:tcPr>
          <w:p>
            <w:pPr>
              <w:pStyle w:val="Celda8_5N1F3A5FJ"/>
            </w:pPr>
            <w:r/>
            <w:r>
              <w:t>Aplicación (10 min)</w:t>
            </w:r>
          </w:p>
        </w:tc>
        <w:tc>
          <w:tcPr>
            <w:tcW w:type="dxa" w:w="7710"/>
          </w:tcPr>
          <w:p>
            <w:pPr>
              <w:pStyle w:val="Celda9RXJ"/>
            </w:pPr>
            <w:r/>
            <w:r>
              <w:t>Se agrega la lista al cartel de normas.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emociones y propuestas.</w:t>
            </w:r>
          </w:p>
        </w:tc>
      </w:tr>
      <w:tr>
        <w:trPr>
          <w:cantSplit w:val="true"/>
        </w:trPr>
        <w:tc>
          <w:tcPr>
            <w:tcW w:type="dxa" w:w="1928"/>
          </w:tcPr>
          <w:p>
            <w:pPr>
              <w:pStyle w:val="Celda8_5N1F3A5FJ"/>
              <w:keepNext w:val="0"/>
            </w:pPr>
            <w:r/>
            <w:r>
              <w:t>Materiales</w:t>
            </w:r>
          </w:p>
        </w:tc>
        <w:tc>
          <w:tcPr>
            <w:tcW w:type="dxa" w:w="7710"/>
          </w:tcPr>
          <w:p>
            <w:pPr>
              <w:pStyle w:val="Celda9RXJ"/>
              <w:keepNext w:val="0"/>
            </w:pPr>
            <w:r/>
            <w:r>
              <w:t>Caritas, tabla, tableros, piezas, cartel.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125   ·   Semana 25,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dama y el rey cruzan juntos</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Mover la dama y el rey en equipo en un minijuego.</w:t>
            </w:r>
          </w:p>
        </w:tc>
      </w:tr>
      <w:tr>
        <w:trPr>
          <w:cantSplit w:val="true"/>
        </w:trPr>
        <w:tc>
          <w:tcPr>
            <w:tcW w:type="dxa" w:w="1928"/>
          </w:tcPr>
          <w:p>
            <w:pPr>
              <w:pStyle w:val="Celda8_5N1F3A5FJ"/>
            </w:pPr>
            <w:r/>
            <w:r>
              <w:t>Focalización (5 min)</w:t>
            </w:r>
          </w:p>
        </w:tc>
        <w:tc>
          <w:tcPr>
            <w:tcW w:type="dxa" w:w="7710"/>
          </w:tcPr>
          <w:p>
            <w:pPr>
              <w:pStyle w:val="Celda9RXJ"/>
            </w:pPr>
            <w:r/>
            <w:r>
              <w:t>Se cuenta que la dama acompaña al rey a cruzar el bosque.</w:t>
            </w:r>
          </w:p>
        </w:tc>
      </w:tr>
      <w:tr>
        <w:trPr>
          <w:cantSplit w:val="true"/>
        </w:trPr>
        <w:tc>
          <w:tcPr>
            <w:tcW w:type="dxa" w:w="1928"/>
          </w:tcPr>
          <w:p>
            <w:pPr>
              <w:pStyle w:val="Celda8_5N1F3A5FJ"/>
            </w:pPr>
            <w:r/>
            <w:r>
              <w:t>Exploración (15 min)</w:t>
            </w:r>
          </w:p>
        </w:tc>
        <w:tc>
          <w:tcPr>
            <w:tcW w:type="dxa" w:w="7710"/>
          </w:tcPr>
          <w:p>
            <w:pPr>
              <w:pStyle w:val="Celda9RXJ"/>
            </w:pPr>
            <w:r/>
            <w:r>
              <w:t>En parejas, una persona tiene el rey y la dama blancos y la otra el rey y una torre negros. Gana quien lleve su rey a la última fila rival sin perder piezas. Los reyes no pueden quedar juntos. Juegan cuatro partidas.</w:t>
            </w:r>
          </w:p>
        </w:tc>
      </w:tr>
      <w:tr>
        <w:trPr>
          <w:cantSplit w:val="true"/>
        </w:trPr>
        <w:tc>
          <w:tcPr>
            <w:tcW w:type="dxa" w:w="1928"/>
          </w:tcPr>
          <w:p>
            <w:pPr>
              <w:pStyle w:val="Celda8_5N1F3A5FJ"/>
            </w:pPr>
            <w:r/>
            <w:r>
              <w:t>Contrastación (10 min)</w:t>
            </w:r>
          </w:p>
        </w:tc>
        <w:tc>
          <w:tcPr>
            <w:tcW w:type="dxa" w:w="7710"/>
          </w:tcPr>
          <w:p>
            <w:pPr>
              <w:pStyle w:val="Celda9RXJ"/>
            </w:pPr>
            <w:r/>
            <w:r>
              <w:t>Se comenta cómo la dama ayudó al rey a avanzar.</w:t>
            </w:r>
          </w:p>
        </w:tc>
      </w:tr>
      <w:tr>
        <w:trPr>
          <w:cantSplit w:val="true"/>
        </w:trPr>
        <w:tc>
          <w:tcPr>
            <w:tcW w:type="dxa" w:w="1928"/>
          </w:tcPr>
          <w:p>
            <w:pPr>
              <w:pStyle w:val="Celda8_5N1F3A5FJ"/>
            </w:pPr>
            <w:r/>
            <w:r>
              <w:t>Aplicación (10 min)</w:t>
            </w:r>
          </w:p>
        </w:tc>
        <w:tc>
          <w:tcPr>
            <w:tcW w:type="dxa" w:w="7710"/>
          </w:tcPr>
          <w:p>
            <w:pPr>
              <w:pStyle w:val="Celda9RXJ"/>
            </w:pPr>
            <w:r/>
            <w:r>
              <w:t>Cada estudiante anota cuántas partidas ganó.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w:t>
            </w:r>
          </w:p>
        </w:tc>
      </w:tr>
      <w:tr>
        <w:trPr>
          <w:cantSplit w:val="true"/>
        </w:trPr>
        <w:tc>
          <w:tcPr>
            <w:tcW w:type="dxa" w:w="1928"/>
          </w:tcPr>
          <w:p>
            <w:pPr>
              <w:pStyle w:val="Celda8_5N1F3A5FJ"/>
            </w:pPr>
            <w:r/>
            <w:r>
              <w:t>Materiales</w:t>
            </w:r>
          </w:p>
        </w:tc>
        <w:tc>
          <w:tcPr>
            <w:tcW w:type="dxa" w:w="7710"/>
          </w:tcPr>
          <w:p>
            <w:pPr>
              <w:pStyle w:val="Celda9RXJ"/>
            </w:pPr>
            <w:r/>
            <w:r>
              <w:t>Tableros, reyes, damas, torres.</w:t>
            </w:r>
          </w:p>
        </w:tc>
      </w:tr>
      <w:tr>
        <w:trPr>
          <w:cantSplit w:val="true"/>
        </w:trPr>
        <w:tc>
          <w:tcPr>
            <w:tcW w:type="dxa" w:w="1928"/>
          </w:tcPr>
          <w:p>
            <w:pPr>
              <w:pStyle w:val="Celda8_5N1F3A5FJ"/>
              <w:keepNext w:val="0"/>
            </w:pPr>
            <w:r/>
            <w:r>
              <w:t>Tarea</w:t>
            </w:r>
          </w:p>
        </w:tc>
        <w:tc>
          <w:tcPr>
            <w:tcW w:type="dxa" w:w="7710"/>
          </w:tcPr>
          <w:p>
            <w:pPr>
              <w:pStyle w:val="Celda9RXJ"/>
              <w:keepNext w:val="0"/>
            </w:pPr>
            <w:r/>
            <w:r>
              <w:t>Jugar «la dama y el rey cruzan» en casa con alguien de la familia y contar quién ganó.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126   ·   Semana 26, día 1   ·   Fecha: ____________</w:t>
            </w:r>
          </w:p>
        </w:tc>
      </w:tr>
      <w:tr>
        <w:trPr>
          <w:cantSplit w:val="true"/>
        </w:trPr>
        <w:tc>
          <w:tcPr>
            <w:tcW w:type="dxa" w:w="1928"/>
          </w:tcPr>
          <w:p>
            <w:pPr>
              <w:pStyle w:val="Celda8_5N1F3A5FJ"/>
            </w:pPr>
            <w:r/>
            <w:r>
              <w:t>Tema</w:t>
            </w:r>
          </w:p>
        </w:tc>
        <w:tc>
          <w:tcPr>
            <w:tcW w:type="dxa" w:w="7710"/>
          </w:tcPr>
          <w:p>
            <w:pPr>
              <w:pStyle w:val="Celda9RXJ"/>
            </w:pPr>
            <w:r/>
            <w:r>
              <w:rPr>
                <w:b/>
              </w:rPr>
              <w:t>Verdadero o falso de la dama y el rey</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Distinguir afirmaciones verdaderas y falsas sobre la dama y el rey.</w:t>
            </w:r>
          </w:p>
        </w:tc>
      </w:tr>
      <w:tr>
        <w:trPr>
          <w:cantSplit w:val="true"/>
        </w:trPr>
        <w:tc>
          <w:tcPr>
            <w:tcW w:type="dxa" w:w="1928"/>
          </w:tcPr>
          <w:p>
            <w:pPr>
              <w:pStyle w:val="Celda8_5N1F3A5FJ"/>
            </w:pPr>
            <w:r/>
            <w:r>
              <w:t>Focalización (5 min)</w:t>
            </w:r>
          </w:p>
        </w:tc>
        <w:tc>
          <w:tcPr>
            <w:tcW w:type="dxa" w:w="7710"/>
          </w:tcPr>
          <w:p>
            <w:pPr>
              <w:pStyle w:val="Celda9RXJ"/>
            </w:pPr>
            <w:r/>
            <w:r>
              <w:t>Se comparten los resultados de la tarea.</w:t>
            </w:r>
          </w:p>
        </w:tc>
      </w:tr>
      <w:tr>
        <w:trPr>
          <w:cantSplit w:val="true"/>
        </w:trPr>
        <w:tc>
          <w:tcPr>
            <w:tcW w:type="dxa" w:w="1928"/>
          </w:tcPr>
          <w:p>
            <w:pPr>
              <w:pStyle w:val="Celda8_5N1F3A5FJ"/>
            </w:pPr>
            <w:r/>
            <w:r>
              <w:t>Exploración (15 min)</w:t>
            </w:r>
          </w:p>
        </w:tc>
        <w:tc>
          <w:tcPr>
            <w:tcW w:type="dxa" w:w="7710"/>
          </w:tcPr>
          <w:p>
            <w:pPr>
              <w:pStyle w:val="Celda9RXJ"/>
            </w:pPr>
            <w:r/>
            <w:r>
              <w:t>La persona docente lee diez frases: «El rey se mueve dos casillas», «La dama salta», «Los reyes pueden estar juntos», «La dama se mueve como torre y como alfil». Cada estudiante levanta la tarjeta verde o roja. Luego comprueba en su tablero las dudosas.</w:t>
            </w:r>
          </w:p>
        </w:tc>
      </w:tr>
      <w:tr>
        <w:trPr>
          <w:cantSplit w:val="true"/>
        </w:trPr>
        <w:tc>
          <w:tcPr>
            <w:tcW w:type="dxa" w:w="1928"/>
          </w:tcPr>
          <w:p>
            <w:pPr>
              <w:pStyle w:val="Celda8_5N1F3A5FJ"/>
            </w:pPr>
            <w:r/>
            <w:r>
              <w:t>Contrastación (10 min)</w:t>
            </w:r>
          </w:p>
        </w:tc>
        <w:tc>
          <w:tcPr>
            <w:tcW w:type="dxa" w:w="7710"/>
          </w:tcPr>
          <w:p>
            <w:pPr>
              <w:pStyle w:val="Celda9RXJ"/>
            </w:pPr>
            <w:r/>
            <w:r>
              <w:t>Se discuten las frases con respuestas divididas.</w:t>
            </w:r>
          </w:p>
        </w:tc>
      </w:tr>
      <w:tr>
        <w:trPr>
          <w:cantSplit w:val="true"/>
        </w:trPr>
        <w:tc>
          <w:tcPr>
            <w:tcW w:type="dxa" w:w="1928"/>
          </w:tcPr>
          <w:p>
            <w:pPr>
              <w:pStyle w:val="Celda8_5N1F3A5FJ"/>
            </w:pPr>
            <w:r/>
            <w:r>
              <w:t>Aplicación (10 min)</w:t>
            </w:r>
          </w:p>
        </w:tc>
        <w:tc>
          <w:tcPr>
            <w:tcW w:type="dxa" w:w="7710"/>
          </w:tcPr>
          <w:p>
            <w:pPr>
              <w:pStyle w:val="Celda9RXJ"/>
            </w:pPr>
            <w:r/>
            <w:r>
              <w:t>Para cerrar, cada estudiante inventa una frase falsa para su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respuestas.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verde y roja,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127   ·   Semana 26, día 2   ·   Fecha: ____________</w:t>
            </w:r>
          </w:p>
        </w:tc>
      </w:tr>
      <w:tr>
        <w:trPr>
          <w:cantSplit w:val="true"/>
        </w:trPr>
        <w:tc>
          <w:tcPr>
            <w:tcW w:type="dxa" w:w="1928"/>
          </w:tcPr>
          <w:p>
            <w:pPr>
              <w:pStyle w:val="Celda8_5N1F3A5FJ"/>
            </w:pPr>
            <w:r/>
            <w:r>
              <w:t>Tema</w:t>
            </w:r>
          </w:p>
        </w:tc>
        <w:tc>
          <w:tcPr>
            <w:tcW w:type="dxa" w:w="7710"/>
          </w:tcPr>
          <w:p>
            <w:pPr>
              <w:pStyle w:val="Celda9RXJ"/>
            </w:pPr>
            <w:r/>
            <w:r>
              <w:rPr>
                <w:b/>
              </w:rPr>
              <w:t>Relevos de las cuatro piezas</w:t>
            </w:r>
          </w:p>
        </w:tc>
      </w:tr>
      <w:tr>
        <w:trPr>
          <w:cantSplit w:val="true"/>
        </w:trPr>
        <w:tc>
          <w:tcPr>
            <w:tcW w:type="dxa" w:w="1928"/>
          </w:tcPr>
          <w:p>
            <w:pPr>
              <w:pStyle w:val="Celda8_5N1F3A5FJ"/>
            </w:pPr>
            <w:r/>
            <w:r>
              <w:t>Aprendizaje esperado</w:t>
            </w:r>
          </w:p>
        </w:tc>
        <w:tc>
          <w:tcPr>
            <w:tcW w:type="dxa" w:w="7710"/>
          </w:tcPr>
          <w:p>
            <w:pPr>
              <w:pStyle w:val="Celda9RXJ"/>
            </w:pPr>
            <w:r/>
            <w:r>
              <w:t>4.3. Comparar cuántas casillas alcanzan la torre, el alfil, la dama y el rey desde distintos lugares del tablero.</w:t>
            </w:r>
          </w:p>
        </w:tc>
      </w:tr>
      <w:tr>
        <w:trPr>
          <w:cantSplit w:val="true"/>
        </w:trPr>
        <w:tc>
          <w:tcPr>
            <w:tcW w:type="dxa" w:w="1928"/>
          </w:tcPr>
          <w:p>
            <w:pPr>
              <w:pStyle w:val="Celda8_5N1F3A5FJ"/>
            </w:pPr>
            <w:r/>
            <w:r>
              <w:t>Objetivo</w:t>
            </w:r>
          </w:p>
        </w:tc>
        <w:tc>
          <w:tcPr>
            <w:tcW w:type="dxa" w:w="7710"/>
          </w:tcPr>
          <w:p>
            <w:pPr>
              <w:pStyle w:val="Celda9RXJ"/>
            </w:pPr>
            <w:r/>
            <w:r>
              <w:t>Repasar los movimientos de torre, alfil, dama y rey en una carrera.</w:t>
            </w:r>
          </w:p>
        </w:tc>
      </w:tr>
      <w:tr>
        <w:trPr>
          <w:cantSplit w:val="true"/>
        </w:trPr>
        <w:tc>
          <w:tcPr>
            <w:tcW w:type="dxa" w:w="1928"/>
          </w:tcPr>
          <w:p>
            <w:pPr>
              <w:pStyle w:val="Celda8_5N1F3A5FJ"/>
            </w:pPr>
            <w:r/>
            <w:r>
              <w:t>Focalización (5 min)</w:t>
            </w:r>
          </w:p>
        </w:tc>
        <w:tc>
          <w:tcPr>
            <w:tcW w:type="dxa" w:w="7710"/>
          </w:tcPr>
          <w:p>
            <w:pPr>
              <w:pStyle w:val="Celda9RXJ"/>
            </w:pPr>
            <w:r/>
            <w:r>
              <w:t>Calentamiento con el cuerpo: torre derechito, alfil en diagonal, dama en todas, rey pasito.</w:t>
            </w:r>
          </w:p>
        </w:tc>
      </w:tr>
      <w:tr>
        <w:trPr>
          <w:cantSplit w:val="true"/>
        </w:trPr>
        <w:tc>
          <w:tcPr>
            <w:tcW w:type="dxa" w:w="1928"/>
          </w:tcPr>
          <w:p>
            <w:pPr>
              <w:pStyle w:val="Celda8_5N1F3A5FJ"/>
            </w:pPr>
            <w:r/>
            <w:r>
              <w:t>Exploración (15 min)</w:t>
            </w:r>
          </w:p>
        </w:tc>
        <w:tc>
          <w:tcPr>
            <w:tcW w:type="dxa" w:w="7710"/>
          </w:tcPr>
          <w:p>
            <w:pPr>
              <w:pStyle w:val="Celda9RXJ"/>
            </w:pPr>
            <w:r/>
            <w:r>
              <w:t>Carrera de relevos: cada grupo tiene una tarjeta con una pieza y una casilla de llegada. Un estudiante corre al tablero del frente, mueve la pieza una jugada correcta hacia la meta y vuelve. Gana el grupo que llegue a la meta con jugadas correctas.</w:t>
            </w:r>
          </w:p>
        </w:tc>
      </w:tr>
      <w:tr>
        <w:trPr>
          <w:cantSplit w:val="true"/>
        </w:trPr>
        <w:tc>
          <w:tcPr>
            <w:tcW w:type="dxa" w:w="1928"/>
          </w:tcPr>
          <w:p>
            <w:pPr>
              <w:pStyle w:val="Celda8_5N1F3A5FJ"/>
            </w:pPr>
            <w:r/>
            <w:r>
              <w:t>Contrastación (10 min)</w:t>
            </w:r>
          </w:p>
        </w:tc>
        <w:tc>
          <w:tcPr>
            <w:tcW w:type="dxa" w:w="7710"/>
          </w:tcPr>
          <w:p>
            <w:pPr>
              <w:pStyle w:val="Celda9RXJ"/>
            </w:pPr>
            <w:r/>
            <w:r>
              <w:t>Se revisan las jugadas incorrectas.</w:t>
            </w:r>
          </w:p>
        </w:tc>
      </w:tr>
      <w:tr>
        <w:trPr>
          <w:cantSplit w:val="true"/>
        </w:trPr>
        <w:tc>
          <w:tcPr>
            <w:tcW w:type="dxa" w:w="1928"/>
          </w:tcPr>
          <w:p>
            <w:pPr>
              <w:pStyle w:val="Celda8_5N1F3A5FJ"/>
            </w:pPr>
            <w:r/>
            <w:r>
              <w:t>Aplicación (10 min)</w:t>
            </w:r>
          </w:p>
        </w:tc>
        <w:tc>
          <w:tcPr>
            <w:tcW w:type="dxa" w:w="7710"/>
          </w:tcPr>
          <w:p>
            <w:pPr>
              <w:pStyle w:val="Celda9RXJ"/>
            </w:pPr>
            <w:r/>
            <w:r>
              <w:t>Pregunta: «¿Qué pieza llegó más rápido?».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jugadas.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128   ·   Semana 26, día 3   ·   Fecha: ____________</w:t>
            </w:r>
          </w:p>
        </w:tc>
      </w:tr>
      <w:tr>
        <w:trPr>
          <w:cantSplit w:val="true"/>
        </w:trPr>
        <w:tc>
          <w:tcPr>
            <w:tcW w:type="dxa" w:w="1928"/>
          </w:tcPr>
          <w:p>
            <w:pPr>
              <w:pStyle w:val="Celda8_5N1F3A5FJ"/>
            </w:pPr>
            <w:r/>
            <w:r>
              <w:t>Tema</w:t>
            </w:r>
          </w:p>
        </w:tc>
        <w:tc>
          <w:tcPr>
            <w:tcW w:type="dxa" w:w="7710"/>
          </w:tcPr>
          <w:p>
            <w:pPr>
              <w:pStyle w:val="Celda9RXJ"/>
            </w:pPr>
            <w:r/>
            <w:r>
              <w:rPr>
                <w:b/>
              </w:rPr>
              <w:t>Todas contra los peones</w:t>
            </w:r>
          </w:p>
        </w:tc>
      </w:tr>
      <w:tr>
        <w:trPr>
          <w:cantSplit w:val="true"/>
        </w:trPr>
        <w:tc>
          <w:tcPr>
            <w:tcW w:type="dxa" w:w="1928"/>
          </w:tcPr>
          <w:p>
            <w:pPr>
              <w:pStyle w:val="Celda8_5N1F3A5FJ"/>
            </w:pPr>
            <w:r/>
            <w:r>
              <w:t>Aprendizaje esperado</w:t>
            </w:r>
          </w:p>
        </w:tc>
        <w:tc>
          <w:tcPr>
            <w:tcW w:type="dxa" w:w="7710"/>
          </w:tcPr>
          <w:p>
            <w:pPr>
              <w:pStyle w:val="Celda9RXJ"/>
            </w:pPr>
            <w:r/>
            <w:r>
              <w:t>4.3. Comparar cuántas casillas alcanzan la torre, el alfil, la dama y el rey desde distintos lugares del tablero.</w:t>
            </w:r>
          </w:p>
        </w:tc>
      </w:tr>
      <w:tr>
        <w:trPr>
          <w:cantSplit w:val="true"/>
        </w:trPr>
        <w:tc>
          <w:tcPr>
            <w:tcW w:type="dxa" w:w="1928"/>
          </w:tcPr>
          <w:p>
            <w:pPr>
              <w:pStyle w:val="Celda8_5N1F3A5FJ"/>
            </w:pPr>
            <w:r/>
            <w:r>
              <w:t>Objetivo</w:t>
            </w:r>
          </w:p>
        </w:tc>
        <w:tc>
          <w:tcPr>
            <w:tcW w:type="dxa" w:w="7710"/>
          </w:tcPr>
          <w:p>
            <w:pPr>
              <w:pStyle w:val="Celda9RXJ"/>
            </w:pPr>
            <w:r/>
            <w:r>
              <w:t>Usar la torre, el alfil, la dama y el rey contra peones quietos.</w:t>
            </w:r>
          </w:p>
        </w:tc>
      </w:tr>
      <w:tr>
        <w:trPr>
          <w:cantSplit w:val="true"/>
        </w:trPr>
        <w:tc>
          <w:tcPr>
            <w:tcW w:type="dxa" w:w="1928"/>
          </w:tcPr>
          <w:p>
            <w:pPr>
              <w:pStyle w:val="Celda8_5N1F3A5FJ"/>
            </w:pPr>
            <w:r/>
            <w:r>
              <w:t>Focalización (5 min)</w:t>
            </w:r>
          </w:p>
        </w:tc>
        <w:tc>
          <w:tcPr>
            <w:tcW w:type="dxa" w:w="7710"/>
          </w:tcPr>
          <w:p>
            <w:pPr>
              <w:pStyle w:val="Celda9RXJ"/>
            </w:pPr>
            <w:r/>
            <w:r>
              <w:t>La persona docente pone en el mural ocho peones negros y cuatro piezas blancas.</w:t>
            </w:r>
          </w:p>
        </w:tc>
      </w:tr>
      <w:tr>
        <w:trPr>
          <w:cantSplit w:val="true"/>
        </w:trPr>
        <w:tc>
          <w:tcPr>
            <w:tcW w:type="dxa" w:w="1928"/>
          </w:tcPr>
          <w:p>
            <w:pPr>
              <w:pStyle w:val="Celda8_5N1F3A5FJ"/>
            </w:pPr>
            <w:r/>
            <w:r>
              <w:t>Exploración (15 min)</w:t>
            </w:r>
          </w:p>
        </w:tc>
        <w:tc>
          <w:tcPr>
            <w:tcW w:type="dxa" w:w="7710"/>
          </w:tcPr>
          <w:p>
            <w:pPr>
              <w:pStyle w:val="Celda9RXJ"/>
            </w:pPr>
            <w:r/>
            <w:r>
              <w:t>En parejas, una persona coloca ocho peones negros quietos donde quiera, menos en la primera fila; la otra tiene torre, alfil, dama y rey blancos en sus casillas de salida. Debe capturar todos los peones en el menor número de jugadas, moviendo la pieza que más le convenga en cada turno. La pareja cuenta en voz alta. Luego cambian de rol.</w:t>
            </w:r>
          </w:p>
        </w:tc>
      </w:tr>
      <w:tr>
        <w:trPr>
          <w:cantSplit w:val="true"/>
        </w:trPr>
        <w:tc>
          <w:tcPr>
            <w:tcW w:type="dxa" w:w="1928"/>
          </w:tcPr>
          <w:p>
            <w:pPr>
              <w:pStyle w:val="Celda8_5N1F3A5FJ"/>
            </w:pPr>
            <w:r/>
            <w:r>
              <w:t>Contrastación (10 min)</w:t>
            </w:r>
          </w:p>
        </w:tc>
        <w:tc>
          <w:tcPr>
            <w:tcW w:type="dxa" w:w="7710"/>
          </w:tcPr>
          <w:p>
            <w:pPr>
              <w:pStyle w:val="Celda9RXJ"/>
            </w:pPr>
            <w:r/>
            <w:r>
              <w:t>Se comparan los récords en la pizarra y se habla de cuál pieza fue más útil. La persona docente pregunta por qué el rey casi no participó.</w:t>
            </w:r>
          </w:p>
        </w:tc>
      </w:tr>
      <w:tr>
        <w:trPr>
          <w:cantSplit w:val="true"/>
        </w:trPr>
        <w:tc>
          <w:tcPr>
            <w:tcW w:type="dxa" w:w="1928"/>
          </w:tcPr>
          <w:p>
            <w:pPr>
              <w:pStyle w:val="Celda8_5N1F3A5FJ"/>
            </w:pPr>
            <w:r/>
            <w:r>
              <w:t>Aplicación (10 min)</w:t>
            </w:r>
          </w:p>
        </w:tc>
        <w:tc>
          <w:tcPr>
            <w:tcW w:type="dxa" w:w="7710"/>
          </w:tcPr>
          <w:p>
            <w:pPr>
              <w:pStyle w:val="Celda9RXJ"/>
            </w:pPr>
            <w:r/>
            <w:r>
              <w:t>Cada pareja anota su récord en una tira y la pega en el rincón de ajedrez.</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jugadas.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129   ·   Semana 26,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el viaje de la dama por el mercado</w:t>
            </w:r>
          </w:p>
        </w:tc>
      </w:tr>
      <w:tr>
        <w:trPr>
          <w:cantSplit w:val="true"/>
        </w:trPr>
        <w:tc>
          <w:tcPr>
            <w:tcW w:type="dxa" w:w="1928"/>
          </w:tcPr>
          <w:p>
            <w:pPr>
              <w:pStyle w:val="Celda8_5N1F3A5FJ"/>
            </w:pPr>
            <w:r/>
            <w:r>
              <w:t>Aprendizaje esperado</w:t>
            </w:r>
          </w:p>
        </w:tc>
        <w:tc>
          <w:tcPr>
            <w:tcW w:type="dxa" w:w="7710"/>
          </w:tcPr>
          <w:p>
            <w:pPr>
              <w:pStyle w:val="Celda9RXJ"/>
            </w:pPr>
            <w:r/>
            <w:r>
              <w:t>4.1. Mover la dama en filas, columnas y diagonales y capturar con ella.</w:t>
            </w:r>
          </w:p>
        </w:tc>
      </w:tr>
      <w:tr>
        <w:trPr>
          <w:cantSplit w:val="true"/>
        </w:trPr>
        <w:tc>
          <w:tcPr>
            <w:tcW w:type="dxa" w:w="1928"/>
          </w:tcPr>
          <w:p>
            <w:pPr>
              <w:pStyle w:val="Celda8_5N1F3A5FJ"/>
            </w:pPr>
            <w:r/>
            <w:r>
              <w:t>Objetivo</w:t>
            </w:r>
          </w:p>
        </w:tc>
        <w:tc>
          <w:tcPr>
            <w:tcW w:type="dxa" w:w="7710"/>
          </w:tcPr>
          <w:p>
            <w:pPr>
              <w:pStyle w:val="Celda9RXJ"/>
            </w:pPr>
            <w:r/>
            <w:r>
              <w:t>Planear un recorrido de la dama que visite varias casillas en pocas jugadas.</w:t>
            </w:r>
          </w:p>
        </w:tc>
      </w:tr>
      <w:tr>
        <w:trPr>
          <w:cantSplit w:val="true"/>
        </w:trPr>
        <w:tc>
          <w:tcPr>
            <w:tcW w:type="dxa" w:w="1928"/>
          </w:tcPr>
          <w:p>
            <w:pPr>
              <w:pStyle w:val="Celda8_5N1F3A5FJ"/>
            </w:pPr>
            <w:r/>
            <w:r>
              <w:t>Focalización (5 min)</w:t>
            </w:r>
          </w:p>
        </w:tc>
        <w:tc>
          <w:tcPr>
            <w:tcW w:type="dxa" w:w="7710"/>
          </w:tcPr>
          <w:p>
            <w:pPr>
              <w:pStyle w:val="Celda9RXJ"/>
            </w:pPr>
            <w:r/>
            <w:r>
              <w:t>Pegar en el tablero mural dibujos de frutas (piña, mango, banano, sandía) y decir: «La dama va a la feria del agricultor y quiere comprar todo en el menor número de viajes».</w:t>
            </w:r>
          </w:p>
        </w:tc>
      </w:tr>
      <w:tr>
        <w:trPr>
          <w:cantSplit w:val="true"/>
        </w:trPr>
        <w:tc>
          <w:tcPr>
            <w:tcW w:type="dxa" w:w="1928"/>
          </w:tcPr>
          <w:p>
            <w:pPr>
              <w:pStyle w:val="Celda8_5N1F3A5FJ"/>
            </w:pPr>
            <w:r/>
            <w:r>
              <w:t>Exploración (15 min)</w:t>
            </w:r>
          </w:p>
        </w:tc>
        <w:tc>
          <w:tcPr>
            <w:tcW w:type="dxa" w:w="7710"/>
          </w:tcPr>
          <w:p>
            <w:pPr>
              <w:pStyle w:val="Celda9RXJ"/>
            </w:pPr>
            <w:r/>
            <w:r>
              <w:t>Cada pareja recibe un tablero de papel con seis frutas dibujadas. Pone la dama en su casilla de salida y planea un recorrido que pase por todas las frutas; en cada jugada pone un número sobre la casilla de llegada. Comparan su total de jugadas con otra pareja que tenga la misma hoja.</w:t>
            </w:r>
          </w:p>
        </w:tc>
      </w:tr>
      <w:tr>
        <w:trPr>
          <w:cantSplit w:val="true"/>
        </w:trPr>
        <w:tc>
          <w:tcPr>
            <w:tcW w:type="dxa" w:w="1928"/>
          </w:tcPr>
          <w:p>
            <w:pPr>
              <w:pStyle w:val="Celda8_5N1F3A5FJ"/>
            </w:pPr>
            <w:r/>
            <w:r>
              <w:t>Contrastación (10 min)</w:t>
            </w:r>
          </w:p>
        </w:tc>
        <w:tc>
          <w:tcPr>
            <w:tcW w:type="dxa" w:w="7710"/>
          </w:tcPr>
          <w:p>
            <w:pPr>
              <w:pStyle w:val="Celda9RXJ"/>
            </w:pPr>
            <w:r/>
            <w:r>
              <w:t>Se dibujan en el mural los dos recorridos más cortos. La persona docente pregunta si alguna jugada se hizo como torre y otra como alfil.</w:t>
            </w:r>
          </w:p>
        </w:tc>
      </w:tr>
      <w:tr>
        <w:trPr>
          <w:cantSplit w:val="true"/>
        </w:trPr>
        <w:tc>
          <w:tcPr>
            <w:tcW w:type="dxa" w:w="1928"/>
          </w:tcPr>
          <w:p>
            <w:pPr>
              <w:pStyle w:val="Celda8_5N1F3A5FJ"/>
            </w:pPr>
            <w:r/>
            <w:r>
              <w:t>Aplicación (10 min)</w:t>
            </w:r>
          </w:p>
        </w:tc>
        <w:tc>
          <w:tcPr>
            <w:tcW w:type="dxa" w:w="7710"/>
          </w:tcPr>
          <w:p>
            <w:pPr>
              <w:pStyle w:val="Celda9RXJ"/>
            </w:pPr>
            <w:r/>
            <w:r>
              <w:t>Reto con ocho frutas para las parejas que terminan primero.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recorrido numerado.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papel con frutas, damas, lápices.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130   ·   Semana 26,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persona docente se equivoca: movimientos mal hechos</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Detectar y corregir movimientos incorrectos de la dama y el rey.</w:t>
            </w:r>
          </w:p>
        </w:tc>
      </w:tr>
      <w:tr>
        <w:trPr>
          <w:cantSplit w:val="true"/>
        </w:trPr>
        <w:tc>
          <w:tcPr>
            <w:tcW w:type="dxa" w:w="1928"/>
          </w:tcPr>
          <w:p>
            <w:pPr>
              <w:pStyle w:val="Celda8_5N1F3A5FJ"/>
            </w:pPr>
            <w:r/>
            <w:r>
              <w:t>Focalización (5 min)</w:t>
            </w:r>
          </w:p>
        </w:tc>
        <w:tc>
          <w:tcPr>
            <w:tcW w:type="dxa" w:w="7710"/>
          </w:tcPr>
          <w:p>
            <w:pPr>
              <w:pStyle w:val="Celda9RXJ"/>
            </w:pPr>
            <w:r/>
            <w:r>
              <w:t>La persona docente anuncia que hoy va a jugar en el mural «con mucho sueño» y que el grupo tiene que estar atento a sus errores.</w:t>
            </w:r>
          </w:p>
        </w:tc>
      </w:tr>
      <w:tr>
        <w:trPr>
          <w:cantSplit w:val="true"/>
        </w:trPr>
        <w:tc>
          <w:tcPr>
            <w:tcW w:type="dxa" w:w="1928"/>
          </w:tcPr>
          <w:p>
            <w:pPr>
              <w:pStyle w:val="Celda8_5N1F3A5FJ"/>
            </w:pPr>
            <w:r/>
            <w:r>
              <w:t>Exploración (15 min)</w:t>
            </w:r>
          </w:p>
        </w:tc>
        <w:tc>
          <w:tcPr>
            <w:tcW w:type="dxa" w:w="7710"/>
          </w:tcPr>
          <w:p>
            <w:pPr>
              <w:pStyle w:val="Celda9RXJ"/>
            </w:pPr>
            <w:r/>
            <w:r>
              <w:t>Juega diez jugadas con dama y rey, algunas correctas y otras no: el rey avanza dos casillas, la dama salta un peón, los reyes quedan juntos. El grupo dice «alto» con la mano levantada en cada error y una persona explica cuál regla se rompió. Después, en parejas, cada estudiante hace tres jugadas con un error escondido para su pareja.</w:t>
            </w:r>
          </w:p>
        </w:tc>
      </w:tr>
      <w:tr>
        <w:trPr>
          <w:cantSplit w:val="true"/>
        </w:trPr>
        <w:tc>
          <w:tcPr>
            <w:tcW w:type="dxa" w:w="1928"/>
          </w:tcPr>
          <w:p>
            <w:pPr>
              <w:pStyle w:val="Celda8_5N1F3A5FJ"/>
            </w:pPr>
            <w:r/>
            <w:r>
              <w:t>Contrastación (10 min)</w:t>
            </w:r>
          </w:p>
        </w:tc>
        <w:tc>
          <w:tcPr>
            <w:tcW w:type="dxa" w:w="7710"/>
          </w:tcPr>
          <w:p>
            <w:pPr>
              <w:pStyle w:val="Celda9RXJ"/>
            </w:pPr>
            <w:r/>
            <w:r>
              <w:t>Se repasan en la pizarra las reglas que se rompieron y cuál fue la más difícil de ver.</w:t>
            </w:r>
          </w:p>
        </w:tc>
      </w:tr>
      <w:tr>
        <w:trPr>
          <w:cantSplit w:val="true"/>
        </w:trPr>
        <w:tc>
          <w:tcPr>
            <w:tcW w:type="dxa" w:w="1928"/>
          </w:tcPr>
          <w:p>
            <w:pPr>
              <w:pStyle w:val="Celda8_5N1F3A5FJ"/>
            </w:pPr>
            <w:r/>
            <w:r>
              <w:t>Aplicación (10 min)</w:t>
            </w:r>
          </w:p>
        </w:tc>
        <w:tc>
          <w:tcPr>
            <w:tcW w:type="dxa" w:w="7710"/>
          </w:tcPr>
          <w:p>
            <w:pPr>
              <w:pStyle w:val="Celda9RXJ"/>
            </w:pPr>
            <w:r/>
            <w:r>
              <w:t>Pregunta de salida: «¿Qué error no se puede cometer nunca con los reyes?».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detecta errores y nombra la regla correcta.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de mesa, damas, reyes, peones.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131   ·   Semana 27, día 1   ·   Fecha: ____________</w:t>
            </w:r>
          </w:p>
        </w:tc>
      </w:tr>
      <w:tr>
        <w:trPr>
          <w:cantSplit w:val="true"/>
        </w:trPr>
        <w:tc>
          <w:tcPr>
            <w:tcW w:type="dxa" w:w="1928"/>
          </w:tcPr>
          <w:p>
            <w:pPr>
              <w:pStyle w:val="Celda8_5N1F3A5FJ"/>
            </w:pPr>
            <w:r/>
            <w:r>
              <w:t>Tema</w:t>
            </w:r>
          </w:p>
        </w:tc>
        <w:tc>
          <w:tcPr>
            <w:tcW w:type="dxa" w:w="7710"/>
          </w:tcPr>
          <w:p>
            <w:pPr>
              <w:pStyle w:val="Celda9RXJ"/>
            </w:pPr>
            <w:r/>
            <w:r>
              <w:rPr>
                <w:b/>
              </w:rPr>
              <w:t>Coevaluación: jugamos parejas mixtas</w:t>
            </w:r>
          </w:p>
        </w:tc>
      </w:tr>
      <w:tr>
        <w:trPr>
          <w:cantSplit w:val="true"/>
        </w:trPr>
        <w:tc>
          <w:tcPr>
            <w:tcW w:type="dxa" w:w="1928"/>
          </w:tcPr>
          <w:p>
            <w:pPr>
              <w:pStyle w:val="Celda8_5N1F3A5FJ"/>
            </w:pPr>
            <w:r/>
            <w:r>
              <w:t>Aprendizaje esperado</w:t>
            </w:r>
          </w:p>
        </w:tc>
        <w:tc>
          <w:tcPr>
            <w:tcW w:type="dxa" w:w="7710"/>
          </w:tcPr>
          <w:p>
            <w:pPr>
              <w:pStyle w:val="Celda9RXJ"/>
            </w:pPr>
            <w:r/>
            <w:r>
              <w:t>4.4. Expresar cómo se siente al ganar y al perder y tratar con igualdad a compañeras y compañeros en el juego.</w:t>
            </w:r>
          </w:p>
        </w:tc>
      </w:tr>
      <w:tr>
        <w:trPr>
          <w:cantSplit w:val="true"/>
        </w:trPr>
        <w:tc>
          <w:tcPr>
            <w:tcW w:type="dxa" w:w="1928"/>
          </w:tcPr>
          <w:p>
            <w:pPr>
              <w:pStyle w:val="Celda8_5N1F3A5FJ"/>
            </w:pPr>
            <w:r/>
            <w:r>
              <w:t>Objetivo</w:t>
            </w:r>
          </w:p>
        </w:tc>
        <w:tc>
          <w:tcPr>
            <w:tcW w:type="dxa" w:w="7710"/>
          </w:tcPr>
          <w:p>
            <w:pPr>
              <w:pStyle w:val="Celda9RXJ"/>
            </w:pPr>
            <w:r/>
            <w:r>
              <w:t>Jugar con distintas parejas y valorar el respeto en el juego.</w:t>
            </w:r>
          </w:p>
        </w:tc>
      </w:tr>
      <w:tr>
        <w:trPr>
          <w:cantSplit w:val="true"/>
        </w:trPr>
        <w:tc>
          <w:tcPr>
            <w:tcW w:type="dxa" w:w="1928"/>
          </w:tcPr>
          <w:p>
            <w:pPr>
              <w:pStyle w:val="Celda8_5N1F3A5FJ"/>
            </w:pPr>
            <w:r/>
            <w:r>
              <w:t>Focalización (5 min)</w:t>
            </w:r>
          </w:p>
        </w:tc>
        <w:tc>
          <w:tcPr>
            <w:tcW w:type="dxa" w:w="7710"/>
          </w:tcPr>
          <w:p>
            <w:pPr>
              <w:pStyle w:val="Celda9RXJ"/>
            </w:pPr>
            <w:r/>
            <w:r>
              <w:t>Se sacan nombres de una bolsa para formar parejas al azar. La persona docente recuerda la lista de ideas para cuando se pierde.</w:t>
            </w:r>
          </w:p>
        </w:tc>
      </w:tr>
      <w:tr>
        <w:trPr>
          <w:cantSplit w:val="true"/>
        </w:trPr>
        <w:tc>
          <w:tcPr>
            <w:tcW w:type="dxa" w:w="1928"/>
          </w:tcPr>
          <w:p>
            <w:pPr>
              <w:pStyle w:val="Celda8_5N1F3A5FJ"/>
            </w:pPr>
            <w:r/>
            <w:r>
              <w:t>Exploración (15 min)</w:t>
            </w:r>
          </w:p>
        </w:tc>
        <w:tc>
          <w:tcPr>
            <w:tcW w:type="dxa" w:w="7710"/>
          </w:tcPr>
          <w:p>
            <w:pPr>
              <w:pStyle w:val="Celda9RXJ"/>
            </w:pPr>
            <w:r/>
            <w:r>
              <w:t>Cada estudiante juega tres minijuegos de la unidad con tres parejas distintas, cambiando a la señal. Al final de cada partida, marca en una tarjeta con dibujos si su pareja saludó, esperó el turno y aceptó el resultado.</w:t>
            </w:r>
          </w:p>
        </w:tc>
      </w:tr>
      <w:tr>
        <w:trPr>
          <w:cantSplit w:val="true"/>
        </w:trPr>
        <w:tc>
          <w:tcPr>
            <w:tcW w:type="dxa" w:w="1928"/>
          </w:tcPr>
          <w:p>
            <w:pPr>
              <w:pStyle w:val="Celda8_5N1F3A5FJ"/>
            </w:pPr>
            <w:r/>
            <w:r>
              <w:t>Contrastación (10 min)</w:t>
            </w:r>
          </w:p>
        </w:tc>
        <w:tc>
          <w:tcPr>
            <w:tcW w:type="dxa" w:w="7710"/>
          </w:tcPr>
          <w:p>
            <w:pPr>
              <w:pStyle w:val="Celda9RXJ"/>
            </w:pPr>
            <w:r/>
            <w:r>
              <w:t>Se conversa sobre cómo fue jugar con personas con quienes casi no juegan. La persona docente destaca ejemplos de respeto que observó.</w:t>
            </w:r>
          </w:p>
        </w:tc>
      </w:tr>
      <w:tr>
        <w:trPr>
          <w:cantSplit w:val="true"/>
        </w:trPr>
        <w:tc>
          <w:tcPr>
            <w:tcW w:type="dxa" w:w="1928"/>
          </w:tcPr>
          <w:p>
            <w:pPr>
              <w:pStyle w:val="Celda8_5N1F3A5FJ"/>
            </w:pPr>
            <w:r/>
            <w:r>
              <w:t>Aplicación (10 min)</w:t>
            </w:r>
          </w:p>
        </w:tc>
        <w:tc>
          <w:tcPr>
            <w:tcW w:type="dxa" w:w="7710"/>
          </w:tcPr>
          <w:p>
            <w:pPr>
              <w:pStyle w:val="Celda9RXJ"/>
            </w:pPr>
            <w:r/>
            <w:r>
              <w:t>Cada estudiante entrega su tarjeta a cada pareja y la guarda en el portafolio.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tarjeta de juego limpio.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bolsa de nombres, tarjetas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132   ·   Semana 27, día 2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la dama y el rey</w:t>
            </w:r>
          </w:p>
        </w:tc>
      </w:tr>
      <w:tr>
        <w:trPr>
          <w:cantSplit w:val="true"/>
        </w:trPr>
        <w:tc>
          <w:tcPr>
            <w:tcW w:type="dxa" w:w="1928"/>
          </w:tcPr>
          <w:p>
            <w:pPr>
              <w:pStyle w:val="Celda8_5N1F3A5FJ"/>
            </w:pPr>
            <w:r/>
            <w:r>
              <w:t>Aprendizaje esperado</w:t>
            </w:r>
          </w:p>
        </w:tc>
        <w:tc>
          <w:tcPr>
            <w:tcW w:type="dxa" w:w="7710"/>
          </w:tcPr>
          <w:p>
            <w:pPr>
              <w:pStyle w:val="Celda9RXJ"/>
            </w:pPr>
            <w:r/>
            <w:r>
              <w:t>4.3. Comparar cuántas casillas alcanzan la torre, el alfil, la dama y el rey desde distintos lugares del tablero.</w:t>
            </w:r>
          </w:p>
        </w:tc>
      </w:tr>
      <w:tr>
        <w:trPr>
          <w:cantSplit w:val="true"/>
        </w:trPr>
        <w:tc>
          <w:tcPr>
            <w:tcW w:type="dxa" w:w="1928"/>
          </w:tcPr>
          <w:p>
            <w:pPr>
              <w:pStyle w:val="Celda8_5N1F3A5FJ"/>
            </w:pPr>
            <w:r/>
            <w:r>
              <w:t>Objetivo</w:t>
            </w:r>
          </w:p>
        </w:tc>
        <w:tc>
          <w:tcPr>
            <w:tcW w:type="dxa" w:w="7710"/>
          </w:tcPr>
          <w:p>
            <w:pPr>
              <w:pStyle w:val="Celda9RXJ"/>
            </w:pPr>
            <w:r/>
            <w:r>
              <w:t>Practicar en estaciones lo aprendido de la dama y el rey y autoevaluarse.</w:t>
            </w:r>
          </w:p>
        </w:tc>
      </w:tr>
      <w:tr>
        <w:trPr>
          <w:cantSplit w:val="true"/>
        </w:trPr>
        <w:tc>
          <w:tcPr>
            <w:tcW w:type="dxa" w:w="1928"/>
          </w:tcPr>
          <w:p>
            <w:pPr>
              <w:pStyle w:val="Celda8_5N1F3A5FJ"/>
            </w:pPr>
            <w:r/>
            <w:r>
              <w:t>Focalización (5 min)</w:t>
            </w:r>
          </w:p>
        </w:tc>
        <w:tc>
          <w:tcPr>
            <w:tcW w:type="dxa" w:w="7710"/>
          </w:tcPr>
          <w:p>
            <w:pPr>
              <w:pStyle w:val="Celda9RXJ"/>
            </w:pPr>
            <w:r/>
            <w:r>
              <w:t>Se presentan cuatro estaciones con un cartel cada una y se reparte la hoja de caritas.</w:t>
            </w:r>
          </w:p>
        </w:tc>
      </w:tr>
      <w:tr>
        <w:trPr>
          <w:cantSplit w:val="true"/>
        </w:trPr>
        <w:tc>
          <w:tcPr>
            <w:tcW w:type="dxa" w:w="1928"/>
          </w:tcPr>
          <w:p>
            <w:pPr>
              <w:pStyle w:val="Celda8_5N1F3A5FJ"/>
            </w:pPr>
            <w:r/>
            <w:r>
              <w:t>Exploración (15 min)</w:t>
            </w:r>
          </w:p>
        </w:tc>
        <w:tc>
          <w:tcPr>
            <w:tcW w:type="dxa" w:w="7710"/>
          </w:tcPr>
          <w:p>
            <w:pPr>
              <w:pStyle w:val="Celda9RXJ"/>
            </w:pPr>
            <w:r/>
            <w:r>
              <w:t>Estaciones de cinco minutos: la dama come peones; casillas prohibidas para el rey; contar casillas de la dama y del rey; el rey cruza el río. Al terminar cada una, se pinta la carita que corresponde.</w:t>
            </w:r>
          </w:p>
        </w:tc>
      </w:tr>
      <w:tr>
        <w:trPr>
          <w:cantSplit w:val="true"/>
        </w:trPr>
        <w:tc>
          <w:tcPr>
            <w:tcW w:type="dxa" w:w="1928"/>
          </w:tcPr>
          <w:p>
            <w:pPr>
              <w:pStyle w:val="Celda8_5N1F3A5FJ"/>
            </w:pPr>
            <w:r/>
            <w:r>
              <w:t>Contrastación (10 min)</w:t>
            </w:r>
          </w:p>
        </w:tc>
        <w:tc>
          <w:tcPr>
            <w:tcW w:type="dxa" w:w="7710"/>
          </w:tcPr>
          <w:p>
            <w:pPr>
              <w:pStyle w:val="Celda9RXJ"/>
            </w:pPr>
            <w:r/>
            <w:r>
              <w:t>Se revisan las estaciones con más caritas serias. La persona docente explica de nuevo la casilla prohibida entre reyes, que suele costar.</w:t>
            </w:r>
          </w:p>
        </w:tc>
      </w:tr>
      <w:tr>
        <w:trPr>
          <w:cantSplit w:val="true"/>
        </w:trPr>
        <w:tc>
          <w:tcPr>
            <w:tcW w:type="dxa" w:w="1928"/>
          </w:tcPr>
          <w:p>
            <w:pPr>
              <w:pStyle w:val="Celda8_5N1F3A5FJ"/>
            </w:pPr>
            <w:r/>
            <w:r>
              <w:t>Aplicación (10 min)</w:t>
            </w:r>
          </w:p>
        </w:tc>
        <w:tc>
          <w:tcPr>
            <w:tcW w:type="dxa" w:w="7710"/>
          </w:tcPr>
          <w:p>
            <w:pPr>
              <w:pStyle w:val="Celda9RXJ"/>
            </w:pPr>
            <w:r/>
            <w:r>
              <w:t>Al final, cada estudiante repite su estación más difícil con apoyo de quien la domina.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caritas y observación.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damas, reyes, peones, carteles, hoja de caritas.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133   ·   Semana 27, día 3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la dama y el rey</w:t>
            </w:r>
          </w:p>
        </w:tc>
      </w:tr>
      <w:tr>
        <w:trPr>
          <w:cantSplit w:val="true"/>
        </w:trPr>
        <w:tc>
          <w:tcPr>
            <w:tcW w:type="dxa" w:w="1928"/>
          </w:tcPr>
          <w:p>
            <w:pPr>
              <w:pStyle w:val="Celda8_5N1F3A5FJ"/>
            </w:pPr>
            <w:r/>
            <w:r>
              <w:t>Aprendizaje esperado</w:t>
            </w:r>
          </w:p>
        </w:tc>
        <w:tc>
          <w:tcPr>
            <w:tcW w:type="dxa" w:w="7710"/>
          </w:tcPr>
          <w:p>
            <w:pPr>
              <w:pStyle w:val="Celda9RXJ"/>
            </w:pPr>
            <w:r/>
            <w:r>
              <w:t>4.2. Mover y capturar con el rey una casilla en cualquier dirección y reconocer que no se coloca junto al otro rey ni en una casilla atacada.</w:t>
            </w:r>
          </w:p>
        </w:tc>
      </w:tr>
      <w:tr>
        <w:trPr>
          <w:cantSplit w:val="true"/>
        </w:trPr>
        <w:tc>
          <w:tcPr>
            <w:tcW w:type="dxa" w:w="1928"/>
          </w:tcPr>
          <w:p>
            <w:pPr>
              <w:pStyle w:val="Celda8_5N1F3A5FJ"/>
            </w:pPr>
            <w:r/>
            <w:r>
              <w:t>Objetivo</w:t>
            </w:r>
          </w:p>
        </w:tc>
        <w:tc>
          <w:tcPr>
            <w:tcW w:type="dxa" w:w="7710"/>
          </w:tcPr>
          <w:p>
            <w:pPr>
              <w:pStyle w:val="Celda9RXJ"/>
            </w:pPr>
            <w:r/>
            <w:r>
              <w:t>Demostrar el movimiento y la captura de la dama y del rey en una prueba de ejecución.</w:t>
            </w:r>
          </w:p>
        </w:tc>
      </w:tr>
      <w:tr>
        <w:trPr>
          <w:cantSplit w:val="true"/>
        </w:trPr>
        <w:tc>
          <w:tcPr>
            <w:tcW w:type="dxa" w:w="1928"/>
          </w:tcPr>
          <w:p>
            <w:pPr>
              <w:pStyle w:val="Celda8_5N1F3A5FJ"/>
            </w:pPr>
            <w:r/>
            <w:r>
              <w:t>Focalización (5 min)</w:t>
            </w:r>
          </w:p>
        </w:tc>
        <w:tc>
          <w:tcPr>
            <w:tcW w:type="dxa" w:w="7710"/>
          </w:tcPr>
          <w:p>
            <w:pPr>
              <w:pStyle w:val="Celda9RXJ"/>
            </w:pPr>
            <w:r/>
            <w:r>
              <w:t>Se lee el cartel de normas. El grupo dice en coro: «La dama como torre y alfil, el rey de una en una».</w:t>
            </w:r>
          </w:p>
        </w:tc>
      </w:tr>
      <w:tr>
        <w:trPr>
          <w:cantSplit w:val="true"/>
        </w:trPr>
        <w:tc>
          <w:tcPr>
            <w:tcW w:type="dxa" w:w="1928"/>
          </w:tcPr>
          <w:p>
            <w:pPr>
              <w:pStyle w:val="Celda8_5N1F3A5FJ"/>
            </w:pPr>
            <w:r/>
            <w:r>
              <w:t>Exploración (15 min)</w:t>
            </w:r>
          </w:p>
        </w:tc>
        <w:tc>
          <w:tcPr>
            <w:tcW w:type="dxa" w:w="7710"/>
          </w:tcPr>
          <w:p>
            <w:pPr>
              <w:pStyle w:val="Celda9RXJ"/>
            </w:pPr>
            <w:r/>
            <w:r>
              <w:t>Cada estudiante pasa a la mesa de evaluación y resuelve: mover la dama a una casilla en una jugada, capturar peones con la dama, mover el rey y señalar las casillas a las que no puede ir porque está el otro rey o una torre rival. El resto juega «la dama y el rey cruzan» en parejas.</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a cada estudiante un logro y una meta.</w:t>
            </w:r>
          </w:p>
        </w:tc>
      </w:tr>
      <w:tr>
        <w:trPr>
          <w:cantSplit w:val="true"/>
        </w:trPr>
        <w:tc>
          <w:tcPr>
            <w:tcW w:type="dxa" w:w="1928"/>
          </w:tcPr>
          <w:p>
            <w:pPr>
              <w:pStyle w:val="Celda8_5N1F3A5FJ"/>
            </w:pPr>
            <w:r/>
            <w:r>
              <w:t>Aplicación (10 min)</w:t>
            </w:r>
          </w:p>
        </w:tc>
        <w:tc>
          <w:tcPr>
            <w:tcW w:type="dxa" w:w="7710"/>
          </w:tcPr>
          <w:p>
            <w:pPr>
              <w:pStyle w:val="Celda9RXJ"/>
            </w:pPr>
            <w:r/>
            <w:r>
              <w:t>Cierre con el termómetro de emociones de la unidad.</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movimiento y captura de dama y rey, casillas prohibidas, comparación de casillas.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damas, reyes, peones, torres, escala de desempeño.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Primer año  ·  Unidad 4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Primer año · Unidad 4</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Primer año. Unidad 4</dc:title>
  <dc:subject>Planeamiento de las lecciones 101 a 133 de Ajedrez, Primer año</dc:subject>
  <dc:creator>Oscar Angulo Cubero</dc:creator>
  <cp:keywords>ajedrez; planeamiento didáctico; lecciones; primer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