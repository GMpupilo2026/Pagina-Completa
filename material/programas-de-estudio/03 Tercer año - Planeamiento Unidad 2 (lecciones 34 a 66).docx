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color w:val="1F3A5F"/>
          <w:sz w:val="44"/>
        </w:rPr>
        <w:t>PLANEAMIENTO DIARIO DE AJEDREZ</w:t>
      </w:r>
    </w:p>
    <w:p>
      <w:pPr>
        <w:spacing w:after="480"/>
        <w:jc w:val="center"/>
      </w:pPr>
      <w:r>
        <w:rPr>
          <w:color w:val="555555"/>
          <w:sz w:val="26"/>
        </w:rPr>
        <w:t>Tercer año  ·  I Ciclo de la Educación General Básica</w:t>
      </w:r>
    </w:p>
    <w:p>
      <w:pPr>
        <w:spacing w:after="80"/>
        <w:jc w:val="center"/>
      </w:pPr>
      <w:r>
        <w:rPr>
          <w:b/>
          <w:color w:val="1F3A5F"/>
          <w:sz w:val="56"/>
        </w:rPr>
        <w:t>Unidad 2</w:t>
      </w:r>
    </w:p>
    <w:p>
      <w:pPr>
        <w:spacing w:after="120"/>
        <w:jc w:val="center"/>
      </w:pPr>
      <w:r>
        <w:rPr>
          <w:sz w:val="32"/>
        </w:rPr>
        <w:t>El jaque mate en una y los mates con dos piezas</w:t>
      </w:r>
    </w:p>
    <w:p>
      <w:pPr>
        <w:spacing w:after="1000"/>
        <w:jc w:val="center"/>
      </w:pPr>
      <w:r>
        <w:rPr>
          <w:color w:val="555555"/>
          <w:sz w:val="22"/>
        </w:rPr>
        <w:t>Lecciones 34 a 66  ·  semanas 7 a 14  ·  I semestre</w:t>
      </w:r>
    </w:p>
    <w:p>
      <w:pPr>
        <w:spacing w:after="0"/>
        <w:jc w:val="center"/>
      </w:pPr>
      <w:r>
        <w:rPr>
          <w:color w:val="555555"/>
          <w:sz w:val="20"/>
        </w:rPr>
        <w:t>Autor</w:t>
      </w:r>
    </w:p>
    <w:p>
      <w:pPr>
        <w:spacing w:after="600"/>
        <w:jc w:val="center"/>
      </w:pPr>
      <w:r>
        <w:rPr>
          <w:b/>
          <w:sz w:val="32"/>
        </w:rPr>
        <w:t>Oscar Angulo Cubero</w:t>
      </w:r>
    </w:p>
    <w:p>
      <w:pPr>
        <w:spacing w:after="600"/>
        <w:jc w:val="center"/>
      </w:pPr>
      <w:r>
        <w:rPr>
          <w:sz w:val="22"/>
        </w:rPr>
        <w:t>Costa Rica, 2027</w:t>
      </w:r>
    </w:p>
    <w:p>
      <w:pPr>
        <w:jc w:val="center"/>
      </w:pPr>
      <w:r>
        <w:rPr>
          <w:i/>
          <w:color w:val="555555"/>
          <w:sz w:val="17"/>
        </w:rPr>
        <w:t>© 2027 Oscar Angulo Cubero. Todos los derechos reservados. Se permite su uso en el aula citando al autor. Prohibida su venta o reproducción con fines comerciales sin autorización escrita.</w:t>
      </w:r>
    </w:p>
    <w:p>
      <w:r>
        <w:br w:type="page"/>
      </w:r>
    </w:p>
    <w:p>
      <w:pPr>
        <w:pStyle w:val="Heading1"/>
      </w:pPr>
      <w:r>
        <w:t>Unidad 2. El jaque mate en una y los mates con dos piezas</w:t>
      </w:r>
    </w:p>
    <w:p>
      <w:pPr>
        <w:jc w:val="both"/>
      </w:pPr>
      <w:r>
        <w:rPr>
          <w:b/>
        </w:rPr>
        <w:t>Propósito.</w:t>
      </w:r>
      <w:r>
        <w:t xml:space="preserve"> Que la persona estudiante encuentre mates en una jugada con cualquier pieza y construya los mates más comunes con dos piezas. Se parte del jaque y sus tres salidas, se aprende a preguntar «¿es mate?» revisando huidas, capturas y tapadas, y se trabaja un método: antes de mover, mirar todos los jaques. Se practican los patrones con nombre que trae la fuente (mate del pasillo, mate de la escalera, el beso de la dama apoyada) y los mates de dama y torre, dos torres, dama y alfil y torre y alfil. Cada mate encontrado se escribe con su signo #.</w:t>
      </w:r>
    </w:p>
    <w:p>
      <w:r>
        <w:rPr>
          <w:b/>
        </w:rPr>
        <w:t>Eje transversal:</w:t>
      </w:r>
      <w:r>
        <w:t xml:space="preserve"> Educación para la salud.   </w:t>
      </w:r>
      <w:r>
        <w:rPr>
          <w:b/>
        </w:rPr>
        <w:t>Valores:</w:t>
      </w:r>
      <w:r>
        <w:t xml:space="preserve"> perseverancia, honestidad.</w:t>
      </w:r>
    </w:p>
    <w:p>
      <w:pPr>
        <w:spacing w:after="40"/>
      </w:pPr>
      <w:r>
        <w:rPr>
          <w:b/>
        </w:rPr>
        <w:t>Aprendizajes esperados de la unidad:</w:t>
      </w:r>
    </w:p>
    <w:p>
      <w:pPr>
        <w:spacing w:after="40"/>
        <w:ind w:left="340"/>
      </w:pPr>
      <w:r>
        <w:rPr>
          <w:b/>
        </w:rPr>
        <w:t>2.1</w:t>
      </w:r>
      <w:r>
        <w:t xml:space="preserve">  Distinguir jaque de jaque mate revisando las tres formas de salir del jaque.</w:t>
      </w:r>
    </w:p>
    <w:p>
      <w:pPr>
        <w:spacing w:after="40"/>
        <w:ind w:left="340"/>
      </w:pPr>
      <w:r>
        <w:rPr>
          <w:b/>
        </w:rPr>
        <w:t>2.2</w:t>
      </w:r>
      <w:r>
        <w:t xml:space="preserve">  Encontrar mates en una jugada con cada pieza, revisando primero todos los jaques posibles.</w:t>
      </w:r>
    </w:p>
    <w:p>
      <w:pPr>
        <w:spacing w:after="40"/>
        <w:ind w:left="340"/>
      </w:pPr>
      <w:r>
        <w:rPr>
          <w:b/>
        </w:rPr>
        <w:t>2.3</w:t>
      </w:r>
      <w:r>
        <w:t xml:space="preserve">  Construir y ejecutar mates con dos piezas que se protegen o se ayudan.</w:t>
      </w:r>
    </w:p>
    <w:p>
      <w:pPr>
        <w:jc w:val="both"/>
      </w:pPr>
      <w:r>
        <w:rPr>
          <w:color w:val="555555"/>
          <w:sz w:val="19"/>
        </w:rPr>
        <w:t xml:space="preserve">Cada lección dura 40 minutos y sigue los cuatro momentos de la mediación: focalización (5 min), exploración (15), contrastación (10) y aplicación (10). La fecha se completa con el calendario escolar del año. Las lecciones </w:t>
      </w:r>
      <w:r>
        <w:rPr>
          <w:b/>
          <w:color w:val="555555"/>
          <w:sz w:val="19"/>
        </w:rPr>
        <w:t>flexibles</w:t>
      </w:r>
      <w:r>
        <w:rPr>
          <w:color w:val="555555"/>
          <w:sz w:val="19"/>
        </w:rPr>
        <w:t xml:space="preserve"> son de refuerzo o ampliación y se pueden omitir si el calendario trae menos días lectivos.</w:t>
      </w:r>
    </w:p>
    <w:p>
      <w:pPr>
        <w:pStyle w:val="Heading2"/>
      </w:pPr>
      <w:r>
        <w:t>Cronograma de la unidad</w:t>
      </w:r>
    </w:p>
    <w:tbl>
      <w:tblPr>
        <w:tblStyle w:val="TableGrid"/>
        <w:tblW w:type="auto" w:w="0"/>
        <w:jc w:val="center"/>
        <w:tblLayout w:type="fixed"/>
        <w:tblLook w:firstColumn="1" w:firstRow="1" w:lastColumn="0" w:lastRow="0" w:noHBand="0" w:noVBand="1" w:val="04A0"/>
      </w:tblPr>
      <w:tblGrid>
        <w:gridCol w:w="1020"/>
        <w:gridCol w:w="1361"/>
        <w:gridCol w:w="7257"/>
      </w:tblGrid>
      <w:tr>
        <w:trPr>
          <w:tblHeader w:val="true"/>
        </w:trPr>
        <w:tc>
          <w:tcPr>
            <w:tcW w:type="dxa" w:w="1020"/>
            <w:shd w:val="clear" w:color="auto" w:fill="1F3A5F"/>
          </w:tcPr>
          <w:p>
            <w:pPr>
              <w:pStyle w:val="Celda8_5NFFFFFFS"/>
            </w:pPr>
            <w:r/>
            <w:r>
              <w:t>Semana</w:t>
            </w:r>
          </w:p>
        </w:tc>
        <w:tc>
          <w:tcPr>
            <w:tcW w:type="dxa" w:w="1361"/>
            <w:shd w:val="clear" w:color="auto" w:fill="1F3A5F"/>
          </w:tcPr>
          <w:p>
            <w:pPr>
              <w:pStyle w:val="Celda8_5NFFFFFFS"/>
            </w:pPr>
            <w:r/>
            <w:r>
              <w:t>Lecciones</w:t>
            </w:r>
          </w:p>
        </w:tc>
        <w:tc>
          <w:tcPr>
            <w:tcW w:type="dxa" w:w="7257"/>
            <w:shd w:val="clear" w:color="auto" w:fill="1F3A5F"/>
          </w:tcPr>
          <w:p>
            <w:pPr>
              <w:pStyle w:val="Celda8_5NFFFFFFS"/>
            </w:pPr>
            <w:r/>
            <w:r>
              <w:t>Temas</w:t>
            </w:r>
          </w:p>
        </w:tc>
      </w:tr>
      <w:tr>
        <w:tc>
          <w:tcPr>
            <w:tcW w:type="dxa" w:w="1020"/>
          </w:tcPr>
          <w:p>
            <w:pPr>
              <w:pStyle w:val="Celda8_5RXS"/>
            </w:pPr>
            <w:r/>
            <w:r>
              <w:t>7</w:t>
            </w:r>
          </w:p>
        </w:tc>
        <w:tc>
          <w:tcPr>
            <w:tcW w:type="dxa" w:w="1361"/>
          </w:tcPr>
          <w:p>
            <w:pPr>
              <w:pStyle w:val="Celda8_5RXS"/>
            </w:pPr>
            <w:r/>
            <w:r>
              <w:t>34 a 35</w:t>
            </w:r>
          </w:p>
        </w:tc>
        <w:tc>
          <w:tcPr>
            <w:tcW w:type="dxa" w:w="7257"/>
          </w:tcPr>
          <w:p>
            <w:pPr>
              <w:pStyle w:val="Celda8_5RXS"/>
            </w:pPr>
            <w:r/>
            <w:r>
              <w:t>• 34. Las tres salidas del jaque</w:t>
            </w:r>
          </w:p>
          <w:p>
            <w:pPr>
              <w:pStyle w:val="Celda8_5RXS"/>
            </w:pPr>
            <w:r>
              <w:t>• 35. El semáforo del mate</w:t>
            </w:r>
          </w:p>
        </w:tc>
      </w:tr>
      <w:tr>
        <w:tc>
          <w:tcPr>
            <w:tcW w:type="dxa" w:w="1020"/>
          </w:tcPr>
          <w:p>
            <w:pPr>
              <w:pStyle w:val="Celda8_5RXS"/>
            </w:pPr>
            <w:r/>
            <w:r>
              <w:t>8</w:t>
            </w:r>
          </w:p>
        </w:tc>
        <w:tc>
          <w:tcPr>
            <w:tcW w:type="dxa" w:w="1361"/>
          </w:tcPr>
          <w:p>
            <w:pPr>
              <w:pStyle w:val="Celda8_5RXS"/>
            </w:pPr>
            <w:r/>
            <w:r>
              <w:t>36 a 40</w:t>
            </w:r>
          </w:p>
        </w:tc>
        <w:tc>
          <w:tcPr>
            <w:tcW w:type="dxa" w:w="7257"/>
          </w:tcPr>
          <w:p>
            <w:pPr>
              <w:pStyle w:val="Celda8_5RXS"/>
            </w:pPr>
            <w:r/>
            <w:r>
              <w:t>• 36. Las casillas de escape del rey</w:t>
            </w:r>
          </w:p>
          <w:p>
            <w:pPr>
              <w:pStyle w:val="Celda8_5RXS"/>
            </w:pPr>
            <w:r>
              <w:t>• 37. Dibujar la pieza que falta</w:t>
            </w:r>
          </w:p>
          <w:p>
            <w:pPr>
              <w:pStyle w:val="Celda8_5RXS"/>
            </w:pPr>
            <w:r>
              <w:t>• 38. Mate en una con la torre: el mate del pasillo</w:t>
            </w:r>
          </w:p>
          <w:p>
            <w:pPr>
              <w:pStyle w:val="Celda8_5RXS"/>
            </w:pPr>
            <w:r>
              <w:t>• 39. Mate en una con la dama apoyada</w:t>
            </w:r>
          </w:p>
          <w:p>
            <w:pPr>
              <w:pStyle w:val="Celda8_5RXS"/>
            </w:pPr>
            <w:r>
              <w:t>• 40. Primero los jaques: un método para el mate</w:t>
            </w:r>
          </w:p>
        </w:tc>
      </w:tr>
      <w:tr>
        <w:tc>
          <w:tcPr>
            <w:tcW w:type="dxa" w:w="1020"/>
          </w:tcPr>
          <w:p>
            <w:pPr>
              <w:pStyle w:val="Celda8_5RXS"/>
            </w:pPr>
            <w:r/>
            <w:r>
              <w:t>9</w:t>
            </w:r>
          </w:p>
        </w:tc>
        <w:tc>
          <w:tcPr>
            <w:tcW w:type="dxa" w:w="1361"/>
          </w:tcPr>
          <w:p>
            <w:pPr>
              <w:pStyle w:val="Celda8_5RXS"/>
            </w:pPr>
            <w:r/>
            <w:r>
              <w:t>41 a 45</w:t>
            </w:r>
          </w:p>
        </w:tc>
        <w:tc>
          <w:tcPr>
            <w:tcW w:type="dxa" w:w="7257"/>
          </w:tcPr>
          <w:p>
            <w:pPr>
              <w:pStyle w:val="Celda8_5RXS"/>
            </w:pPr>
            <w:r/>
            <w:r>
              <w:t>• 41. Mate en una con alfil y con caballo</w:t>
            </w:r>
          </w:p>
          <w:p>
            <w:pPr>
              <w:pStyle w:val="Celda8_5RXS"/>
            </w:pPr>
            <w:r>
              <w:t>• 42. Mate en una con peón y con coronación</w:t>
            </w:r>
          </w:p>
          <w:p>
            <w:pPr>
              <w:pStyle w:val="Celda8_5RXS"/>
            </w:pPr>
            <w:r>
              <w:t>• 43. Mates en una mezclados</w:t>
            </w:r>
          </w:p>
          <w:p>
            <w:pPr>
              <w:pStyle w:val="Celda8_5RXS"/>
            </w:pPr>
            <w:r>
              <w:t>• 44. Mate capturando</w:t>
            </w:r>
          </w:p>
          <w:p>
            <w:pPr>
              <w:pStyle w:val="Celda8_5RXS"/>
            </w:pPr>
            <w:r>
              <w:t>• 45. Mates en la esquina</w:t>
            </w:r>
          </w:p>
        </w:tc>
      </w:tr>
      <w:tr>
        <w:tc>
          <w:tcPr>
            <w:tcW w:type="dxa" w:w="1020"/>
          </w:tcPr>
          <w:p>
            <w:pPr>
              <w:pStyle w:val="Celda8_5RXS"/>
            </w:pPr>
            <w:r/>
            <w:r>
              <w:t>10</w:t>
            </w:r>
          </w:p>
        </w:tc>
        <w:tc>
          <w:tcPr>
            <w:tcW w:type="dxa" w:w="1361"/>
          </w:tcPr>
          <w:p>
            <w:pPr>
              <w:pStyle w:val="Celda8_5RXS"/>
            </w:pPr>
            <w:r/>
            <w:r>
              <w:t>46 a 50</w:t>
            </w:r>
          </w:p>
        </w:tc>
        <w:tc>
          <w:tcPr>
            <w:tcW w:type="dxa" w:w="7257"/>
          </w:tcPr>
          <w:p>
            <w:pPr>
              <w:pStyle w:val="Celda8_5RXS"/>
            </w:pPr>
            <w:r/>
            <w:r>
              <w:t>• 46. Dictado inverso de mates</w:t>
            </w:r>
          </w:p>
          <w:p>
            <w:pPr>
              <w:pStyle w:val="Celda8_5RXS"/>
            </w:pPr>
            <w:r>
              <w:t>• 47. Relevos de mate en una</w:t>
            </w:r>
          </w:p>
          <w:p>
            <w:pPr>
              <w:pStyle w:val="Celda8_5RXS"/>
            </w:pPr>
            <w:r>
              <w:t>• 48. Partidas con la pregunta de los jaques</w:t>
            </w:r>
          </w:p>
          <w:p>
            <w:pPr>
              <w:pStyle w:val="Celda8_5RXS"/>
            </w:pPr>
            <w:r>
              <w:t>• 49. Refuerzo de mate en una por niveles (flexible)</w:t>
            </w:r>
          </w:p>
          <w:p>
            <w:pPr>
              <w:pStyle w:val="Celda8_5RXS"/>
            </w:pPr>
            <w:r>
              <w:t>• 50. Repaso: la escalera con dos torres</w:t>
            </w:r>
          </w:p>
        </w:tc>
      </w:tr>
      <w:tr>
        <w:tc>
          <w:tcPr>
            <w:tcW w:type="dxa" w:w="1020"/>
          </w:tcPr>
          <w:p>
            <w:pPr>
              <w:pStyle w:val="Celda8_5RXS"/>
            </w:pPr>
            <w:r/>
            <w:r>
              <w:t>11</w:t>
            </w:r>
          </w:p>
        </w:tc>
        <w:tc>
          <w:tcPr>
            <w:tcW w:type="dxa" w:w="1361"/>
          </w:tcPr>
          <w:p>
            <w:pPr>
              <w:pStyle w:val="Celda8_5RXS"/>
            </w:pPr>
            <w:r/>
            <w:r>
              <w:t>51 a 55</w:t>
            </w:r>
          </w:p>
        </w:tc>
        <w:tc>
          <w:tcPr>
            <w:tcW w:type="dxa" w:w="7257"/>
          </w:tcPr>
          <w:p>
            <w:pPr>
              <w:pStyle w:val="Celda8_5RXS"/>
            </w:pPr>
            <w:r/>
            <w:r>
              <w:t>• 51. Mate con dama y torre</w:t>
            </w:r>
          </w:p>
          <w:p>
            <w:pPr>
              <w:pStyle w:val="Celda8_5RXS"/>
            </w:pPr>
            <w:r>
              <w:t>• 52. La torre en la columna y la dama en la fila</w:t>
            </w:r>
          </w:p>
          <w:p>
            <w:pPr>
              <w:pStyle w:val="Celda8_5RXS"/>
            </w:pPr>
            <w:r>
              <w:t>• 53. Dama y alfil: la diagonal que apoya</w:t>
            </w:r>
          </w:p>
          <w:p>
            <w:pPr>
              <w:pStyle w:val="Celda8_5RXS"/>
            </w:pPr>
            <w:r>
              <w:t>• 54. Torre y alfil en el borde</w:t>
            </w:r>
          </w:p>
          <w:p>
            <w:pPr>
              <w:pStyle w:val="Celda8_5RXS"/>
            </w:pPr>
            <w:r>
              <w:t>• 55. Dama y caballo: un equipo que no se estorba</w:t>
            </w:r>
          </w:p>
        </w:tc>
      </w:tr>
      <w:tr>
        <w:tc>
          <w:tcPr>
            <w:tcW w:type="dxa" w:w="1020"/>
          </w:tcPr>
          <w:p>
            <w:pPr>
              <w:pStyle w:val="Celda8_5RXS"/>
            </w:pPr>
            <w:r/>
            <w:r>
              <w:t>12</w:t>
            </w:r>
          </w:p>
        </w:tc>
        <w:tc>
          <w:tcPr>
            <w:tcW w:type="dxa" w:w="1361"/>
          </w:tcPr>
          <w:p>
            <w:pPr>
              <w:pStyle w:val="Celda8_5RXS"/>
            </w:pPr>
            <w:r/>
            <w:r>
              <w:t>56 a 60</w:t>
            </w:r>
          </w:p>
        </w:tc>
        <w:tc>
          <w:tcPr>
            <w:tcW w:type="dxa" w:w="7257"/>
          </w:tcPr>
          <w:p>
            <w:pPr>
              <w:pStyle w:val="Celda8_5RXS"/>
            </w:pPr>
            <w:r/>
            <w:r>
              <w:t>• 56. Galería de mates con dos piezas</w:t>
            </w:r>
          </w:p>
          <w:p>
            <w:pPr>
              <w:pStyle w:val="Celda8_5RXS"/>
            </w:pPr>
            <w:r>
              <w:t>• 57. Proyecto: mi página de mates en una</w:t>
            </w:r>
          </w:p>
          <w:p>
            <w:pPr>
              <w:pStyle w:val="Celda8_5RXS"/>
            </w:pPr>
            <w:r>
              <w:t>• 58. Ataque contra defensa con dos piezas</w:t>
            </w:r>
          </w:p>
          <w:p>
            <w:pPr>
              <w:pStyle w:val="Celda8_5RXS"/>
            </w:pPr>
            <w:r>
              <w:t>• 59. Cómo evitar el mate del pasillo</w:t>
            </w:r>
          </w:p>
          <w:p>
            <w:pPr>
              <w:pStyle w:val="Celda8_5RXS"/>
            </w:pPr>
            <w:r>
              <w:t>• 60. Ganar con ventaja: de mucho material al mate</w:t>
            </w:r>
          </w:p>
        </w:tc>
      </w:tr>
      <w:tr>
        <w:tc>
          <w:tcPr>
            <w:tcW w:type="dxa" w:w="1020"/>
          </w:tcPr>
          <w:p>
            <w:pPr>
              <w:pStyle w:val="Celda8_5RXS"/>
            </w:pPr>
            <w:r/>
            <w:r>
              <w:t>13</w:t>
            </w:r>
          </w:p>
        </w:tc>
        <w:tc>
          <w:tcPr>
            <w:tcW w:type="dxa" w:w="1361"/>
          </w:tcPr>
          <w:p>
            <w:pPr>
              <w:pStyle w:val="Celda8_5RXS"/>
            </w:pPr>
            <w:r/>
            <w:r>
              <w:t>61 a 65</w:t>
            </w:r>
          </w:p>
        </w:tc>
        <w:tc>
          <w:tcPr>
            <w:tcW w:type="dxa" w:w="7257"/>
          </w:tcPr>
          <w:p>
            <w:pPr>
              <w:pStyle w:val="Celda8_5RXS"/>
            </w:pPr>
            <w:r/>
            <w:r>
              <w:t>• 61. El rival amenaza mate: ¿lo ves?</w:t>
            </w:r>
          </w:p>
          <w:p>
            <w:pPr>
              <w:pStyle w:val="Celda8_5RXS"/>
            </w:pPr>
            <w:r>
              <w:t>• 62. Concurso individual de mate en una</w:t>
            </w:r>
          </w:p>
          <w:p>
            <w:pPr>
              <w:pStyle w:val="Celda8_5RXS"/>
            </w:pPr>
            <w:r>
              <w:t>• 63. Ampliación: inventar problemas de mate en una (flexible)</w:t>
            </w:r>
          </w:p>
          <w:p>
            <w:pPr>
              <w:pStyle w:val="Celda8_5RXS"/>
            </w:pPr>
            <w:r>
              <w:t>• 64. Partidas anotadas a la caza del mate</w:t>
            </w:r>
          </w:p>
          <w:p>
            <w:pPr>
              <w:pStyle w:val="Celda8_5RXS"/>
            </w:pPr>
            <w:r>
              <w:t>• 65. Repaso de la unidad en estaciones</w:t>
            </w:r>
          </w:p>
        </w:tc>
      </w:tr>
      <w:tr>
        <w:tc>
          <w:tcPr>
            <w:tcW w:type="dxa" w:w="1020"/>
          </w:tcPr>
          <w:p>
            <w:pPr>
              <w:pStyle w:val="Celda8_5RXS"/>
            </w:pPr>
            <w:r/>
            <w:r>
              <w:t>14</w:t>
            </w:r>
          </w:p>
        </w:tc>
        <w:tc>
          <w:tcPr>
            <w:tcW w:type="dxa" w:w="1361"/>
          </w:tcPr>
          <w:p>
            <w:pPr>
              <w:pStyle w:val="Celda8_5RXS"/>
            </w:pPr>
            <w:r/>
            <w:r>
              <w:t>66 a 66</w:t>
            </w:r>
          </w:p>
        </w:tc>
        <w:tc>
          <w:tcPr>
            <w:tcW w:type="dxa" w:w="7257"/>
          </w:tcPr>
          <w:p>
            <w:pPr>
              <w:pStyle w:val="Celda8_5RXS"/>
            </w:pPr>
            <w:r/>
            <w:r>
              <w:t>66. Evaluación de la unidad 2: mates en una y con dos piezas</w:t>
            </w:r>
          </w:p>
        </w:tc>
      </w:tr>
    </w:tbl>
    <w:p>
      <w:r>
        <w:br w:type="page"/>
      </w:r>
    </w:p>
    <w:p>
      <w:pPr>
        <w:pStyle w:val="Heading1"/>
      </w:pPr>
      <w:r>
        <w:t>Lecciones</w:t>
      </w: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34   ·   Semana 7, día 4   ·   Fecha: ____________</w:t>
            </w:r>
          </w:p>
        </w:tc>
      </w:tr>
      <w:tr>
        <w:trPr>
          <w:cantSplit w:val="true"/>
        </w:trPr>
        <w:tc>
          <w:tcPr>
            <w:tcW w:type="dxa" w:w="1928"/>
          </w:tcPr>
          <w:p>
            <w:pPr>
              <w:pStyle w:val="Celda8_5N1F3A5FJ"/>
            </w:pPr>
            <w:r/>
            <w:r>
              <w:t>Tema</w:t>
            </w:r>
          </w:p>
        </w:tc>
        <w:tc>
          <w:tcPr>
            <w:tcW w:type="dxa" w:w="7710"/>
          </w:tcPr>
          <w:p>
            <w:pPr>
              <w:pStyle w:val="Celda9RXJ"/>
            </w:pPr>
            <w:r/>
            <w:r>
              <w:rPr>
                <w:b/>
              </w:rPr>
              <w:t>Las tres salidas del jaque</w:t>
            </w:r>
          </w:p>
        </w:tc>
      </w:tr>
      <w:tr>
        <w:trPr>
          <w:cantSplit w:val="true"/>
        </w:trPr>
        <w:tc>
          <w:tcPr>
            <w:tcW w:type="dxa" w:w="1928"/>
          </w:tcPr>
          <w:p>
            <w:pPr>
              <w:pStyle w:val="Celda8_5N1F3A5FJ"/>
            </w:pPr>
            <w:r/>
            <w:r>
              <w:t>Aprendizaje esperado</w:t>
            </w:r>
          </w:p>
        </w:tc>
        <w:tc>
          <w:tcPr>
            <w:tcW w:type="dxa" w:w="7710"/>
          </w:tcPr>
          <w:p>
            <w:pPr>
              <w:pStyle w:val="Celda9RXJ"/>
            </w:pPr>
            <w:r/>
            <w:r>
              <w:t>2.1. Distinguir jaque de jaque mate revisando las tres formas de salir del jaque.</w:t>
            </w:r>
          </w:p>
        </w:tc>
      </w:tr>
      <w:tr>
        <w:trPr>
          <w:cantSplit w:val="true"/>
        </w:trPr>
        <w:tc>
          <w:tcPr>
            <w:tcW w:type="dxa" w:w="1928"/>
          </w:tcPr>
          <w:p>
            <w:pPr>
              <w:pStyle w:val="Celda8_5N1F3A5FJ"/>
            </w:pPr>
            <w:r/>
            <w:r>
              <w:t>Objetivo</w:t>
            </w:r>
          </w:p>
        </w:tc>
        <w:tc>
          <w:tcPr>
            <w:tcW w:type="dxa" w:w="7710"/>
          </w:tcPr>
          <w:p>
            <w:pPr>
              <w:pStyle w:val="Celda9RXJ"/>
            </w:pPr>
            <w:r/>
            <w:r>
              <w:t>Recordar y aplicar las tres formas de salir del jaque.</w:t>
            </w:r>
          </w:p>
        </w:tc>
      </w:tr>
      <w:tr>
        <w:trPr>
          <w:cantSplit w:val="true"/>
        </w:trPr>
        <w:tc>
          <w:tcPr>
            <w:tcW w:type="dxa" w:w="1928"/>
          </w:tcPr>
          <w:p>
            <w:pPr>
              <w:pStyle w:val="Celda8_5N1F3A5FJ"/>
            </w:pPr>
            <w:r/>
            <w:r>
              <w:t>Focalización (5 min)</w:t>
            </w:r>
          </w:p>
        </w:tc>
        <w:tc>
          <w:tcPr>
            <w:tcW w:type="dxa" w:w="7710"/>
          </w:tcPr>
          <w:p>
            <w:pPr>
              <w:pStyle w:val="Celda9RXJ"/>
            </w:pPr>
            <w:r/>
            <w:r>
              <w:t>La persona docente da jaque con una torre en el tablero mural y pregunta: «¿Cuántas formas tiene el rey de salvarse?».</w:t>
            </w:r>
          </w:p>
        </w:tc>
      </w:tr>
      <w:tr>
        <w:trPr>
          <w:cantSplit w:val="true"/>
        </w:trPr>
        <w:tc>
          <w:tcPr>
            <w:tcW w:type="dxa" w:w="1928"/>
          </w:tcPr>
          <w:p>
            <w:pPr>
              <w:pStyle w:val="Celda8_5N1F3A5FJ"/>
            </w:pPr>
            <w:r/>
            <w:r>
              <w:t>Exploración (15 min)</w:t>
            </w:r>
          </w:p>
        </w:tc>
        <w:tc>
          <w:tcPr>
            <w:tcW w:type="dxa" w:w="7710"/>
          </w:tcPr>
          <w:p>
            <w:pPr>
              <w:pStyle w:val="Celda9RXJ"/>
            </w:pPr>
            <w:r/>
            <w:r>
              <w:t>En parejas reciben seis tarjetas con jaques. Para cada una buscan todas las salidas posibles y las anotan en notación: mover el rey (Rf1), capturar la pieza que da jaque (Axe2) o tapar (Ae2). Gana la pareja que encuentre más salidas correctas.</w:t>
            </w:r>
          </w:p>
        </w:tc>
      </w:tr>
      <w:tr>
        <w:trPr>
          <w:cantSplit w:val="true"/>
        </w:trPr>
        <w:tc>
          <w:tcPr>
            <w:tcW w:type="dxa" w:w="1928"/>
          </w:tcPr>
          <w:p>
            <w:pPr>
              <w:pStyle w:val="Celda8_5N1F3A5FJ"/>
            </w:pPr>
            <w:r/>
            <w:r>
              <w:t>Contrastación (10 min)</w:t>
            </w:r>
          </w:p>
        </w:tc>
        <w:tc>
          <w:tcPr>
            <w:tcW w:type="dxa" w:w="7710"/>
          </w:tcPr>
          <w:p>
            <w:pPr>
              <w:pStyle w:val="Celda9RXJ"/>
            </w:pPr>
            <w:r/>
            <w:r>
              <w:t>Se confirman las tres salidas según el Manual 1 y se aclara que no todas sirven siempre: contra el jaque de caballo no se puede tapar.</w:t>
            </w:r>
          </w:p>
        </w:tc>
      </w:tr>
      <w:tr>
        <w:trPr>
          <w:cantSplit w:val="true"/>
        </w:trPr>
        <w:tc>
          <w:tcPr>
            <w:tcW w:type="dxa" w:w="1928"/>
          </w:tcPr>
          <w:p>
            <w:pPr>
              <w:pStyle w:val="Celda8_5N1F3A5FJ"/>
            </w:pPr>
            <w:r/>
            <w:r>
              <w:t>Aplicación (10 min)</w:t>
            </w:r>
          </w:p>
        </w:tc>
        <w:tc>
          <w:tcPr>
            <w:tcW w:type="dxa" w:w="7710"/>
          </w:tcPr>
          <w:p>
            <w:pPr>
              <w:pStyle w:val="Celda9RXJ"/>
            </w:pPr>
            <w:r/>
            <w:r>
              <w:t>Partida de práctica: cada vez que alguien recibe jaque, dice en voz baja cuál de las tres salidas va a usar.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tarjetas: encuentra al menos una salida correcta en cada jaque.</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tarjetas de jaque,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35   ·   Semana 7, día 5   ·   Fecha: ____________</w:t>
            </w:r>
          </w:p>
        </w:tc>
      </w:tr>
      <w:tr>
        <w:trPr>
          <w:cantSplit w:val="true"/>
        </w:trPr>
        <w:tc>
          <w:tcPr>
            <w:tcW w:type="dxa" w:w="1928"/>
          </w:tcPr>
          <w:p>
            <w:pPr>
              <w:pStyle w:val="Celda8_5N1F3A5FJ"/>
            </w:pPr>
            <w:r/>
            <w:r>
              <w:t>Tema</w:t>
            </w:r>
          </w:p>
        </w:tc>
        <w:tc>
          <w:tcPr>
            <w:tcW w:type="dxa" w:w="7710"/>
          </w:tcPr>
          <w:p>
            <w:pPr>
              <w:pStyle w:val="Celda9RXJ"/>
            </w:pPr>
            <w:r/>
            <w:r>
              <w:rPr>
                <w:b/>
              </w:rPr>
              <w:t>El semáforo del mate</w:t>
            </w:r>
          </w:p>
        </w:tc>
      </w:tr>
      <w:tr>
        <w:trPr>
          <w:cantSplit w:val="true"/>
        </w:trPr>
        <w:tc>
          <w:tcPr>
            <w:tcW w:type="dxa" w:w="1928"/>
          </w:tcPr>
          <w:p>
            <w:pPr>
              <w:pStyle w:val="Celda8_5N1F3A5FJ"/>
            </w:pPr>
            <w:r/>
            <w:r>
              <w:t>Aprendizaje esperado</w:t>
            </w:r>
          </w:p>
        </w:tc>
        <w:tc>
          <w:tcPr>
            <w:tcW w:type="dxa" w:w="7710"/>
          </w:tcPr>
          <w:p>
            <w:pPr>
              <w:pStyle w:val="Celda9RXJ"/>
            </w:pPr>
            <w:r/>
            <w:r>
              <w:t>2.1. Distinguir jaque de jaque mate revisando las tres formas de salir del jaque.</w:t>
            </w:r>
          </w:p>
        </w:tc>
      </w:tr>
      <w:tr>
        <w:trPr>
          <w:cantSplit w:val="true"/>
        </w:trPr>
        <w:tc>
          <w:tcPr>
            <w:tcW w:type="dxa" w:w="1928"/>
          </w:tcPr>
          <w:p>
            <w:pPr>
              <w:pStyle w:val="Celda8_5N1F3A5FJ"/>
            </w:pPr>
            <w:r/>
            <w:r>
              <w:t>Objetivo</w:t>
            </w:r>
          </w:p>
        </w:tc>
        <w:tc>
          <w:tcPr>
            <w:tcW w:type="dxa" w:w="7710"/>
          </w:tcPr>
          <w:p>
            <w:pPr>
              <w:pStyle w:val="Celda9RXJ"/>
            </w:pPr>
            <w:r/>
            <w:r>
              <w:t>Decidir si una posición es jaque o jaque mate.</w:t>
            </w:r>
          </w:p>
        </w:tc>
      </w:tr>
      <w:tr>
        <w:trPr>
          <w:cantSplit w:val="true"/>
        </w:trPr>
        <w:tc>
          <w:tcPr>
            <w:tcW w:type="dxa" w:w="1928"/>
          </w:tcPr>
          <w:p>
            <w:pPr>
              <w:pStyle w:val="Celda8_5N1F3A5FJ"/>
            </w:pPr>
            <w:r/>
            <w:r>
              <w:t>Focalización (5 min)</w:t>
            </w:r>
          </w:p>
        </w:tc>
        <w:tc>
          <w:tcPr>
            <w:tcW w:type="dxa" w:w="7710"/>
          </w:tcPr>
          <w:p>
            <w:pPr>
              <w:pStyle w:val="Celda9RXJ"/>
            </w:pPr>
            <w:r/>
            <w:r>
              <w:t>Se recuerda la posición final del mate de Légal y se pregunta: «¿Cómo supimos que era mate y no solo jaque?».</w:t>
            </w:r>
          </w:p>
        </w:tc>
      </w:tr>
      <w:tr>
        <w:trPr>
          <w:cantSplit w:val="true"/>
        </w:trPr>
        <w:tc>
          <w:tcPr>
            <w:tcW w:type="dxa" w:w="1928"/>
          </w:tcPr>
          <w:p>
            <w:pPr>
              <w:pStyle w:val="Celda8_5N1F3A5FJ"/>
            </w:pPr>
            <w:r/>
            <w:r>
              <w:t>Exploración (15 min)</w:t>
            </w:r>
          </w:p>
        </w:tc>
        <w:tc>
          <w:tcPr>
            <w:tcW w:type="dxa" w:w="7710"/>
          </w:tcPr>
          <w:p>
            <w:pPr>
              <w:pStyle w:val="Celda9RXJ"/>
            </w:pPr>
            <w:r/>
            <w:r>
              <w:t>Cada estudiante recibe tres tarjetas: verde (el rey sale moviéndose), amarilla (se captura o se tapa) y roja (mate). La persona docente monta ocho posiciones en el tablero mural, tomadas de Ajedrez en el aula 3, unidad 2, y el grupo vota levantando la tarjeta. Después de cada votación, un voluntario explica.</w:t>
            </w:r>
          </w:p>
        </w:tc>
      </w:tr>
      <w:tr>
        <w:trPr>
          <w:cantSplit w:val="true"/>
        </w:trPr>
        <w:tc>
          <w:tcPr>
            <w:tcW w:type="dxa" w:w="1928"/>
          </w:tcPr>
          <w:p>
            <w:pPr>
              <w:pStyle w:val="Celda8_5N1F3A5FJ"/>
            </w:pPr>
            <w:r/>
            <w:r>
              <w:t>Contrastación (10 min)</w:t>
            </w:r>
          </w:p>
        </w:tc>
        <w:tc>
          <w:tcPr>
            <w:tcW w:type="dxa" w:w="7710"/>
          </w:tcPr>
          <w:p>
            <w:pPr>
              <w:pStyle w:val="Celda9RXJ"/>
            </w:pPr>
            <w:r/>
            <w:r>
              <w:t>Se nombra el procedimiento: mirar las casillas del rey, luego si alguien captura, luego si alguien tapa. Si nada funciona, es mate.</w:t>
            </w:r>
          </w:p>
        </w:tc>
      </w:tr>
      <w:tr>
        <w:trPr>
          <w:cantSplit w:val="true"/>
        </w:trPr>
        <w:tc>
          <w:tcPr>
            <w:tcW w:type="dxa" w:w="1928"/>
          </w:tcPr>
          <w:p>
            <w:pPr>
              <w:pStyle w:val="Celda8_5N1F3A5FJ"/>
            </w:pPr>
            <w:r/>
            <w:r>
              <w:t>Aplicación (10 min)</w:t>
            </w:r>
          </w:p>
        </w:tc>
        <w:tc>
          <w:tcPr>
            <w:tcW w:type="dxa" w:w="7710"/>
          </w:tcPr>
          <w:p>
            <w:pPr>
              <w:pStyle w:val="Celda9RXJ"/>
            </w:pPr>
            <w:r/>
            <w:r>
              <w:t>En parejas, cada estudiante monta un jaque en su tablero y la pareja decide con las tarjetas si es mate.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 la votación con el semáforo y de la explicación en parejas.</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de colores, tablero mural,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36   ·   Semana 8, día 1   ·   Fecha: ____________</w:t>
            </w:r>
          </w:p>
        </w:tc>
      </w:tr>
      <w:tr>
        <w:trPr>
          <w:cantSplit w:val="true"/>
        </w:trPr>
        <w:tc>
          <w:tcPr>
            <w:tcW w:type="dxa" w:w="1928"/>
          </w:tcPr>
          <w:p>
            <w:pPr>
              <w:pStyle w:val="Celda8_5N1F3A5FJ"/>
            </w:pPr>
            <w:r/>
            <w:r>
              <w:t>Tema</w:t>
            </w:r>
          </w:p>
        </w:tc>
        <w:tc>
          <w:tcPr>
            <w:tcW w:type="dxa" w:w="7710"/>
          </w:tcPr>
          <w:p>
            <w:pPr>
              <w:pStyle w:val="Celda9RXJ"/>
            </w:pPr>
            <w:r/>
            <w:r>
              <w:rPr>
                <w:b/>
              </w:rPr>
              <w:t>Las casillas de escape del rey</w:t>
            </w:r>
          </w:p>
        </w:tc>
      </w:tr>
      <w:tr>
        <w:trPr>
          <w:cantSplit w:val="true"/>
        </w:trPr>
        <w:tc>
          <w:tcPr>
            <w:tcW w:type="dxa" w:w="1928"/>
          </w:tcPr>
          <w:p>
            <w:pPr>
              <w:pStyle w:val="Celda8_5N1F3A5FJ"/>
            </w:pPr>
            <w:r/>
            <w:r>
              <w:t>Aprendizaje esperado</w:t>
            </w:r>
          </w:p>
        </w:tc>
        <w:tc>
          <w:tcPr>
            <w:tcW w:type="dxa" w:w="7710"/>
          </w:tcPr>
          <w:p>
            <w:pPr>
              <w:pStyle w:val="Celda9RXJ"/>
            </w:pPr>
            <w:r/>
            <w:r>
              <w:t>2.1. Distinguir jaque de jaque mate revisando las tres formas de salir del jaque.</w:t>
            </w:r>
          </w:p>
        </w:tc>
      </w:tr>
      <w:tr>
        <w:trPr>
          <w:cantSplit w:val="true"/>
        </w:trPr>
        <w:tc>
          <w:tcPr>
            <w:tcW w:type="dxa" w:w="1928"/>
          </w:tcPr>
          <w:p>
            <w:pPr>
              <w:pStyle w:val="Celda8_5N1F3A5FJ"/>
            </w:pPr>
            <w:r/>
            <w:r>
              <w:t>Objetivo</w:t>
            </w:r>
          </w:p>
        </w:tc>
        <w:tc>
          <w:tcPr>
            <w:tcW w:type="dxa" w:w="7710"/>
          </w:tcPr>
          <w:p>
            <w:pPr>
              <w:pStyle w:val="Celda9RXJ"/>
            </w:pPr>
            <w:r/>
            <w:r>
              <w:t>Contar las casillas de escape de un rey en jaque.</w:t>
            </w:r>
          </w:p>
        </w:tc>
      </w:tr>
      <w:tr>
        <w:trPr>
          <w:cantSplit w:val="true"/>
        </w:trPr>
        <w:tc>
          <w:tcPr>
            <w:tcW w:type="dxa" w:w="1928"/>
          </w:tcPr>
          <w:p>
            <w:pPr>
              <w:pStyle w:val="Celda8_5N1F3A5FJ"/>
            </w:pPr>
            <w:r/>
            <w:r>
              <w:t>Focalización (5 min)</w:t>
            </w:r>
          </w:p>
        </w:tc>
        <w:tc>
          <w:tcPr>
            <w:tcW w:type="dxa" w:w="7710"/>
          </w:tcPr>
          <w:p>
            <w:pPr>
              <w:pStyle w:val="Celda9RXJ"/>
            </w:pPr>
            <w:r/>
            <w:r>
              <w:t>Pregunta: «¿Cuántas casillas tiene el rey a su alrededor en el centro? ¿Y en la esquina?». Se recuerdan los números del Manual 1: 8 y 3.</w:t>
            </w:r>
          </w:p>
        </w:tc>
      </w:tr>
      <w:tr>
        <w:trPr>
          <w:cantSplit w:val="true"/>
        </w:trPr>
        <w:tc>
          <w:tcPr>
            <w:tcW w:type="dxa" w:w="1928"/>
          </w:tcPr>
          <w:p>
            <w:pPr>
              <w:pStyle w:val="Celda8_5N1F3A5FJ"/>
            </w:pPr>
            <w:r/>
            <w:r>
              <w:t>Exploración (15 min)</w:t>
            </w:r>
          </w:p>
        </w:tc>
        <w:tc>
          <w:tcPr>
            <w:tcW w:type="dxa" w:w="7710"/>
          </w:tcPr>
          <w:p>
            <w:pPr>
              <w:pStyle w:val="Celda9RXJ"/>
            </w:pPr>
            <w:r/>
            <w:r>
              <w:t>Las parejas ponen un rey negro y marcan con tapas sus casillas vecinas. Al agregar piezas blancas, quitan las tapas de casillas atacadas u ocupadas: las que quedan son los escapes.</w:t>
            </w:r>
          </w:p>
        </w:tc>
      </w:tr>
      <w:tr>
        <w:trPr>
          <w:cantSplit w:val="true"/>
        </w:trPr>
        <w:tc>
          <w:tcPr>
            <w:tcW w:type="dxa" w:w="1928"/>
          </w:tcPr>
          <w:p>
            <w:pPr>
              <w:pStyle w:val="Celda8_5N1F3A5FJ"/>
            </w:pPr>
            <w:r/>
            <w:r>
              <w:t>Contrastación (10 min)</w:t>
            </w:r>
          </w:p>
        </w:tc>
        <w:tc>
          <w:tcPr>
            <w:tcW w:type="dxa" w:w="7710"/>
          </w:tcPr>
          <w:p>
            <w:pPr>
              <w:pStyle w:val="Celda9RXJ"/>
            </w:pPr>
            <w:r/>
            <w:r>
              <w:t>Se concluye que el rey en el borde o en la esquina tiene menos escapes y por eso los mates se dan casi siempre ahí.</w:t>
            </w:r>
          </w:p>
        </w:tc>
      </w:tr>
      <w:tr>
        <w:trPr>
          <w:cantSplit w:val="true"/>
        </w:trPr>
        <w:tc>
          <w:tcPr>
            <w:tcW w:type="dxa" w:w="1928"/>
          </w:tcPr>
          <w:p>
            <w:pPr>
              <w:pStyle w:val="Celda8_5N1F3A5FJ"/>
            </w:pPr>
            <w:r/>
            <w:r>
              <w:t>Aplicación (10 min)</w:t>
            </w:r>
          </w:p>
        </w:tc>
        <w:tc>
          <w:tcPr>
            <w:tcW w:type="dxa" w:w="7710"/>
          </w:tcPr>
          <w:p>
            <w:pPr>
              <w:pStyle w:val="Celda9RXJ"/>
            </w:pPr>
            <w:r/>
            <w:r>
              <w:t>Reto: con una torre y un rey blancos, colocar las piezas de modo que el rey negro en la esquina tenga una sola casilla de escape.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reto: el rey negro queda con una sola casilla libre.</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tapas,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37   ·   Semana 8, día 2   ·   Fecha: ____________</w:t>
            </w:r>
          </w:p>
        </w:tc>
      </w:tr>
      <w:tr>
        <w:trPr>
          <w:cantSplit w:val="true"/>
        </w:trPr>
        <w:tc>
          <w:tcPr>
            <w:tcW w:type="dxa" w:w="1928"/>
          </w:tcPr>
          <w:p>
            <w:pPr>
              <w:pStyle w:val="Celda8_5N1F3A5FJ"/>
            </w:pPr>
            <w:r/>
            <w:r>
              <w:t>Tema</w:t>
            </w:r>
          </w:p>
        </w:tc>
        <w:tc>
          <w:tcPr>
            <w:tcW w:type="dxa" w:w="7710"/>
          </w:tcPr>
          <w:p>
            <w:pPr>
              <w:pStyle w:val="Celda9RXJ"/>
            </w:pPr>
            <w:r/>
            <w:r>
              <w:rPr>
                <w:b/>
              </w:rPr>
              <w:t>Dibujar la pieza que falta</w:t>
            </w:r>
          </w:p>
        </w:tc>
      </w:tr>
      <w:tr>
        <w:trPr>
          <w:cantSplit w:val="true"/>
        </w:trPr>
        <w:tc>
          <w:tcPr>
            <w:tcW w:type="dxa" w:w="1928"/>
          </w:tcPr>
          <w:p>
            <w:pPr>
              <w:pStyle w:val="Celda8_5N1F3A5FJ"/>
            </w:pPr>
            <w:r/>
            <w:r>
              <w:t>Aprendizaje esperado</w:t>
            </w:r>
          </w:p>
        </w:tc>
        <w:tc>
          <w:tcPr>
            <w:tcW w:type="dxa" w:w="7710"/>
          </w:tcPr>
          <w:p>
            <w:pPr>
              <w:pStyle w:val="Celda9RXJ"/>
            </w:pPr>
            <w:r/>
            <w:r>
              <w:t>2.1. Distinguir jaque de jaque mate revisando las tres formas de salir del jaque.</w:t>
            </w:r>
          </w:p>
        </w:tc>
      </w:tr>
      <w:tr>
        <w:trPr>
          <w:cantSplit w:val="true"/>
        </w:trPr>
        <w:tc>
          <w:tcPr>
            <w:tcW w:type="dxa" w:w="1928"/>
          </w:tcPr>
          <w:p>
            <w:pPr>
              <w:pStyle w:val="Celda8_5N1F3A5FJ"/>
            </w:pPr>
            <w:r/>
            <w:r>
              <w:t>Objetivo</w:t>
            </w:r>
          </w:p>
        </w:tc>
        <w:tc>
          <w:tcPr>
            <w:tcW w:type="dxa" w:w="7710"/>
          </w:tcPr>
          <w:p>
            <w:pPr>
              <w:pStyle w:val="Celda9RXJ"/>
            </w:pPr>
            <w:r/>
            <w:r>
              <w:t>Completar posiciones para que un jaque se convierta en mate.</w:t>
            </w:r>
          </w:p>
        </w:tc>
      </w:tr>
      <w:tr>
        <w:trPr>
          <w:cantSplit w:val="true"/>
        </w:trPr>
        <w:tc>
          <w:tcPr>
            <w:tcW w:type="dxa" w:w="1928"/>
          </w:tcPr>
          <w:p>
            <w:pPr>
              <w:pStyle w:val="Celda8_5N1F3A5FJ"/>
            </w:pPr>
            <w:r/>
            <w:r>
              <w:t>Focalización (5 min)</w:t>
            </w:r>
          </w:p>
        </w:tc>
        <w:tc>
          <w:tcPr>
            <w:tcW w:type="dxa" w:w="7710"/>
          </w:tcPr>
          <w:p>
            <w:pPr>
              <w:pStyle w:val="Celda9RXJ"/>
            </w:pPr>
            <w:r/>
            <w:r>
              <w:t>La persona docente muestra un jaque de dama al rey en el borde y pregunta qué pieza agregaría para que fuera mate.</w:t>
            </w:r>
          </w:p>
        </w:tc>
      </w:tr>
      <w:tr>
        <w:trPr>
          <w:cantSplit w:val="true"/>
        </w:trPr>
        <w:tc>
          <w:tcPr>
            <w:tcW w:type="dxa" w:w="1928"/>
          </w:tcPr>
          <w:p>
            <w:pPr>
              <w:pStyle w:val="Celda8_5N1F3A5FJ"/>
            </w:pPr>
            <w:r/>
            <w:r>
              <w:t>Exploración (15 min)</w:t>
            </w:r>
          </w:p>
        </w:tc>
        <w:tc>
          <w:tcPr>
            <w:tcW w:type="dxa" w:w="7710"/>
          </w:tcPr>
          <w:p>
            <w:pPr>
              <w:pStyle w:val="Celda9RXJ"/>
            </w:pPr>
            <w:r/>
            <w:r>
              <w:t>Se trabajan las fichas de Ajedrez en el aula 3, unidad 2, donde hay que dibujar una pieza para que haya mate. En parejas discuten antes de dibujar y comprueban la idea montándola en el tablero.</w:t>
            </w:r>
          </w:p>
        </w:tc>
      </w:tr>
      <w:tr>
        <w:trPr>
          <w:cantSplit w:val="true"/>
        </w:trPr>
        <w:tc>
          <w:tcPr>
            <w:tcW w:type="dxa" w:w="1928"/>
          </w:tcPr>
          <w:p>
            <w:pPr>
              <w:pStyle w:val="Celda8_5N1F3A5FJ"/>
            </w:pPr>
            <w:r/>
            <w:r>
              <w:t>Contrastación (10 min)</w:t>
            </w:r>
          </w:p>
        </w:tc>
        <w:tc>
          <w:tcPr>
            <w:tcW w:type="dxa" w:w="7710"/>
          </w:tcPr>
          <w:p>
            <w:pPr>
              <w:pStyle w:val="Celda9RXJ"/>
            </w:pPr>
            <w:r/>
            <w:r>
              <w:t>En plenaria se revisan las soluciones: cada pieza agregada tiene una tarea (cubrir una casilla de escape o proteger a la pieza que da jaque). Se nombra «pieza de apoyo».</w:t>
            </w:r>
          </w:p>
        </w:tc>
      </w:tr>
      <w:tr>
        <w:trPr>
          <w:cantSplit w:val="true"/>
        </w:trPr>
        <w:tc>
          <w:tcPr>
            <w:tcW w:type="dxa" w:w="1928"/>
          </w:tcPr>
          <w:p>
            <w:pPr>
              <w:pStyle w:val="Celda8_5N1F3A5FJ"/>
            </w:pPr>
            <w:r/>
            <w:r>
              <w:t>Aplicación (10 min)</w:t>
            </w:r>
          </w:p>
        </w:tc>
        <w:tc>
          <w:tcPr>
            <w:tcW w:type="dxa" w:w="7710"/>
          </w:tcPr>
          <w:p>
            <w:pPr>
              <w:pStyle w:val="Celda9RXJ"/>
            </w:pPr>
            <w:r/>
            <w:r>
              <w:t>Cada estudiante inventa una ficha nueva para su pareja: dibuja un jaque y deja un espacio en blanco para que la pareja dibuje la pieza que falta.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fichas resueltas e inventadas.</w:t>
            </w:r>
          </w:p>
        </w:tc>
      </w:tr>
      <w:tr>
        <w:trPr>
          <w:cantSplit w:val="true"/>
        </w:trPr>
        <w:tc>
          <w:tcPr>
            <w:tcW w:type="dxa" w:w="1928"/>
          </w:tcPr>
          <w:p>
            <w:pPr>
              <w:pStyle w:val="Celda8_5N1F3A5FJ"/>
              <w:keepNext w:val="0"/>
            </w:pPr>
            <w:r/>
            <w:r>
              <w:t>Materiales</w:t>
            </w:r>
          </w:p>
        </w:tc>
        <w:tc>
          <w:tcPr>
            <w:tcW w:type="dxa" w:w="7710"/>
          </w:tcPr>
          <w:p>
            <w:pPr>
              <w:pStyle w:val="Celda9RXJ"/>
              <w:keepNext w:val="0"/>
            </w:pPr>
            <w:r/>
            <w:r>
              <w:t>Fichas de Ajedrez en el aula 3, lápices,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38   ·   Semana 8, día 3   ·   Fecha: ____________</w:t>
            </w:r>
          </w:p>
        </w:tc>
      </w:tr>
      <w:tr>
        <w:trPr>
          <w:cantSplit w:val="true"/>
        </w:trPr>
        <w:tc>
          <w:tcPr>
            <w:tcW w:type="dxa" w:w="1928"/>
          </w:tcPr>
          <w:p>
            <w:pPr>
              <w:pStyle w:val="Celda8_5N1F3A5FJ"/>
            </w:pPr>
            <w:r/>
            <w:r>
              <w:t>Tema</w:t>
            </w:r>
          </w:p>
        </w:tc>
        <w:tc>
          <w:tcPr>
            <w:tcW w:type="dxa" w:w="7710"/>
          </w:tcPr>
          <w:p>
            <w:pPr>
              <w:pStyle w:val="Celda9RXJ"/>
            </w:pPr>
            <w:r/>
            <w:r>
              <w:rPr>
                <w:b/>
              </w:rPr>
              <w:t>Mate en una con la torre: el mate del pasillo</w:t>
            </w:r>
          </w:p>
        </w:tc>
      </w:tr>
      <w:tr>
        <w:trPr>
          <w:cantSplit w:val="true"/>
        </w:trPr>
        <w:tc>
          <w:tcPr>
            <w:tcW w:type="dxa" w:w="1928"/>
          </w:tcPr>
          <w:p>
            <w:pPr>
              <w:pStyle w:val="Celda8_5N1F3A5FJ"/>
            </w:pPr>
            <w:r/>
            <w:r>
              <w:t>Aprendizaje esperado</w:t>
            </w:r>
          </w:p>
        </w:tc>
        <w:tc>
          <w:tcPr>
            <w:tcW w:type="dxa" w:w="7710"/>
          </w:tcPr>
          <w:p>
            <w:pPr>
              <w:pStyle w:val="Celda9RXJ"/>
            </w:pPr>
            <w:r/>
            <w:r>
              <w:t>2.2. Encontrar mates en una jugada con cada pieza, revisando primero todos los jaques posibles.</w:t>
            </w:r>
          </w:p>
        </w:tc>
      </w:tr>
      <w:tr>
        <w:trPr>
          <w:cantSplit w:val="true"/>
        </w:trPr>
        <w:tc>
          <w:tcPr>
            <w:tcW w:type="dxa" w:w="1928"/>
          </w:tcPr>
          <w:p>
            <w:pPr>
              <w:pStyle w:val="Celda8_5N1F3A5FJ"/>
            </w:pPr>
            <w:r/>
            <w:r>
              <w:t>Objetivo</w:t>
            </w:r>
          </w:p>
        </w:tc>
        <w:tc>
          <w:tcPr>
            <w:tcW w:type="dxa" w:w="7710"/>
          </w:tcPr>
          <w:p>
            <w:pPr>
              <w:pStyle w:val="Celda9RXJ"/>
            </w:pPr>
            <w:r/>
            <w:r>
              <w:t>Encontrar mates en una jugada con la torre en la última fila.</w:t>
            </w:r>
          </w:p>
        </w:tc>
      </w:tr>
      <w:tr>
        <w:trPr>
          <w:cantSplit w:val="true"/>
        </w:trPr>
        <w:tc>
          <w:tcPr>
            <w:tcW w:type="dxa" w:w="1928"/>
          </w:tcPr>
          <w:p>
            <w:pPr>
              <w:pStyle w:val="Celda8_5N1F3A5FJ"/>
            </w:pPr>
            <w:r/>
            <w:r>
              <w:t>Focalización (5 min)</w:t>
            </w:r>
          </w:p>
        </w:tc>
        <w:tc>
          <w:tcPr>
            <w:tcW w:type="dxa" w:w="7710"/>
          </w:tcPr>
          <w:p>
            <w:pPr>
              <w:pStyle w:val="Celda9RXJ"/>
            </w:pPr>
            <w:r/>
            <w:r>
              <w:t>Se cuenta que hay mates con nombre propio, igual que algunas jugadas del fútbol. Hoy toca el mate del pasillo.</w:t>
            </w:r>
          </w:p>
        </w:tc>
      </w:tr>
      <w:tr>
        <w:trPr>
          <w:cantSplit w:val="true"/>
        </w:trPr>
        <w:tc>
          <w:tcPr>
            <w:tcW w:type="dxa" w:w="1928"/>
          </w:tcPr>
          <w:p>
            <w:pPr>
              <w:pStyle w:val="Celda8_5N1F3A5FJ"/>
            </w:pPr>
            <w:r/>
            <w:r>
              <w:t>Exploración (15 min)</w:t>
            </w:r>
          </w:p>
        </w:tc>
        <w:tc>
          <w:tcPr>
            <w:tcW w:type="dxa" w:w="7710"/>
          </w:tcPr>
          <w:p>
            <w:pPr>
              <w:pStyle w:val="Celda9RXJ"/>
            </w:pPr>
            <w:r/>
            <w:r>
              <w:t>La persona docente monta en el tablero mural el patrón del mate del pasillo: el rey enrocado detrás de sus tres peones sin mover y una torre que llega a la última fila. Luego entrega una serie de mates en una con torre de Ajedrez en el aula 3, unidad 2, que las parejas resuelven en sus tableros.</w:t>
            </w:r>
          </w:p>
        </w:tc>
      </w:tr>
      <w:tr>
        <w:trPr>
          <w:cantSplit w:val="true"/>
        </w:trPr>
        <w:tc>
          <w:tcPr>
            <w:tcW w:type="dxa" w:w="1928"/>
          </w:tcPr>
          <w:p>
            <w:pPr>
              <w:pStyle w:val="Celda8_5N1F3A5FJ"/>
            </w:pPr>
            <w:r/>
            <w:r>
              <w:t>Contrastación (10 min)</w:t>
            </w:r>
          </w:p>
        </w:tc>
        <w:tc>
          <w:tcPr>
            <w:tcW w:type="dxa" w:w="7710"/>
          </w:tcPr>
          <w:p>
            <w:pPr>
              <w:pStyle w:val="Celda9RXJ"/>
            </w:pPr>
            <w:r/>
            <w:r>
              <w:t>Se explica por qué el rey no tiene escape: sus propios peones le cierran la salida. Se menciona que el Manual 1 trae un ejercicio con este mate.</w:t>
            </w:r>
          </w:p>
        </w:tc>
      </w:tr>
      <w:tr>
        <w:trPr>
          <w:cantSplit w:val="true"/>
        </w:trPr>
        <w:tc>
          <w:tcPr>
            <w:tcW w:type="dxa" w:w="1928"/>
          </w:tcPr>
          <w:p>
            <w:pPr>
              <w:pStyle w:val="Celda8_5N1F3A5FJ"/>
            </w:pPr>
            <w:r/>
            <w:r>
              <w:t>Aplicación (10 min)</w:t>
            </w:r>
          </w:p>
        </w:tc>
        <w:tc>
          <w:tcPr>
            <w:tcW w:type="dxa" w:w="7710"/>
          </w:tcPr>
          <w:p>
            <w:pPr>
              <w:pStyle w:val="Celda9RXJ"/>
            </w:pPr>
            <w:r/>
            <w:r>
              <w:t>Para cerrar, cada estudiante escribe la solución de tres ejercicios en notación con #.</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tres soluciones escritas.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fichas de ejercicios, tableros,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39   ·   Semana 8, día 4   ·   Fecha: ____________</w:t>
            </w:r>
          </w:p>
        </w:tc>
      </w:tr>
      <w:tr>
        <w:trPr>
          <w:cantSplit w:val="true"/>
        </w:trPr>
        <w:tc>
          <w:tcPr>
            <w:tcW w:type="dxa" w:w="1928"/>
          </w:tcPr>
          <w:p>
            <w:pPr>
              <w:pStyle w:val="Celda8_5N1F3A5FJ"/>
            </w:pPr>
            <w:r/>
            <w:r>
              <w:t>Tema</w:t>
            </w:r>
          </w:p>
        </w:tc>
        <w:tc>
          <w:tcPr>
            <w:tcW w:type="dxa" w:w="7710"/>
          </w:tcPr>
          <w:p>
            <w:pPr>
              <w:pStyle w:val="Celda9RXJ"/>
            </w:pPr>
            <w:r/>
            <w:r>
              <w:rPr>
                <w:b/>
              </w:rPr>
              <w:t>Mate en una con la dama apoyada</w:t>
            </w:r>
          </w:p>
        </w:tc>
      </w:tr>
      <w:tr>
        <w:trPr>
          <w:cantSplit w:val="true"/>
        </w:trPr>
        <w:tc>
          <w:tcPr>
            <w:tcW w:type="dxa" w:w="1928"/>
          </w:tcPr>
          <w:p>
            <w:pPr>
              <w:pStyle w:val="Celda8_5N1F3A5FJ"/>
            </w:pPr>
            <w:r/>
            <w:r>
              <w:t>Aprendizaje esperado</w:t>
            </w:r>
          </w:p>
        </w:tc>
        <w:tc>
          <w:tcPr>
            <w:tcW w:type="dxa" w:w="7710"/>
          </w:tcPr>
          <w:p>
            <w:pPr>
              <w:pStyle w:val="Celda9RXJ"/>
            </w:pPr>
            <w:r/>
            <w:r>
              <w:t>2.2. Encontrar mates en una jugada con cada pieza, revisando primero todos los jaques posibles.</w:t>
            </w:r>
          </w:p>
        </w:tc>
      </w:tr>
      <w:tr>
        <w:trPr>
          <w:cantSplit w:val="true"/>
        </w:trPr>
        <w:tc>
          <w:tcPr>
            <w:tcW w:type="dxa" w:w="1928"/>
          </w:tcPr>
          <w:p>
            <w:pPr>
              <w:pStyle w:val="Celda8_5N1F3A5FJ"/>
            </w:pPr>
            <w:r/>
            <w:r>
              <w:t>Objetivo</w:t>
            </w:r>
          </w:p>
        </w:tc>
        <w:tc>
          <w:tcPr>
            <w:tcW w:type="dxa" w:w="7710"/>
          </w:tcPr>
          <w:p>
            <w:pPr>
              <w:pStyle w:val="Celda9RXJ"/>
            </w:pPr>
            <w:r/>
            <w:r>
              <w:t>Encontrar mates en una jugada con la dama protegida por otra pieza.</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por qué la dama sola casi nunca da mate pegada al rey contrario.</w:t>
            </w:r>
          </w:p>
        </w:tc>
      </w:tr>
      <w:tr>
        <w:trPr>
          <w:cantSplit w:val="true"/>
        </w:trPr>
        <w:tc>
          <w:tcPr>
            <w:tcW w:type="dxa" w:w="1928"/>
          </w:tcPr>
          <w:p>
            <w:pPr>
              <w:pStyle w:val="Celda8_5N1F3A5FJ"/>
            </w:pPr>
            <w:r/>
            <w:r>
              <w:t>Exploración (15 min)</w:t>
            </w:r>
          </w:p>
        </w:tc>
        <w:tc>
          <w:tcPr>
            <w:tcW w:type="dxa" w:w="7710"/>
          </w:tcPr>
          <w:p>
            <w:pPr>
              <w:pStyle w:val="Celda9RXJ"/>
            </w:pPr>
            <w:r/>
            <w:r>
              <w:t>Se muestra en el tablero mural la dama pegada al rey en el borde, protegida por su rey o por un alfil, y se recuerda que el rey contrario no puede capturarla. Las parejas resuelven seis ejercicios de mate en una con dama de Ajedrez en el aula 3, unidad 2.</w:t>
            </w:r>
          </w:p>
        </w:tc>
      </w:tr>
      <w:tr>
        <w:trPr>
          <w:cantSplit w:val="true"/>
        </w:trPr>
        <w:tc>
          <w:tcPr>
            <w:tcW w:type="dxa" w:w="1928"/>
          </w:tcPr>
          <w:p>
            <w:pPr>
              <w:pStyle w:val="Celda8_5N1F3A5FJ"/>
            </w:pPr>
            <w:r/>
            <w:r>
              <w:t>Contrastación (10 min)</w:t>
            </w:r>
          </w:p>
        </w:tc>
        <w:tc>
          <w:tcPr>
            <w:tcW w:type="dxa" w:w="7710"/>
          </w:tcPr>
          <w:p>
            <w:pPr>
              <w:pStyle w:val="Celda9RXJ"/>
            </w:pPr>
            <w:r/>
            <w:r>
              <w:t>La persona docente nombra «el beso de la dama»: la dama junto al rey contrario, protegida. Se comparan las soluciones y se revisa si la dama quedó protegida.</w:t>
            </w:r>
          </w:p>
        </w:tc>
      </w:tr>
      <w:tr>
        <w:trPr>
          <w:cantSplit w:val="true"/>
        </w:trPr>
        <w:tc>
          <w:tcPr>
            <w:tcW w:type="dxa" w:w="1928"/>
          </w:tcPr>
          <w:p>
            <w:pPr>
              <w:pStyle w:val="Celda8_5N1F3A5FJ"/>
            </w:pPr>
            <w:r/>
            <w:r>
              <w:t>Aplicación (10 min)</w:t>
            </w:r>
          </w:p>
        </w:tc>
        <w:tc>
          <w:tcPr>
            <w:tcW w:type="dxa" w:w="7710"/>
          </w:tcPr>
          <w:p>
            <w:pPr>
              <w:pStyle w:val="Celda9RXJ"/>
            </w:pPr>
            <w:r/>
            <w:r>
              <w:t>Juego en parejas: una persona coloca el rey negro en el borde y la otra tiene que colocar dama y rey blancos para dar mate en una.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del juego en parejas: coloca la dama protegida.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fichas,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40   ·   Semana 8, día 5   ·   Fecha: ____________</w:t>
            </w:r>
          </w:p>
        </w:tc>
      </w:tr>
      <w:tr>
        <w:trPr>
          <w:cantSplit w:val="true"/>
        </w:trPr>
        <w:tc>
          <w:tcPr>
            <w:tcW w:type="dxa" w:w="1928"/>
          </w:tcPr>
          <w:p>
            <w:pPr>
              <w:pStyle w:val="Celda8_5N1F3A5FJ"/>
            </w:pPr>
            <w:r/>
            <w:r>
              <w:t>Tema</w:t>
            </w:r>
          </w:p>
        </w:tc>
        <w:tc>
          <w:tcPr>
            <w:tcW w:type="dxa" w:w="7710"/>
          </w:tcPr>
          <w:p>
            <w:pPr>
              <w:pStyle w:val="Celda9RXJ"/>
            </w:pPr>
            <w:r/>
            <w:r>
              <w:rPr>
                <w:b/>
              </w:rPr>
              <w:t>Primero los jaques: un método para el mate</w:t>
            </w:r>
          </w:p>
        </w:tc>
      </w:tr>
      <w:tr>
        <w:trPr>
          <w:cantSplit w:val="true"/>
        </w:trPr>
        <w:tc>
          <w:tcPr>
            <w:tcW w:type="dxa" w:w="1928"/>
          </w:tcPr>
          <w:p>
            <w:pPr>
              <w:pStyle w:val="Celda8_5N1F3A5FJ"/>
            </w:pPr>
            <w:r/>
            <w:r>
              <w:t>Aprendizaje esperado</w:t>
            </w:r>
          </w:p>
        </w:tc>
        <w:tc>
          <w:tcPr>
            <w:tcW w:type="dxa" w:w="7710"/>
          </w:tcPr>
          <w:p>
            <w:pPr>
              <w:pStyle w:val="Celda9RXJ"/>
            </w:pPr>
            <w:r/>
            <w:r>
              <w:t>2.2. Encontrar mates en una jugada con cada pieza, revisando primero todos los jaques posibles.</w:t>
            </w:r>
          </w:p>
        </w:tc>
      </w:tr>
      <w:tr>
        <w:trPr>
          <w:cantSplit w:val="true"/>
        </w:trPr>
        <w:tc>
          <w:tcPr>
            <w:tcW w:type="dxa" w:w="1928"/>
          </w:tcPr>
          <w:p>
            <w:pPr>
              <w:pStyle w:val="Celda8_5N1F3A5FJ"/>
            </w:pPr>
            <w:r/>
            <w:r>
              <w:t>Objetivo</w:t>
            </w:r>
          </w:p>
        </w:tc>
        <w:tc>
          <w:tcPr>
            <w:tcW w:type="dxa" w:w="7710"/>
          </w:tcPr>
          <w:p>
            <w:pPr>
              <w:pStyle w:val="Celda9RXJ"/>
            </w:pPr>
            <w:r/>
            <w:r>
              <w:t>Aplicar el método de revisar todos los jaques antes de elegir la jugada de mate.</w:t>
            </w:r>
          </w:p>
        </w:tc>
      </w:tr>
      <w:tr>
        <w:trPr>
          <w:cantSplit w:val="true"/>
        </w:trPr>
        <w:tc>
          <w:tcPr>
            <w:tcW w:type="dxa" w:w="1928"/>
          </w:tcPr>
          <w:p>
            <w:pPr>
              <w:pStyle w:val="Celda8_5N1F3A5FJ"/>
            </w:pPr>
            <w:r/>
            <w:r>
              <w:t>Focalización (5 min)</w:t>
            </w:r>
          </w:p>
        </w:tc>
        <w:tc>
          <w:tcPr>
            <w:tcW w:type="dxa" w:w="7710"/>
          </w:tcPr>
          <w:p>
            <w:pPr>
              <w:pStyle w:val="Celda9RXJ"/>
            </w:pPr>
            <w:r/>
            <w:r>
              <w:t>Se plantea: «Si tienes que encontrar un mate en una, ¿por dónde empiezas a buscar?».</w:t>
            </w:r>
          </w:p>
        </w:tc>
      </w:tr>
      <w:tr>
        <w:trPr>
          <w:cantSplit w:val="true"/>
        </w:trPr>
        <w:tc>
          <w:tcPr>
            <w:tcW w:type="dxa" w:w="1928"/>
          </w:tcPr>
          <w:p>
            <w:pPr>
              <w:pStyle w:val="Celda8_5N1F3A5FJ"/>
            </w:pPr>
            <w:r/>
            <w:r>
              <w:t>Exploración (15 min)</w:t>
            </w:r>
          </w:p>
        </w:tc>
        <w:tc>
          <w:tcPr>
            <w:tcW w:type="dxa" w:w="7710"/>
          </w:tcPr>
          <w:p>
            <w:pPr>
              <w:pStyle w:val="Celda9RXJ"/>
            </w:pPr>
            <w:r/>
            <w:r>
              <w:t>Método: listar todos los jaques y revisar uno por uno si el rey tiene salida. En parejas resuelven cuatro posiciones escribiendo la lista de jaques y tachando los que no son mate.</w:t>
            </w:r>
          </w:p>
        </w:tc>
      </w:tr>
      <w:tr>
        <w:trPr>
          <w:cantSplit w:val="true"/>
        </w:trPr>
        <w:tc>
          <w:tcPr>
            <w:tcW w:type="dxa" w:w="1928"/>
          </w:tcPr>
          <w:p>
            <w:pPr>
              <w:pStyle w:val="Celda8_5N1F3A5FJ"/>
            </w:pPr>
            <w:r/>
            <w:r>
              <w:t>Contrastación (10 min)</w:t>
            </w:r>
          </w:p>
        </w:tc>
        <w:tc>
          <w:tcPr>
            <w:tcW w:type="dxa" w:w="7710"/>
          </w:tcPr>
          <w:p>
            <w:pPr>
              <w:pStyle w:val="Celda9RXJ"/>
            </w:pPr>
            <w:r/>
            <w:r>
              <w:t>Se comparan las listas. El método evita adivinar y sirve también para defenderse.</w:t>
            </w:r>
          </w:p>
        </w:tc>
      </w:tr>
      <w:tr>
        <w:trPr>
          <w:cantSplit w:val="true"/>
        </w:trPr>
        <w:tc>
          <w:tcPr>
            <w:tcW w:type="dxa" w:w="1928"/>
          </w:tcPr>
          <w:p>
            <w:pPr>
              <w:pStyle w:val="Celda8_5N1F3A5FJ"/>
            </w:pPr>
            <w:r/>
            <w:r>
              <w:t>Aplicación (10 min)</w:t>
            </w:r>
          </w:p>
        </w:tc>
        <w:tc>
          <w:tcPr>
            <w:tcW w:type="dxa" w:w="7710"/>
          </w:tcPr>
          <w:p>
            <w:pPr>
              <w:pStyle w:val="Celda9RXJ"/>
            </w:pPr>
            <w:r/>
            <w:r>
              <w:t>Cada estudiante resuelve dos ejercicios más de forma individual, con lista de jaques.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listas de jaques en el cuaderno.</w:t>
            </w:r>
          </w:p>
        </w:tc>
      </w:tr>
      <w:tr>
        <w:trPr>
          <w:cantSplit w:val="true"/>
        </w:trPr>
        <w:tc>
          <w:tcPr>
            <w:tcW w:type="dxa" w:w="1928"/>
          </w:tcPr>
          <w:p>
            <w:pPr>
              <w:pStyle w:val="Celda8_5N1F3A5FJ"/>
            </w:pPr>
            <w:r/>
            <w:r>
              <w:t>Materiales</w:t>
            </w:r>
          </w:p>
        </w:tc>
        <w:tc>
          <w:tcPr>
            <w:tcW w:type="dxa" w:w="7710"/>
          </w:tcPr>
          <w:p>
            <w:pPr>
              <w:pStyle w:val="Celda9RXJ"/>
            </w:pPr>
            <w:r/>
            <w:r>
              <w:t>Fichas de mate en una, tableros, cuaderno.</w:t>
            </w:r>
          </w:p>
        </w:tc>
      </w:tr>
      <w:tr>
        <w:trPr>
          <w:cantSplit w:val="true"/>
        </w:trPr>
        <w:tc>
          <w:tcPr>
            <w:tcW w:type="dxa" w:w="1928"/>
          </w:tcPr>
          <w:p>
            <w:pPr>
              <w:pStyle w:val="Celda8_5N1F3A5FJ"/>
              <w:keepNext w:val="0"/>
            </w:pPr>
            <w:r/>
            <w:r>
              <w:t>Tarea</w:t>
            </w:r>
          </w:p>
        </w:tc>
        <w:tc>
          <w:tcPr>
            <w:tcW w:type="dxa" w:w="7710"/>
          </w:tcPr>
          <w:p>
            <w:pPr>
              <w:pStyle w:val="Celda9RXJ"/>
              <w:keepNext w:val="0"/>
            </w:pPr>
            <w:r/>
            <w:r>
              <w:t>Dibujar en el cuaderno dos mates en una vistos en clase, con la solución escrita en notación.</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41   ·   Semana 9, día 1   ·   Fecha: ____________</w:t>
            </w:r>
          </w:p>
        </w:tc>
      </w:tr>
      <w:tr>
        <w:trPr>
          <w:cantSplit w:val="true"/>
        </w:trPr>
        <w:tc>
          <w:tcPr>
            <w:tcW w:type="dxa" w:w="1928"/>
          </w:tcPr>
          <w:p>
            <w:pPr>
              <w:pStyle w:val="Celda8_5N1F3A5FJ"/>
            </w:pPr>
            <w:r/>
            <w:r>
              <w:t>Tema</w:t>
            </w:r>
          </w:p>
        </w:tc>
        <w:tc>
          <w:tcPr>
            <w:tcW w:type="dxa" w:w="7710"/>
          </w:tcPr>
          <w:p>
            <w:pPr>
              <w:pStyle w:val="Celda9RXJ"/>
            </w:pPr>
            <w:r/>
            <w:r>
              <w:rPr>
                <w:b/>
              </w:rPr>
              <w:t>Mate en una con alfil y con caballo</w:t>
            </w:r>
          </w:p>
        </w:tc>
      </w:tr>
      <w:tr>
        <w:trPr>
          <w:cantSplit w:val="true"/>
        </w:trPr>
        <w:tc>
          <w:tcPr>
            <w:tcW w:type="dxa" w:w="1928"/>
          </w:tcPr>
          <w:p>
            <w:pPr>
              <w:pStyle w:val="Celda8_5N1F3A5FJ"/>
            </w:pPr>
            <w:r/>
            <w:r>
              <w:t>Aprendizaje esperado</w:t>
            </w:r>
          </w:p>
        </w:tc>
        <w:tc>
          <w:tcPr>
            <w:tcW w:type="dxa" w:w="7710"/>
          </w:tcPr>
          <w:p>
            <w:pPr>
              <w:pStyle w:val="Celda9RXJ"/>
            </w:pPr>
            <w:r/>
            <w:r>
              <w:t>2.2. Encontrar mates en una jugada con cada pieza, revisando primero todos los jaques posibles.</w:t>
            </w:r>
          </w:p>
        </w:tc>
      </w:tr>
      <w:tr>
        <w:trPr>
          <w:cantSplit w:val="true"/>
        </w:trPr>
        <w:tc>
          <w:tcPr>
            <w:tcW w:type="dxa" w:w="1928"/>
          </w:tcPr>
          <w:p>
            <w:pPr>
              <w:pStyle w:val="Celda8_5N1F3A5FJ"/>
            </w:pPr>
            <w:r/>
            <w:r>
              <w:t>Objetivo</w:t>
            </w:r>
          </w:p>
        </w:tc>
        <w:tc>
          <w:tcPr>
            <w:tcW w:type="dxa" w:w="7710"/>
          </w:tcPr>
          <w:p>
            <w:pPr>
              <w:pStyle w:val="Celda9RXJ"/>
            </w:pPr>
            <w:r/>
            <w:r>
              <w:t>Encontrar mates en una jugada en los que remata una pieza menor.</w:t>
            </w:r>
          </w:p>
        </w:tc>
      </w:tr>
      <w:tr>
        <w:trPr>
          <w:cantSplit w:val="true"/>
        </w:trPr>
        <w:tc>
          <w:tcPr>
            <w:tcW w:type="dxa" w:w="1928"/>
          </w:tcPr>
          <w:p>
            <w:pPr>
              <w:pStyle w:val="Celda8_5N1F3A5FJ"/>
            </w:pPr>
            <w:r/>
            <w:r>
              <w:t>Focalización (5 min)</w:t>
            </w:r>
          </w:p>
        </w:tc>
        <w:tc>
          <w:tcPr>
            <w:tcW w:type="dxa" w:w="7710"/>
          </w:tcPr>
          <w:p>
            <w:pPr>
              <w:pStyle w:val="Celda9RXJ"/>
            </w:pPr>
            <w:r/>
            <w:r>
              <w:t>Se revisan los dibujos de la tarea en parejas. La persona docente pregunta: «¿Puede un caballo dar mate? ¿Y un alfil?».</w:t>
            </w:r>
          </w:p>
        </w:tc>
      </w:tr>
      <w:tr>
        <w:trPr>
          <w:cantSplit w:val="true"/>
        </w:trPr>
        <w:tc>
          <w:tcPr>
            <w:tcW w:type="dxa" w:w="1928"/>
          </w:tcPr>
          <w:p>
            <w:pPr>
              <w:pStyle w:val="Celda8_5N1F3A5FJ"/>
            </w:pPr>
            <w:r/>
            <w:r>
              <w:t>Exploración (15 min)</w:t>
            </w:r>
          </w:p>
        </w:tc>
        <w:tc>
          <w:tcPr>
            <w:tcW w:type="dxa" w:w="7710"/>
          </w:tcPr>
          <w:p>
            <w:pPr>
              <w:pStyle w:val="Celda9RXJ"/>
            </w:pPr>
            <w:r/>
            <w:r>
              <w:t>El grupo resuelve en el tablero mural un mate de caballo y otro de alfil de Ajedrez en el aula 3, unidad 2. Luego las parejas resuelven una serie corta donde remata una pieza menor.</w:t>
            </w:r>
          </w:p>
        </w:tc>
      </w:tr>
      <w:tr>
        <w:trPr>
          <w:cantSplit w:val="true"/>
        </w:trPr>
        <w:tc>
          <w:tcPr>
            <w:tcW w:type="dxa" w:w="1928"/>
          </w:tcPr>
          <w:p>
            <w:pPr>
              <w:pStyle w:val="Celda8_5N1F3A5FJ"/>
            </w:pPr>
            <w:r/>
            <w:r>
              <w:t>Contrastación (10 min)</w:t>
            </w:r>
          </w:p>
        </w:tc>
        <w:tc>
          <w:tcPr>
            <w:tcW w:type="dxa" w:w="7710"/>
          </w:tcPr>
          <w:p>
            <w:pPr>
              <w:pStyle w:val="Celda9RXJ"/>
            </w:pPr>
            <w:r/>
            <w:r>
              <w:t>Se observa que la pieza menor casi nunca da mate sola: necesita que otras piezas o las propias piezas del rey contrario cierren las salidas. Se recuerda el caballo de la partida del día 29.</w:t>
            </w:r>
          </w:p>
        </w:tc>
      </w:tr>
      <w:tr>
        <w:trPr>
          <w:cantSplit w:val="true"/>
        </w:trPr>
        <w:tc>
          <w:tcPr>
            <w:tcW w:type="dxa" w:w="1928"/>
          </w:tcPr>
          <w:p>
            <w:pPr>
              <w:pStyle w:val="Celda8_5N1F3A5FJ"/>
            </w:pPr>
            <w:r/>
            <w:r>
              <w:t>Aplicación (10 min)</w:t>
            </w:r>
          </w:p>
        </w:tc>
        <w:tc>
          <w:tcPr>
            <w:tcW w:type="dxa" w:w="7710"/>
          </w:tcPr>
          <w:p>
            <w:pPr>
              <w:pStyle w:val="Celda9RXJ"/>
            </w:pPr>
            <w:r/>
            <w:r>
              <w:t>Antes de salir, cada estudiante escribe la solución con # y marca qué pieza ayudó a cerrar las salidas.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soluciones y de la pieza de apoyo señalada.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fichas, tableros,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42   ·   Semana 9, día 2   ·   Fecha: ____________</w:t>
            </w:r>
          </w:p>
        </w:tc>
      </w:tr>
      <w:tr>
        <w:trPr>
          <w:cantSplit w:val="true"/>
        </w:trPr>
        <w:tc>
          <w:tcPr>
            <w:tcW w:type="dxa" w:w="1928"/>
          </w:tcPr>
          <w:p>
            <w:pPr>
              <w:pStyle w:val="Celda8_5N1F3A5FJ"/>
            </w:pPr>
            <w:r/>
            <w:r>
              <w:t>Tema</w:t>
            </w:r>
          </w:p>
        </w:tc>
        <w:tc>
          <w:tcPr>
            <w:tcW w:type="dxa" w:w="7710"/>
          </w:tcPr>
          <w:p>
            <w:pPr>
              <w:pStyle w:val="Celda9RXJ"/>
            </w:pPr>
            <w:r/>
            <w:r>
              <w:rPr>
                <w:b/>
              </w:rPr>
              <w:t>Mate en una con peón y con coronación</w:t>
            </w:r>
          </w:p>
        </w:tc>
      </w:tr>
      <w:tr>
        <w:trPr>
          <w:cantSplit w:val="true"/>
        </w:trPr>
        <w:tc>
          <w:tcPr>
            <w:tcW w:type="dxa" w:w="1928"/>
          </w:tcPr>
          <w:p>
            <w:pPr>
              <w:pStyle w:val="Celda8_5N1F3A5FJ"/>
            </w:pPr>
            <w:r/>
            <w:r>
              <w:t>Aprendizaje esperado</w:t>
            </w:r>
          </w:p>
        </w:tc>
        <w:tc>
          <w:tcPr>
            <w:tcW w:type="dxa" w:w="7710"/>
          </w:tcPr>
          <w:p>
            <w:pPr>
              <w:pStyle w:val="Celda9RXJ"/>
            </w:pPr>
            <w:r/>
            <w:r>
              <w:t>2.2. Encontrar mates en una jugada con cada pieza, revisando primero todos los jaques posibles.</w:t>
            </w:r>
          </w:p>
        </w:tc>
      </w:tr>
      <w:tr>
        <w:trPr>
          <w:cantSplit w:val="true"/>
        </w:trPr>
        <w:tc>
          <w:tcPr>
            <w:tcW w:type="dxa" w:w="1928"/>
          </w:tcPr>
          <w:p>
            <w:pPr>
              <w:pStyle w:val="Celda8_5N1F3A5FJ"/>
            </w:pPr>
            <w:r/>
            <w:r>
              <w:t>Objetivo</w:t>
            </w:r>
          </w:p>
        </w:tc>
        <w:tc>
          <w:tcPr>
            <w:tcW w:type="dxa" w:w="7710"/>
          </w:tcPr>
          <w:p>
            <w:pPr>
              <w:pStyle w:val="Celda9RXJ"/>
            </w:pPr>
            <w:r/>
            <w:r>
              <w:t>Encontrar mates en una jugada con un peón o con una coronación.</w:t>
            </w:r>
          </w:p>
        </w:tc>
      </w:tr>
      <w:tr>
        <w:trPr>
          <w:cantSplit w:val="true"/>
        </w:trPr>
        <w:tc>
          <w:tcPr>
            <w:tcW w:type="dxa" w:w="1928"/>
          </w:tcPr>
          <w:p>
            <w:pPr>
              <w:pStyle w:val="Celda8_5N1F3A5FJ"/>
            </w:pPr>
            <w:r/>
            <w:r>
              <w:t>Focalización (5 min)</w:t>
            </w:r>
          </w:p>
        </w:tc>
        <w:tc>
          <w:tcPr>
            <w:tcW w:type="dxa" w:w="7710"/>
          </w:tcPr>
          <w:p>
            <w:pPr>
              <w:pStyle w:val="Celda9RXJ"/>
            </w:pPr>
            <w:r/>
            <w:r>
              <w:t>Pregunta: «¿Cuál es la pieza más humilde que puede dar mate?».</w:t>
            </w:r>
          </w:p>
        </w:tc>
      </w:tr>
      <w:tr>
        <w:trPr>
          <w:cantSplit w:val="true"/>
        </w:trPr>
        <w:tc>
          <w:tcPr>
            <w:tcW w:type="dxa" w:w="1928"/>
          </w:tcPr>
          <w:p>
            <w:pPr>
              <w:pStyle w:val="Celda8_5N1F3A5FJ"/>
            </w:pPr>
            <w:r/>
            <w:r>
              <w:t>Exploración (15 min)</w:t>
            </w:r>
          </w:p>
        </w:tc>
        <w:tc>
          <w:tcPr>
            <w:tcW w:type="dxa" w:w="7710"/>
          </w:tcPr>
          <w:p>
            <w:pPr>
              <w:pStyle w:val="Celda9RXJ"/>
            </w:pPr>
            <w:r/>
            <w:r>
              <w:t>Las parejas exploran ejercicios donde un peón da mate al rey rodeado y otros donde el mate llega al coronar. En los de coronación tienen que decidir en qué pieza conviene coronar; en algunos casos el mate no se da con dama.</w:t>
            </w:r>
          </w:p>
        </w:tc>
      </w:tr>
      <w:tr>
        <w:trPr>
          <w:cantSplit w:val="true"/>
        </w:trPr>
        <w:tc>
          <w:tcPr>
            <w:tcW w:type="dxa" w:w="1928"/>
          </w:tcPr>
          <w:p>
            <w:pPr>
              <w:pStyle w:val="Celda8_5N1F3A5FJ"/>
            </w:pPr>
            <w:r/>
            <w:r>
              <w:t>Contrastación (10 min)</w:t>
            </w:r>
          </w:p>
        </w:tc>
        <w:tc>
          <w:tcPr>
            <w:tcW w:type="dxa" w:w="7710"/>
          </w:tcPr>
          <w:p>
            <w:pPr>
              <w:pStyle w:val="Celda9RXJ"/>
            </w:pPr>
            <w:r/>
            <w:r>
              <w:t>Se revisan las soluciones y se escribe en la pizarra la notación de coronación con mate (por ejemplo, e8=D#). Se destaca que hay que revisar todas las coronaciones, igual que todos los jaques.</w:t>
            </w:r>
          </w:p>
        </w:tc>
      </w:tr>
      <w:tr>
        <w:trPr>
          <w:cantSplit w:val="true"/>
        </w:trPr>
        <w:tc>
          <w:tcPr>
            <w:tcW w:type="dxa" w:w="1928"/>
          </w:tcPr>
          <w:p>
            <w:pPr>
              <w:pStyle w:val="Celda8_5N1F3A5FJ"/>
            </w:pPr>
            <w:r/>
            <w:r>
              <w:t>Aplicación (10 min)</w:t>
            </w:r>
          </w:p>
        </w:tc>
        <w:tc>
          <w:tcPr>
            <w:tcW w:type="dxa" w:w="7710"/>
          </w:tcPr>
          <w:p>
            <w:pPr>
              <w:pStyle w:val="Celda9RXJ"/>
            </w:pPr>
            <w:r/>
            <w:r>
              <w:t>Minijuego: cada bando con rey y tres peones; gana quien corone y dé mate primero o capture todos los peones del otro.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del minijuego y revisión de la notación de coronación.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Fichas, tableros, pizarra.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43   ·   Semana 9, día 3   ·   Fecha: ____________</w:t>
            </w:r>
          </w:p>
        </w:tc>
      </w:tr>
      <w:tr>
        <w:trPr>
          <w:cantSplit w:val="true"/>
        </w:trPr>
        <w:tc>
          <w:tcPr>
            <w:tcW w:type="dxa" w:w="1928"/>
          </w:tcPr>
          <w:p>
            <w:pPr>
              <w:pStyle w:val="Celda8_5N1F3A5FJ"/>
            </w:pPr>
            <w:r/>
            <w:r>
              <w:t>Tema</w:t>
            </w:r>
          </w:p>
        </w:tc>
        <w:tc>
          <w:tcPr>
            <w:tcW w:type="dxa" w:w="7710"/>
          </w:tcPr>
          <w:p>
            <w:pPr>
              <w:pStyle w:val="Celda9RXJ"/>
            </w:pPr>
            <w:r/>
            <w:r>
              <w:rPr>
                <w:b/>
              </w:rPr>
              <w:t>Mates en una mezclados</w:t>
            </w:r>
          </w:p>
        </w:tc>
      </w:tr>
      <w:tr>
        <w:trPr>
          <w:cantSplit w:val="true"/>
        </w:trPr>
        <w:tc>
          <w:tcPr>
            <w:tcW w:type="dxa" w:w="1928"/>
          </w:tcPr>
          <w:p>
            <w:pPr>
              <w:pStyle w:val="Celda8_5N1F3A5FJ"/>
            </w:pPr>
            <w:r/>
            <w:r>
              <w:t>Aprendizaje esperado</w:t>
            </w:r>
          </w:p>
        </w:tc>
        <w:tc>
          <w:tcPr>
            <w:tcW w:type="dxa" w:w="7710"/>
          </w:tcPr>
          <w:p>
            <w:pPr>
              <w:pStyle w:val="Celda9RXJ"/>
            </w:pPr>
            <w:r/>
            <w:r>
              <w:t>2.2. Encontrar mates en una jugada con cada pieza, revisando primero todos los jaques posibles.</w:t>
            </w:r>
          </w:p>
        </w:tc>
      </w:tr>
      <w:tr>
        <w:trPr>
          <w:cantSplit w:val="true"/>
        </w:trPr>
        <w:tc>
          <w:tcPr>
            <w:tcW w:type="dxa" w:w="1928"/>
          </w:tcPr>
          <w:p>
            <w:pPr>
              <w:pStyle w:val="Celda8_5N1F3A5FJ"/>
            </w:pPr>
            <w:r/>
            <w:r>
              <w:t>Objetivo</w:t>
            </w:r>
          </w:p>
        </w:tc>
        <w:tc>
          <w:tcPr>
            <w:tcW w:type="dxa" w:w="7710"/>
          </w:tcPr>
          <w:p>
            <w:pPr>
              <w:pStyle w:val="Celda9RXJ"/>
            </w:pPr>
            <w:r/>
            <w:r>
              <w:t>Resolver mates en una jugada sin saber qué pieza remata.</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qué pasa cuando el ejercicio no dice qué pieza usar. Se recuerda el método de los jaques.</w:t>
            </w:r>
          </w:p>
        </w:tc>
      </w:tr>
      <w:tr>
        <w:trPr>
          <w:cantSplit w:val="true"/>
        </w:trPr>
        <w:tc>
          <w:tcPr>
            <w:tcW w:type="dxa" w:w="1928"/>
          </w:tcPr>
          <w:p>
            <w:pPr>
              <w:pStyle w:val="Celda8_5N1F3A5FJ"/>
            </w:pPr>
            <w:r/>
            <w:r>
              <w:t>Exploración (15 min)</w:t>
            </w:r>
          </w:p>
        </w:tc>
        <w:tc>
          <w:tcPr>
            <w:tcW w:type="dxa" w:w="7710"/>
          </w:tcPr>
          <w:p>
            <w:pPr>
              <w:pStyle w:val="Celda9RXJ"/>
            </w:pPr>
            <w:r/>
            <w:r>
              <w:t>Cada estudiante recibe una hoja con ocho mates en una mezclados de Ajedrez en el aula 3, unidad 2. Trabaja solo durante diez minutos y luego compara con su pareja. Donde no coinciden, montan la posición y revisan las salidas del rey.</w:t>
            </w:r>
          </w:p>
        </w:tc>
      </w:tr>
      <w:tr>
        <w:trPr>
          <w:cantSplit w:val="true"/>
        </w:trPr>
        <w:tc>
          <w:tcPr>
            <w:tcW w:type="dxa" w:w="1928"/>
          </w:tcPr>
          <w:p>
            <w:pPr>
              <w:pStyle w:val="Celda8_5N1F3A5FJ"/>
            </w:pPr>
            <w:r/>
            <w:r>
              <w:t>Contrastación (10 min)</w:t>
            </w:r>
          </w:p>
        </w:tc>
        <w:tc>
          <w:tcPr>
            <w:tcW w:type="dxa" w:w="7710"/>
          </w:tcPr>
          <w:p>
            <w:pPr>
              <w:pStyle w:val="Celda9RXJ"/>
            </w:pPr>
            <w:r/>
            <w:r>
              <w:t>Se corrige en plenaria; para cada ejercicio un estudiante explica por qué los otros jaques no sirven.</w:t>
            </w:r>
          </w:p>
        </w:tc>
      </w:tr>
      <w:tr>
        <w:trPr>
          <w:cantSplit w:val="true"/>
        </w:trPr>
        <w:tc>
          <w:tcPr>
            <w:tcW w:type="dxa" w:w="1928"/>
          </w:tcPr>
          <w:p>
            <w:pPr>
              <w:pStyle w:val="Celda8_5N1F3A5FJ"/>
            </w:pPr>
            <w:r/>
            <w:r>
              <w:t>Aplicación (10 min)</w:t>
            </w:r>
          </w:p>
        </w:tc>
        <w:tc>
          <w:tcPr>
            <w:tcW w:type="dxa" w:w="7710"/>
          </w:tcPr>
          <w:p>
            <w:pPr>
              <w:pStyle w:val="Celda9RXJ"/>
            </w:pPr>
            <w:r/>
            <w:r>
              <w:t>Cada estudiante marca en la hoja cuántos resolvió solo y cuántos con la pareja.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Autoevaluación del número de ejercicios resueltos solo y con ayuda.</w:t>
            </w:r>
          </w:p>
        </w:tc>
      </w:tr>
      <w:tr>
        <w:trPr>
          <w:cantSplit w:val="true"/>
        </w:trPr>
        <w:tc>
          <w:tcPr>
            <w:tcW w:type="dxa" w:w="1928"/>
          </w:tcPr>
          <w:p>
            <w:pPr>
              <w:pStyle w:val="Celda8_5N1F3A5FJ"/>
              <w:keepNext w:val="0"/>
            </w:pPr>
            <w:r/>
            <w:r>
              <w:t>Materiales</w:t>
            </w:r>
          </w:p>
        </w:tc>
        <w:tc>
          <w:tcPr>
            <w:tcW w:type="dxa" w:w="7710"/>
          </w:tcPr>
          <w:p>
            <w:pPr>
              <w:pStyle w:val="Celda9RXJ"/>
              <w:keepNext w:val="0"/>
            </w:pPr>
            <w:r/>
            <w:r>
              <w:t>Hojas de ejercicios,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44   ·   Semana 9, día 4   ·   Fecha: ____________</w:t>
            </w:r>
          </w:p>
        </w:tc>
      </w:tr>
      <w:tr>
        <w:trPr>
          <w:cantSplit w:val="true"/>
        </w:trPr>
        <w:tc>
          <w:tcPr>
            <w:tcW w:type="dxa" w:w="1928"/>
          </w:tcPr>
          <w:p>
            <w:pPr>
              <w:pStyle w:val="Celda8_5N1F3A5FJ"/>
            </w:pPr>
            <w:r/>
            <w:r>
              <w:t>Tema</w:t>
            </w:r>
          </w:p>
        </w:tc>
        <w:tc>
          <w:tcPr>
            <w:tcW w:type="dxa" w:w="7710"/>
          </w:tcPr>
          <w:p>
            <w:pPr>
              <w:pStyle w:val="Celda9RXJ"/>
            </w:pPr>
            <w:r/>
            <w:r>
              <w:rPr>
                <w:b/>
              </w:rPr>
              <w:t>Mate capturando</w:t>
            </w:r>
          </w:p>
        </w:tc>
      </w:tr>
      <w:tr>
        <w:trPr>
          <w:cantSplit w:val="true"/>
        </w:trPr>
        <w:tc>
          <w:tcPr>
            <w:tcW w:type="dxa" w:w="1928"/>
          </w:tcPr>
          <w:p>
            <w:pPr>
              <w:pStyle w:val="Celda8_5N1F3A5FJ"/>
            </w:pPr>
            <w:r/>
            <w:r>
              <w:t>Aprendizaje esperado</w:t>
            </w:r>
          </w:p>
        </w:tc>
        <w:tc>
          <w:tcPr>
            <w:tcW w:type="dxa" w:w="7710"/>
          </w:tcPr>
          <w:p>
            <w:pPr>
              <w:pStyle w:val="Celda9RXJ"/>
            </w:pPr>
            <w:r/>
            <w:r>
              <w:t>2.2. Encontrar mates en una jugada con cada pieza, revisando primero todos los jaques posibles.</w:t>
            </w:r>
          </w:p>
        </w:tc>
      </w:tr>
      <w:tr>
        <w:trPr>
          <w:cantSplit w:val="true"/>
        </w:trPr>
        <w:tc>
          <w:tcPr>
            <w:tcW w:type="dxa" w:w="1928"/>
          </w:tcPr>
          <w:p>
            <w:pPr>
              <w:pStyle w:val="Celda8_5N1F3A5FJ"/>
            </w:pPr>
            <w:r/>
            <w:r>
              <w:t>Objetivo</w:t>
            </w:r>
          </w:p>
        </w:tc>
        <w:tc>
          <w:tcPr>
            <w:tcW w:type="dxa" w:w="7710"/>
          </w:tcPr>
          <w:p>
            <w:pPr>
              <w:pStyle w:val="Celda9RXJ"/>
            </w:pPr>
            <w:r/>
            <w:r>
              <w:t>Encontrar mates en una jugada que se dan con una captura.</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si un mate puede ser también una captura y cómo se escribiría (por ejemplo, Dxf7#).</w:t>
            </w:r>
          </w:p>
        </w:tc>
      </w:tr>
      <w:tr>
        <w:trPr>
          <w:cantSplit w:val="true"/>
        </w:trPr>
        <w:tc>
          <w:tcPr>
            <w:tcW w:type="dxa" w:w="1928"/>
          </w:tcPr>
          <w:p>
            <w:pPr>
              <w:pStyle w:val="Celda8_5N1F3A5FJ"/>
            </w:pPr>
            <w:r/>
            <w:r>
              <w:t>Exploración (15 min)</w:t>
            </w:r>
          </w:p>
        </w:tc>
        <w:tc>
          <w:tcPr>
            <w:tcW w:type="dxa" w:w="7710"/>
          </w:tcPr>
          <w:p>
            <w:pPr>
              <w:pStyle w:val="Celda9RXJ"/>
            </w:pPr>
            <w:r/>
            <w:r>
              <w:t>Las parejas resuelven ejercicios en los que el mate se logra capturando una pieza o un peón que protegía al rey. Se recuerda el mate del pastor como ejemplo conocido, sin estudiarlo todavía: la dama captura en f7.</w:t>
            </w:r>
          </w:p>
        </w:tc>
      </w:tr>
      <w:tr>
        <w:trPr>
          <w:cantSplit w:val="true"/>
        </w:trPr>
        <w:tc>
          <w:tcPr>
            <w:tcW w:type="dxa" w:w="1928"/>
          </w:tcPr>
          <w:p>
            <w:pPr>
              <w:pStyle w:val="Celda8_5N1F3A5FJ"/>
            </w:pPr>
            <w:r/>
            <w:r>
              <w:t>Contrastación (10 min)</w:t>
            </w:r>
          </w:p>
        </w:tc>
        <w:tc>
          <w:tcPr>
            <w:tcW w:type="dxa" w:w="7710"/>
          </w:tcPr>
          <w:p>
            <w:pPr>
              <w:pStyle w:val="Celda9RXJ"/>
            </w:pPr>
            <w:r/>
            <w:r>
              <w:t>Se nombra la idea: a veces la pieza que defiende al rey es también su pared, y al capturarla se abre el mate. Se escribe en la pizarra el formato con x y #.</w:t>
            </w:r>
          </w:p>
        </w:tc>
      </w:tr>
      <w:tr>
        <w:trPr>
          <w:cantSplit w:val="true"/>
        </w:trPr>
        <w:tc>
          <w:tcPr>
            <w:tcW w:type="dxa" w:w="1928"/>
          </w:tcPr>
          <w:p>
            <w:pPr>
              <w:pStyle w:val="Celda8_5N1F3A5FJ"/>
            </w:pPr>
            <w:r/>
            <w:r>
              <w:t>Aplicación (10 min)</w:t>
            </w:r>
          </w:p>
        </w:tc>
        <w:tc>
          <w:tcPr>
            <w:tcW w:type="dxa" w:w="7710"/>
          </w:tcPr>
          <w:p>
            <w:pPr>
              <w:pStyle w:val="Celda9RXJ"/>
            </w:pPr>
            <w:r/>
            <w:r>
              <w:t>Como boleta de salida, cada estudiante escribe en el cuaderno de partidas dos mates con captura con su notación completa.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notaciones con x y # en el cuaderno.</w:t>
            </w:r>
          </w:p>
        </w:tc>
      </w:tr>
      <w:tr>
        <w:trPr>
          <w:cantSplit w:val="true"/>
        </w:trPr>
        <w:tc>
          <w:tcPr>
            <w:tcW w:type="dxa" w:w="1928"/>
          </w:tcPr>
          <w:p>
            <w:pPr>
              <w:pStyle w:val="Celda8_5N1F3A5FJ"/>
              <w:keepNext w:val="0"/>
            </w:pPr>
            <w:r/>
            <w:r>
              <w:t>Materiales</w:t>
            </w:r>
          </w:p>
        </w:tc>
        <w:tc>
          <w:tcPr>
            <w:tcW w:type="dxa" w:w="7710"/>
          </w:tcPr>
          <w:p>
            <w:pPr>
              <w:pStyle w:val="Celda9RXJ"/>
              <w:keepNext w:val="0"/>
            </w:pPr>
            <w:r/>
            <w:r>
              <w:t>Fichas, tableros, cuaderno de partidas.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45   ·   Semana 9, día 5   ·   Fecha: ____________</w:t>
            </w:r>
          </w:p>
        </w:tc>
      </w:tr>
      <w:tr>
        <w:trPr>
          <w:cantSplit w:val="true"/>
        </w:trPr>
        <w:tc>
          <w:tcPr>
            <w:tcW w:type="dxa" w:w="1928"/>
          </w:tcPr>
          <w:p>
            <w:pPr>
              <w:pStyle w:val="Celda8_5N1F3A5FJ"/>
            </w:pPr>
            <w:r/>
            <w:r>
              <w:t>Tema</w:t>
            </w:r>
          </w:p>
        </w:tc>
        <w:tc>
          <w:tcPr>
            <w:tcW w:type="dxa" w:w="7710"/>
          </w:tcPr>
          <w:p>
            <w:pPr>
              <w:pStyle w:val="Celda9RXJ"/>
            </w:pPr>
            <w:r/>
            <w:r>
              <w:rPr>
                <w:b/>
              </w:rPr>
              <w:t>Mates en la esquina</w:t>
            </w:r>
          </w:p>
        </w:tc>
      </w:tr>
      <w:tr>
        <w:trPr>
          <w:cantSplit w:val="true"/>
        </w:trPr>
        <w:tc>
          <w:tcPr>
            <w:tcW w:type="dxa" w:w="1928"/>
          </w:tcPr>
          <w:p>
            <w:pPr>
              <w:pStyle w:val="Celda8_5N1F3A5FJ"/>
            </w:pPr>
            <w:r/>
            <w:r>
              <w:t>Aprendizaje esperado</w:t>
            </w:r>
          </w:p>
        </w:tc>
        <w:tc>
          <w:tcPr>
            <w:tcW w:type="dxa" w:w="7710"/>
          </w:tcPr>
          <w:p>
            <w:pPr>
              <w:pStyle w:val="Celda9RXJ"/>
            </w:pPr>
            <w:r/>
            <w:r>
              <w:t>2.2. Encontrar mates en una jugada con cada pieza, revisando primero todos los jaques posibles.</w:t>
            </w:r>
          </w:p>
        </w:tc>
      </w:tr>
      <w:tr>
        <w:trPr>
          <w:cantSplit w:val="true"/>
        </w:trPr>
        <w:tc>
          <w:tcPr>
            <w:tcW w:type="dxa" w:w="1928"/>
          </w:tcPr>
          <w:p>
            <w:pPr>
              <w:pStyle w:val="Celda8_5N1F3A5FJ"/>
            </w:pPr>
            <w:r/>
            <w:r>
              <w:t>Objetivo</w:t>
            </w:r>
          </w:p>
        </w:tc>
        <w:tc>
          <w:tcPr>
            <w:tcW w:type="dxa" w:w="7710"/>
          </w:tcPr>
          <w:p>
            <w:pPr>
              <w:pStyle w:val="Celda9RXJ"/>
            </w:pPr>
            <w:r/>
            <w:r>
              <w:t>Reconocer mates en una jugada con el rey en la esquina.</w:t>
            </w:r>
          </w:p>
        </w:tc>
      </w:tr>
      <w:tr>
        <w:trPr>
          <w:cantSplit w:val="true"/>
        </w:trPr>
        <w:tc>
          <w:tcPr>
            <w:tcW w:type="dxa" w:w="1928"/>
          </w:tcPr>
          <w:p>
            <w:pPr>
              <w:pStyle w:val="Celda8_5N1F3A5FJ"/>
            </w:pPr>
            <w:r/>
            <w:r>
              <w:t>Focalización (5 min)</w:t>
            </w:r>
          </w:p>
        </w:tc>
        <w:tc>
          <w:tcPr>
            <w:tcW w:type="dxa" w:w="7710"/>
          </w:tcPr>
          <w:p>
            <w:pPr>
              <w:pStyle w:val="Celda9RXJ"/>
            </w:pPr>
            <w:r/>
            <w:r>
              <w:t>Se recuerda que el rey en la esquina tiene solo tres casillas vecinas. «¿Cuántas piezas hacen falta para cerrarlas?».</w:t>
            </w:r>
          </w:p>
        </w:tc>
      </w:tr>
      <w:tr>
        <w:trPr>
          <w:cantSplit w:val="true"/>
        </w:trPr>
        <w:tc>
          <w:tcPr>
            <w:tcW w:type="dxa" w:w="1928"/>
          </w:tcPr>
          <w:p>
            <w:pPr>
              <w:pStyle w:val="Celda8_5N1F3A5FJ"/>
            </w:pPr>
            <w:r/>
            <w:r>
              <w:t>Exploración (15 min)</w:t>
            </w:r>
          </w:p>
        </w:tc>
        <w:tc>
          <w:tcPr>
            <w:tcW w:type="dxa" w:w="7710"/>
          </w:tcPr>
          <w:p>
            <w:pPr>
              <w:pStyle w:val="Celda9RXJ"/>
            </w:pPr>
            <w:r/>
            <w:r>
              <w:t>Por equipos, cada uno recibe un rey negro en h8 y diferentes piezas blancas. Deben encontrar una forma de dar mate en la esquina con dos piezas como máximo y montarla. Luego resuelven los ejercicios de construir mates en las esquinas del Manual 1.</w:t>
            </w:r>
          </w:p>
        </w:tc>
      </w:tr>
      <w:tr>
        <w:trPr>
          <w:cantSplit w:val="true"/>
        </w:trPr>
        <w:tc>
          <w:tcPr>
            <w:tcW w:type="dxa" w:w="1928"/>
          </w:tcPr>
          <w:p>
            <w:pPr>
              <w:pStyle w:val="Celda8_5N1F3A5FJ"/>
            </w:pPr>
            <w:r/>
            <w:r>
              <w:t>Contrastación (10 min)</w:t>
            </w:r>
          </w:p>
        </w:tc>
        <w:tc>
          <w:tcPr>
            <w:tcW w:type="dxa" w:w="7710"/>
          </w:tcPr>
          <w:p>
            <w:pPr>
              <w:pStyle w:val="Celda9RXJ"/>
            </w:pPr>
            <w:r/>
            <w:r>
              <w:t>Cada equipo presenta su mate en el tablero mural y el grupo revisa si es legal y si es mate. La persona docente señala los más elegantes.</w:t>
            </w:r>
          </w:p>
        </w:tc>
      </w:tr>
      <w:tr>
        <w:trPr>
          <w:cantSplit w:val="true"/>
        </w:trPr>
        <w:tc>
          <w:tcPr>
            <w:tcW w:type="dxa" w:w="1928"/>
          </w:tcPr>
          <w:p>
            <w:pPr>
              <w:pStyle w:val="Celda8_5N1F3A5FJ"/>
            </w:pPr>
            <w:r/>
            <w:r>
              <w:t>Aplicación (10 min)</w:t>
            </w:r>
          </w:p>
        </w:tc>
        <w:tc>
          <w:tcPr>
            <w:tcW w:type="dxa" w:w="7710"/>
          </w:tcPr>
          <w:p>
            <w:pPr>
              <w:pStyle w:val="Celda9RXJ"/>
            </w:pPr>
            <w:r/>
            <w:r>
              <w:t>Para su cuaderno, cada estudiante dibuja uno de los mates de esquina para la página de mates de su cuaderno de partidas.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mate presentado por cada equipo con el semáforo del mate.</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tablero mural, cuaderno de partidas.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46   ·   Semana 10, día 1   ·   Fecha: ____________</w:t>
            </w:r>
          </w:p>
        </w:tc>
      </w:tr>
      <w:tr>
        <w:trPr>
          <w:cantSplit w:val="true"/>
        </w:trPr>
        <w:tc>
          <w:tcPr>
            <w:tcW w:type="dxa" w:w="1928"/>
          </w:tcPr>
          <w:p>
            <w:pPr>
              <w:pStyle w:val="Celda8_5N1F3A5FJ"/>
            </w:pPr>
            <w:r/>
            <w:r>
              <w:t>Tema</w:t>
            </w:r>
          </w:p>
        </w:tc>
        <w:tc>
          <w:tcPr>
            <w:tcW w:type="dxa" w:w="7710"/>
          </w:tcPr>
          <w:p>
            <w:pPr>
              <w:pStyle w:val="Celda9RXJ"/>
            </w:pPr>
            <w:r/>
            <w:r>
              <w:rPr>
                <w:b/>
              </w:rPr>
              <w:t>Dictado inverso de mates</w:t>
            </w:r>
          </w:p>
        </w:tc>
      </w:tr>
      <w:tr>
        <w:trPr>
          <w:cantSplit w:val="true"/>
        </w:trPr>
        <w:tc>
          <w:tcPr>
            <w:tcW w:type="dxa" w:w="1928"/>
          </w:tcPr>
          <w:p>
            <w:pPr>
              <w:pStyle w:val="Celda8_5N1F3A5FJ"/>
            </w:pPr>
            <w:r/>
            <w:r>
              <w:t>Aprendizaje esperado</w:t>
            </w:r>
          </w:p>
        </w:tc>
        <w:tc>
          <w:tcPr>
            <w:tcW w:type="dxa" w:w="7710"/>
          </w:tcPr>
          <w:p>
            <w:pPr>
              <w:pStyle w:val="Celda9RXJ"/>
            </w:pPr>
            <w:r/>
            <w:r>
              <w:t>2.2. Encontrar mates en una jugada con cada pieza, revisando primero todos los jaques posibles.</w:t>
            </w:r>
          </w:p>
        </w:tc>
      </w:tr>
      <w:tr>
        <w:trPr>
          <w:cantSplit w:val="true"/>
        </w:trPr>
        <w:tc>
          <w:tcPr>
            <w:tcW w:type="dxa" w:w="1928"/>
          </w:tcPr>
          <w:p>
            <w:pPr>
              <w:pStyle w:val="Celda8_5N1F3A5FJ"/>
            </w:pPr>
            <w:r/>
            <w:r>
              <w:t>Objetivo</w:t>
            </w:r>
          </w:p>
        </w:tc>
        <w:tc>
          <w:tcPr>
            <w:tcW w:type="dxa" w:w="7710"/>
          </w:tcPr>
          <w:p>
            <w:pPr>
              <w:pStyle w:val="Celda9RXJ"/>
            </w:pPr>
            <w:r/>
            <w:r>
              <w:t>Escribir en notación un mate que se ve en el tablero.</w:t>
            </w:r>
          </w:p>
        </w:tc>
      </w:tr>
      <w:tr>
        <w:trPr>
          <w:cantSplit w:val="true"/>
        </w:trPr>
        <w:tc>
          <w:tcPr>
            <w:tcW w:type="dxa" w:w="1928"/>
          </w:tcPr>
          <w:p>
            <w:pPr>
              <w:pStyle w:val="Celda8_5N1F3A5FJ"/>
            </w:pPr>
            <w:r/>
            <w:r>
              <w:t>Focalización (5 min)</w:t>
            </w:r>
          </w:p>
        </w:tc>
        <w:tc>
          <w:tcPr>
            <w:tcW w:type="dxa" w:w="7710"/>
          </w:tcPr>
          <w:p>
            <w:pPr>
              <w:pStyle w:val="Celda9RXJ"/>
            </w:pPr>
            <w:r/>
            <w:r>
              <w:t>Se pregunta: «¿Cómo le contarías por escrito a alguien que no vino hoy cuál fue el mate?».</w:t>
            </w:r>
          </w:p>
        </w:tc>
      </w:tr>
      <w:tr>
        <w:trPr>
          <w:cantSplit w:val="true"/>
        </w:trPr>
        <w:tc>
          <w:tcPr>
            <w:tcW w:type="dxa" w:w="1928"/>
          </w:tcPr>
          <w:p>
            <w:pPr>
              <w:pStyle w:val="Celda8_5N1F3A5FJ"/>
            </w:pPr>
            <w:r/>
            <w:r>
              <w:t>Exploración (15 min)</w:t>
            </w:r>
          </w:p>
        </w:tc>
        <w:tc>
          <w:tcPr>
            <w:tcW w:type="dxa" w:w="7710"/>
          </w:tcPr>
          <w:p>
            <w:pPr>
              <w:pStyle w:val="Celda9RXJ"/>
            </w:pPr>
            <w:r/>
            <w:r>
              <w:t>La persona docente monta en el tablero mural cinco posiciones de mate en una y ejecuta la jugada final. El estudiantado escribe cada jugada en su pizarra individual con el signo #. Luego, en parejas, una persona monta y ejecuta un mate y la otra lo escribe.</w:t>
            </w:r>
          </w:p>
        </w:tc>
      </w:tr>
      <w:tr>
        <w:trPr>
          <w:cantSplit w:val="true"/>
        </w:trPr>
        <w:tc>
          <w:tcPr>
            <w:tcW w:type="dxa" w:w="1928"/>
          </w:tcPr>
          <w:p>
            <w:pPr>
              <w:pStyle w:val="Celda8_5N1F3A5FJ"/>
            </w:pPr>
            <w:r/>
            <w:r>
              <w:t>Contrastación (10 min)</w:t>
            </w:r>
          </w:p>
        </w:tc>
        <w:tc>
          <w:tcPr>
            <w:tcW w:type="dxa" w:w="7710"/>
          </w:tcPr>
          <w:p>
            <w:pPr>
              <w:pStyle w:val="Celda9RXJ"/>
            </w:pPr>
            <w:r/>
            <w:r>
              <w:t>Se revisan las anotaciones con la lista de errores de la pared y se aclara cuándo escribir x además de #.</w:t>
            </w:r>
          </w:p>
        </w:tc>
      </w:tr>
      <w:tr>
        <w:trPr>
          <w:cantSplit w:val="true"/>
        </w:trPr>
        <w:tc>
          <w:tcPr>
            <w:tcW w:type="dxa" w:w="1928"/>
          </w:tcPr>
          <w:p>
            <w:pPr>
              <w:pStyle w:val="Celda8_5N1F3A5FJ"/>
            </w:pPr>
            <w:r/>
            <w:r>
              <w:t>Aplicación (10 min)</w:t>
            </w:r>
          </w:p>
        </w:tc>
        <w:tc>
          <w:tcPr>
            <w:tcW w:type="dxa" w:w="7710"/>
          </w:tcPr>
          <w:p>
            <w:pPr>
              <w:pStyle w:val="Celda9RXJ"/>
            </w:pPr>
            <w:r/>
            <w:r>
              <w:t>Cierre en silencio: tres ejercicios escritos en la pizarra; cada estudiante ejecuta la solución en su tablero.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pizarras individuales en el dictado.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pizarras individuales,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47   ·   Semana 10, día 2   ·   Fecha: ____________</w:t>
            </w:r>
          </w:p>
        </w:tc>
      </w:tr>
      <w:tr>
        <w:trPr>
          <w:cantSplit w:val="true"/>
        </w:trPr>
        <w:tc>
          <w:tcPr>
            <w:tcW w:type="dxa" w:w="1928"/>
          </w:tcPr>
          <w:p>
            <w:pPr>
              <w:pStyle w:val="Celda8_5N1F3A5FJ"/>
            </w:pPr>
            <w:r/>
            <w:r>
              <w:t>Tema</w:t>
            </w:r>
          </w:p>
        </w:tc>
        <w:tc>
          <w:tcPr>
            <w:tcW w:type="dxa" w:w="7710"/>
          </w:tcPr>
          <w:p>
            <w:pPr>
              <w:pStyle w:val="Celda9RXJ"/>
            </w:pPr>
            <w:r/>
            <w:r>
              <w:rPr>
                <w:b/>
              </w:rPr>
              <w:t>Relevos de mate en una</w:t>
            </w:r>
          </w:p>
        </w:tc>
      </w:tr>
      <w:tr>
        <w:trPr>
          <w:cantSplit w:val="true"/>
        </w:trPr>
        <w:tc>
          <w:tcPr>
            <w:tcW w:type="dxa" w:w="1928"/>
          </w:tcPr>
          <w:p>
            <w:pPr>
              <w:pStyle w:val="Celda8_5N1F3A5FJ"/>
            </w:pPr>
            <w:r/>
            <w:r>
              <w:t>Aprendizaje esperado</w:t>
            </w:r>
          </w:p>
        </w:tc>
        <w:tc>
          <w:tcPr>
            <w:tcW w:type="dxa" w:w="7710"/>
          </w:tcPr>
          <w:p>
            <w:pPr>
              <w:pStyle w:val="Celda9RXJ"/>
            </w:pPr>
            <w:r/>
            <w:r>
              <w:t>2.2. Encontrar mates en una jugada con cada pieza, revisando primero todos los jaques posibles.</w:t>
            </w:r>
          </w:p>
        </w:tc>
      </w:tr>
      <w:tr>
        <w:trPr>
          <w:cantSplit w:val="true"/>
        </w:trPr>
        <w:tc>
          <w:tcPr>
            <w:tcW w:type="dxa" w:w="1928"/>
          </w:tcPr>
          <w:p>
            <w:pPr>
              <w:pStyle w:val="Celda8_5N1F3A5FJ"/>
            </w:pPr>
            <w:r/>
            <w:r>
              <w:t>Objetivo</w:t>
            </w:r>
          </w:p>
        </w:tc>
        <w:tc>
          <w:tcPr>
            <w:tcW w:type="dxa" w:w="7710"/>
          </w:tcPr>
          <w:p>
            <w:pPr>
              <w:pStyle w:val="Celda9RXJ"/>
            </w:pPr>
            <w:r/>
            <w:r>
              <w:t>Resolver mates en una jugada con rapidez y precisión en un juego por equipos.</w:t>
            </w:r>
          </w:p>
        </w:tc>
      </w:tr>
      <w:tr>
        <w:trPr>
          <w:cantSplit w:val="true"/>
        </w:trPr>
        <w:tc>
          <w:tcPr>
            <w:tcW w:type="dxa" w:w="1928"/>
          </w:tcPr>
          <w:p>
            <w:pPr>
              <w:pStyle w:val="Celda8_5N1F3A5FJ"/>
            </w:pPr>
            <w:r/>
            <w:r>
              <w:t>Focalización (5 min)</w:t>
            </w:r>
          </w:p>
        </w:tc>
        <w:tc>
          <w:tcPr>
            <w:tcW w:type="dxa" w:w="7710"/>
          </w:tcPr>
          <w:p>
            <w:pPr>
              <w:pStyle w:val="Celda9RXJ"/>
            </w:pPr>
            <w:r/>
            <w:r>
              <w:t>La persona docente explica las reglas del relevo y recuerda que una respuesta rápida pero mal escrita no cuenta.</w:t>
            </w:r>
          </w:p>
        </w:tc>
      </w:tr>
      <w:tr>
        <w:trPr>
          <w:cantSplit w:val="true"/>
        </w:trPr>
        <w:tc>
          <w:tcPr>
            <w:tcW w:type="dxa" w:w="1928"/>
          </w:tcPr>
          <w:p>
            <w:pPr>
              <w:pStyle w:val="Celda8_5N1F3A5FJ"/>
            </w:pPr>
            <w:r/>
            <w:r>
              <w:t>Exploración (15 min)</w:t>
            </w:r>
          </w:p>
        </w:tc>
        <w:tc>
          <w:tcPr>
            <w:tcW w:type="dxa" w:w="7710"/>
          </w:tcPr>
          <w:p>
            <w:pPr>
              <w:pStyle w:val="Celda9RXJ"/>
            </w:pPr>
            <w:r/>
            <w:r>
              <w:t>Equipos de cinco en fila. En una mesa al frente hay cinco tarjetas de mate en una boca abajo por equipo. Cada integrante corre, voltea una tarjeta, monta la solución en el tablero del equipo, la escribe con # y vuelve a tocar la mano del siguiente. Gana el equipo que termine primero con todas correctas.</w:t>
            </w:r>
          </w:p>
        </w:tc>
      </w:tr>
      <w:tr>
        <w:trPr>
          <w:cantSplit w:val="true"/>
        </w:trPr>
        <w:tc>
          <w:tcPr>
            <w:tcW w:type="dxa" w:w="1928"/>
          </w:tcPr>
          <w:p>
            <w:pPr>
              <w:pStyle w:val="Celda8_5N1F3A5FJ"/>
            </w:pPr>
            <w:r/>
            <w:r>
              <w:t>Contrastación (10 min)</w:t>
            </w:r>
          </w:p>
        </w:tc>
        <w:tc>
          <w:tcPr>
            <w:tcW w:type="dxa" w:w="7710"/>
          </w:tcPr>
          <w:p>
            <w:pPr>
              <w:pStyle w:val="Celda9RXJ"/>
            </w:pPr>
            <w:r/>
            <w:r>
              <w:t>Se revisan las tarjetas que más costaron y la persona docente explica la solución en el tablero mural.</w:t>
            </w:r>
          </w:p>
        </w:tc>
      </w:tr>
      <w:tr>
        <w:trPr>
          <w:cantSplit w:val="true"/>
        </w:trPr>
        <w:tc>
          <w:tcPr>
            <w:tcW w:type="dxa" w:w="1928"/>
          </w:tcPr>
          <w:p>
            <w:pPr>
              <w:pStyle w:val="Celda8_5N1F3A5FJ"/>
            </w:pPr>
            <w:r/>
            <w:r>
              <w:t>Aplicación (10 min)</w:t>
            </w:r>
          </w:p>
        </w:tc>
        <w:tc>
          <w:tcPr>
            <w:tcW w:type="dxa" w:w="7710"/>
          </w:tcPr>
          <w:p>
            <w:pPr>
              <w:pStyle w:val="Celda9RXJ"/>
            </w:pPr>
            <w:r/>
            <w:r>
              <w:t>Cada estudiante resuelve con calma, ya sin carrera, la tarjeta que no le tocó resolver.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aciertos por equipo y de la tarjeta individual.</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de mate en una, tableros por equipo, cronómetro.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48   ·   Semana 10, día 3   ·   Fecha: ____________</w:t>
            </w:r>
          </w:p>
        </w:tc>
      </w:tr>
      <w:tr>
        <w:trPr>
          <w:cantSplit w:val="true"/>
        </w:trPr>
        <w:tc>
          <w:tcPr>
            <w:tcW w:type="dxa" w:w="1928"/>
          </w:tcPr>
          <w:p>
            <w:pPr>
              <w:pStyle w:val="Celda8_5N1F3A5FJ"/>
            </w:pPr>
            <w:r/>
            <w:r>
              <w:t>Tema</w:t>
            </w:r>
          </w:p>
        </w:tc>
        <w:tc>
          <w:tcPr>
            <w:tcW w:type="dxa" w:w="7710"/>
          </w:tcPr>
          <w:p>
            <w:pPr>
              <w:pStyle w:val="Celda9RXJ"/>
            </w:pPr>
            <w:r/>
            <w:r>
              <w:rPr>
                <w:b/>
              </w:rPr>
              <w:t>Partidas con la pregunta de los jaques</w:t>
            </w:r>
          </w:p>
        </w:tc>
      </w:tr>
      <w:tr>
        <w:trPr>
          <w:cantSplit w:val="true"/>
        </w:trPr>
        <w:tc>
          <w:tcPr>
            <w:tcW w:type="dxa" w:w="1928"/>
          </w:tcPr>
          <w:p>
            <w:pPr>
              <w:pStyle w:val="Celda8_5N1F3A5FJ"/>
            </w:pPr>
            <w:r/>
            <w:r>
              <w:t>Aprendizaje esperado</w:t>
            </w:r>
          </w:p>
        </w:tc>
        <w:tc>
          <w:tcPr>
            <w:tcW w:type="dxa" w:w="7710"/>
          </w:tcPr>
          <w:p>
            <w:pPr>
              <w:pStyle w:val="Celda9RXJ"/>
            </w:pPr>
            <w:r/>
            <w:r>
              <w:t>2.2. Encontrar mates en una jugada con cada pieza, revisando primero todos los jaques posibles.</w:t>
            </w:r>
          </w:p>
        </w:tc>
      </w:tr>
      <w:tr>
        <w:trPr>
          <w:cantSplit w:val="true"/>
        </w:trPr>
        <w:tc>
          <w:tcPr>
            <w:tcW w:type="dxa" w:w="1928"/>
          </w:tcPr>
          <w:p>
            <w:pPr>
              <w:pStyle w:val="Celda8_5N1F3A5FJ"/>
            </w:pPr>
            <w:r/>
            <w:r>
              <w:t>Objetivo</w:t>
            </w:r>
          </w:p>
        </w:tc>
        <w:tc>
          <w:tcPr>
            <w:tcW w:type="dxa" w:w="7710"/>
          </w:tcPr>
          <w:p>
            <w:pPr>
              <w:pStyle w:val="Celda9RXJ"/>
            </w:pPr>
            <w:r/>
            <w:r>
              <w:t>Buscar mates en una dentro de una partida real.</w:t>
            </w:r>
          </w:p>
        </w:tc>
      </w:tr>
      <w:tr>
        <w:trPr>
          <w:cantSplit w:val="true"/>
        </w:trPr>
        <w:tc>
          <w:tcPr>
            <w:tcW w:type="dxa" w:w="1928"/>
          </w:tcPr>
          <w:p>
            <w:pPr>
              <w:pStyle w:val="Celda8_5N1F3A5FJ"/>
            </w:pPr>
            <w:r/>
            <w:r>
              <w:t>Focalización (5 min)</w:t>
            </w:r>
          </w:p>
        </w:tc>
        <w:tc>
          <w:tcPr>
            <w:tcW w:type="dxa" w:w="7710"/>
          </w:tcPr>
          <w:p>
            <w:pPr>
              <w:pStyle w:val="Celda9RXJ"/>
            </w:pPr>
            <w:r/>
            <w:r>
              <w:t>Se pregunta cuántos estudiantes han perdido una partida porque no vieron un mate del rival.</w:t>
            </w:r>
          </w:p>
        </w:tc>
      </w:tr>
      <w:tr>
        <w:trPr>
          <w:cantSplit w:val="true"/>
        </w:trPr>
        <w:tc>
          <w:tcPr>
            <w:tcW w:type="dxa" w:w="1928"/>
          </w:tcPr>
          <w:p>
            <w:pPr>
              <w:pStyle w:val="Celda8_5N1F3A5FJ"/>
            </w:pPr>
            <w:r/>
            <w:r>
              <w:t>Exploración (15 min)</w:t>
            </w:r>
          </w:p>
        </w:tc>
        <w:tc>
          <w:tcPr>
            <w:tcW w:type="dxa" w:w="7710"/>
          </w:tcPr>
          <w:p>
            <w:pPr>
              <w:pStyle w:val="Celda9RXJ"/>
            </w:pPr>
            <w:r/>
            <w:r>
              <w:t>Partidas en parejas con una regla: antes de cada jugada, cada estudiante revisa en silencio todos los jaques que tiene y todos los que tiene el rival. Si encuentra un mate, lo juega; si ve que el rival tiene uno, lo evita. La persona docente circula y pregunta en algunas mesas: «¿Qué jaques tienes?».</w:t>
            </w:r>
          </w:p>
        </w:tc>
      </w:tr>
      <w:tr>
        <w:trPr>
          <w:cantSplit w:val="true"/>
        </w:trPr>
        <w:tc>
          <w:tcPr>
            <w:tcW w:type="dxa" w:w="1928"/>
          </w:tcPr>
          <w:p>
            <w:pPr>
              <w:pStyle w:val="Celda8_5N1F3A5FJ"/>
            </w:pPr>
            <w:r/>
            <w:r>
              <w:t>Contrastación (10 min)</w:t>
            </w:r>
          </w:p>
        </w:tc>
        <w:tc>
          <w:tcPr>
            <w:tcW w:type="dxa" w:w="7710"/>
          </w:tcPr>
          <w:p>
            <w:pPr>
              <w:pStyle w:val="Celda9RXJ"/>
            </w:pPr>
            <w:r/>
            <w:r>
              <w:t>En los últimos minutos se comentan dos mates vistos en las partidas y uno que se pasó por alto.</w:t>
            </w:r>
          </w:p>
        </w:tc>
      </w:tr>
      <w:tr>
        <w:trPr>
          <w:cantSplit w:val="true"/>
        </w:trPr>
        <w:tc>
          <w:tcPr>
            <w:tcW w:type="dxa" w:w="1928"/>
          </w:tcPr>
          <w:p>
            <w:pPr>
              <w:pStyle w:val="Celda8_5N1F3A5FJ"/>
            </w:pPr>
            <w:r/>
            <w:r>
              <w:t>Aplicación (10 min)</w:t>
            </w:r>
          </w:p>
        </w:tc>
        <w:tc>
          <w:tcPr>
            <w:tcW w:type="dxa" w:w="7710"/>
          </w:tcPr>
          <w:p>
            <w:pPr>
              <w:pStyle w:val="Celda9RXJ"/>
            </w:pPr>
            <w:r/>
            <w:r>
              <w:t>Cada pareja anota en la planilla las jugadas de jaque de su partida con el signo +.</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 quién aplica la pregunta de los jaques durante la partida.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planillas.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49   ·   Semana 10, día 4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Refuerzo de mate en una por niveles</w:t>
            </w:r>
          </w:p>
        </w:tc>
      </w:tr>
      <w:tr>
        <w:trPr>
          <w:cantSplit w:val="true"/>
        </w:trPr>
        <w:tc>
          <w:tcPr>
            <w:tcW w:type="dxa" w:w="1928"/>
          </w:tcPr>
          <w:p>
            <w:pPr>
              <w:pStyle w:val="Celda8_5N1F3A5FJ"/>
            </w:pPr>
            <w:r/>
            <w:r>
              <w:t>Aprendizaje esperado</w:t>
            </w:r>
          </w:p>
        </w:tc>
        <w:tc>
          <w:tcPr>
            <w:tcW w:type="dxa" w:w="7710"/>
          </w:tcPr>
          <w:p>
            <w:pPr>
              <w:pStyle w:val="Celda9RXJ"/>
            </w:pPr>
            <w:r/>
            <w:r>
              <w:t>2.2. Encontrar mates en una jugada con cada pieza, revisando primero todos los jaques posibles.</w:t>
            </w:r>
          </w:p>
        </w:tc>
      </w:tr>
      <w:tr>
        <w:trPr>
          <w:cantSplit w:val="true"/>
        </w:trPr>
        <w:tc>
          <w:tcPr>
            <w:tcW w:type="dxa" w:w="1928"/>
          </w:tcPr>
          <w:p>
            <w:pPr>
              <w:pStyle w:val="Celda8_5N1F3A5FJ"/>
            </w:pPr>
            <w:r/>
            <w:r>
              <w:t>Objetivo</w:t>
            </w:r>
          </w:p>
        </w:tc>
        <w:tc>
          <w:tcPr>
            <w:tcW w:type="dxa" w:w="7710"/>
          </w:tcPr>
          <w:p>
            <w:pPr>
              <w:pStyle w:val="Celda9RXJ"/>
            </w:pPr>
            <w:r/>
            <w:r>
              <w:t>Reforzar la búsqueda de mates en una según el nivel de cada estudiante.</w:t>
            </w:r>
          </w:p>
        </w:tc>
      </w:tr>
      <w:tr>
        <w:trPr>
          <w:cantSplit w:val="true"/>
        </w:trPr>
        <w:tc>
          <w:tcPr>
            <w:tcW w:type="dxa" w:w="1928"/>
          </w:tcPr>
          <w:p>
            <w:pPr>
              <w:pStyle w:val="Celda8_5N1F3A5FJ"/>
            </w:pPr>
            <w:r/>
            <w:r>
              <w:t>Focalización (5 min)</w:t>
            </w:r>
          </w:p>
        </w:tc>
        <w:tc>
          <w:tcPr>
            <w:tcW w:type="dxa" w:w="7710"/>
          </w:tcPr>
          <w:p>
            <w:pPr>
              <w:pStyle w:val="Celda9RXJ"/>
            </w:pPr>
            <w:r/>
            <w:r>
              <w:t>La persona docente presenta tres sobres de colores con ejercicios de distinta dificultad y explica que cada quien empieza donde se sienta cómodo.</w:t>
            </w:r>
          </w:p>
        </w:tc>
      </w:tr>
      <w:tr>
        <w:trPr>
          <w:cantSplit w:val="true"/>
        </w:trPr>
        <w:tc>
          <w:tcPr>
            <w:tcW w:type="dxa" w:w="1928"/>
          </w:tcPr>
          <w:p>
            <w:pPr>
              <w:pStyle w:val="Celda8_5N1F3A5FJ"/>
            </w:pPr>
            <w:r/>
            <w:r>
              <w:t>Exploración (15 min)</w:t>
            </w:r>
          </w:p>
        </w:tc>
        <w:tc>
          <w:tcPr>
            <w:tcW w:type="dxa" w:w="7710"/>
          </w:tcPr>
          <w:p>
            <w:pPr>
              <w:pStyle w:val="Celda9RXJ"/>
            </w:pPr>
            <w:r/>
            <w:r>
              <w:t>El sobre verde tiene mates en una con la pieza indicada; el amarillo, mates sin pista; el rojo, mates donde hay que elegir entre varios jaques parecidos o coronar. Cada estudiante resuelve en su tablero y anota la solución; al terminar un sobre pasa al siguiente.</w:t>
            </w:r>
          </w:p>
        </w:tc>
      </w:tr>
      <w:tr>
        <w:trPr>
          <w:cantSplit w:val="true"/>
        </w:trPr>
        <w:tc>
          <w:tcPr>
            <w:tcW w:type="dxa" w:w="1928"/>
          </w:tcPr>
          <w:p>
            <w:pPr>
              <w:pStyle w:val="Celda8_5N1F3A5FJ"/>
            </w:pPr>
            <w:r/>
            <w:r>
              <w:t>Contrastación (10 min)</w:t>
            </w:r>
          </w:p>
        </w:tc>
        <w:tc>
          <w:tcPr>
            <w:tcW w:type="dxa" w:w="7710"/>
          </w:tcPr>
          <w:p>
            <w:pPr>
              <w:pStyle w:val="Celda9RXJ"/>
            </w:pPr>
            <w:r/>
            <w:r>
              <w:t>La persona docente atiende en una mesa a quienes tienen más dificultad, repasando el semáforo del mate.</w:t>
            </w:r>
          </w:p>
        </w:tc>
      </w:tr>
      <w:tr>
        <w:trPr>
          <w:cantSplit w:val="true"/>
        </w:trPr>
        <w:tc>
          <w:tcPr>
            <w:tcW w:type="dxa" w:w="1928"/>
          </w:tcPr>
          <w:p>
            <w:pPr>
              <w:pStyle w:val="Celda8_5N1F3A5FJ"/>
            </w:pPr>
            <w:r/>
            <w:r>
              <w:t>Aplicación (10 min)</w:t>
            </w:r>
          </w:p>
        </w:tc>
        <w:tc>
          <w:tcPr>
            <w:tcW w:type="dxa" w:w="7710"/>
          </w:tcPr>
          <w:p>
            <w:pPr>
              <w:pStyle w:val="Celda9RXJ"/>
            </w:pPr>
            <w:r/>
            <w:r>
              <w:t>Cada estudiante escribe en el cuaderno cuántos ejercicios resolvió de cada sobre.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del avance por sobres.</w:t>
            </w:r>
          </w:p>
        </w:tc>
      </w:tr>
      <w:tr>
        <w:trPr>
          <w:cantSplit w:val="true"/>
        </w:trPr>
        <w:tc>
          <w:tcPr>
            <w:tcW w:type="dxa" w:w="1928"/>
          </w:tcPr>
          <w:p>
            <w:pPr>
              <w:pStyle w:val="Celda8_5N1F3A5FJ"/>
              <w:keepNext w:val="0"/>
            </w:pPr>
            <w:r/>
            <w:r>
              <w:t>Materiales</w:t>
            </w:r>
          </w:p>
        </w:tc>
        <w:tc>
          <w:tcPr>
            <w:tcW w:type="dxa" w:w="7710"/>
          </w:tcPr>
          <w:p>
            <w:pPr>
              <w:pStyle w:val="Celda9RXJ"/>
              <w:keepNext w:val="0"/>
            </w:pPr>
            <w:r/>
            <w:r>
              <w:t>Sobres de ejercicios por nivel, tableros,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50   ·   Semana 10, día 5   ·   Fecha: ____________</w:t>
            </w:r>
          </w:p>
        </w:tc>
      </w:tr>
      <w:tr>
        <w:trPr>
          <w:cantSplit w:val="true"/>
        </w:trPr>
        <w:tc>
          <w:tcPr>
            <w:tcW w:type="dxa" w:w="1928"/>
          </w:tcPr>
          <w:p>
            <w:pPr>
              <w:pStyle w:val="Celda8_5N1F3A5FJ"/>
            </w:pPr>
            <w:r/>
            <w:r>
              <w:t>Tema</w:t>
            </w:r>
          </w:p>
        </w:tc>
        <w:tc>
          <w:tcPr>
            <w:tcW w:type="dxa" w:w="7710"/>
          </w:tcPr>
          <w:p>
            <w:pPr>
              <w:pStyle w:val="Celda9RXJ"/>
            </w:pPr>
            <w:r/>
            <w:r>
              <w:rPr>
                <w:b/>
              </w:rPr>
              <w:t>Repaso: la escalera con dos torres</w:t>
            </w:r>
          </w:p>
        </w:tc>
      </w:tr>
      <w:tr>
        <w:trPr>
          <w:cantSplit w:val="true"/>
        </w:trPr>
        <w:tc>
          <w:tcPr>
            <w:tcW w:type="dxa" w:w="1928"/>
          </w:tcPr>
          <w:p>
            <w:pPr>
              <w:pStyle w:val="Celda8_5N1F3A5FJ"/>
            </w:pPr>
            <w:r/>
            <w:r>
              <w:t>Aprendizaje esperado</w:t>
            </w:r>
          </w:p>
        </w:tc>
        <w:tc>
          <w:tcPr>
            <w:tcW w:type="dxa" w:w="7710"/>
          </w:tcPr>
          <w:p>
            <w:pPr>
              <w:pStyle w:val="Celda9RXJ"/>
            </w:pPr>
            <w:r/>
            <w:r>
              <w:t>2.3. Construir y ejecutar mates con dos piezas que se protegen o se ayudan.</w:t>
            </w:r>
          </w:p>
        </w:tc>
      </w:tr>
      <w:tr>
        <w:trPr>
          <w:cantSplit w:val="true"/>
        </w:trPr>
        <w:tc>
          <w:tcPr>
            <w:tcW w:type="dxa" w:w="1928"/>
          </w:tcPr>
          <w:p>
            <w:pPr>
              <w:pStyle w:val="Celda8_5N1F3A5FJ"/>
            </w:pPr>
            <w:r/>
            <w:r>
              <w:t>Objetivo</w:t>
            </w:r>
          </w:p>
        </w:tc>
        <w:tc>
          <w:tcPr>
            <w:tcW w:type="dxa" w:w="7710"/>
          </w:tcPr>
          <w:p>
            <w:pPr>
              <w:pStyle w:val="Celda9RXJ"/>
            </w:pPr>
            <w:r/>
            <w:r>
              <w:t>Dar mate con dos torres al rey solo usando el método de la escalera.</w:t>
            </w:r>
          </w:p>
        </w:tc>
      </w:tr>
      <w:tr>
        <w:trPr>
          <w:cantSplit w:val="true"/>
        </w:trPr>
        <w:tc>
          <w:tcPr>
            <w:tcW w:type="dxa" w:w="1928"/>
          </w:tcPr>
          <w:p>
            <w:pPr>
              <w:pStyle w:val="Celda8_5N1F3A5FJ"/>
            </w:pPr>
            <w:r/>
            <w:r>
              <w:t>Focalización (5 min)</w:t>
            </w:r>
          </w:p>
        </w:tc>
        <w:tc>
          <w:tcPr>
            <w:tcW w:type="dxa" w:w="7710"/>
          </w:tcPr>
          <w:p>
            <w:pPr>
              <w:pStyle w:val="Celda9RXJ"/>
            </w:pPr>
            <w:r/>
            <w:r>
              <w:t>«¿Quién se acuerda de cómo suben las torres en el mate de la escalera?».</w:t>
            </w:r>
          </w:p>
        </w:tc>
      </w:tr>
      <w:tr>
        <w:trPr>
          <w:cantSplit w:val="true"/>
        </w:trPr>
        <w:tc>
          <w:tcPr>
            <w:tcW w:type="dxa" w:w="1928"/>
          </w:tcPr>
          <w:p>
            <w:pPr>
              <w:pStyle w:val="Celda8_5N1F3A5FJ"/>
            </w:pPr>
            <w:r/>
            <w:r>
              <w:t>Exploración (15 min)</w:t>
            </w:r>
          </w:p>
        </w:tc>
        <w:tc>
          <w:tcPr>
            <w:tcW w:type="dxa" w:w="7710"/>
          </w:tcPr>
          <w:p>
            <w:pPr>
              <w:pStyle w:val="Celda9RXJ"/>
            </w:pPr>
            <w:r/>
            <w:r>
              <w:t>Escalera paso a paso en el tablero mural: una torre corta una fila y la otra da jaque en la siguiente, hasta el borde. Luego las parejas practican con roles alternos y cuentan las jugadas hasta el mate.</w:t>
            </w:r>
          </w:p>
        </w:tc>
      </w:tr>
      <w:tr>
        <w:trPr>
          <w:cantSplit w:val="true"/>
        </w:trPr>
        <w:tc>
          <w:tcPr>
            <w:tcW w:type="dxa" w:w="1928"/>
          </w:tcPr>
          <w:p>
            <w:pPr>
              <w:pStyle w:val="Celda8_5N1F3A5FJ"/>
            </w:pPr>
            <w:r/>
            <w:r>
              <w:t>Contrastación (10 min)</w:t>
            </w:r>
          </w:p>
        </w:tc>
        <w:tc>
          <w:tcPr>
            <w:tcW w:type="dxa" w:w="7710"/>
          </w:tcPr>
          <w:p>
            <w:pPr>
              <w:pStyle w:val="Celda9RXJ"/>
            </w:pPr>
            <w:r/>
            <w:r>
              <w:t>Se nombra el truco cuando el rey se acerca a una torre: alejarla al otro extremo de la fila. El Manual 1 incluye un ejercicio de mate de la escalera.</w:t>
            </w:r>
          </w:p>
        </w:tc>
      </w:tr>
      <w:tr>
        <w:trPr>
          <w:cantSplit w:val="true"/>
        </w:trPr>
        <w:tc>
          <w:tcPr>
            <w:tcW w:type="dxa" w:w="1928"/>
          </w:tcPr>
          <w:p>
            <w:pPr>
              <w:pStyle w:val="Celda8_5N1F3A5FJ"/>
            </w:pPr>
            <w:r/>
            <w:r>
              <w:t>Aplicación (10 min)</w:t>
            </w:r>
          </w:p>
        </w:tc>
        <w:tc>
          <w:tcPr>
            <w:tcW w:type="dxa" w:w="7710"/>
          </w:tcPr>
          <w:p>
            <w:pPr>
              <w:pStyle w:val="Celda9RXJ"/>
            </w:pPr>
            <w:r/>
            <w:r>
              <w:t>Cada estudiante registra en su cuaderno su marca de jugadas y la de su pareja.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 la ejecución de la escalera con lista de cotejo breve.</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tableros,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51   ·   Semana 11, día 1   ·   Fecha: ____________</w:t>
            </w:r>
          </w:p>
        </w:tc>
      </w:tr>
      <w:tr>
        <w:trPr>
          <w:cantSplit w:val="true"/>
        </w:trPr>
        <w:tc>
          <w:tcPr>
            <w:tcW w:type="dxa" w:w="1928"/>
          </w:tcPr>
          <w:p>
            <w:pPr>
              <w:pStyle w:val="Celda8_5N1F3A5FJ"/>
            </w:pPr>
            <w:r/>
            <w:r>
              <w:t>Tema</w:t>
            </w:r>
          </w:p>
        </w:tc>
        <w:tc>
          <w:tcPr>
            <w:tcW w:type="dxa" w:w="7710"/>
          </w:tcPr>
          <w:p>
            <w:pPr>
              <w:pStyle w:val="Celda9RXJ"/>
            </w:pPr>
            <w:r/>
            <w:r>
              <w:rPr>
                <w:b/>
              </w:rPr>
              <w:t>Mate con dama y torre</w:t>
            </w:r>
          </w:p>
        </w:tc>
      </w:tr>
      <w:tr>
        <w:trPr>
          <w:cantSplit w:val="true"/>
        </w:trPr>
        <w:tc>
          <w:tcPr>
            <w:tcW w:type="dxa" w:w="1928"/>
          </w:tcPr>
          <w:p>
            <w:pPr>
              <w:pStyle w:val="Celda8_5N1F3A5FJ"/>
            </w:pPr>
            <w:r/>
            <w:r>
              <w:t>Aprendizaje esperado</w:t>
            </w:r>
          </w:p>
        </w:tc>
        <w:tc>
          <w:tcPr>
            <w:tcW w:type="dxa" w:w="7710"/>
          </w:tcPr>
          <w:p>
            <w:pPr>
              <w:pStyle w:val="Celda9RXJ"/>
            </w:pPr>
            <w:r/>
            <w:r>
              <w:t>2.3. Construir y ejecutar mates con dos piezas que se protegen o se ayudan.</w:t>
            </w:r>
          </w:p>
        </w:tc>
      </w:tr>
      <w:tr>
        <w:trPr>
          <w:cantSplit w:val="true"/>
        </w:trPr>
        <w:tc>
          <w:tcPr>
            <w:tcW w:type="dxa" w:w="1928"/>
          </w:tcPr>
          <w:p>
            <w:pPr>
              <w:pStyle w:val="Celda8_5N1F3A5FJ"/>
            </w:pPr>
            <w:r/>
            <w:r>
              <w:t>Objetivo</w:t>
            </w:r>
          </w:p>
        </w:tc>
        <w:tc>
          <w:tcPr>
            <w:tcW w:type="dxa" w:w="7710"/>
          </w:tcPr>
          <w:p>
            <w:pPr>
              <w:pStyle w:val="Celda9RXJ"/>
            </w:pPr>
            <w:r/>
            <w:r>
              <w:t>Dar mate al rey solo con dama y torre, protegiendo a las piezas del rey contrario.</w:t>
            </w:r>
          </w:p>
        </w:tc>
      </w:tr>
      <w:tr>
        <w:trPr>
          <w:cantSplit w:val="true"/>
        </w:trPr>
        <w:tc>
          <w:tcPr>
            <w:tcW w:type="dxa" w:w="1928"/>
          </w:tcPr>
          <w:p>
            <w:pPr>
              <w:pStyle w:val="Celda8_5N1F3A5FJ"/>
            </w:pPr>
            <w:r/>
            <w:r>
              <w:t>Focalización (5 min)</w:t>
            </w:r>
          </w:p>
        </w:tc>
        <w:tc>
          <w:tcPr>
            <w:tcW w:type="dxa" w:w="7710"/>
          </w:tcPr>
          <w:p>
            <w:pPr>
              <w:pStyle w:val="Celda9RXJ"/>
            </w:pPr>
            <w:r/>
            <w:r>
              <w:t>Pregunta: «Si en la escalera cambio una torre por la dama, ¿es más fácil o más difícil?».</w:t>
            </w:r>
          </w:p>
        </w:tc>
      </w:tr>
      <w:tr>
        <w:trPr>
          <w:cantSplit w:val="true"/>
        </w:trPr>
        <w:tc>
          <w:tcPr>
            <w:tcW w:type="dxa" w:w="1928"/>
          </w:tcPr>
          <w:p>
            <w:pPr>
              <w:pStyle w:val="Celda8_5N1F3A5FJ"/>
            </w:pPr>
            <w:r/>
            <w:r>
              <w:t>Exploración (15 min)</w:t>
            </w:r>
          </w:p>
        </w:tc>
        <w:tc>
          <w:tcPr>
            <w:tcW w:type="dxa" w:w="7710"/>
          </w:tcPr>
          <w:p>
            <w:pPr>
              <w:pStyle w:val="Celda9RXJ"/>
            </w:pPr>
            <w:r/>
            <w:r>
              <w:t>Las parejas hacen la escalera con dama y torre contra el rey solo. Luego prueban otra forma: la dama da jaque pegada al rey en el borde y la torre la protege desde lejos. Comparan cuál termina en menos jugadas.</w:t>
            </w:r>
          </w:p>
        </w:tc>
      </w:tr>
      <w:tr>
        <w:trPr>
          <w:cantSplit w:val="true"/>
        </w:trPr>
        <w:tc>
          <w:tcPr>
            <w:tcW w:type="dxa" w:w="1928"/>
          </w:tcPr>
          <w:p>
            <w:pPr>
              <w:pStyle w:val="Celda8_5N1F3A5FJ"/>
            </w:pPr>
            <w:r/>
            <w:r>
              <w:t>Contrastación (10 min)</w:t>
            </w:r>
          </w:p>
        </w:tc>
        <w:tc>
          <w:tcPr>
            <w:tcW w:type="dxa" w:w="7710"/>
          </w:tcPr>
          <w:p>
            <w:pPr>
              <w:pStyle w:val="Celda9RXJ"/>
            </w:pPr>
            <w:r/>
            <w:r>
              <w:t>Se discute el peligro de este mate: la dama es tan fuerte que a veces deja al rey sin jugadas y sin jaque. Se adelanta la palabra «ahogado», que se estudiará en la unidad 3.</w:t>
            </w:r>
          </w:p>
        </w:tc>
      </w:tr>
      <w:tr>
        <w:trPr>
          <w:cantSplit w:val="true"/>
        </w:trPr>
        <w:tc>
          <w:tcPr>
            <w:tcW w:type="dxa" w:w="1928"/>
          </w:tcPr>
          <w:p>
            <w:pPr>
              <w:pStyle w:val="Celda8_5N1F3A5FJ"/>
            </w:pPr>
            <w:r/>
            <w:r>
              <w:t>Aplicación (10 min)</w:t>
            </w:r>
          </w:p>
        </w:tc>
        <w:tc>
          <w:tcPr>
            <w:tcW w:type="dxa" w:w="7710"/>
          </w:tcPr>
          <w:p>
            <w:pPr>
              <w:pStyle w:val="Celda9RXJ"/>
            </w:pPr>
            <w:r/>
            <w:r>
              <w:t>Retos de cinco minutos con roles alternos; quien defiende trata de acercar su rey a la dama para atacarla.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 los retos: protege la dama y termina el mate.</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52   ·   Semana 11, día 2   ·   Fecha: ____________</w:t>
            </w:r>
          </w:p>
        </w:tc>
      </w:tr>
      <w:tr>
        <w:trPr>
          <w:cantSplit w:val="true"/>
        </w:trPr>
        <w:tc>
          <w:tcPr>
            <w:tcW w:type="dxa" w:w="1928"/>
          </w:tcPr>
          <w:p>
            <w:pPr>
              <w:pStyle w:val="Celda8_5N1F3A5FJ"/>
            </w:pPr>
            <w:r/>
            <w:r>
              <w:t>Tema</w:t>
            </w:r>
          </w:p>
        </w:tc>
        <w:tc>
          <w:tcPr>
            <w:tcW w:type="dxa" w:w="7710"/>
          </w:tcPr>
          <w:p>
            <w:pPr>
              <w:pStyle w:val="Celda9RXJ"/>
            </w:pPr>
            <w:r/>
            <w:r>
              <w:rPr>
                <w:b/>
              </w:rPr>
              <w:t>La torre en la columna y la dama en la fila</w:t>
            </w:r>
          </w:p>
        </w:tc>
      </w:tr>
      <w:tr>
        <w:trPr>
          <w:cantSplit w:val="true"/>
        </w:trPr>
        <w:tc>
          <w:tcPr>
            <w:tcW w:type="dxa" w:w="1928"/>
          </w:tcPr>
          <w:p>
            <w:pPr>
              <w:pStyle w:val="Celda8_5N1F3A5FJ"/>
            </w:pPr>
            <w:r/>
            <w:r>
              <w:t>Aprendizaje esperado</w:t>
            </w:r>
          </w:p>
        </w:tc>
        <w:tc>
          <w:tcPr>
            <w:tcW w:type="dxa" w:w="7710"/>
          </w:tcPr>
          <w:p>
            <w:pPr>
              <w:pStyle w:val="Celda9RXJ"/>
            </w:pPr>
            <w:r/>
            <w:r>
              <w:t>2.3. Construir y ejecutar mates con dos piezas que se protegen o se ayudan.</w:t>
            </w:r>
          </w:p>
        </w:tc>
      </w:tr>
      <w:tr>
        <w:trPr>
          <w:cantSplit w:val="true"/>
        </w:trPr>
        <w:tc>
          <w:tcPr>
            <w:tcW w:type="dxa" w:w="1928"/>
          </w:tcPr>
          <w:p>
            <w:pPr>
              <w:pStyle w:val="Celda8_5N1F3A5FJ"/>
            </w:pPr>
            <w:r/>
            <w:r>
              <w:t>Objetivo</w:t>
            </w:r>
          </w:p>
        </w:tc>
        <w:tc>
          <w:tcPr>
            <w:tcW w:type="dxa" w:w="7710"/>
          </w:tcPr>
          <w:p>
            <w:pPr>
              <w:pStyle w:val="Celda9RXJ"/>
            </w:pPr>
            <w:r/>
            <w:r>
              <w:t>Coordinar dama y torre para dar mate en una columna o fila del borde.</w:t>
            </w:r>
          </w:p>
        </w:tc>
      </w:tr>
      <w:tr>
        <w:trPr>
          <w:cantSplit w:val="true"/>
        </w:trPr>
        <w:tc>
          <w:tcPr>
            <w:tcW w:type="dxa" w:w="1928"/>
          </w:tcPr>
          <w:p>
            <w:pPr>
              <w:pStyle w:val="Celda8_5N1F3A5FJ"/>
            </w:pPr>
            <w:r/>
            <w:r>
              <w:t>Focalización (5 min)</w:t>
            </w:r>
          </w:p>
        </w:tc>
        <w:tc>
          <w:tcPr>
            <w:tcW w:type="dxa" w:w="7710"/>
          </w:tcPr>
          <w:p>
            <w:pPr>
              <w:pStyle w:val="Celda9RXJ"/>
            </w:pPr>
            <w:r/>
            <w:r>
              <w:t>Una torre blanca en la columna h del tablero mural: «¿Qué casillas le quita al rey negro?».</w:t>
            </w:r>
          </w:p>
        </w:tc>
      </w:tr>
      <w:tr>
        <w:trPr>
          <w:cantSplit w:val="true"/>
        </w:trPr>
        <w:tc>
          <w:tcPr>
            <w:tcW w:type="dxa" w:w="1928"/>
          </w:tcPr>
          <w:p>
            <w:pPr>
              <w:pStyle w:val="Celda8_5N1F3A5FJ"/>
            </w:pPr>
            <w:r/>
            <w:r>
              <w:t>Exploración (15 min)</w:t>
            </w:r>
          </w:p>
        </w:tc>
        <w:tc>
          <w:tcPr>
            <w:tcW w:type="dxa" w:w="7710"/>
          </w:tcPr>
          <w:p>
            <w:pPr>
              <w:pStyle w:val="Celda9RXJ"/>
            </w:pPr>
            <w:r/>
            <w:r>
              <w:t>Las parejas buscan posiciones donde la torre controla una línea del borde y la dama remata en la vecina. Montan tres versiones, las desarman y las vuelven a montar de memoria.</w:t>
            </w:r>
          </w:p>
        </w:tc>
      </w:tr>
      <w:tr>
        <w:trPr>
          <w:cantSplit w:val="true"/>
        </w:trPr>
        <w:tc>
          <w:tcPr>
            <w:tcW w:type="dxa" w:w="1928"/>
          </w:tcPr>
          <w:p>
            <w:pPr>
              <w:pStyle w:val="Celda8_5N1F3A5FJ"/>
            </w:pPr>
            <w:r/>
            <w:r>
              <w:t>Contrastación (10 min)</w:t>
            </w:r>
          </w:p>
        </w:tc>
        <w:tc>
          <w:tcPr>
            <w:tcW w:type="dxa" w:w="7710"/>
          </w:tcPr>
          <w:p>
            <w:pPr>
              <w:pStyle w:val="Celda9RXJ"/>
            </w:pPr>
            <w:r/>
            <w:r>
              <w:t>Se nombra la idea: una pieza encierra y la otra remata. La persona docente muestra que lo mismo sirve con dos torres.</w:t>
            </w:r>
          </w:p>
        </w:tc>
      </w:tr>
      <w:tr>
        <w:trPr>
          <w:cantSplit w:val="true"/>
        </w:trPr>
        <w:tc>
          <w:tcPr>
            <w:tcW w:type="dxa" w:w="1928"/>
          </w:tcPr>
          <w:p>
            <w:pPr>
              <w:pStyle w:val="Celda8_5N1F3A5FJ"/>
            </w:pPr>
            <w:r/>
            <w:r>
              <w:t>Aplicación (10 min)</w:t>
            </w:r>
          </w:p>
        </w:tc>
        <w:tc>
          <w:tcPr>
            <w:tcW w:type="dxa" w:w="7710"/>
          </w:tcPr>
          <w:p>
            <w:pPr>
              <w:pStyle w:val="Celda9RXJ"/>
            </w:pPr>
            <w:r/>
            <w:r>
              <w:t>Cada estudiante dibuja una de sus versiones en el cuaderno de partidas con la jugada final escrita.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dibujo y de la jugada de mate escrita.</w:t>
            </w:r>
          </w:p>
        </w:tc>
      </w:tr>
      <w:tr>
        <w:trPr>
          <w:cantSplit w:val="true"/>
        </w:trPr>
        <w:tc>
          <w:tcPr>
            <w:tcW w:type="dxa" w:w="1928"/>
          </w:tcPr>
          <w:p>
            <w:pPr>
              <w:pStyle w:val="Celda8_5N1F3A5FJ"/>
            </w:pPr>
            <w:r/>
            <w:r>
              <w:t>Materiales</w:t>
            </w:r>
          </w:p>
        </w:tc>
        <w:tc>
          <w:tcPr>
            <w:tcW w:type="dxa" w:w="7710"/>
          </w:tcPr>
          <w:p>
            <w:pPr>
              <w:pStyle w:val="Celda9RXJ"/>
            </w:pPr>
            <w:r/>
            <w:r>
              <w:t>Tablero mural, tableros, cuaderno de partidas.</w:t>
            </w:r>
          </w:p>
        </w:tc>
      </w:tr>
      <w:tr>
        <w:trPr>
          <w:cantSplit w:val="true"/>
        </w:trPr>
        <w:tc>
          <w:tcPr>
            <w:tcW w:type="dxa" w:w="1928"/>
          </w:tcPr>
          <w:p>
            <w:pPr>
              <w:pStyle w:val="Celda8_5N1F3A5FJ"/>
              <w:keepNext w:val="0"/>
            </w:pPr>
            <w:r/>
            <w:r>
              <w:t>Tarea</w:t>
            </w:r>
          </w:p>
        </w:tc>
        <w:tc>
          <w:tcPr>
            <w:tcW w:type="dxa" w:w="7710"/>
          </w:tcPr>
          <w:p>
            <w:pPr>
              <w:pStyle w:val="Celda9RXJ"/>
              <w:keepNext w:val="0"/>
            </w:pPr>
            <w:r/>
            <w:r>
              <w:t>Enseñarle a alguien de la familia el mate con dos torres.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53   ·   Semana 11, día 3   ·   Fecha: ____________</w:t>
            </w:r>
          </w:p>
        </w:tc>
      </w:tr>
      <w:tr>
        <w:trPr>
          <w:cantSplit w:val="true"/>
        </w:trPr>
        <w:tc>
          <w:tcPr>
            <w:tcW w:type="dxa" w:w="1928"/>
          </w:tcPr>
          <w:p>
            <w:pPr>
              <w:pStyle w:val="Celda8_5N1F3A5FJ"/>
            </w:pPr>
            <w:r/>
            <w:r>
              <w:t>Tema</w:t>
            </w:r>
          </w:p>
        </w:tc>
        <w:tc>
          <w:tcPr>
            <w:tcW w:type="dxa" w:w="7710"/>
          </w:tcPr>
          <w:p>
            <w:pPr>
              <w:pStyle w:val="Celda9RXJ"/>
            </w:pPr>
            <w:r/>
            <w:r>
              <w:rPr>
                <w:b/>
              </w:rPr>
              <w:t>Dama y alfil: la diagonal que apoya</w:t>
            </w:r>
          </w:p>
        </w:tc>
      </w:tr>
      <w:tr>
        <w:trPr>
          <w:cantSplit w:val="true"/>
        </w:trPr>
        <w:tc>
          <w:tcPr>
            <w:tcW w:type="dxa" w:w="1928"/>
          </w:tcPr>
          <w:p>
            <w:pPr>
              <w:pStyle w:val="Celda8_5N1F3A5FJ"/>
            </w:pPr>
            <w:r/>
            <w:r>
              <w:t>Aprendizaje esperado</w:t>
            </w:r>
          </w:p>
        </w:tc>
        <w:tc>
          <w:tcPr>
            <w:tcW w:type="dxa" w:w="7710"/>
          </w:tcPr>
          <w:p>
            <w:pPr>
              <w:pStyle w:val="Celda9RXJ"/>
            </w:pPr>
            <w:r/>
            <w:r>
              <w:t>2.3. Construir y ejecutar mates con dos piezas que se protegen o se ayudan.</w:t>
            </w:r>
          </w:p>
        </w:tc>
      </w:tr>
      <w:tr>
        <w:trPr>
          <w:cantSplit w:val="true"/>
        </w:trPr>
        <w:tc>
          <w:tcPr>
            <w:tcW w:type="dxa" w:w="1928"/>
          </w:tcPr>
          <w:p>
            <w:pPr>
              <w:pStyle w:val="Celda8_5N1F3A5FJ"/>
            </w:pPr>
            <w:r/>
            <w:r>
              <w:t>Objetivo</w:t>
            </w:r>
          </w:p>
        </w:tc>
        <w:tc>
          <w:tcPr>
            <w:tcW w:type="dxa" w:w="7710"/>
          </w:tcPr>
          <w:p>
            <w:pPr>
              <w:pStyle w:val="Celda9RXJ"/>
            </w:pPr>
            <w:r/>
            <w:r>
              <w:t>Dar mate con la dama apoyada por un alfil.</w:t>
            </w:r>
          </w:p>
        </w:tc>
      </w:tr>
      <w:tr>
        <w:trPr>
          <w:cantSplit w:val="true"/>
        </w:trPr>
        <w:tc>
          <w:tcPr>
            <w:tcW w:type="dxa" w:w="1928"/>
          </w:tcPr>
          <w:p>
            <w:pPr>
              <w:pStyle w:val="Celda8_5N1F3A5FJ"/>
            </w:pPr>
            <w:r/>
            <w:r>
              <w:t>Focalización (5 min)</w:t>
            </w:r>
          </w:p>
        </w:tc>
        <w:tc>
          <w:tcPr>
            <w:tcW w:type="dxa" w:w="7710"/>
          </w:tcPr>
          <w:p>
            <w:pPr>
              <w:pStyle w:val="Celda9RXJ"/>
            </w:pPr>
            <w:r/>
            <w:r>
              <w:t>Se comentan las experiencias de la tarea: ¿alguien de la familia logró el mate de las dos torres?</w:t>
            </w:r>
          </w:p>
        </w:tc>
      </w:tr>
      <w:tr>
        <w:trPr>
          <w:cantSplit w:val="true"/>
        </w:trPr>
        <w:tc>
          <w:tcPr>
            <w:tcW w:type="dxa" w:w="1928"/>
          </w:tcPr>
          <w:p>
            <w:pPr>
              <w:pStyle w:val="Celda8_5N1F3A5FJ"/>
            </w:pPr>
            <w:r/>
            <w:r>
              <w:t>Exploración (15 min)</w:t>
            </w:r>
          </w:p>
        </w:tc>
        <w:tc>
          <w:tcPr>
            <w:tcW w:type="dxa" w:w="7710"/>
          </w:tcPr>
          <w:p>
            <w:pPr>
              <w:pStyle w:val="Celda9RXJ"/>
            </w:pPr>
            <w:r/>
            <w:r>
              <w:t>La persona docente monta un rey negro enrocado y muestra cómo un alfil en una diagonal larga apoya a la dama que llega pegada al rey. Las parejas buscan en sus tableros otras posiciones donde un alfil protege a la dama junto al rey y comprueban con el semáforo si son mate.</w:t>
            </w:r>
          </w:p>
        </w:tc>
      </w:tr>
      <w:tr>
        <w:trPr>
          <w:cantSplit w:val="true"/>
        </w:trPr>
        <w:tc>
          <w:tcPr>
            <w:tcW w:type="dxa" w:w="1928"/>
          </w:tcPr>
          <w:p>
            <w:pPr>
              <w:pStyle w:val="Celda8_5N1F3A5FJ"/>
            </w:pPr>
            <w:r/>
            <w:r>
              <w:t>Contrastación (10 min)</w:t>
            </w:r>
          </w:p>
        </w:tc>
        <w:tc>
          <w:tcPr>
            <w:tcW w:type="dxa" w:w="7710"/>
          </w:tcPr>
          <w:p>
            <w:pPr>
              <w:pStyle w:val="Celda9RXJ"/>
            </w:pPr>
            <w:r/>
            <w:r>
              <w:t>Se concluye que la dama necesita apoyo para acercarse al rey, y que el alfil la apoya desde lejos sin estar a la vista. Se repasa el beso de la dama del día 39.</w:t>
            </w:r>
          </w:p>
        </w:tc>
      </w:tr>
      <w:tr>
        <w:trPr>
          <w:cantSplit w:val="true"/>
        </w:trPr>
        <w:tc>
          <w:tcPr>
            <w:tcW w:type="dxa" w:w="1928"/>
          </w:tcPr>
          <w:p>
            <w:pPr>
              <w:pStyle w:val="Celda8_5N1F3A5FJ"/>
            </w:pPr>
            <w:r/>
            <w:r>
              <w:t>Aplicación (10 min)</w:t>
            </w:r>
          </w:p>
        </w:tc>
        <w:tc>
          <w:tcPr>
            <w:tcW w:type="dxa" w:w="7710"/>
          </w:tcPr>
          <w:p>
            <w:pPr>
              <w:pStyle w:val="Celda9RXJ"/>
            </w:pPr>
            <w:r/>
            <w:r>
              <w:t>Ejercicios de Ajedrez en el aula 3, unidad 2, donde rematan juntos dama y alfil.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los ejercicios resueltos en la ficha.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tableros, fichas.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54   ·   Semana 11, día 4   ·   Fecha: ____________</w:t>
            </w:r>
          </w:p>
        </w:tc>
      </w:tr>
      <w:tr>
        <w:trPr>
          <w:cantSplit w:val="true"/>
        </w:trPr>
        <w:tc>
          <w:tcPr>
            <w:tcW w:type="dxa" w:w="1928"/>
          </w:tcPr>
          <w:p>
            <w:pPr>
              <w:pStyle w:val="Celda8_5N1F3A5FJ"/>
            </w:pPr>
            <w:r/>
            <w:r>
              <w:t>Tema</w:t>
            </w:r>
          </w:p>
        </w:tc>
        <w:tc>
          <w:tcPr>
            <w:tcW w:type="dxa" w:w="7710"/>
          </w:tcPr>
          <w:p>
            <w:pPr>
              <w:pStyle w:val="Celda9RXJ"/>
            </w:pPr>
            <w:r/>
            <w:r>
              <w:rPr>
                <w:b/>
              </w:rPr>
              <w:t>Torre y alfil en el borde</w:t>
            </w:r>
          </w:p>
        </w:tc>
      </w:tr>
      <w:tr>
        <w:trPr>
          <w:cantSplit w:val="true"/>
        </w:trPr>
        <w:tc>
          <w:tcPr>
            <w:tcW w:type="dxa" w:w="1928"/>
          </w:tcPr>
          <w:p>
            <w:pPr>
              <w:pStyle w:val="Celda8_5N1F3A5FJ"/>
            </w:pPr>
            <w:r/>
            <w:r>
              <w:t>Aprendizaje esperado</w:t>
            </w:r>
          </w:p>
        </w:tc>
        <w:tc>
          <w:tcPr>
            <w:tcW w:type="dxa" w:w="7710"/>
          </w:tcPr>
          <w:p>
            <w:pPr>
              <w:pStyle w:val="Celda9RXJ"/>
            </w:pPr>
            <w:r/>
            <w:r>
              <w:t>2.3. Construir y ejecutar mates con dos piezas que se protegen o se ayudan.</w:t>
            </w:r>
          </w:p>
        </w:tc>
      </w:tr>
      <w:tr>
        <w:trPr>
          <w:cantSplit w:val="true"/>
        </w:trPr>
        <w:tc>
          <w:tcPr>
            <w:tcW w:type="dxa" w:w="1928"/>
          </w:tcPr>
          <w:p>
            <w:pPr>
              <w:pStyle w:val="Celda8_5N1F3A5FJ"/>
            </w:pPr>
            <w:r/>
            <w:r>
              <w:t>Objetivo</w:t>
            </w:r>
          </w:p>
        </w:tc>
        <w:tc>
          <w:tcPr>
            <w:tcW w:type="dxa" w:w="7710"/>
          </w:tcPr>
          <w:p>
            <w:pPr>
              <w:pStyle w:val="Celda9RXJ"/>
            </w:pPr>
            <w:r/>
            <w:r>
              <w:t>Construir mates en el borde con torre y alfil.</w:t>
            </w:r>
          </w:p>
        </w:tc>
      </w:tr>
      <w:tr>
        <w:trPr>
          <w:cantSplit w:val="true"/>
        </w:trPr>
        <w:tc>
          <w:tcPr>
            <w:tcW w:type="dxa" w:w="1928"/>
          </w:tcPr>
          <w:p>
            <w:pPr>
              <w:pStyle w:val="Celda8_5N1F3A5FJ"/>
            </w:pPr>
            <w:r/>
            <w:r>
              <w:t>Focalización (5 min)</w:t>
            </w:r>
          </w:p>
        </w:tc>
        <w:tc>
          <w:tcPr>
            <w:tcW w:type="dxa" w:w="7710"/>
          </w:tcPr>
          <w:p>
            <w:pPr>
              <w:pStyle w:val="Celda9RXJ"/>
            </w:pPr>
            <w:r/>
            <w:r>
              <w:t>Adivinanza: «Yo voy recto y mi amigo va en diagonal; juntos cerramos la puerta del rey. ¿Quiénes somos?».</w:t>
            </w:r>
          </w:p>
        </w:tc>
      </w:tr>
      <w:tr>
        <w:trPr>
          <w:cantSplit w:val="true"/>
        </w:trPr>
        <w:tc>
          <w:tcPr>
            <w:tcW w:type="dxa" w:w="1928"/>
          </w:tcPr>
          <w:p>
            <w:pPr>
              <w:pStyle w:val="Celda8_5N1F3A5FJ"/>
            </w:pPr>
            <w:r/>
            <w:r>
              <w:t>Exploración (15 min)</w:t>
            </w:r>
          </w:p>
        </w:tc>
        <w:tc>
          <w:tcPr>
            <w:tcW w:type="dxa" w:w="7710"/>
          </w:tcPr>
          <w:p>
            <w:pPr>
              <w:pStyle w:val="Celda9RXJ"/>
            </w:pPr>
            <w:r/>
            <w:r>
              <w:t>Por equipos, se entrega un rey negro en la columna h y una torre y un alfil blancos. Cada equipo busca cómo la torre da jaque en la columna mientras el alfil cubre la casilla de escape, y monta al menos dos soluciones. Si el rey puede capturar la torre, la solución no vale.</w:t>
            </w:r>
          </w:p>
        </w:tc>
      </w:tr>
      <w:tr>
        <w:trPr>
          <w:cantSplit w:val="true"/>
        </w:trPr>
        <w:tc>
          <w:tcPr>
            <w:tcW w:type="dxa" w:w="1928"/>
          </w:tcPr>
          <w:p>
            <w:pPr>
              <w:pStyle w:val="Celda8_5N1F3A5FJ"/>
            </w:pPr>
            <w:r/>
            <w:r>
              <w:t>Contrastación (10 min)</w:t>
            </w:r>
          </w:p>
        </w:tc>
        <w:tc>
          <w:tcPr>
            <w:tcW w:type="dxa" w:w="7710"/>
          </w:tcPr>
          <w:p>
            <w:pPr>
              <w:pStyle w:val="Celda9RXJ"/>
            </w:pPr>
            <w:r/>
            <w:r>
              <w:t>Los equipos presentan en el tablero mural y el grupo revisa con el procedimiento de las tres salidas. La persona docente destaca la tarea de cada pieza.</w:t>
            </w:r>
          </w:p>
        </w:tc>
      </w:tr>
      <w:tr>
        <w:trPr>
          <w:cantSplit w:val="true"/>
        </w:trPr>
        <w:tc>
          <w:tcPr>
            <w:tcW w:type="dxa" w:w="1928"/>
          </w:tcPr>
          <w:p>
            <w:pPr>
              <w:pStyle w:val="Celda8_5N1F3A5FJ"/>
            </w:pPr>
            <w:r/>
            <w:r>
              <w:t>Aplicación (10 min)</w:t>
            </w:r>
          </w:p>
        </w:tc>
        <w:tc>
          <w:tcPr>
            <w:tcW w:type="dxa" w:w="7710"/>
          </w:tcPr>
          <w:p>
            <w:pPr>
              <w:pStyle w:val="Celda9RXJ"/>
            </w:pPr>
            <w:r/>
            <w:r>
              <w:t>Para cerrar, cada estudiante escribe en una frase qué hizo el alfil en su mate.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la frase y del mate presentado por equipo.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55   ·   Semana 11, día 5   ·   Fecha: ____________</w:t>
            </w:r>
          </w:p>
        </w:tc>
      </w:tr>
      <w:tr>
        <w:trPr>
          <w:cantSplit w:val="true"/>
        </w:trPr>
        <w:tc>
          <w:tcPr>
            <w:tcW w:type="dxa" w:w="1928"/>
          </w:tcPr>
          <w:p>
            <w:pPr>
              <w:pStyle w:val="Celda8_5N1F3A5FJ"/>
            </w:pPr>
            <w:r/>
            <w:r>
              <w:t>Tema</w:t>
            </w:r>
          </w:p>
        </w:tc>
        <w:tc>
          <w:tcPr>
            <w:tcW w:type="dxa" w:w="7710"/>
          </w:tcPr>
          <w:p>
            <w:pPr>
              <w:pStyle w:val="Celda9RXJ"/>
            </w:pPr>
            <w:r/>
            <w:r>
              <w:rPr>
                <w:b/>
              </w:rPr>
              <w:t>Dama y caballo: un equipo que no se estorba</w:t>
            </w:r>
          </w:p>
        </w:tc>
      </w:tr>
      <w:tr>
        <w:trPr>
          <w:cantSplit w:val="true"/>
        </w:trPr>
        <w:tc>
          <w:tcPr>
            <w:tcW w:type="dxa" w:w="1928"/>
          </w:tcPr>
          <w:p>
            <w:pPr>
              <w:pStyle w:val="Celda8_5N1F3A5FJ"/>
            </w:pPr>
            <w:r/>
            <w:r>
              <w:t>Aprendizaje esperado</w:t>
            </w:r>
          </w:p>
        </w:tc>
        <w:tc>
          <w:tcPr>
            <w:tcW w:type="dxa" w:w="7710"/>
          </w:tcPr>
          <w:p>
            <w:pPr>
              <w:pStyle w:val="Celda9RXJ"/>
            </w:pPr>
            <w:r/>
            <w:r>
              <w:t>2.3. Construir y ejecutar mates con dos piezas que se protegen o se ayudan.</w:t>
            </w:r>
          </w:p>
        </w:tc>
      </w:tr>
      <w:tr>
        <w:trPr>
          <w:cantSplit w:val="true"/>
        </w:trPr>
        <w:tc>
          <w:tcPr>
            <w:tcW w:type="dxa" w:w="1928"/>
          </w:tcPr>
          <w:p>
            <w:pPr>
              <w:pStyle w:val="Celda8_5N1F3A5FJ"/>
            </w:pPr>
            <w:r/>
            <w:r>
              <w:t>Objetivo</w:t>
            </w:r>
          </w:p>
        </w:tc>
        <w:tc>
          <w:tcPr>
            <w:tcW w:type="dxa" w:w="7710"/>
          </w:tcPr>
          <w:p>
            <w:pPr>
              <w:pStyle w:val="Celda9RXJ"/>
            </w:pPr>
            <w:r/>
            <w:r>
              <w:t>Dar mate con la dama protegida por el caballo.</w:t>
            </w:r>
          </w:p>
        </w:tc>
      </w:tr>
      <w:tr>
        <w:trPr>
          <w:cantSplit w:val="true"/>
        </w:trPr>
        <w:tc>
          <w:tcPr>
            <w:tcW w:type="dxa" w:w="1928"/>
          </w:tcPr>
          <w:p>
            <w:pPr>
              <w:pStyle w:val="Celda8_5N1F3A5FJ"/>
            </w:pPr>
            <w:r/>
            <w:r>
              <w:t>Focalización (5 min)</w:t>
            </w:r>
          </w:p>
        </w:tc>
        <w:tc>
          <w:tcPr>
            <w:tcW w:type="dxa" w:w="7710"/>
          </w:tcPr>
          <w:p>
            <w:pPr>
              <w:pStyle w:val="Celda9RXJ"/>
            </w:pPr>
            <w:r/>
            <w:r>
              <w:t>Se pregunta: «¿Por qué el caballo es buen compañero de la dama?». Pista: salta y no tapa líneas.</w:t>
            </w:r>
          </w:p>
        </w:tc>
      </w:tr>
      <w:tr>
        <w:trPr>
          <w:cantSplit w:val="true"/>
        </w:trPr>
        <w:tc>
          <w:tcPr>
            <w:tcW w:type="dxa" w:w="1928"/>
          </w:tcPr>
          <w:p>
            <w:pPr>
              <w:pStyle w:val="Celda8_5N1F3A5FJ"/>
            </w:pPr>
            <w:r/>
            <w:r>
              <w:t>Exploración (15 min)</w:t>
            </w:r>
          </w:p>
        </w:tc>
        <w:tc>
          <w:tcPr>
            <w:tcW w:type="dxa" w:w="7710"/>
          </w:tcPr>
          <w:p>
            <w:pPr>
              <w:pStyle w:val="Celda9RXJ"/>
            </w:pPr>
            <w:r/>
            <w:r>
              <w:t>Las parejas colocan un rey negro en el borde y buscan casillas donde un caballo protege a la dama pegada al rey. Anotan en una tabla las casillas del caballo que funcionan y las que no. Luego juegan un reto: una persona coloca rey negro y caballo blanco, la otra debe poner la dama para dar mate.</w:t>
            </w:r>
          </w:p>
        </w:tc>
      </w:tr>
      <w:tr>
        <w:trPr>
          <w:cantSplit w:val="true"/>
        </w:trPr>
        <w:tc>
          <w:tcPr>
            <w:tcW w:type="dxa" w:w="1928"/>
          </w:tcPr>
          <w:p>
            <w:pPr>
              <w:pStyle w:val="Celda8_5N1F3A5FJ"/>
            </w:pPr>
            <w:r/>
            <w:r>
              <w:t>Contrastación (10 min)</w:t>
            </w:r>
          </w:p>
        </w:tc>
        <w:tc>
          <w:tcPr>
            <w:tcW w:type="dxa" w:w="7710"/>
          </w:tcPr>
          <w:p>
            <w:pPr>
              <w:pStyle w:val="Celda9RXJ"/>
            </w:pPr>
            <w:r/>
            <w:r>
              <w:t>Se revisan las tablas y se muestra en el tablero mural la forma más común: la dama junto al rey y el caballo protegiéndola con su salto en ele.</w:t>
            </w:r>
          </w:p>
        </w:tc>
      </w:tr>
      <w:tr>
        <w:trPr>
          <w:cantSplit w:val="true"/>
        </w:trPr>
        <w:tc>
          <w:tcPr>
            <w:tcW w:type="dxa" w:w="1928"/>
          </w:tcPr>
          <w:p>
            <w:pPr>
              <w:pStyle w:val="Celda8_5N1F3A5FJ"/>
            </w:pPr>
            <w:r/>
            <w:r>
              <w:t>Aplicación (10 min)</w:t>
            </w:r>
          </w:p>
        </w:tc>
        <w:tc>
          <w:tcPr>
            <w:tcW w:type="dxa" w:w="7710"/>
          </w:tcPr>
          <w:p>
            <w:pPr>
              <w:pStyle w:val="Celda9RXJ"/>
            </w:pPr>
            <w:r/>
            <w:r>
              <w:t>Ejercicio individual en el cuaderno: dibujar dónde iría la dama en dos posiciones dadas.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ejercicio individual.</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tabla impresa,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56   ·   Semana 12, día 1   ·   Fecha: ____________</w:t>
            </w:r>
          </w:p>
        </w:tc>
      </w:tr>
      <w:tr>
        <w:trPr>
          <w:cantSplit w:val="true"/>
        </w:trPr>
        <w:tc>
          <w:tcPr>
            <w:tcW w:type="dxa" w:w="1928"/>
          </w:tcPr>
          <w:p>
            <w:pPr>
              <w:pStyle w:val="Celda8_5N1F3A5FJ"/>
            </w:pPr>
            <w:r/>
            <w:r>
              <w:t>Tema</w:t>
            </w:r>
          </w:p>
        </w:tc>
        <w:tc>
          <w:tcPr>
            <w:tcW w:type="dxa" w:w="7710"/>
          </w:tcPr>
          <w:p>
            <w:pPr>
              <w:pStyle w:val="Celda9RXJ"/>
            </w:pPr>
            <w:r/>
            <w:r>
              <w:rPr>
                <w:b/>
              </w:rPr>
              <w:t>Galería de mates con dos piezas</w:t>
            </w:r>
          </w:p>
        </w:tc>
      </w:tr>
      <w:tr>
        <w:trPr>
          <w:cantSplit w:val="true"/>
        </w:trPr>
        <w:tc>
          <w:tcPr>
            <w:tcW w:type="dxa" w:w="1928"/>
          </w:tcPr>
          <w:p>
            <w:pPr>
              <w:pStyle w:val="Celda8_5N1F3A5FJ"/>
            </w:pPr>
            <w:r/>
            <w:r>
              <w:t>Aprendizaje esperado</w:t>
            </w:r>
          </w:p>
        </w:tc>
        <w:tc>
          <w:tcPr>
            <w:tcW w:type="dxa" w:w="7710"/>
          </w:tcPr>
          <w:p>
            <w:pPr>
              <w:pStyle w:val="Celda9RXJ"/>
            </w:pPr>
            <w:r/>
            <w:r>
              <w:t>2.3. Construir y ejecutar mates con dos piezas que se protegen o se ayudan.</w:t>
            </w:r>
          </w:p>
        </w:tc>
      </w:tr>
      <w:tr>
        <w:trPr>
          <w:cantSplit w:val="true"/>
        </w:trPr>
        <w:tc>
          <w:tcPr>
            <w:tcW w:type="dxa" w:w="1928"/>
          </w:tcPr>
          <w:p>
            <w:pPr>
              <w:pStyle w:val="Celda8_5N1F3A5FJ"/>
            </w:pPr>
            <w:r/>
            <w:r>
              <w:t>Objetivo</w:t>
            </w:r>
          </w:p>
        </w:tc>
        <w:tc>
          <w:tcPr>
            <w:tcW w:type="dxa" w:w="7710"/>
          </w:tcPr>
          <w:p>
            <w:pPr>
              <w:pStyle w:val="Celda9RXJ"/>
            </w:pPr>
            <w:r/>
            <w:r>
              <w:t>Explicar al grupo un mate con dos piezas y el papel de cada una.</w:t>
            </w:r>
          </w:p>
        </w:tc>
      </w:tr>
      <w:tr>
        <w:trPr>
          <w:cantSplit w:val="true"/>
        </w:trPr>
        <w:tc>
          <w:tcPr>
            <w:tcW w:type="dxa" w:w="1928"/>
          </w:tcPr>
          <w:p>
            <w:pPr>
              <w:pStyle w:val="Celda8_5N1F3A5FJ"/>
            </w:pPr>
            <w:r/>
            <w:r>
              <w:t>Focalización (5 min)</w:t>
            </w:r>
          </w:p>
        </w:tc>
        <w:tc>
          <w:tcPr>
            <w:tcW w:type="dxa" w:w="7710"/>
          </w:tcPr>
          <w:p>
            <w:pPr>
              <w:pStyle w:val="Celda9RXJ"/>
            </w:pPr>
            <w:r/>
            <w:r>
              <w:t>La persona docente anuncia que el aula se convertirá en una galería de arte, pero de mates.</w:t>
            </w:r>
          </w:p>
        </w:tc>
      </w:tr>
      <w:tr>
        <w:trPr>
          <w:cantSplit w:val="true"/>
        </w:trPr>
        <w:tc>
          <w:tcPr>
            <w:tcW w:type="dxa" w:w="1928"/>
          </w:tcPr>
          <w:p>
            <w:pPr>
              <w:pStyle w:val="Celda8_5N1F3A5FJ"/>
            </w:pPr>
            <w:r/>
            <w:r>
              <w:t>Exploración (15 min)</w:t>
            </w:r>
          </w:p>
        </w:tc>
        <w:tc>
          <w:tcPr>
            <w:tcW w:type="dxa" w:w="7710"/>
          </w:tcPr>
          <w:p>
            <w:pPr>
              <w:pStyle w:val="Celda9RXJ"/>
            </w:pPr>
            <w:r/>
            <w:r>
              <w:t>Cada pareja elige un mate con dos piezas de los días anteriores, lo dibuja en una hoja grande con la jugada final escrita y prepara una explicación de un minuto: qué pieza encierra, qué pieza remata. Se pegan las hojas en la pared y el grupo recorre la galería.</w:t>
            </w:r>
          </w:p>
        </w:tc>
      </w:tr>
      <w:tr>
        <w:trPr>
          <w:cantSplit w:val="true"/>
        </w:trPr>
        <w:tc>
          <w:tcPr>
            <w:tcW w:type="dxa" w:w="1928"/>
          </w:tcPr>
          <w:p>
            <w:pPr>
              <w:pStyle w:val="Celda8_5N1F3A5FJ"/>
            </w:pPr>
            <w:r/>
            <w:r>
              <w:t>Contrastación (10 min)</w:t>
            </w:r>
          </w:p>
        </w:tc>
        <w:tc>
          <w:tcPr>
            <w:tcW w:type="dxa" w:w="7710"/>
          </w:tcPr>
          <w:p>
            <w:pPr>
              <w:pStyle w:val="Celda9RXJ"/>
            </w:pPr>
            <w:r/>
            <w:r>
              <w:t>En cada hoja la persona docente pregunta si el mate es correcto y corrige con el grupo los que no lo son, explicando por qué.</w:t>
            </w:r>
          </w:p>
        </w:tc>
      </w:tr>
      <w:tr>
        <w:trPr>
          <w:cantSplit w:val="true"/>
        </w:trPr>
        <w:tc>
          <w:tcPr>
            <w:tcW w:type="dxa" w:w="1928"/>
          </w:tcPr>
          <w:p>
            <w:pPr>
              <w:pStyle w:val="Celda8_5N1F3A5FJ"/>
            </w:pPr>
            <w:r/>
            <w:r>
              <w:t>Aplicación (10 min)</w:t>
            </w:r>
          </w:p>
        </w:tc>
        <w:tc>
          <w:tcPr>
            <w:tcW w:type="dxa" w:w="7710"/>
          </w:tcPr>
          <w:p>
            <w:pPr>
              <w:pStyle w:val="Celda9RXJ"/>
            </w:pPr>
            <w:r/>
            <w:r>
              <w:t>Cada estudiante deja un comentario en una nota adhesiva en el mate que más le gustó.</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Coevaluación con notas adhesivas y revisión de la explicación oral.</w:t>
            </w:r>
          </w:p>
        </w:tc>
      </w:tr>
      <w:tr>
        <w:trPr>
          <w:cantSplit w:val="true"/>
        </w:trPr>
        <w:tc>
          <w:tcPr>
            <w:tcW w:type="dxa" w:w="1928"/>
          </w:tcPr>
          <w:p>
            <w:pPr>
              <w:pStyle w:val="Celda8_5N1F3A5FJ"/>
              <w:keepNext w:val="0"/>
            </w:pPr>
            <w:r/>
            <w:r>
              <w:t>Materiales</w:t>
            </w:r>
          </w:p>
        </w:tc>
        <w:tc>
          <w:tcPr>
            <w:tcW w:type="dxa" w:w="7710"/>
          </w:tcPr>
          <w:p>
            <w:pPr>
              <w:pStyle w:val="Celda9RXJ"/>
              <w:keepNext w:val="0"/>
            </w:pPr>
            <w:r/>
            <w:r>
              <w:t>Hojas grandes, marcadores, cinta, notas adhesivas.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57   ·   Semana 12, día 2   ·   Fecha: ____________</w:t>
            </w:r>
          </w:p>
        </w:tc>
      </w:tr>
      <w:tr>
        <w:trPr>
          <w:cantSplit w:val="true"/>
        </w:trPr>
        <w:tc>
          <w:tcPr>
            <w:tcW w:type="dxa" w:w="1928"/>
          </w:tcPr>
          <w:p>
            <w:pPr>
              <w:pStyle w:val="Celda8_5N1F3A5FJ"/>
            </w:pPr>
            <w:r/>
            <w:r>
              <w:t>Tema</w:t>
            </w:r>
          </w:p>
        </w:tc>
        <w:tc>
          <w:tcPr>
            <w:tcW w:type="dxa" w:w="7710"/>
          </w:tcPr>
          <w:p>
            <w:pPr>
              <w:pStyle w:val="Celda9RXJ"/>
            </w:pPr>
            <w:r/>
            <w:r>
              <w:rPr>
                <w:b/>
              </w:rPr>
              <w:t>Proyecto: mi página de mates en una</w:t>
            </w:r>
          </w:p>
        </w:tc>
      </w:tr>
      <w:tr>
        <w:trPr>
          <w:cantSplit w:val="true"/>
        </w:trPr>
        <w:tc>
          <w:tcPr>
            <w:tcW w:type="dxa" w:w="1928"/>
          </w:tcPr>
          <w:p>
            <w:pPr>
              <w:pStyle w:val="Celda8_5N1F3A5FJ"/>
            </w:pPr>
            <w:r/>
            <w:r>
              <w:t>Aprendizaje esperado</w:t>
            </w:r>
          </w:p>
        </w:tc>
        <w:tc>
          <w:tcPr>
            <w:tcW w:type="dxa" w:w="7710"/>
          </w:tcPr>
          <w:p>
            <w:pPr>
              <w:pStyle w:val="Celda9RXJ"/>
            </w:pPr>
            <w:r/>
            <w:r>
              <w:t>2.2. Encontrar mates en una jugada con cada pieza, revisando primero todos los jaques posibles.</w:t>
            </w:r>
          </w:p>
        </w:tc>
      </w:tr>
      <w:tr>
        <w:trPr>
          <w:cantSplit w:val="true"/>
        </w:trPr>
        <w:tc>
          <w:tcPr>
            <w:tcW w:type="dxa" w:w="1928"/>
          </w:tcPr>
          <w:p>
            <w:pPr>
              <w:pStyle w:val="Celda8_5N1F3A5FJ"/>
            </w:pPr>
            <w:r/>
            <w:r>
              <w:t>Objetivo</w:t>
            </w:r>
          </w:p>
        </w:tc>
        <w:tc>
          <w:tcPr>
            <w:tcW w:type="dxa" w:w="7710"/>
          </w:tcPr>
          <w:p>
            <w:pPr>
              <w:pStyle w:val="Celda9RXJ"/>
            </w:pPr>
            <w:r/>
            <w:r>
              <w:t>Elaborar la página de mates en una del cuaderno de partidas.</w:t>
            </w:r>
          </w:p>
        </w:tc>
      </w:tr>
      <w:tr>
        <w:trPr>
          <w:cantSplit w:val="true"/>
        </w:trPr>
        <w:tc>
          <w:tcPr>
            <w:tcW w:type="dxa" w:w="1928"/>
          </w:tcPr>
          <w:p>
            <w:pPr>
              <w:pStyle w:val="Celda8_5N1F3A5FJ"/>
            </w:pPr>
            <w:r/>
            <w:r>
              <w:t>Focalización (5 min)</w:t>
            </w:r>
          </w:p>
        </w:tc>
        <w:tc>
          <w:tcPr>
            <w:tcW w:type="dxa" w:w="7710"/>
          </w:tcPr>
          <w:p>
            <w:pPr>
              <w:pStyle w:val="Celda9RXJ"/>
            </w:pPr>
            <w:r/>
            <w:r>
              <w:t>Se muestran dos páginas de ejemplo: una desordenada y otra clara. «¿Cuál le servirá a otra persona para estudiar?».</w:t>
            </w:r>
          </w:p>
        </w:tc>
      </w:tr>
      <w:tr>
        <w:trPr>
          <w:cantSplit w:val="true"/>
        </w:trPr>
        <w:tc>
          <w:tcPr>
            <w:tcW w:type="dxa" w:w="1928"/>
          </w:tcPr>
          <w:p>
            <w:pPr>
              <w:pStyle w:val="Celda8_5N1F3A5FJ"/>
            </w:pPr>
            <w:r/>
            <w:r>
              <w:t>Exploración (15 min)</w:t>
            </w:r>
          </w:p>
        </w:tc>
        <w:tc>
          <w:tcPr>
            <w:tcW w:type="dxa" w:w="7710"/>
          </w:tcPr>
          <w:p>
            <w:pPr>
              <w:pStyle w:val="Celda9RXJ"/>
            </w:pPr>
            <w:r/>
            <w:r>
              <w:t>Cada estudiante dibuja en su cuaderno de partidas cuatro diagramas de mate en una, escogidos de las fichas trabajadas o de la galería. Debajo de cada uno escribe quién juega y, al pie de la página, las soluciones en notación con #. La pareja revisa los diagramas en el tablero antes de pasarlos en limpio.</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con el grupo los errores comunes: piezas que no pueden estar ahí, como dos reyes juntos, o soluciones que no son mate.</w:t>
            </w:r>
          </w:p>
        </w:tc>
      </w:tr>
      <w:tr>
        <w:trPr>
          <w:cantSplit w:val="true"/>
        </w:trPr>
        <w:tc>
          <w:tcPr>
            <w:tcW w:type="dxa" w:w="1928"/>
          </w:tcPr>
          <w:p>
            <w:pPr>
              <w:pStyle w:val="Celda8_5N1F3A5FJ"/>
            </w:pPr>
            <w:r/>
            <w:r>
              <w:t>Aplicación (10 min)</w:t>
            </w:r>
          </w:p>
        </w:tc>
        <w:tc>
          <w:tcPr>
            <w:tcW w:type="dxa" w:w="7710"/>
          </w:tcPr>
          <w:p>
            <w:pPr>
              <w:pStyle w:val="Celda9RXJ"/>
            </w:pPr>
            <w:r/>
            <w:r>
              <w:t>Intercambio: cada estudiante resuelve dos mates de la página de su pareja.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Avance del proyecto con los criterios de diagramas y notación.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Cuaderno de partidas, plantillas de diagrama, lápices.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58   ·   Semana 12, día 3   ·   Fecha: ____________</w:t>
            </w:r>
          </w:p>
        </w:tc>
      </w:tr>
      <w:tr>
        <w:trPr>
          <w:cantSplit w:val="true"/>
        </w:trPr>
        <w:tc>
          <w:tcPr>
            <w:tcW w:type="dxa" w:w="1928"/>
          </w:tcPr>
          <w:p>
            <w:pPr>
              <w:pStyle w:val="Celda8_5N1F3A5FJ"/>
            </w:pPr>
            <w:r/>
            <w:r>
              <w:t>Tema</w:t>
            </w:r>
          </w:p>
        </w:tc>
        <w:tc>
          <w:tcPr>
            <w:tcW w:type="dxa" w:w="7710"/>
          </w:tcPr>
          <w:p>
            <w:pPr>
              <w:pStyle w:val="Celda9RXJ"/>
            </w:pPr>
            <w:r/>
            <w:r>
              <w:rPr>
                <w:b/>
              </w:rPr>
              <w:t>Ataque contra defensa con dos piezas</w:t>
            </w:r>
          </w:p>
        </w:tc>
      </w:tr>
      <w:tr>
        <w:trPr>
          <w:cantSplit w:val="true"/>
        </w:trPr>
        <w:tc>
          <w:tcPr>
            <w:tcW w:type="dxa" w:w="1928"/>
          </w:tcPr>
          <w:p>
            <w:pPr>
              <w:pStyle w:val="Celda8_5N1F3A5FJ"/>
            </w:pPr>
            <w:r/>
            <w:r>
              <w:t>Aprendizaje esperado</w:t>
            </w:r>
          </w:p>
        </w:tc>
        <w:tc>
          <w:tcPr>
            <w:tcW w:type="dxa" w:w="7710"/>
          </w:tcPr>
          <w:p>
            <w:pPr>
              <w:pStyle w:val="Celda9RXJ"/>
            </w:pPr>
            <w:r/>
            <w:r>
              <w:t>2.3. Construir y ejecutar mates con dos piezas que se protegen o se ayudan.</w:t>
            </w:r>
          </w:p>
        </w:tc>
      </w:tr>
      <w:tr>
        <w:trPr>
          <w:cantSplit w:val="true"/>
        </w:trPr>
        <w:tc>
          <w:tcPr>
            <w:tcW w:type="dxa" w:w="1928"/>
          </w:tcPr>
          <w:p>
            <w:pPr>
              <w:pStyle w:val="Celda8_5N1F3A5FJ"/>
            </w:pPr>
            <w:r/>
            <w:r>
              <w:t>Objetivo</w:t>
            </w:r>
          </w:p>
        </w:tc>
        <w:tc>
          <w:tcPr>
            <w:tcW w:type="dxa" w:w="7710"/>
          </w:tcPr>
          <w:p>
            <w:pPr>
              <w:pStyle w:val="Celda9RXJ"/>
            </w:pPr>
            <w:r/>
            <w:r>
              <w:t>Practicar mates con dos piezas contra un defensor que busca escapar.</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qué hace un buen defensor cuando solo tiene el rey: ¿se va a la esquina o al centro?</w:t>
            </w:r>
          </w:p>
        </w:tc>
      </w:tr>
      <w:tr>
        <w:trPr>
          <w:cantSplit w:val="true"/>
        </w:trPr>
        <w:tc>
          <w:tcPr>
            <w:tcW w:type="dxa" w:w="1928"/>
          </w:tcPr>
          <w:p>
            <w:pPr>
              <w:pStyle w:val="Celda8_5N1F3A5FJ"/>
            </w:pPr>
            <w:r/>
            <w:r>
              <w:t>Exploración (15 min)</w:t>
            </w:r>
          </w:p>
        </w:tc>
        <w:tc>
          <w:tcPr>
            <w:tcW w:type="dxa" w:w="7710"/>
          </w:tcPr>
          <w:p>
            <w:pPr>
              <w:pStyle w:val="Celda9RXJ"/>
            </w:pPr>
            <w:r/>
            <w:r>
              <w:t>Mini torneo en grupos de cuatro. En cada ronda una persona ataca con rey y dos piezas (sorteo: dos torres, dama y torre, o dama y alfil) y la otra defiende con el rey solo, que empieza en el centro. Cada mate en menos de 15 jugadas vale dos puntos; en más, un punto. Se rotan los papeles.</w:t>
            </w:r>
          </w:p>
        </w:tc>
      </w:tr>
      <w:tr>
        <w:trPr>
          <w:cantSplit w:val="true"/>
        </w:trPr>
        <w:tc>
          <w:tcPr>
            <w:tcW w:type="dxa" w:w="1928"/>
          </w:tcPr>
          <w:p>
            <w:pPr>
              <w:pStyle w:val="Celda8_5N1F3A5FJ"/>
            </w:pPr>
            <w:r/>
            <w:r>
              <w:t>Contrastación (10 min)</w:t>
            </w:r>
          </w:p>
        </w:tc>
        <w:tc>
          <w:tcPr>
            <w:tcW w:type="dxa" w:w="7710"/>
          </w:tcPr>
          <w:p>
            <w:pPr>
              <w:pStyle w:val="Celda9RXJ"/>
            </w:pPr>
            <w:r/>
            <w:r>
              <w:t>Se comenta la estrategia de los defensores: quedarse en el centro y acercarse a las piezas. Se recuerda que el atacante protege sus piezas.</w:t>
            </w:r>
          </w:p>
        </w:tc>
      </w:tr>
      <w:tr>
        <w:trPr>
          <w:cantSplit w:val="true"/>
        </w:trPr>
        <w:tc>
          <w:tcPr>
            <w:tcW w:type="dxa" w:w="1928"/>
          </w:tcPr>
          <w:p>
            <w:pPr>
              <w:pStyle w:val="Celda8_5N1F3A5FJ"/>
            </w:pPr>
            <w:r/>
            <w:r>
              <w:t>Aplicación (10 min)</w:t>
            </w:r>
          </w:p>
        </w:tc>
        <w:tc>
          <w:tcPr>
            <w:tcW w:type="dxa" w:w="7710"/>
          </w:tcPr>
          <w:p>
            <w:pPr>
              <w:pStyle w:val="Celda9RXJ"/>
            </w:pPr>
            <w:r/>
            <w:r>
              <w:t>Cada estudiante anota su mejor marca en el cuaderno.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puntos del mini torneo.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sobres de sorteo,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59   ·   Semana 12, día 4   ·   Fecha: ____________</w:t>
            </w:r>
          </w:p>
        </w:tc>
      </w:tr>
      <w:tr>
        <w:trPr>
          <w:cantSplit w:val="true"/>
        </w:trPr>
        <w:tc>
          <w:tcPr>
            <w:tcW w:type="dxa" w:w="1928"/>
          </w:tcPr>
          <w:p>
            <w:pPr>
              <w:pStyle w:val="Celda8_5N1F3A5FJ"/>
            </w:pPr>
            <w:r/>
            <w:r>
              <w:t>Tema</w:t>
            </w:r>
          </w:p>
        </w:tc>
        <w:tc>
          <w:tcPr>
            <w:tcW w:type="dxa" w:w="7710"/>
          </w:tcPr>
          <w:p>
            <w:pPr>
              <w:pStyle w:val="Celda9RXJ"/>
            </w:pPr>
            <w:r/>
            <w:r>
              <w:rPr>
                <w:b/>
              </w:rPr>
              <w:t>Cómo evitar el mate del pasillo</w:t>
            </w:r>
          </w:p>
        </w:tc>
      </w:tr>
      <w:tr>
        <w:trPr>
          <w:cantSplit w:val="true"/>
        </w:trPr>
        <w:tc>
          <w:tcPr>
            <w:tcW w:type="dxa" w:w="1928"/>
          </w:tcPr>
          <w:p>
            <w:pPr>
              <w:pStyle w:val="Celda8_5N1F3A5FJ"/>
            </w:pPr>
            <w:r/>
            <w:r>
              <w:t>Aprendizaje esperado</w:t>
            </w:r>
          </w:p>
        </w:tc>
        <w:tc>
          <w:tcPr>
            <w:tcW w:type="dxa" w:w="7710"/>
          </w:tcPr>
          <w:p>
            <w:pPr>
              <w:pStyle w:val="Celda9RXJ"/>
            </w:pPr>
            <w:r/>
            <w:r>
              <w:t>2.2. Encontrar mates en una jugada con cada pieza, revisando primero todos los jaques posibles.</w:t>
            </w:r>
          </w:p>
        </w:tc>
      </w:tr>
      <w:tr>
        <w:trPr>
          <w:cantSplit w:val="true"/>
        </w:trPr>
        <w:tc>
          <w:tcPr>
            <w:tcW w:type="dxa" w:w="1928"/>
          </w:tcPr>
          <w:p>
            <w:pPr>
              <w:pStyle w:val="Celda8_5N1F3A5FJ"/>
            </w:pPr>
            <w:r/>
            <w:r>
              <w:t>Objetivo</w:t>
            </w:r>
          </w:p>
        </w:tc>
        <w:tc>
          <w:tcPr>
            <w:tcW w:type="dxa" w:w="7710"/>
          </w:tcPr>
          <w:p>
            <w:pPr>
              <w:pStyle w:val="Celda9RXJ"/>
            </w:pPr>
            <w:r/>
            <w:r>
              <w:t>Reconocer la debilidad de la última fila y prevenirla.</w:t>
            </w:r>
          </w:p>
        </w:tc>
      </w:tr>
      <w:tr>
        <w:trPr>
          <w:cantSplit w:val="true"/>
        </w:trPr>
        <w:tc>
          <w:tcPr>
            <w:tcW w:type="dxa" w:w="1928"/>
          </w:tcPr>
          <w:p>
            <w:pPr>
              <w:pStyle w:val="Celda8_5N1F3A5FJ"/>
            </w:pPr>
            <w:r/>
            <w:r>
              <w:t>Focalización (5 min)</w:t>
            </w:r>
          </w:p>
        </w:tc>
        <w:tc>
          <w:tcPr>
            <w:tcW w:type="dxa" w:w="7710"/>
          </w:tcPr>
          <w:p>
            <w:pPr>
              <w:pStyle w:val="Celda9RXJ"/>
            </w:pPr>
            <w:r/>
            <w:r>
              <w:t>Se vuelve a montar el patrón del mate del pasillo del día 38: «Si tú fueras el rey, ¿qué habrías hecho antes para no quedar así?».</w:t>
            </w:r>
          </w:p>
        </w:tc>
      </w:tr>
      <w:tr>
        <w:trPr>
          <w:cantSplit w:val="true"/>
        </w:trPr>
        <w:tc>
          <w:tcPr>
            <w:tcW w:type="dxa" w:w="1928"/>
          </w:tcPr>
          <w:p>
            <w:pPr>
              <w:pStyle w:val="Celda8_5N1F3A5FJ"/>
            </w:pPr>
            <w:r/>
            <w:r>
              <w:t>Exploración (15 min)</w:t>
            </w:r>
          </w:p>
        </w:tc>
        <w:tc>
          <w:tcPr>
            <w:tcW w:type="dxa" w:w="7710"/>
          </w:tcPr>
          <w:p>
            <w:pPr>
              <w:pStyle w:val="Celda9RXJ"/>
            </w:pPr>
            <w:r/>
            <w:r>
              <w:t>En parejas, buscan formas de evitar el mate del pasillo: mover un peón delante del rey para abrirle una ventanita, dejar una torre en la última fila o no dejar al rey sin casillas. Juegan partidas cortas desde la posición de ambos bandos enrocados, con la consigna de no caer en el pasillo.</w:t>
            </w:r>
          </w:p>
        </w:tc>
      </w:tr>
      <w:tr>
        <w:trPr>
          <w:cantSplit w:val="true"/>
        </w:trPr>
        <w:tc>
          <w:tcPr>
            <w:tcW w:type="dxa" w:w="1928"/>
          </w:tcPr>
          <w:p>
            <w:pPr>
              <w:pStyle w:val="Celda8_5N1F3A5FJ"/>
            </w:pPr>
            <w:r/>
            <w:r>
              <w:t>Contrastación (10 min)</w:t>
            </w:r>
          </w:p>
        </w:tc>
        <w:tc>
          <w:tcPr>
            <w:tcW w:type="dxa" w:w="7710"/>
          </w:tcPr>
          <w:p>
            <w:pPr>
              <w:pStyle w:val="Celda9RXJ"/>
            </w:pPr>
            <w:r/>
            <w:r>
              <w:t>Se explica la idea de «darle aire al rey» y se aclara que ese peón no debe moverse sin motivo en la apertura, solo cuando hace falta.</w:t>
            </w:r>
          </w:p>
        </w:tc>
      </w:tr>
      <w:tr>
        <w:trPr>
          <w:cantSplit w:val="true"/>
        </w:trPr>
        <w:tc>
          <w:tcPr>
            <w:tcW w:type="dxa" w:w="1928"/>
          </w:tcPr>
          <w:p>
            <w:pPr>
              <w:pStyle w:val="Celda8_5N1F3A5FJ"/>
            </w:pPr>
            <w:r/>
            <w:r>
              <w:t>Aplicación (10 min)</w:t>
            </w:r>
          </w:p>
        </w:tc>
        <w:tc>
          <w:tcPr>
            <w:tcW w:type="dxa" w:w="7710"/>
          </w:tcPr>
          <w:p>
            <w:pPr>
              <w:pStyle w:val="Celda9RXJ"/>
            </w:pPr>
            <w:r/>
            <w:r>
              <w:t>Antes de salir, cada estudiante escribe en el cuaderno una de las tres formas de evitar el pasillo.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frase escrita y observación en las partidas cortas.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tablero mural,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60   ·   Semana 12, día 5   ·   Fecha: ____________</w:t>
            </w:r>
          </w:p>
        </w:tc>
      </w:tr>
      <w:tr>
        <w:trPr>
          <w:cantSplit w:val="true"/>
        </w:trPr>
        <w:tc>
          <w:tcPr>
            <w:tcW w:type="dxa" w:w="1928"/>
          </w:tcPr>
          <w:p>
            <w:pPr>
              <w:pStyle w:val="Celda8_5N1F3A5FJ"/>
            </w:pPr>
            <w:r/>
            <w:r>
              <w:t>Tema</w:t>
            </w:r>
          </w:p>
        </w:tc>
        <w:tc>
          <w:tcPr>
            <w:tcW w:type="dxa" w:w="7710"/>
          </w:tcPr>
          <w:p>
            <w:pPr>
              <w:pStyle w:val="Celda9RXJ"/>
            </w:pPr>
            <w:r/>
            <w:r>
              <w:rPr>
                <w:b/>
              </w:rPr>
              <w:t>Ganar con ventaja: de mucho material al mate</w:t>
            </w:r>
          </w:p>
        </w:tc>
      </w:tr>
      <w:tr>
        <w:trPr>
          <w:cantSplit w:val="true"/>
        </w:trPr>
        <w:tc>
          <w:tcPr>
            <w:tcW w:type="dxa" w:w="1928"/>
          </w:tcPr>
          <w:p>
            <w:pPr>
              <w:pStyle w:val="Celda8_5N1F3A5FJ"/>
            </w:pPr>
            <w:r/>
            <w:r>
              <w:t>Aprendizaje esperado</w:t>
            </w:r>
          </w:p>
        </w:tc>
        <w:tc>
          <w:tcPr>
            <w:tcW w:type="dxa" w:w="7710"/>
          </w:tcPr>
          <w:p>
            <w:pPr>
              <w:pStyle w:val="Celda9RXJ"/>
            </w:pPr>
            <w:r/>
            <w:r>
              <w:t>2.3. Construir y ejecutar mates con dos piezas que se protegen o se ayudan.</w:t>
            </w:r>
          </w:p>
        </w:tc>
      </w:tr>
      <w:tr>
        <w:trPr>
          <w:cantSplit w:val="true"/>
        </w:trPr>
        <w:tc>
          <w:tcPr>
            <w:tcW w:type="dxa" w:w="1928"/>
          </w:tcPr>
          <w:p>
            <w:pPr>
              <w:pStyle w:val="Celda8_5N1F3A5FJ"/>
            </w:pPr>
            <w:r/>
            <w:r>
              <w:t>Objetivo</w:t>
            </w:r>
          </w:p>
        </w:tc>
        <w:tc>
          <w:tcPr>
            <w:tcW w:type="dxa" w:w="7710"/>
          </w:tcPr>
          <w:p>
            <w:pPr>
              <w:pStyle w:val="Celda9RXJ"/>
            </w:pPr>
            <w:r/>
            <w:r>
              <w:t>Convertir una gran ventaja de material en jaque mate.</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«¿Alguna vez tuvieron muchas piezas de más y la partida terminó sin mate?».</w:t>
            </w:r>
          </w:p>
        </w:tc>
      </w:tr>
      <w:tr>
        <w:trPr>
          <w:cantSplit w:val="true"/>
        </w:trPr>
        <w:tc>
          <w:tcPr>
            <w:tcW w:type="dxa" w:w="1928"/>
          </w:tcPr>
          <w:p>
            <w:pPr>
              <w:pStyle w:val="Celda8_5N1F3A5FJ"/>
            </w:pPr>
            <w:r/>
            <w:r>
              <w:t>Exploración (15 min)</w:t>
            </w:r>
          </w:p>
        </w:tc>
        <w:tc>
          <w:tcPr>
            <w:tcW w:type="dxa" w:w="7710"/>
          </w:tcPr>
          <w:p>
            <w:pPr>
              <w:pStyle w:val="Celda9RXJ"/>
            </w:pPr>
            <w:r/>
            <w:r>
              <w:t>Las parejas juegan desde posiciones donde un bando tiene dama y torre más que el otro, que solo conserva rey y peones. Quien tiene la ventaja debe dar mate en menos de 20 jugadas, sin perder piezas. Luego cambian los colores.</w:t>
            </w:r>
          </w:p>
        </w:tc>
      </w:tr>
      <w:tr>
        <w:trPr>
          <w:cantSplit w:val="true"/>
        </w:trPr>
        <w:tc>
          <w:tcPr>
            <w:tcW w:type="dxa" w:w="1928"/>
          </w:tcPr>
          <w:p>
            <w:pPr>
              <w:pStyle w:val="Celda8_5N1F3A5FJ"/>
            </w:pPr>
            <w:r/>
            <w:r>
              <w:t>Contrastación (10 min)</w:t>
            </w:r>
          </w:p>
        </w:tc>
        <w:tc>
          <w:tcPr>
            <w:tcW w:type="dxa" w:w="7710"/>
          </w:tcPr>
          <w:p>
            <w:pPr>
              <w:pStyle w:val="Celda9RXJ"/>
            </w:pPr>
            <w:r/>
            <w:r>
              <w:t>Se comentan los errores: capturar peones sin necesidad en vez de buscar el mate, o dejar piezas sin protección. Se recuerda el método de los jaques.</w:t>
            </w:r>
          </w:p>
        </w:tc>
      </w:tr>
      <w:tr>
        <w:trPr>
          <w:cantSplit w:val="true"/>
        </w:trPr>
        <w:tc>
          <w:tcPr>
            <w:tcW w:type="dxa" w:w="1928"/>
          </w:tcPr>
          <w:p>
            <w:pPr>
              <w:pStyle w:val="Celda8_5N1F3A5FJ"/>
            </w:pPr>
            <w:r/>
            <w:r>
              <w:t>Aplicación (10 min)</w:t>
            </w:r>
          </w:p>
        </w:tc>
        <w:tc>
          <w:tcPr>
            <w:tcW w:type="dxa" w:w="7710"/>
          </w:tcPr>
          <w:p>
            <w:pPr>
              <w:pStyle w:val="Celda9RXJ"/>
            </w:pPr>
            <w:r/>
            <w:r>
              <w:t>Cada pareja anota en la planilla la jugada del mate con #.</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con registro anecdótico de quién convierte la ventaja.</w:t>
            </w:r>
          </w:p>
        </w:tc>
      </w:tr>
      <w:tr>
        <w:trPr>
          <w:cantSplit w:val="true"/>
        </w:trPr>
        <w:tc>
          <w:tcPr>
            <w:tcW w:type="dxa" w:w="1928"/>
          </w:tcPr>
          <w:p>
            <w:pPr>
              <w:pStyle w:val="Celda8_5N1F3A5FJ"/>
            </w:pPr>
            <w:r/>
            <w:r>
              <w:t>Materiales</w:t>
            </w:r>
          </w:p>
        </w:tc>
        <w:tc>
          <w:tcPr>
            <w:tcW w:type="dxa" w:w="7710"/>
          </w:tcPr>
          <w:p>
            <w:pPr>
              <w:pStyle w:val="Celda9RXJ"/>
            </w:pPr>
            <w:r/>
            <w:r>
              <w:t>Tableros, posiciones en tarjetas, planillas.</w:t>
            </w:r>
          </w:p>
        </w:tc>
      </w:tr>
      <w:tr>
        <w:trPr>
          <w:cantSplit w:val="true"/>
        </w:trPr>
        <w:tc>
          <w:tcPr>
            <w:tcW w:type="dxa" w:w="1928"/>
          </w:tcPr>
          <w:p>
            <w:pPr>
              <w:pStyle w:val="Celda8_5N1F3A5FJ"/>
              <w:keepNext w:val="0"/>
            </w:pPr>
            <w:r/>
            <w:r>
              <w:t>Tarea</w:t>
            </w:r>
          </w:p>
        </w:tc>
        <w:tc>
          <w:tcPr>
            <w:tcW w:type="dxa" w:w="7710"/>
          </w:tcPr>
          <w:p>
            <w:pPr>
              <w:pStyle w:val="Celda9RXJ"/>
              <w:keepNext w:val="0"/>
            </w:pPr>
            <w:r/>
            <w:r>
              <w:t>Jugar dos partidas en la casa y anotar la jugada final si hubo mate.</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61   ·   Semana 13, día 1   ·   Fecha: ____________</w:t>
            </w:r>
          </w:p>
        </w:tc>
      </w:tr>
      <w:tr>
        <w:trPr>
          <w:cantSplit w:val="true"/>
        </w:trPr>
        <w:tc>
          <w:tcPr>
            <w:tcW w:type="dxa" w:w="1928"/>
          </w:tcPr>
          <w:p>
            <w:pPr>
              <w:pStyle w:val="Celda8_5N1F3A5FJ"/>
            </w:pPr>
            <w:r/>
            <w:r>
              <w:t>Tema</w:t>
            </w:r>
          </w:p>
        </w:tc>
        <w:tc>
          <w:tcPr>
            <w:tcW w:type="dxa" w:w="7710"/>
          </w:tcPr>
          <w:p>
            <w:pPr>
              <w:pStyle w:val="Celda9RXJ"/>
            </w:pPr>
            <w:r/>
            <w:r>
              <w:rPr>
                <w:b/>
              </w:rPr>
              <w:t>El rival amenaza mate: ¿lo ves?</w:t>
            </w:r>
          </w:p>
        </w:tc>
      </w:tr>
      <w:tr>
        <w:trPr>
          <w:cantSplit w:val="true"/>
        </w:trPr>
        <w:tc>
          <w:tcPr>
            <w:tcW w:type="dxa" w:w="1928"/>
          </w:tcPr>
          <w:p>
            <w:pPr>
              <w:pStyle w:val="Celda8_5N1F3A5FJ"/>
            </w:pPr>
            <w:r/>
            <w:r>
              <w:t>Aprendizaje esperado</w:t>
            </w:r>
          </w:p>
        </w:tc>
        <w:tc>
          <w:tcPr>
            <w:tcW w:type="dxa" w:w="7710"/>
          </w:tcPr>
          <w:p>
            <w:pPr>
              <w:pStyle w:val="Celda9RXJ"/>
            </w:pPr>
            <w:r/>
            <w:r>
              <w:t>2.2. Encontrar mates en una jugada con cada pieza, revisando primero todos los jaques posibles.</w:t>
            </w:r>
          </w:p>
        </w:tc>
      </w:tr>
      <w:tr>
        <w:trPr>
          <w:cantSplit w:val="true"/>
        </w:trPr>
        <w:tc>
          <w:tcPr>
            <w:tcW w:type="dxa" w:w="1928"/>
          </w:tcPr>
          <w:p>
            <w:pPr>
              <w:pStyle w:val="Celda8_5N1F3A5FJ"/>
            </w:pPr>
            <w:r/>
            <w:r>
              <w:t>Objetivo</w:t>
            </w:r>
          </w:p>
        </w:tc>
        <w:tc>
          <w:tcPr>
            <w:tcW w:type="dxa" w:w="7710"/>
          </w:tcPr>
          <w:p>
            <w:pPr>
              <w:pStyle w:val="Celda9RXJ"/>
            </w:pPr>
            <w:r/>
            <w:r>
              <w:t>Detectar el mate en una que amenaza el rival y evitarlo.</w:t>
            </w:r>
          </w:p>
        </w:tc>
      </w:tr>
      <w:tr>
        <w:trPr>
          <w:cantSplit w:val="true"/>
        </w:trPr>
        <w:tc>
          <w:tcPr>
            <w:tcW w:type="dxa" w:w="1928"/>
          </w:tcPr>
          <w:p>
            <w:pPr>
              <w:pStyle w:val="Celda8_5N1F3A5FJ"/>
            </w:pPr>
            <w:r/>
            <w:r>
              <w:t>Focalización (5 min)</w:t>
            </w:r>
          </w:p>
        </w:tc>
        <w:tc>
          <w:tcPr>
            <w:tcW w:type="dxa" w:w="7710"/>
          </w:tcPr>
          <w:p>
            <w:pPr>
              <w:pStyle w:val="Celda9RXJ"/>
            </w:pPr>
            <w:r/>
            <w:r>
              <w:t>Se revisan las jugadas de mate de la tarea en la pizarra.</w:t>
            </w:r>
          </w:p>
        </w:tc>
      </w:tr>
      <w:tr>
        <w:trPr>
          <w:cantSplit w:val="true"/>
        </w:trPr>
        <w:tc>
          <w:tcPr>
            <w:tcW w:type="dxa" w:w="1928"/>
          </w:tcPr>
          <w:p>
            <w:pPr>
              <w:pStyle w:val="Celda8_5N1F3A5FJ"/>
            </w:pPr>
            <w:r/>
            <w:r>
              <w:t>Exploración (15 min)</w:t>
            </w:r>
          </w:p>
        </w:tc>
        <w:tc>
          <w:tcPr>
            <w:tcW w:type="dxa" w:w="7710"/>
          </w:tcPr>
          <w:p>
            <w:pPr>
              <w:pStyle w:val="Celda9RXJ"/>
            </w:pPr>
            <w:r/>
            <w:r>
              <w:t>La persona docente presenta posiciones donde juegan las blancas pero las negras amenazan un mate en una. En parejas, primero buscan el mate de las negras con el método de los jaques, y luego eligen una jugada blanca que lo evite: tapar, mover el rey o proteger la casilla.</w:t>
            </w:r>
          </w:p>
        </w:tc>
      </w:tr>
      <w:tr>
        <w:trPr>
          <w:cantSplit w:val="true"/>
        </w:trPr>
        <w:tc>
          <w:tcPr>
            <w:tcW w:type="dxa" w:w="1928"/>
          </w:tcPr>
          <w:p>
            <w:pPr>
              <w:pStyle w:val="Celda8_5N1F3A5FJ"/>
            </w:pPr>
            <w:r/>
            <w:r>
              <w:t>Contrastación (10 min)</w:t>
            </w:r>
          </w:p>
        </w:tc>
        <w:tc>
          <w:tcPr>
            <w:tcW w:type="dxa" w:w="7710"/>
          </w:tcPr>
          <w:p>
            <w:pPr>
              <w:pStyle w:val="Celda9RXJ"/>
            </w:pPr>
            <w:r/>
            <w:r>
              <w:t>Se nombra la pregunta de control del Manual 2: «¿Qué amenaza mi rival?». Se pega en la pared junto a la pregunta de los jaques.</w:t>
            </w:r>
          </w:p>
        </w:tc>
      </w:tr>
      <w:tr>
        <w:trPr>
          <w:cantSplit w:val="true"/>
        </w:trPr>
        <w:tc>
          <w:tcPr>
            <w:tcW w:type="dxa" w:w="1928"/>
          </w:tcPr>
          <w:p>
            <w:pPr>
              <w:pStyle w:val="Celda8_5N1F3A5FJ"/>
            </w:pPr>
            <w:r/>
            <w:r>
              <w:t>Aplicación (10 min)</w:t>
            </w:r>
          </w:p>
        </w:tc>
        <w:tc>
          <w:tcPr>
            <w:tcW w:type="dxa" w:w="7710"/>
          </w:tcPr>
          <w:p>
            <w:pPr>
              <w:pStyle w:val="Celda9RXJ"/>
            </w:pPr>
            <w:r/>
            <w:r>
              <w:t>Partida corta con la regla de decir en voz baja, antes de mover, si el rival amenaza algo.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respuestas por pareja en la hoja de posiciones.</w:t>
            </w:r>
          </w:p>
        </w:tc>
      </w:tr>
      <w:tr>
        <w:trPr>
          <w:cantSplit w:val="true"/>
        </w:trPr>
        <w:tc>
          <w:tcPr>
            <w:tcW w:type="dxa" w:w="1928"/>
          </w:tcPr>
          <w:p>
            <w:pPr>
              <w:pStyle w:val="Celda8_5N1F3A5FJ"/>
              <w:keepNext w:val="0"/>
            </w:pPr>
            <w:r/>
            <w:r>
              <w:t>Materiales</w:t>
            </w:r>
          </w:p>
        </w:tc>
        <w:tc>
          <w:tcPr>
            <w:tcW w:type="dxa" w:w="7710"/>
          </w:tcPr>
          <w:p>
            <w:pPr>
              <w:pStyle w:val="Celda9RXJ"/>
              <w:keepNext w:val="0"/>
            </w:pPr>
            <w:r/>
            <w:r>
              <w:t>Hoja de posiciones, tableros, cartel de preguntas de control.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62   ·   Semana 13, día 2   ·   Fecha: ____________</w:t>
            </w:r>
          </w:p>
        </w:tc>
      </w:tr>
      <w:tr>
        <w:trPr>
          <w:cantSplit w:val="true"/>
        </w:trPr>
        <w:tc>
          <w:tcPr>
            <w:tcW w:type="dxa" w:w="1928"/>
          </w:tcPr>
          <w:p>
            <w:pPr>
              <w:pStyle w:val="Celda8_5N1F3A5FJ"/>
            </w:pPr>
            <w:r/>
            <w:r>
              <w:t>Tema</w:t>
            </w:r>
          </w:p>
        </w:tc>
        <w:tc>
          <w:tcPr>
            <w:tcW w:type="dxa" w:w="7710"/>
          </w:tcPr>
          <w:p>
            <w:pPr>
              <w:pStyle w:val="Celda9RXJ"/>
            </w:pPr>
            <w:r/>
            <w:r>
              <w:rPr>
                <w:b/>
              </w:rPr>
              <w:t>Concurso individual de mate en una</w:t>
            </w:r>
          </w:p>
        </w:tc>
      </w:tr>
      <w:tr>
        <w:trPr>
          <w:cantSplit w:val="true"/>
        </w:trPr>
        <w:tc>
          <w:tcPr>
            <w:tcW w:type="dxa" w:w="1928"/>
          </w:tcPr>
          <w:p>
            <w:pPr>
              <w:pStyle w:val="Celda8_5N1F3A5FJ"/>
            </w:pPr>
            <w:r/>
            <w:r>
              <w:t>Aprendizaje esperado</w:t>
            </w:r>
          </w:p>
        </w:tc>
        <w:tc>
          <w:tcPr>
            <w:tcW w:type="dxa" w:w="7710"/>
          </w:tcPr>
          <w:p>
            <w:pPr>
              <w:pStyle w:val="Celda9RXJ"/>
            </w:pPr>
            <w:r/>
            <w:r>
              <w:t>2.2. Encontrar mates en una jugada con cada pieza, revisando primero todos los jaques posibles.</w:t>
            </w:r>
          </w:p>
        </w:tc>
      </w:tr>
      <w:tr>
        <w:trPr>
          <w:cantSplit w:val="true"/>
        </w:trPr>
        <w:tc>
          <w:tcPr>
            <w:tcW w:type="dxa" w:w="1928"/>
          </w:tcPr>
          <w:p>
            <w:pPr>
              <w:pStyle w:val="Celda8_5N1F3A5FJ"/>
            </w:pPr>
            <w:r/>
            <w:r>
              <w:t>Objetivo</w:t>
            </w:r>
          </w:p>
        </w:tc>
        <w:tc>
          <w:tcPr>
            <w:tcW w:type="dxa" w:w="7710"/>
          </w:tcPr>
          <w:p>
            <w:pPr>
              <w:pStyle w:val="Celda9RXJ"/>
            </w:pPr>
            <w:r/>
            <w:r>
              <w:t>Resolver mates en una de forma individual y con tiempo.</w:t>
            </w:r>
          </w:p>
        </w:tc>
      </w:tr>
      <w:tr>
        <w:trPr>
          <w:cantSplit w:val="true"/>
        </w:trPr>
        <w:tc>
          <w:tcPr>
            <w:tcW w:type="dxa" w:w="1928"/>
          </w:tcPr>
          <w:p>
            <w:pPr>
              <w:pStyle w:val="Celda8_5N1F3A5FJ"/>
            </w:pPr>
            <w:r/>
            <w:r>
              <w:t>Focalización (5 min)</w:t>
            </w:r>
          </w:p>
        </w:tc>
        <w:tc>
          <w:tcPr>
            <w:tcW w:type="dxa" w:w="7710"/>
          </w:tcPr>
          <w:p>
            <w:pPr>
              <w:pStyle w:val="Celda9RXJ"/>
            </w:pPr>
            <w:r/>
            <w:r>
              <w:t>La persona docente explica el concurso: diez posiciones, 20 minutos, se escribe la solución con notación.</w:t>
            </w:r>
          </w:p>
        </w:tc>
      </w:tr>
      <w:tr>
        <w:trPr>
          <w:cantSplit w:val="true"/>
        </w:trPr>
        <w:tc>
          <w:tcPr>
            <w:tcW w:type="dxa" w:w="1928"/>
          </w:tcPr>
          <w:p>
            <w:pPr>
              <w:pStyle w:val="Celda8_5N1F3A5FJ"/>
            </w:pPr>
            <w:r/>
            <w:r>
              <w:t>Exploración (15 min)</w:t>
            </w:r>
          </w:p>
        </w:tc>
        <w:tc>
          <w:tcPr>
            <w:tcW w:type="dxa" w:w="7710"/>
          </w:tcPr>
          <w:p>
            <w:pPr>
              <w:pStyle w:val="Celda9RXJ"/>
            </w:pPr>
            <w:r/>
            <w:r>
              <w:t>Cada estudiante recibe una hoja con diez mates en una de Ajedrez en el aula 3, unidad 2, y del Manual 1, con dificultad creciente. Trabaja en silencio y puede usar el tablero para comprobar. Al terminar, entrega la hoja y juega una partida libre en silencio con quien haya terminado.</w:t>
            </w:r>
          </w:p>
        </w:tc>
      </w:tr>
      <w:tr>
        <w:trPr>
          <w:cantSplit w:val="true"/>
        </w:trPr>
        <w:tc>
          <w:tcPr>
            <w:tcW w:type="dxa" w:w="1928"/>
          </w:tcPr>
          <w:p>
            <w:pPr>
              <w:pStyle w:val="Celda8_5N1F3A5FJ"/>
            </w:pPr>
            <w:r/>
            <w:r>
              <w:t>Contrastación (10 min)</w:t>
            </w:r>
          </w:p>
        </w:tc>
        <w:tc>
          <w:tcPr>
            <w:tcW w:type="dxa" w:w="7710"/>
          </w:tcPr>
          <w:p>
            <w:pPr>
              <w:pStyle w:val="Celda9RXJ"/>
            </w:pPr>
            <w:r/>
            <w:r>
              <w:t>Se corrige en plenaria y cada estudiante marca sus aciertos con otro color.</w:t>
            </w:r>
          </w:p>
        </w:tc>
      </w:tr>
      <w:tr>
        <w:trPr>
          <w:cantSplit w:val="true"/>
        </w:trPr>
        <w:tc>
          <w:tcPr>
            <w:tcW w:type="dxa" w:w="1928"/>
          </w:tcPr>
          <w:p>
            <w:pPr>
              <w:pStyle w:val="Celda8_5N1F3A5FJ"/>
            </w:pPr>
            <w:r/>
            <w:r>
              <w:t>Aplicación (10 min)</w:t>
            </w:r>
          </w:p>
        </w:tc>
        <w:tc>
          <w:tcPr>
            <w:tcW w:type="dxa" w:w="7710"/>
          </w:tcPr>
          <w:p>
            <w:pPr>
              <w:pStyle w:val="Celda9RXJ"/>
            </w:pPr>
            <w:r/>
            <w:r>
              <w:t>Como boleta de salida, cada estudiante escribe cuál ejercicio le costó más y por qué.</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aciertos sobre diez; sirve de práctica para la evaluación de la unidad.</w:t>
            </w:r>
          </w:p>
        </w:tc>
      </w:tr>
      <w:tr>
        <w:trPr>
          <w:cantSplit w:val="true"/>
        </w:trPr>
        <w:tc>
          <w:tcPr>
            <w:tcW w:type="dxa" w:w="1928"/>
          </w:tcPr>
          <w:p>
            <w:pPr>
              <w:pStyle w:val="Celda8_5N1F3A5FJ"/>
              <w:keepNext w:val="0"/>
            </w:pPr>
            <w:r/>
            <w:r>
              <w:t>Materiales</w:t>
            </w:r>
          </w:p>
        </w:tc>
        <w:tc>
          <w:tcPr>
            <w:tcW w:type="dxa" w:w="7710"/>
          </w:tcPr>
          <w:p>
            <w:pPr>
              <w:pStyle w:val="Celda9RXJ"/>
              <w:keepNext w:val="0"/>
            </w:pPr>
            <w:r/>
            <w:r>
              <w:t>Hojas de concurso, tableros, lápices de dos colores.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63   ·   Semana 13, día 3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Ampliación: inventar problemas de mate en una</w:t>
            </w:r>
          </w:p>
        </w:tc>
      </w:tr>
      <w:tr>
        <w:trPr>
          <w:cantSplit w:val="true"/>
        </w:trPr>
        <w:tc>
          <w:tcPr>
            <w:tcW w:type="dxa" w:w="1928"/>
          </w:tcPr>
          <w:p>
            <w:pPr>
              <w:pStyle w:val="Celda8_5N1F3A5FJ"/>
            </w:pPr>
            <w:r/>
            <w:r>
              <w:t>Aprendizaje esperado</w:t>
            </w:r>
          </w:p>
        </w:tc>
        <w:tc>
          <w:tcPr>
            <w:tcW w:type="dxa" w:w="7710"/>
          </w:tcPr>
          <w:p>
            <w:pPr>
              <w:pStyle w:val="Celda9RXJ"/>
            </w:pPr>
            <w:r/>
            <w:r>
              <w:t>2.2. Encontrar mates en una jugada con cada pieza, revisando primero todos los jaques posibles.</w:t>
            </w:r>
          </w:p>
        </w:tc>
      </w:tr>
      <w:tr>
        <w:trPr>
          <w:cantSplit w:val="true"/>
        </w:trPr>
        <w:tc>
          <w:tcPr>
            <w:tcW w:type="dxa" w:w="1928"/>
          </w:tcPr>
          <w:p>
            <w:pPr>
              <w:pStyle w:val="Celda8_5N1F3A5FJ"/>
            </w:pPr>
            <w:r/>
            <w:r>
              <w:t>Objetivo</w:t>
            </w:r>
          </w:p>
        </w:tc>
        <w:tc>
          <w:tcPr>
            <w:tcW w:type="dxa" w:w="7710"/>
          </w:tcPr>
          <w:p>
            <w:pPr>
              <w:pStyle w:val="Celda9RXJ"/>
            </w:pPr>
            <w:r/>
            <w:r>
              <w:t>Crear un problema de mate en una y comprobar que tiene solución.</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qué es más difícil: resolver un problema o inventarlo.</w:t>
            </w:r>
          </w:p>
        </w:tc>
      </w:tr>
      <w:tr>
        <w:trPr>
          <w:cantSplit w:val="true"/>
        </w:trPr>
        <w:tc>
          <w:tcPr>
            <w:tcW w:type="dxa" w:w="1928"/>
          </w:tcPr>
          <w:p>
            <w:pPr>
              <w:pStyle w:val="Celda8_5N1F3A5FJ"/>
            </w:pPr>
            <w:r/>
            <w:r>
              <w:t>Exploración (15 min)</w:t>
            </w:r>
          </w:p>
        </w:tc>
        <w:tc>
          <w:tcPr>
            <w:tcW w:type="dxa" w:w="7710"/>
          </w:tcPr>
          <w:p>
            <w:pPr>
              <w:pStyle w:val="Celda9RXJ"/>
            </w:pPr>
            <w:r/>
            <w:r>
              <w:t>En parejas, el estudiantado inventa un problema de mate en una para otro grupo. Primero monta el mate final y luego retrocede la última jugada. Comprueba que no haya otro mate distinto y que la posición sea posible (dos reyes no pueden estar pegados). Lo dibuja en una tarjeta con la solución atrás.</w:t>
            </w:r>
          </w:p>
        </w:tc>
      </w:tr>
      <w:tr>
        <w:trPr>
          <w:cantSplit w:val="true"/>
        </w:trPr>
        <w:tc>
          <w:tcPr>
            <w:tcW w:type="dxa" w:w="1928"/>
          </w:tcPr>
          <w:p>
            <w:pPr>
              <w:pStyle w:val="Celda8_5N1F3A5FJ"/>
            </w:pPr>
            <w:r/>
            <w:r>
              <w:t>Contrastación (10 min)</w:t>
            </w:r>
          </w:p>
        </w:tc>
        <w:tc>
          <w:tcPr>
            <w:tcW w:type="dxa" w:w="7710"/>
          </w:tcPr>
          <w:p>
            <w:pPr>
              <w:pStyle w:val="Celda9RXJ"/>
            </w:pPr>
            <w:r/>
            <w:r>
              <w:t>Se intercambian las tarjetas entre parejas; si alguna tiene dos soluciones o es imposible, se discute cómo arreglarla.</w:t>
            </w:r>
          </w:p>
        </w:tc>
      </w:tr>
      <w:tr>
        <w:trPr>
          <w:cantSplit w:val="true"/>
        </w:trPr>
        <w:tc>
          <w:tcPr>
            <w:tcW w:type="dxa" w:w="1928"/>
          </w:tcPr>
          <w:p>
            <w:pPr>
              <w:pStyle w:val="Celda8_5N1F3A5FJ"/>
            </w:pPr>
            <w:r/>
            <w:r>
              <w:t>Aplicación (10 min)</w:t>
            </w:r>
          </w:p>
        </w:tc>
        <w:tc>
          <w:tcPr>
            <w:tcW w:type="dxa" w:w="7710"/>
          </w:tcPr>
          <w:p>
            <w:pPr>
              <w:pStyle w:val="Celda9RXJ"/>
            </w:pPr>
            <w:r/>
            <w:r>
              <w:t>Las tarjetas correctas se guardan en la caja de retos del aula.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tarjetas creadas: posición legal y solución única.</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tableros, caja de retos.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64   ·   Semana 13, día 4   ·   Fecha: ____________</w:t>
            </w:r>
          </w:p>
        </w:tc>
      </w:tr>
      <w:tr>
        <w:trPr>
          <w:cantSplit w:val="true"/>
        </w:trPr>
        <w:tc>
          <w:tcPr>
            <w:tcW w:type="dxa" w:w="1928"/>
          </w:tcPr>
          <w:p>
            <w:pPr>
              <w:pStyle w:val="Celda8_5N1F3A5FJ"/>
            </w:pPr>
            <w:r/>
            <w:r>
              <w:t>Tema</w:t>
            </w:r>
          </w:p>
        </w:tc>
        <w:tc>
          <w:tcPr>
            <w:tcW w:type="dxa" w:w="7710"/>
          </w:tcPr>
          <w:p>
            <w:pPr>
              <w:pStyle w:val="Celda9RXJ"/>
            </w:pPr>
            <w:r/>
            <w:r>
              <w:rPr>
                <w:b/>
              </w:rPr>
              <w:t>Partidas anotadas a la caza del mate</w:t>
            </w:r>
          </w:p>
        </w:tc>
      </w:tr>
      <w:tr>
        <w:trPr>
          <w:cantSplit w:val="true"/>
        </w:trPr>
        <w:tc>
          <w:tcPr>
            <w:tcW w:type="dxa" w:w="1928"/>
          </w:tcPr>
          <w:p>
            <w:pPr>
              <w:pStyle w:val="Celda8_5N1F3A5FJ"/>
            </w:pPr>
            <w:r/>
            <w:r>
              <w:t>Aprendizaje esperado</w:t>
            </w:r>
          </w:p>
        </w:tc>
        <w:tc>
          <w:tcPr>
            <w:tcW w:type="dxa" w:w="7710"/>
          </w:tcPr>
          <w:p>
            <w:pPr>
              <w:pStyle w:val="Celda9RXJ"/>
            </w:pPr>
            <w:r/>
            <w:r>
              <w:t>2.2. Encontrar mates en una jugada con cada pieza, revisando primero todos los jaques posibles.</w:t>
            </w:r>
          </w:p>
        </w:tc>
      </w:tr>
      <w:tr>
        <w:trPr>
          <w:cantSplit w:val="true"/>
        </w:trPr>
        <w:tc>
          <w:tcPr>
            <w:tcW w:type="dxa" w:w="1928"/>
          </w:tcPr>
          <w:p>
            <w:pPr>
              <w:pStyle w:val="Celda8_5N1F3A5FJ"/>
            </w:pPr>
            <w:r/>
            <w:r>
              <w:t>Objetivo</w:t>
            </w:r>
          </w:p>
        </w:tc>
        <w:tc>
          <w:tcPr>
            <w:tcW w:type="dxa" w:w="7710"/>
          </w:tcPr>
          <w:p>
            <w:pPr>
              <w:pStyle w:val="Celda9RXJ"/>
            </w:pPr>
            <w:r/>
            <w:r>
              <w:t>Aplicar la búsqueda de mates en una partida anotada.</w:t>
            </w:r>
          </w:p>
        </w:tc>
      </w:tr>
      <w:tr>
        <w:trPr>
          <w:cantSplit w:val="true"/>
        </w:trPr>
        <w:tc>
          <w:tcPr>
            <w:tcW w:type="dxa" w:w="1928"/>
          </w:tcPr>
          <w:p>
            <w:pPr>
              <w:pStyle w:val="Celda8_5N1F3A5FJ"/>
            </w:pPr>
            <w:r/>
            <w:r>
              <w:t>Focalización (5 min)</w:t>
            </w:r>
          </w:p>
        </w:tc>
        <w:tc>
          <w:tcPr>
            <w:tcW w:type="dxa" w:w="7710"/>
          </w:tcPr>
          <w:p>
            <w:pPr>
              <w:pStyle w:val="Celda9RXJ"/>
            </w:pPr>
            <w:r/>
            <w:r>
              <w:t>Se repasan las dos preguntas de control de la pared: ¿qué jaques tengo? ¿qué amenaza mi rival?</w:t>
            </w:r>
          </w:p>
        </w:tc>
      </w:tr>
      <w:tr>
        <w:trPr>
          <w:cantSplit w:val="true"/>
        </w:trPr>
        <w:tc>
          <w:tcPr>
            <w:tcW w:type="dxa" w:w="1928"/>
          </w:tcPr>
          <w:p>
            <w:pPr>
              <w:pStyle w:val="Celda8_5N1F3A5FJ"/>
            </w:pPr>
            <w:r/>
            <w:r>
              <w:t>Exploración (15 min)</w:t>
            </w:r>
          </w:p>
        </w:tc>
        <w:tc>
          <w:tcPr>
            <w:tcW w:type="dxa" w:w="7710"/>
          </w:tcPr>
          <w:p>
            <w:pPr>
              <w:pStyle w:val="Celda9RXJ"/>
            </w:pPr>
            <w:r/>
            <w:r>
              <w:t>Partidas en parejas con planilla completa. Al llegar a la jugada 15, se detiene el juego y cada estudiante revisa si en las jugadas anteriores tuvo o le dieron un jaque que no vio. Luego siguen jugando hasta terminar.</w:t>
            </w:r>
          </w:p>
        </w:tc>
      </w:tr>
      <w:tr>
        <w:trPr>
          <w:cantSplit w:val="true"/>
        </w:trPr>
        <w:tc>
          <w:tcPr>
            <w:tcW w:type="dxa" w:w="1928"/>
          </w:tcPr>
          <w:p>
            <w:pPr>
              <w:pStyle w:val="Celda8_5N1F3A5FJ"/>
            </w:pPr>
            <w:r/>
            <w:r>
              <w:t>Contrastación (10 min)</w:t>
            </w:r>
          </w:p>
        </w:tc>
        <w:tc>
          <w:tcPr>
            <w:tcW w:type="dxa" w:w="7710"/>
          </w:tcPr>
          <w:p>
            <w:pPr>
              <w:pStyle w:val="Celda9RXJ"/>
            </w:pPr>
            <w:r/>
            <w:r>
              <w:t>La persona docente comenta en el tablero mural un mate visto en una mesa, reproduciéndolo desde la planilla del estudiante con su permiso.</w:t>
            </w:r>
          </w:p>
        </w:tc>
      </w:tr>
      <w:tr>
        <w:trPr>
          <w:cantSplit w:val="true"/>
        </w:trPr>
        <w:tc>
          <w:tcPr>
            <w:tcW w:type="dxa" w:w="1928"/>
          </w:tcPr>
          <w:p>
            <w:pPr>
              <w:pStyle w:val="Celda8_5N1F3A5FJ"/>
            </w:pPr>
            <w:r/>
            <w:r>
              <w:t>Aplicación (10 min)</w:t>
            </w:r>
          </w:p>
        </w:tc>
        <w:tc>
          <w:tcPr>
            <w:tcW w:type="dxa" w:w="7710"/>
          </w:tcPr>
          <w:p>
            <w:pPr>
              <w:pStyle w:val="Celda9RXJ"/>
            </w:pPr>
            <w:r/>
            <w:r>
              <w:t>Cada estudiante pega la planilla en su cuaderno de partidas y marca con ! la mejor jugada de la partida.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planilla con la lista de cotejo de anotación.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Planillas, tableros, cuaderno de partidas.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65   ·   Semana 13, día 5   ·   Fecha: ____________</w:t>
            </w:r>
          </w:p>
        </w:tc>
      </w:tr>
      <w:tr>
        <w:trPr>
          <w:cantSplit w:val="true"/>
        </w:trPr>
        <w:tc>
          <w:tcPr>
            <w:tcW w:type="dxa" w:w="1928"/>
          </w:tcPr>
          <w:p>
            <w:pPr>
              <w:pStyle w:val="Celda8_5N1F3A5FJ"/>
            </w:pPr>
            <w:r/>
            <w:r>
              <w:t>Tema</w:t>
            </w:r>
          </w:p>
        </w:tc>
        <w:tc>
          <w:tcPr>
            <w:tcW w:type="dxa" w:w="7710"/>
          </w:tcPr>
          <w:p>
            <w:pPr>
              <w:pStyle w:val="Celda9RXJ"/>
            </w:pPr>
            <w:r/>
            <w:r>
              <w:rPr>
                <w:b/>
              </w:rPr>
              <w:t>Repaso de la unidad en estaciones</w:t>
            </w:r>
          </w:p>
        </w:tc>
      </w:tr>
      <w:tr>
        <w:trPr>
          <w:cantSplit w:val="true"/>
        </w:trPr>
        <w:tc>
          <w:tcPr>
            <w:tcW w:type="dxa" w:w="1928"/>
          </w:tcPr>
          <w:p>
            <w:pPr>
              <w:pStyle w:val="Celda8_5N1F3A5FJ"/>
            </w:pPr>
            <w:r/>
            <w:r>
              <w:t>Aprendizaje esperado</w:t>
            </w:r>
          </w:p>
        </w:tc>
        <w:tc>
          <w:tcPr>
            <w:tcW w:type="dxa" w:w="7710"/>
          </w:tcPr>
          <w:p>
            <w:pPr>
              <w:pStyle w:val="Celda9RXJ"/>
            </w:pPr>
            <w:r/>
            <w:r>
              <w:t>2.1. Distinguir jaque de jaque mate revisando las tres formas de salir del jaque.</w:t>
            </w:r>
          </w:p>
        </w:tc>
      </w:tr>
      <w:tr>
        <w:trPr>
          <w:cantSplit w:val="true"/>
        </w:trPr>
        <w:tc>
          <w:tcPr>
            <w:tcW w:type="dxa" w:w="1928"/>
          </w:tcPr>
          <w:p>
            <w:pPr>
              <w:pStyle w:val="Celda8_5N1F3A5FJ"/>
            </w:pPr>
            <w:r/>
            <w:r>
              <w:t>Objetivo</w:t>
            </w:r>
          </w:p>
        </w:tc>
        <w:tc>
          <w:tcPr>
            <w:tcW w:type="dxa" w:w="7710"/>
          </w:tcPr>
          <w:p>
            <w:pPr>
              <w:pStyle w:val="Celda9RXJ"/>
            </w:pPr>
            <w:r/>
            <w:r>
              <w:t>Repasar los contenidos de la unidad antes de la evaluación.</w:t>
            </w:r>
          </w:p>
        </w:tc>
      </w:tr>
      <w:tr>
        <w:trPr>
          <w:cantSplit w:val="true"/>
        </w:trPr>
        <w:tc>
          <w:tcPr>
            <w:tcW w:type="dxa" w:w="1928"/>
          </w:tcPr>
          <w:p>
            <w:pPr>
              <w:pStyle w:val="Celda8_5N1F3A5FJ"/>
            </w:pPr>
            <w:r/>
            <w:r>
              <w:t>Focalización (5 min)</w:t>
            </w:r>
          </w:p>
        </w:tc>
        <w:tc>
          <w:tcPr>
            <w:tcW w:type="dxa" w:w="7710"/>
          </w:tcPr>
          <w:p>
            <w:pPr>
              <w:pStyle w:val="Celda9RXJ"/>
            </w:pPr>
            <w:r/>
            <w:r>
              <w:t>Se dice al grupo que la clase siguiente será de evaluación y se pregunta qué tema les gustaría repasar.</w:t>
            </w:r>
          </w:p>
        </w:tc>
      </w:tr>
      <w:tr>
        <w:trPr>
          <w:cantSplit w:val="true"/>
        </w:trPr>
        <w:tc>
          <w:tcPr>
            <w:tcW w:type="dxa" w:w="1928"/>
          </w:tcPr>
          <w:p>
            <w:pPr>
              <w:pStyle w:val="Celda8_5N1F3A5FJ"/>
            </w:pPr>
            <w:r/>
            <w:r>
              <w:t>Exploración (15 min)</w:t>
            </w:r>
          </w:p>
        </w:tc>
        <w:tc>
          <w:tcPr>
            <w:tcW w:type="dxa" w:w="7710"/>
          </w:tcPr>
          <w:p>
            <w:pPr>
              <w:pStyle w:val="Celda9RXJ"/>
            </w:pPr>
            <w:r/>
            <w:r>
              <w:t>Cuatro estaciones de ocho minutos: semáforo del mate con tarjetas; mates en una de la caja de retos; escalera con dos torres contra reloj de arena; y dibujar la pieza que falta. Cada grupo anota en una hoja cuántos retos completó.</w:t>
            </w:r>
          </w:p>
        </w:tc>
      </w:tr>
      <w:tr>
        <w:trPr>
          <w:cantSplit w:val="true"/>
        </w:trPr>
        <w:tc>
          <w:tcPr>
            <w:tcW w:type="dxa" w:w="1928"/>
          </w:tcPr>
          <w:p>
            <w:pPr>
              <w:pStyle w:val="Celda8_5N1F3A5FJ"/>
            </w:pPr>
            <w:r/>
            <w:r>
              <w:t>Contrastación (10 min)</w:t>
            </w:r>
          </w:p>
        </w:tc>
        <w:tc>
          <w:tcPr>
            <w:tcW w:type="dxa" w:w="7710"/>
          </w:tcPr>
          <w:p>
            <w:pPr>
              <w:pStyle w:val="Celda9RXJ"/>
            </w:pPr>
            <w:r/>
            <w:r>
              <w:t>La persona docente resuelve en el tablero mural el reto que más costó en cada estación.</w:t>
            </w:r>
          </w:p>
        </w:tc>
      </w:tr>
      <w:tr>
        <w:trPr>
          <w:cantSplit w:val="true"/>
        </w:trPr>
        <w:tc>
          <w:tcPr>
            <w:tcW w:type="dxa" w:w="1928"/>
          </w:tcPr>
          <w:p>
            <w:pPr>
              <w:pStyle w:val="Celda8_5N1F3A5FJ"/>
            </w:pPr>
            <w:r/>
            <w:r>
              <w:t>Aplicación (10 min)</w:t>
            </w:r>
          </w:p>
        </w:tc>
        <w:tc>
          <w:tcPr>
            <w:tcW w:type="dxa" w:w="7710"/>
          </w:tcPr>
          <w:p>
            <w:pPr>
              <w:pStyle w:val="Celda9RXJ"/>
            </w:pPr>
            <w:r/>
            <w:r>
              <w:t>Autoevaluación: cada estudiante marca con el semáforo qué tan listo se siente en cada tema.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Autoevaluación con semáforo y registro de retos por estación.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caja de retos, relojes de arena,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66   ·   Semana 14, día 1   ·   Fecha: ____________</w:t>
            </w:r>
          </w:p>
        </w:tc>
      </w:tr>
      <w:tr>
        <w:trPr>
          <w:cantSplit w:val="true"/>
        </w:trPr>
        <w:tc>
          <w:tcPr>
            <w:tcW w:type="dxa" w:w="1928"/>
          </w:tcPr>
          <w:p>
            <w:pPr>
              <w:pStyle w:val="Celda8_5N1F3A5FJ"/>
            </w:pPr>
            <w:r/>
            <w:r>
              <w:t>Tema</w:t>
            </w:r>
          </w:p>
        </w:tc>
        <w:tc>
          <w:tcPr>
            <w:tcW w:type="dxa" w:w="7710"/>
          </w:tcPr>
          <w:p>
            <w:pPr>
              <w:pStyle w:val="Celda9RXJ"/>
            </w:pPr>
            <w:r/>
            <w:r>
              <w:rPr>
                <w:b/>
              </w:rPr>
              <w:t>Evaluación de la unidad 2: mates en una y con dos piezas</w:t>
            </w:r>
          </w:p>
        </w:tc>
      </w:tr>
      <w:tr>
        <w:trPr>
          <w:cantSplit w:val="true"/>
        </w:trPr>
        <w:tc>
          <w:tcPr>
            <w:tcW w:type="dxa" w:w="1928"/>
          </w:tcPr>
          <w:p>
            <w:pPr>
              <w:pStyle w:val="Celda8_5N1F3A5FJ"/>
            </w:pPr>
            <w:r/>
            <w:r>
              <w:t>Aprendizaje esperado</w:t>
            </w:r>
          </w:p>
        </w:tc>
        <w:tc>
          <w:tcPr>
            <w:tcW w:type="dxa" w:w="7710"/>
          </w:tcPr>
          <w:p>
            <w:pPr>
              <w:pStyle w:val="Celda9RXJ"/>
            </w:pPr>
            <w:r/>
            <w:r>
              <w:t>2.2. Encontrar mates en una jugada con cada pieza, revisando primero todos los jaques posibles.</w:t>
            </w:r>
          </w:p>
        </w:tc>
      </w:tr>
      <w:tr>
        <w:trPr>
          <w:cantSplit w:val="true"/>
        </w:trPr>
        <w:tc>
          <w:tcPr>
            <w:tcW w:type="dxa" w:w="1928"/>
          </w:tcPr>
          <w:p>
            <w:pPr>
              <w:pStyle w:val="Celda8_5N1F3A5FJ"/>
            </w:pPr>
            <w:r/>
            <w:r>
              <w:t>Objetivo</w:t>
            </w:r>
          </w:p>
        </w:tc>
        <w:tc>
          <w:tcPr>
            <w:tcW w:type="dxa" w:w="7710"/>
          </w:tcPr>
          <w:p>
            <w:pPr>
              <w:pStyle w:val="Celda9RXJ"/>
            </w:pPr>
            <w:r/>
            <w:r>
              <w:t>Demostrar el reconocimiento del mate, la búsqueda del mate en una y los mates con dos piezas.</w:t>
            </w:r>
          </w:p>
        </w:tc>
      </w:tr>
      <w:tr>
        <w:trPr>
          <w:cantSplit w:val="true"/>
        </w:trPr>
        <w:tc>
          <w:tcPr>
            <w:tcW w:type="dxa" w:w="1928"/>
          </w:tcPr>
          <w:p>
            <w:pPr>
              <w:pStyle w:val="Celda8_5N1F3A5FJ"/>
            </w:pPr>
            <w:r/>
            <w:r>
              <w:t>Focalización (5 min)</w:t>
            </w:r>
          </w:p>
        </w:tc>
        <w:tc>
          <w:tcPr>
            <w:tcW w:type="dxa" w:w="7710"/>
          </w:tcPr>
          <w:p>
            <w:pPr>
              <w:pStyle w:val="Celda9RXJ"/>
            </w:pPr>
            <w:r/>
            <w:r>
              <w:t>La persona docente explica las tres partes de la prueba y recuerda que se trabaja en silencio.</w:t>
            </w:r>
          </w:p>
        </w:tc>
      </w:tr>
      <w:tr>
        <w:trPr>
          <w:cantSplit w:val="true"/>
        </w:trPr>
        <w:tc>
          <w:tcPr>
            <w:tcW w:type="dxa" w:w="1928"/>
          </w:tcPr>
          <w:p>
            <w:pPr>
              <w:pStyle w:val="Celda8_5N1F3A5FJ"/>
            </w:pPr>
            <w:r/>
            <w:r>
              <w:t>Exploración (15 min)</w:t>
            </w:r>
          </w:p>
        </w:tc>
        <w:tc>
          <w:tcPr>
            <w:tcW w:type="dxa" w:w="7710"/>
          </w:tcPr>
          <w:p>
            <w:pPr>
              <w:pStyle w:val="Celda9RXJ"/>
            </w:pPr>
            <w:r/>
            <w:r>
              <w:t>Primera parte: decidir si cinco posiciones son jaque o mate. Segunda parte: resolver seis mates en una y escribirlos con #. Tercera parte: frente a la persona docente, dar mate con dos torres o con dama y torre a un rey que defiende otro estudiante.</w:t>
            </w:r>
          </w:p>
        </w:tc>
      </w:tr>
      <w:tr>
        <w:trPr>
          <w:cantSplit w:val="true"/>
        </w:trPr>
        <w:tc>
          <w:tcPr>
            <w:tcW w:type="dxa" w:w="1928"/>
          </w:tcPr>
          <w:p>
            <w:pPr>
              <w:pStyle w:val="Celda8_5N1F3A5FJ"/>
            </w:pPr>
            <w:r/>
            <w:r>
              <w:t>Contrastación (10 min)</w:t>
            </w:r>
          </w:p>
        </w:tc>
        <w:tc>
          <w:tcPr>
            <w:tcW w:type="dxa" w:w="7710"/>
          </w:tcPr>
          <w:p>
            <w:pPr>
              <w:pStyle w:val="Celda9RXJ"/>
            </w:pPr>
            <w:r/>
            <w:r>
              <w:t>Se cierra con un comentario general del grupo sobre lo que salió mejor.</w:t>
            </w:r>
          </w:p>
        </w:tc>
      </w:tr>
      <w:tr>
        <w:trPr>
          <w:cantSplit w:val="true"/>
        </w:trPr>
        <w:tc>
          <w:tcPr>
            <w:tcW w:type="dxa" w:w="1928"/>
          </w:tcPr>
          <w:p>
            <w:pPr>
              <w:pStyle w:val="Celda8_5N1F3A5FJ"/>
            </w:pPr>
            <w:r/>
            <w:r>
              <w:t>Aplicación (10 min)</w:t>
            </w:r>
          </w:p>
        </w:tc>
        <w:tc>
          <w:tcPr>
            <w:tcW w:type="dxa" w:w="7710"/>
          </w:tcPr>
          <w:p>
            <w:pPr>
              <w:pStyle w:val="Celda9RXJ"/>
            </w:pPr>
            <w:r/>
            <w:r>
              <w:t>Las hojas quedan para la devolución de la próxima semana.</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Prueba de ejecución con escala de desempeño: reconocimiento del mate, mate en una y mate con dos piezas.</w:t>
            </w:r>
          </w:p>
        </w:tc>
      </w:tr>
      <w:tr>
        <w:trPr>
          <w:cantSplit w:val="true"/>
        </w:trPr>
        <w:tc>
          <w:tcPr>
            <w:tcW w:type="dxa" w:w="1928"/>
          </w:tcPr>
          <w:p>
            <w:pPr>
              <w:pStyle w:val="Celda8_5N1F3A5FJ"/>
              <w:keepNext w:val="0"/>
            </w:pPr>
            <w:r/>
            <w:r>
              <w:t>Materiales</w:t>
            </w:r>
          </w:p>
        </w:tc>
        <w:tc>
          <w:tcPr>
            <w:tcW w:type="dxa" w:w="7710"/>
          </w:tcPr>
          <w:p>
            <w:pPr>
              <w:pStyle w:val="Celda9RXJ"/>
              <w:keepNext w:val="0"/>
            </w:pPr>
            <w:r/>
            <w:r>
              <w:t>Hojas de prueba, tableros, escala de desempeño.</w:t>
            </w:r>
          </w:p>
        </w:tc>
      </w:tr>
    </w:tbl>
    <w:p>
      <w:pPr>
        <w:spacing w:after="40"/>
      </w:pPr>
    </w:p>
    <w:sectPr w:rsidR="00FC693F" w:rsidRPr="0006063C" w:rsidSect="00034616">
      <w:headerReference w:type="default" r:id="rId9"/>
      <w:footerReference w:type="default" r:id="rId10"/>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Planeamiento diario de Ajedrez  ·  Tercer año  ·  Unidad 2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Tercer año · Unidad 2</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3071700</wp:posOffset>
          </wp:positionV>
          <wp:extent cx="5220000" cy="3915000"/>
          <wp:effectExtent l="0" t="0" r="0" b="0"/>
          <wp:wrapNone/>
          <wp:docPr id="1" name="Marca de agua" descr="Logo de Oscar Angulo Cubero"/>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915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8_5NFFFFFFS">
    <w:name w:val="Celda 8_5 N FFFFFF S"/>
    <w:basedOn w:val="Normal"/>
    <w:pPr>
      <w:keepNext w:val="0"/>
      <w:spacing w:after="40" w:line="252" w:lineRule="auto"/>
    </w:pPr>
    <w:rPr>
      <w:b/>
      <w:color w:val="FFFFFF"/>
      <w:sz w:val="17"/>
    </w:rPr>
  </w:style>
  <w:style w:type="paragraph" w:customStyle="1" w:styleId="Celda8_5RXS">
    <w:name w:val="Celda 8_5 R X S"/>
    <w:basedOn w:val="Normal"/>
    <w:pPr>
      <w:keepNext w:val="0"/>
      <w:spacing w:after="40" w:line="252" w:lineRule="auto"/>
    </w:pPr>
    <w:rPr>
      <w:b w:val="0"/>
      <w:sz w:val="17"/>
    </w:rPr>
  </w:style>
  <w:style w:type="paragraph" w:customStyle="1" w:styleId="Celda9_5NFFFFFFJ">
    <w:name w:val="Celda 9_5 N FFFFFF J"/>
    <w:basedOn w:val="Normal"/>
    <w:pPr>
      <w:keepNext/>
      <w:spacing w:after="40" w:line="252" w:lineRule="auto"/>
    </w:pPr>
    <w:rPr>
      <w:b/>
      <w:color w:val="FFFFFF"/>
      <w:sz w:val="19"/>
    </w:rPr>
  </w:style>
  <w:style w:type="paragraph" w:customStyle="1" w:styleId="Celda8_5N1F3A5FJ">
    <w:name w:val="Celda 8_5 N 1F3A5F J"/>
    <w:basedOn w:val="Normal"/>
    <w:pPr>
      <w:keepNext/>
      <w:spacing w:after="40" w:line="252" w:lineRule="auto"/>
    </w:pPr>
    <w:rPr>
      <w:b/>
      <w:color w:val="1F3A5F"/>
      <w:sz w:val="17"/>
    </w:rPr>
  </w:style>
  <w:style w:type="paragraph" w:customStyle="1" w:styleId="Celda9RXJ">
    <w:name w:val="Celda 9 R X J"/>
    <w:basedOn w:val="Normal"/>
    <w:pPr>
      <w:keepNext/>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Planeamiento diario de Ajedrez. Tercer año. Unidad 2</dc:title>
  <dc:subject>Planeamiento de las lecciones 34 a 66 de Ajedrez, Tercer año</dc:subject>
  <dc:creator>Oscar Angulo Cubero</dc:creator>
  <cp:keywords>ajedrez; planeamiento didáctico; lecciones; tercer año;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