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Noveno año  ·  III Ciclo de la Educación General Básica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3</w:t>
      </w:r>
    </w:p>
    <w:p>
      <w:pPr>
        <w:spacing w:after="120"/>
        <w:jc w:val="center"/>
      </w:pPr>
      <w:r>
        <w:rPr>
          <w:sz w:val="32"/>
        </w:rPr>
        <w:t>Finales de torre avanzados</w:t>
      </w:r>
    </w:p>
    <w:p>
      <w:pPr>
        <w:spacing w:after="1000"/>
        <w:jc w:val="center"/>
      </w:pPr>
      <w:r>
        <w:rPr>
          <w:color w:val="555555"/>
          <w:sz w:val="22"/>
        </w:rPr>
        <w:t>Lecciones 67 a 100  ·  semanas 14 a 20  ·  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3. Finales de torre avanzados</w:t>
      </w:r>
    </w:p>
    <w:p>
      <w:pPr>
        <w:jc w:val="both"/>
      </w:pPr>
      <w:r>
        <w:rPr>
          <w:b/>
        </w:rPr>
        <w:t>Propósito.</w:t>
      </w:r>
      <w:r>
        <w:t xml:space="preserve"> Los finales de torre son los que más aparecen en las partidas reales, y también los que más se pierden por descuido. La unidad repasa las posiciones de Lucena y de Philidor vistas en sexto año, ahora con soltura y con reloj, y avanza a lo que decide la práctica: la torre activa, la torre detrás del peón pasado, el rey que corta, los peones en los dos flancos y cuándo conviene pasar a un final de peones. Se cierra el semestre con la prueba de ejecución y la presentación del proyecto.</w:t>
      </w:r>
    </w:p>
    <w:p>
      <w:r>
        <w:rPr>
          <w:b/>
        </w:rPr>
        <w:t>Eje transversal:</w:t>
      </w:r>
      <w:r>
        <w:t xml:space="preserve"> Cultura ambiental para el desarrollo sostenible.   </w:t>
      </w:r>
      <w:r>
        <w:rPr>
          <w:b/>
        </w:rPr>
        <w:t>Valores:</w:t>
      </w:r>
      <w:r>
        <w:t xml:space="preserve"> perseverancia, responsabilidad, juego limpio.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3.1</w:t>
      </w:r>
      <w:r>
        <w:t xml:space="preserve">  Aplicar los principios de la torre activa en finales de torre: torre detrás del peón pasado, corte del rey y actividad por encima del material.</w:t>
      </w:r>
    </w:p>
    <w:p>
      <w:pPr>
        <w:spacing w:after="40"/>
        <w:ind w:left="340"/>
      </w:pPr>
      <w:r>
        <w:rPr>
          <w:b/>
        </w:rPr>
        <w:t>3.2</w:t>
      </w:r>
      <w:r>
        <w:t xml:space="preserve">  Ejecutar la técnica de la posición de Lucena y la defensa de la posición de Philidor.</w:t>
      </w:r>
    </w:p>
    <w:p>
      <w:pPr>
        <w:spacing w:after="40"/>
        <w:ind w:left="340"/>
      </w:pPr>
      <w:r>
        <w:rPr>
          <w:b/>
        </w:rPr>
        <w:t>3.3</w:t>
      </w:r>
      <w:r>
        <w:t xml:space="preserve">  Manejar finales de torre con peones en los dos flancos, decidiendo el plan según la actividad del rey y de la torre.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67 a 70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67. ¿Qué recordamos de los finales de torre?</w:t>
            </w:r>
          </w:p>
          <w:p>
            <w:pPr>
              <w:pStyle w:val="Celda8_5RXS"/>
            </w:pPr>
            <w:r>
              <w:t>• 68. Cortar al rey por fila y por columna</w:t>
            </w:r>
          </w:p>
          <w:p>
            <w:pPr>
              <w:pStyle w:val="Celda8_5RXS"/>
            </w:pPr>
            <w:r>
              <w:t>• 69. Torre contra peón: contar tiempos</w:t>
            </w:r>
          </w:p>
          <w:p>
            <w:pPr>
              <w:pStyle w:val="Celda8_5RXS"/>
            </w:pPr>
            <w:r>
              <w:t>• 70. Lucena: construir el puente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15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71 a 75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71. Lucena con reloj</w:t>
            </w:r>
          </w:p>
          <w:p>
            <w:pPr>
              <w:pStyle w:val="Celda8_5RXS"/>
            </w:pPr>
            <w:r>
              <w:t>• 72. Philidor: la defensa en la tercera fila</w:t>
            </w:r>
          </w:p>
          <w:p>
            <w:pPr>
              <w:pStyle w:val="Celda8_5RXS"/>
            </w:pPr>
            <w:r>
              <w:t>• 73. Philidor contra el reloj y contra el error</w:t>
            </w:r>
          </w:p>
          <w:p>
            <w:pPr>
              <w:pStyle w:val="Celda8_5RXS"/>
            </w:pPr>
            <w:r>
              <w:t>• 74. Relámpago de Lucena y Philidor (flexible)</w:t>
            </w:r>
          </w:p>
          <w:p>
            <w:pPr>
              <w:pStyle w:val="Celda8_5RXS"/>
            </w:pPr>
            <w:r>
              <w:t>• 75. Avance del proyecto: el medio juego de mi partida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16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76 a 80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76. Torre activa contra torre pasiva</w:t>
            </w:r>
          </w:p>
          <w:p>
            <w:pPr>
              <w:pStyle w:val="Celda8_5RXS"/>
            </w:pPr>
            <w:r>
              <w:t>• 77. Las torres van detrás de los peones pasados</w:t>
            </w:r>
          </w:p>
          <w:p>
            <w:pPr>
              <w:pStyle w:val="Celda8_5RXS"/>
            </w:pPr>
            <w:r>
              <w:t>• 78. El peón de torre y sus particularidades</w:t>
            </w:r>
          </w:p>
          <w:p>
            <w:pPr>
              <w:pStyle w:val="Celda8_5RXS"/>
            </w:pPr>
            <w:r>
              <w:t>• 79. El rey activo en los finales de torre</w:t>
            </w:r>
          </w:p>
          <w:p>
            <w:pPr>
              <w:pStyle w:val="Celda8_5RXS"/>
            </w:pPr>
            <w:r>
              <w:t>• 80. La torre en la séptima fila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81 a 85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81. Peones en los dos flancos: el peón pasado alejado</w:t>
            </w:r>
          </w:p>
          <w:p>
            <w:pPr>
              <w:pStyle w:val="Celda8_5RXS"/>
            </w:pPr>
            <w:r>
              <w:t>• 82. Cuatro contra tres en el mismo flanco</w:t>
            </w:r>
          </w:p>
          <w:p>
            <w:pPr>
              <w:pStyle w:val="Celda8_5RXS"/>
            </w:pPr>
            <w:r>
              <w:t>• 83. ¿Cambio torres o no?</w:t>
            </w:r>
          </w:p>
          <w:p>
            <w:pPr>
              <w:pStyle w:val="Celda8_5RXS"/>
            </w:pPr>
            <w:r>
              <w:t>• 84. Simplificar para ganar: ejercicios del Manual 5</w:t>
            </w:r>
          </w:p>
          <w:p>
            <w:pPr>
              <w:pStyle w:val="Celda8_5RXS"/>
            </w:pPr>
            <w:r>
              <w:t>• 85. Finales de torre de nuestras propias partidas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18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86 a 90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86. La defensa activa: jaques desde lejos</w:t>
            </w:r>
          </w:p>
          <w:p>
            <w:pPr>
              <w:pStyle w:val="Celda8_5RXS"/>
            </w:pPr>
            <w:r>
              <w:t>• 87. Torneo de finales de torre (flexible)</w:t>
            </w:r>
          </w:p>
          <w:p>
            <w:pPr>
              <w:pStyle w:val="Celda8_5RXS"/>
            </w:pPr>
            <w:r>
              <w:t>• 88. Errores típicos en finales de torre</w:t>
            </w:r>
          </w:p>
          <w:p>
            <w:pPr>
              <w:pStyle w:val="Celda8_5RXS"/>
            </w:pPr>
            <w:r>
              <w:t>• 89. Jugar el final con poco tiempo</w:t>
            </w:r>
          </w:p>
          <w:p>
            <w:pPr>
              <w:pStyle w:val="Celda8_5RXS"/>
            </w:pPr>
            <w:r>
              <w:t>• 90. Avance del proyecto: el final y mis conclusiones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19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91 a 95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91. Repaso del semestre: cálculo</w:t>
            </w:r>
          </w:p>
          <w:p>
            <w:pPr>
              <w:pStyle w:val="Celda8_5RXS"/>
            </w:pPr>
            <w:r>
              <w:t>• 92. Repaso del semestre: aperturas de peón de dama</w:t>
            </w:r>
          </w:p>
          <w:p>
            <w:pPr>
              <w:pStyle w:val="Celda8_5RXS"/>
            </w:pPr>
            <w:r>
              <w:t>• 93. Repaso del semestre: retos de finales de torre</w:t>
            </w:r>
          </w:p>
          <w:p>
            <w:pPr>
              <w:pStyle w:val="Celda8_5RXS"/>
            </w:pPr>
            <w:r>
              <w:t>• 94. Prueba de ejecución de la unidad 3</w:t>
            </w:r>
          </w:p>
          <w:p>
            <w:pPr>
              <w:pStyle w:val="Celda8_5RXS"/>
            </w:pPr>
            <w:r>
              <w:t>• 95. Ensayo de la exposición del proyecto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20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96 a 100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96. Exposición del proyecto Mi partida bajo la lupa</w:t>
            </w:r>
          </w:p>
          <w:p>
            <w:pPr>
              <w:pStyle w:val="Celda8_5RXS"/>
            </w:pPr>
            <w:r>
              <w:t>• 97. Prueba de ejecución del I semestre: análisis</w:t>
            </w:r>
          </w:p>
          <w:p>
            <w:pPr>
              <w:pStyle w:val="Celda8_5RXS"/>
            </w:pPr>
            <w:r>
              <w:t>• 98. Prueba de ejecución del I semestre: partida con reloj</w:t>
            </w:r>
          </w:p>
          <w:p>
            <w:pPr>
              <w:pStyle w:val="Celda8_5RXS"/>
            </w:pPr>
            <w:r>
              <w:t>• 99. Devolución de la prueba y del proyecto</w:t>
            </w:r>
          </w:p>
          <w:p>
            <w:pPr>
              <w:pStyle w:val="Celda8_5RXS"/>
            </w:pPr>
            <w:r>
              <w:t>• 100. Cierre del semestre: simultánea y relámpago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67   ·   Semana 14,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¿Qué recordamos de los finales de torre?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Diagnosticar lo que el grupo sabe de finales de torre antes de avanzar.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recuerda que los finales de torre son los más frecuentes en partidas reales y pregunta quién recuerda Lucena o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Minijuego en parejas: torre blanca en a1 y rey blanco en h1 contra rey negro en e5 y peón negro en d5. Cada quien juega con los dos colores y se anota si se coronó o se detuvo el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repasa la regla práctica: la torre ataca al peón desde atrás y su rey ayuda. Se dibujan Lucena y Philidor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responde tres preguntas escritas: qué es Lucena, qué es Philidor, dónde va la torre ante un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Diagnóstica.</w:t>
            </w:r>
            <w:r>
              <w:t xml:space="preserve"> Hoja de tres preguntas y registro del minijuego.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68   ·   Semana 14,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Cortar al rey por fila y por columna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la torre para cortar al rey rival lejos de un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tablero mural: torre blanca en e1, rey negro en f6. Pregunta: «¿Qué columna no puede cruzar el rey negro?».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rey, torre y peón contra rey. El bando fuerte debe cortar al rey defensor antes de avanzar el peón; el defensor intenta llegar al frente del peón. Juegan cinco minutos por intento, tres intentos.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que un rey cortado por una o dos columnas llega tarde, y que la torre corta mejor desde lejos, donde el rey no puede atacarla.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el cuaderno por cuántas columnas cortó al rey en su mejor intento.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intentos y explicación oral de dos estudiantes.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tablero mural,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69   ·   Semana 14,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Torre contra peón: contar tiempos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Contar tiempos en la lucha de torre contra peón con reyes activos.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Reto: «¿Cuántas jugadas necesita el rey negro para llegar a defender su peón? ¿Y el rey blanco para atraparlo?». Se cuentan en voz alta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Minijuego: torre y rey blancos contra rey y peón negros, colocados por las parejas a distintas distancias. Antes de jugar, cada estudiante predice por escrito el resultado contando tiempos. Luego juegan y comparan.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recursos que confunden: el rey defensor que empuja con el hombro al otro rey y la torre que da jaques para ganar un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cuántas predicciones acertó de tres.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predicciones y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hojas de predicción.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70   ·   Semana 14,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Lucena: construir el puente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Ejecutar la técnica de la posición de Lucena y la defensa de la posición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Ejecutar la maniobra de construir el puente en la posición de Lucena.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la posición de Lucena en el tablero mural (rey blanco delante de su peón en la séptima, torre que corta al rey negro) y se pregunta por qué el rey blanco no puede salir.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parejas intentan ganar la posición durante diez minutos sin ayuda. Se anota quién lo logra.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el método: la torre sube a la cuarta fila, el rey sale y, cuando llegan los jaques laterales, la torre se interpone y hace de puente. Lo repite dos veces más lento.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gana la posición tres veces seguidas contra su pareja, que defiende con jaques.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cotejo: torre a la cuarta, salida del rey, interposición.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71   ·   Semana 15,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Lucena con reloj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Ejecutar la técnica de la posición de Lucena y la defensa de la posición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Ganar la posición de Lucena con tiempo limitado.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«¿Ganar Lucena con calma es lo mismo que ganarla con dos minutos en el reloj?».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Rondas de un minuto y medio por bando con 2 segundos de incremento. El atacante gana la posición de Lucena y el defensor busca tablas por tiempo o por error. Se cambian roles y parejas cada ronda.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comparten los errores más comunes bajo presión: subir la torre a la fila equivocada o sacar el rey antes de tiempo. La persona docente propone una frase para recordarlo.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cuántas veces ganó en tiempo de cuatro intentos.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intentos ganados con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 con incremento.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72   ·   Semana 15,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Philidor: la defensa en la tercera fila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Ejecutar la técnica de la posición de Lucena y la defensa de la posición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defensa de Philidor con la torre en la tercera fila.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monta la posición de Philidor y pregunta qué fila no debe abandonar la torre negra mientras el peón no avance.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parejas, uno intenta ganar con rey, torre y peón; el otro defiende con la torre en la sexta fila (la tercera desde su lado). Diez minutos y cambio de rol.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la técnica: la torre se queda en la tercera fila; cuando el peón avanza a esa fila, la torre se va al fondo y da jaques desde atrás, porque el rey blanco ya no tiene refugio.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la técnica en tres pasos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tres pasos escritos.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tablero mural,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73   ·   Semana 15,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Philidor contra el reloj y contra el error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Ejecutar la técnica de la posición de Lucena y la defensa de la posición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Mantener la defensa de Philidor ante intentos variados del atacante.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momento delicado: cuando el peón llega a la tercera fila del defensor, la torre cambia de tarea.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Rondas de dos minutos. El atacante intenta trucos: avanzar el rey primero, cambiar de columna, ofrecer el peón. El defensor debe sostener la posición. Cambio de pareja cada ronda.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reúne los trucos que funcionaron y explica en cuál se equivocó el defensor, con la posición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un truco del atacante y la respuesta correcta.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la defensa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74   ·   Semana 15, día 4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Relámpago de Lucena y Philidor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Ejecutar la técnica de la posición de Lucena y la defensa de la posición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Reforzar las dos técnicas alternándolas en una competencia.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la competencia: cada estudiante juega seis mini partidas, tres como atacante en Lucena y tres como defensor en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Rondas de un minuto por bando. Se ganan dos puntos por técnica bien ejecutada y uno por tablas en Philidor. Los monitores llevan la tabla de puntos.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con el grupo las dos posiciones y los errores que más se vieron en la competencia.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premia con un aplauso a quienes completaron las seis mini partidas sin errores y cada estudiante escribe su puntaje.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puntos y autoevaluación.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tabla de puntos.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75   ·   Semana 15,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Avance del proyecto: el medio juego de mi partida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tres momentos críticos de la partida propia con jugadas candidatas y variantes.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recuerdan las candidatas que cada estudiante escribió el día 29 y se pide releerlas con lo aprendido desde entonces.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Trabajo individual de 25 minutos: para cada momento crítico, diagrama, tres candidatas, la variante principal escrita y una conclusión de una línea.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en las mesas y pide a cada estudiante que defienda oralmente una de sus variantes en un minuto.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entrega el avance del cuaderno de análisis.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Tercer avance del proyecto con lista de cotejo: tres diagramas, candidatas, variantes y conclusiones.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Cuaderno de análisis, tableros,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76   ·   Semana 16,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Torre activa contra torre pasiva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Comparar la fuerza de una torre activa y una pasiva en el mismo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«¿Prefieren una torre que defiende un peón desde atrás o una que ataca peones del rival?».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Montaje: peones blancos en a5, f2, g2, h2 y negros en a7, f7, g7, h7; reyes en g1 y g8; torres en a1 y a8. Primera partida: la torre negra no sale de a8. Segunda: sale a atacar peones. Seis minutos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resultados. Una torre pasiva deja al rival libre en todo el tablero; muchas veces conviene dar un peón para activarla.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situación de una partida propia en la que su torre fue pasiva.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escrito y registro de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77   ·   Semana 16,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Las torres van detrás de los peones pasados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regla de colocar la torre detrás del peón pasado, propio o ajeno.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la pizarra, la regla atribuida a Tarrasch: las torres van detrás de los peones pasados. Pregunta: «¿Por qué detrás?».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dos montajes con un peón pasado blanco en la columna b: torre blanca detrás del peón y torre blanca delante. Cinco minutos cada uno, con el rival defendiendo con torre y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Detrás, la torre gana movilidad conforme el peón avanza; delante, la pierde. Lo mismo vale para frenar el peón del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Reto de salida: la persona docente coloca un peón pasado negro en el tablero mural y el grupo dice dónde va la torre blanca.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del reto de salida.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Explicar a alguien de la casa la regla de la torre detrás del peón pasado y anotar su pregunta.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78   ·   Semana 16,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peón de torre y sus particularidades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por qué los peones de torre son más difíciles de ganar en finales de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«¿Qué tiene de especial un peón en la columna a o h?». Se recuerdan los peones de torre de los finales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Montaje: torre blanca delante de su peón en a7, rey blanco lejos en la otra orilla; torre negra en la columna a y rey negro cerca de g7. Las parejas juegan 6 minutos por bando y anotan si el blanco logra liberar su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que la torre delante del peón de torre queda atrapada y que el rey blanco, al acercarse, recibe jaques laterales: una situación de tablas frecuente.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la diferencia entre un peón de torre y uno central en estos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escrito y registro anecdótico.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79   ·   Semana 16,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rey activo en los finales de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Activar el rey hacia el centro y los peones en finales con torres.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recuerda una frase de los manuales: en el final, el rey es una pieza de ataque. Pregunta qué pasa si se queda en g1.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Montaje simétrico: los ocho peones de cada bando en sus casillas iniciales, una torre por bando y los reyes en g1 y g8. Una pareja juega con la regla de que el rey no puede pasar de la segunda fila; la otra, sin esa regla. Se comparan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que el rey activo apoya el avance de peones y ataca los del rival, mientras la torre corta o ataca.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cuenta en su partida en qué jugada movió el rey por primera vez después del enroque.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 actividad del rey en las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80   ·   Semana 16,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torre en la séptima fila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la séptima fila como objetivo de la torre en finales y medio 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la posición inicial del ejercicio 64 del Manual 5 y se pregunta qué pieza negra domina el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resuelven el ejercicio 64 (Aficionado contra Warburton, Dublín, 1975) y luego juegan un minijuego: torre y peones contra torre y peones, gana un punto quien logre colocar su torre en la séptima fila del rival sin perderla.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explica, con el comentario del Manual 5, que la torre en la séptima ataca peones desde el costado y encierra al rey. Se recuerda lo visto en sétimo año sobre columnas abiertas.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dibuja en su cuaderno la torre en la séptima con las casillas que ataca.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Ejercicio resuelto y dibujo revisado.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 (ejercicio 64),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81   ·   Semana 17,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Peones en los dos flancos: el peón pasado alejado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Crear y usar un peón pasado alejado en finales de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peón pasado alejado de los finales de peones (quinto año) y se pregunta si la idea sirve con torres.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Montaje: torre y cinco peones por bando (blancos a2, b2, f2, g2, h2; negros b7, e6, f7, g7, h7) y reyes en g1 y g8. Las blancas buscan crear un peón pasado en el flanco de dama. Juegan 8 minutos y cambian de color.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que el peón pasado alejado atrae al rey o a la torre rival y deja el otro flanco libre para el rey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en qué jugada se creó el peón pasado y qué pieza lo frenó.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escrito por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82   ·   Semana 17,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Cuatro contra tres en el mismo flanco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cuándo una ventaja de un peón en el mismo flanco alcanza para ganar.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«Tengo un peón de más pero todos los peones están en el mismo flanco. ¿Gano?». Se votan tres opciones.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Montaje: torre y rey por bando, peones blancos en e2, f2, g2 y h2; negros en f7, g7 y h7. Las blancas intentan ganar 8 minutos; luego se cambia de color.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cuentan los resultados de todo el grupo. La persona docente explica que con todos los peones en un flanco la defensa tiene buenas posibilidades de hacer tablas, y que por eso el peón pasado alejado vale tanto.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la conclusión con sus palabras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resultados del grupo y conclusión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83   ·   Semana 17,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¿Cambio torres o no?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Decidir con cálculo si conviene pasar de un final de torre a uno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pregunta: «Si voy un peón arriba en un final de torres, ¿siempre conviene cambiar las torres?».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cuatro situaciones montadas por la persona docente con reyes, torres y peones. En cada una, las parejas calculan sin mover qué pasa si se cambian las torres (usando oposición y regla del cuadrado) y luego lo comprueban jugando.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concluye que el cambio se calcula: un final de peones no perdona y se decide con la oposición y los tiempos. Se recuerda que en el de torres hay más recursos para defenderse.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regla propia para decidir el cambio.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cuatro decisiones calculadas.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montajes preparados.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84   ·   Semana 17,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Simplificar para ganar: ejercicios del Manual 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combinaciones que terminan en finales fáciles de ganar.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día 26 y la idea de que no toda combinación termina en mate.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parejas resuelven el ejercicio 31 (Przepiorka contra Ahues, Kecskemet, 1927) y el 145 (Duckstein contra Johannsen, Moscú, 1956) del Manual 5. Escriben la posición final y explican por qué es un final ganado.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las soluciones y pide que se juegue el final resultante del ejercicio 145 durante cinco minutos para comprobar la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la bitácora qué técnica de final usó para convertir la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Bitácora revisada con escala de tres niveles.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 (ejercicios 31 y 145),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85   ·   Semana 17,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Finales de torre de nuestras propias partidas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finales de torre que ocurrieron en partidas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pide a quien tenga una planilla con un final de torre que la levante. Se escogen cuatro.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Grupos de cuatro reconstruyen la posición del final de una de esas planillas y analizan dos preguntas: ¿la torre estaba activa? ¿el rey participó? Luego juegan la posición desde ese momento con los colores cambiados.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presenta en el tablero mural la jugada que cambió el resultado. La persona docente conecta con los principios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Quienes aportaron la planilla anotan la corrección en su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Exposición de grupos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grupo, tableros,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86   ·   Semana 18,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defensa activa: jaques desde lejos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Defender finales de torre con jaques desde la distancia.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«¿Desde dónde molesta más un jaque de torre: desde una casilla cercana o desde la otra orilla?».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Minijuego: rey y peón con torre contra rey cortado y torre. El defensor debe dar jaques laterales desde la mayor distancia posible. Si da un jaque desde cerca y el rey atacante se acerca a su torre, pierde un punto.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la idea: la torre lejana no puede ser atacada por el rey, y los jaques desde el costado obligan al rey atacante a alejarse de su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cuántos jaques lejanos dio y si logró las tablas.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puntos del minijuego.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87   ·   Semana 18, día 2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 finales de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finales de torre con peones en los dos flancos en formato de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sortean las posiciones de salida: tres montajes de la unidad (activa contra pasiva, peón pasado alejado, cuatro contra tres).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Torneo de tres rondas de 5 minutos con 3 segundos de incremento. Cada ronda se juega una posición distinta, con colores sorteados.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final, la persona docente pregunta qué principio decidió más partidas y lo anota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registra sus resultados y el principio que más le sirvió.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resultados y autoevaluación.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fichas de posición.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88   ·   Semana 18,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Errores típicos en finales de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Identificar los errores más repetidos del grupo en finales de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un cartel con el título «Lo que no vuelvo a hacer» y pide ideas.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grupos, revisan sus planillas de la unidad y del torneo de finales y anotan errores: torre pasiva, rey en la orilla, cambio de torres equivocado, peón adelantado sin apoyo. Cuentan cuántas veces aparece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hace una tabla del grupo en la pizarra y se discuten los dos errores más frecuentes con ejemplos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el cartel su error más común con una frase para evitarlo.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escrita y tabla de errores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Planillas, cartel, marcadores.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89   ·   Semana 18,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Jugar el final con poco tiempo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Ejecutar la técnica de la posición de Lucena y la defensa de la posición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Mantener la técnica de Lucena y Philidor con apuro de tiempo e incremento.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«¿Qué aporta el incremento de segundos en los finales largos?».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Parejas juegan finales de torre desde Lucena y desde Philidor con 1 minuto y 3 segundos de incremento. Se cuentan los intentos que se completan bien.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que el incremento permite completar la técnica si se juega con calma y que en las Leyes de la FIDE la partida se pierde si cae la bandera, salvo que el rival no pueda dar mate de ninguna forma.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cuántos intentos completó y en cuántos le cayó la bandera.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intentos con incremento.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 con incremento.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90   ·   Semana 18,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Avance del proyecto: el final y mis conclusiones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Completar el análisis del final de la partida propia y redactar conclusiones.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recuerda que el cuaderno de análisis se presenta el día 96 y muestra el orden de la exposición.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analiza el final de su partida (o el momento en que la partida se decidió si no hubo final) con los principios de la unidad, y escribe tres conclusiones: qué hizo bien, qué error repetiría menos y qué estudiará.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leen las conclusiones y el compañero pregunta lo que no entendió. La persona docente revisa que las conclusiones sean concretas y no frases generales.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entrega el avance del cuaderno con el final analizado.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Cuarto avance del proyecto con lista de cotejo: final analizado y tres conclusiones concretas.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Cuaderno de análisis,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91   ·   Semana 19,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del semestre: cálculo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el método de cálculo con ejercicios nuevos del Manual 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recuerdan los pasos del método y se pide a tres estudiantes que los digan sin mirar la hoja.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Trabajo individual con los ejercicios 90 a 95 del Manual 5, entre ellos el 90 de Magnus Carlsen. La persona estudiante usa el método completo y anota el tiempo de cada ejercicio.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en el tablero mural los dos ejercicios con menos aciertos.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compara su porcentaje de aciertos con el de la bitácora del día 7.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Bitácora de cálculo: comparación de aciertos al inicio y al final del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 (ejercicios 90 a 95), tableros, bitácora.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92   ·   Semana 19,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del semestre: aperturas de peón de dama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los planes de 1.d4 jugando partidas cortas con ficha a la vista.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saca su ficha de repertorio y lee en silencio la sección de planes.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7 minutos por bando, dos por pareja, con 1.d4 obligatorio. La ficha se puede mirar antes de empezar, pero no durante la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pide a tres parejas que muestren el plan que siguieron y lo relaciona con las partidas modelo.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marca en su ficha una línea que olvidó y la repasa.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planes y autoevaluación.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fichas de repertorio.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93   ·   Semana 19,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del semestre: retos de finales de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Ejecutar la técnica de la posición de Lucena y la defensa de la posición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Lucena, Philidor y los principios de la torre activa.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lanza tres preguntas rápidas: ¿qué fila defiende la torre en Philidor?, ¿a qué fila sube en Lucena?, ¿dónde va la torre ante un peón pasado?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Circuito de tres estaciones de cinco minutos: Lucena contra reloj, Philidor contra reloj y un final de peones en los dos flancos. Cada estudiante anota su resultado en una tarjeta.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resuelven las dudas en el tablero mural. Se explica cómo será la prueba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estación va a practicar en la casa.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Tarjeta de resultados por estación.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relojes, tarjetas.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Practicar la estación más difícil con alguien de la casa o con la aplicación que use, sin ayuda de motores.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94   ·   Semana 19,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Prueba de ejecución de la unidad 3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Ejecutar la técnica de la posición de Lucena y la defensa de la posición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la técnica de Lucena, la defensa de Philidor y la torre activa.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Pausa activa y lectura de instrucciones. Cada estudiante sabe que jugará contra una persona compañera asignada.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Tres partes de ocho minutos cada una: ganar Lucena, defender Philidor y jugar un final de torre con peones en los dos flancos. La persona docente observa con la escala.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 de cada parte, la persona estudiante escribe en una línea qué principio aplicó.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entregan las hojas con las tres líneas escritas.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Prueba de ejecución con escala de desempeño: Lucena, Philidor, torre activa y explicación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escala de desempeño.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95   ·   Semana 19,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Ensayo de la exposición del proyecto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Preparar la exposición del cuaderno de análisis con retroalimentación de pares.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los criterios de la exposición: cinco minutos, un momento crítico en el tablero mural, una conclusión clara.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de tres, cada estudiante ensaya su exposición y los otros dos toman el tiempo y anotan una fortaleza y una mejora.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pasa por los grupos y modela cómo mostrar una variante en el tablero sin perder al público: decir la jugada, moverla y volver a la 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corrige su guion con los comentarios recibidos.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en grupos de tres con fortaleza y mejora.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Cuadernos de análisis, tableros, cronómetro.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96   ·   Semana 20,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Exposición del proyecto Mi partida bajo la lupa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Presentar el análisis de la partida propia ante 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sortea el orden de las exposiciones y se recuerda escuchar con respeto y preguntar al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expone cinco minutos en el tablero mural: la apertura y su partida modelo, un momento crítico con sus candidatas y la conclusión. El grupo hace una pregunta por exposición.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comenta en voz alta una fortaleza de cada exposición y recoge los cuadernos.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Si no alcanza el tiempo, las exposiciones restantes se completan el día 99, antes de la devolución.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del proyecto: notación, variantes, relación con lo estudiado, honestidad, exposición y avances cumplidos.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cuadernos de análisis, escala.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97   ·   Semana 20,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Prueba de ejecución del I semestre: análisis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Ejecutar la técnica de la posición de Lucena y la defensa de la posición de Philidor.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el cálculo, la visualización y la técnica de finales aprendidos en 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Lectura de instrucciones, pausa activa y revisión de materiales. El celular queda guardado en el bulto.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Primera parte: tres ejercicios del Manual 5 no trabajados (del 96 al 98) con variante escrita. Segunda parte: visualización de una partida corta dictada. Tercera parte: ganar la posición de Lucena contra la persona docente o un monitor.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recogen las hojas. La persona docente anota en la escala lo observado en la tercera parte.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deja escrita una frase sobre cómo se sintió y qué estudiará para la segunda parte.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del I semestre: cálculo, visualización y finales de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Hojas de prueba, Manual 5 (ejercicios 96 a 98),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98   ·   Semana 20,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Prueba de ejecución del I semestre: partida con reloj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los principios de la torre activa en finales de torre: torre detrás del peón pasado, corte del rey y actividad por encima del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una partida reglamentaria aplicando la apertura de peón de dama y la conducta de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asignan parejas por nivel y se recuerdan las normas: saludo, silencio, planilla completa.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 de 15 minutos por bando con planilla. Quien juega con blancas abre 1.d4. La persona docente observa apertura, anotación, uso del reloj y conducta.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cada estudiante escribe dos líneas sobre su plan en la apertura.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entregan planillas firmadas por ambos jugadores.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del I semestre: apertura de peón de dama, anotación y reloj, conducta y juego limpio.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escala.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99   ·   Semana 20,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Devolución de la prueba y del proyecto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Revisar los resultados del semestre y fijar metas para el segundo.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Si quedaron exposiciones del proyecto pendientes, se completan al inicio.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devuelve pruebas y cuadernos con la escala marcada. Cada estudiante revisa sus niveles y los compara con su autoevaluación de entrada del día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en el tablero mural los ejercicios de la prueba con más errores y se aclaran dudas de calificación.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dos metas concretas para el II semestre y las guarda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con metas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Pruebas calificadas, cuadernos, portafolio.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100   ·   Semana 20,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Cierre del semestre: simultánea y relámpago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Manejar finales de torre con peones en los dos flancos, decidiendo el plan según la actividad del rey y de la torre.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Cerrar el semestre con juego y convivencia.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propone una simultánea: ella juega contra la mitad del grupo a la vez; la otra mitad juega un relámpago.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Durante 30 minutos, la mitad del grupo juega la simultánea con 1.d4 de la persona docente y la otra mitad un relámpago de 3 minutos. A mitad de tiempo se cambian los grupos.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las partidas más curiosas y la persona docente cuenta lo que viene en el II semestre: tecnología, arbitraje y el torneo institucional.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una tarjeta un aporte que puede dar al torneo institucional.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Tarjetas de aportes guardadas para formar comisiones.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tarjetas.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Noveno año  ·  Unidad 3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Noveno año · Unidad 3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3071700</wp:posOffset>
          </wp:positionV>
          <wp:extent cx="5220000" cy="3915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915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Noveno año. Unidad 3</dc:title>
  <dc:subject>Planeamiento de las lecciones 67 a 100 de Ajedrez, Noveno año</dc:subject>
  <dc:creator>Oscar Angulo Cubero</dc:creator>
  <cp:keywords>ajedrez; planeamiento didáctico; lecciones; noveno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