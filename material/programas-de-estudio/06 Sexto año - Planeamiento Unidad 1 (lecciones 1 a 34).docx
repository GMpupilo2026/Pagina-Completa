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Sexto año  ·  II Ciclo de la Educación General Básica</w:t>
      </w:r>
    </w:p>
    <w:p>
      <w:pPr>
        <w:spacing w:after="80"/>
        <w:jc w:val="center"/>
      </w:pPr>
      <w:r>
        <w:rPr>
          <w:b/>
          <w:color w:val="1F3A5F"/>
          <w:sz w:val="56"/>
        </w:rPr>
        <w:t>Unidad 1</w:t>
      </w:r>
    </w:p>
    <w:p>
      <w:pPr>
        <w:spacing w:after="120"/>
        <w:jc w:val="center"/>
      </w:pPr>
      <w:r>
        <w:rPr>
          <w:sz w:val="32"/>
        </w:rPr>
        <w:t>Combinaciones: sumar temas tácticos</w:t>
      </w:r>
    </w:p>
    <w:p>
      <w:pPr>
        <w:spacing w:after="1000"/>
        <w:jc w:val="center"/>
      </w:pPr>
      <w:r>
        <w:rPr>
          <w:color w:val="555555"/>
          <w:sz w:val="22"/>
        </w:rPr>
        <w:t>Lecciones 1 a 34  ·  semanas 1 a 7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1. Combinaciones: sumar temas tácticos</w:t>
      </w:r>
    </w:p>
    <w:p>
      <w:pPr>
        <w:jc w:val="both"/>
      </w:pPr>
      <w:r>
        <w:rPr>
          <w:b/>
        </w:rPr>
        <w:t>Propósito.</w:t>
      </w:r>
      <w:r>
        <w:t xml:space="preserve"> Que la persona estudiante pase de reconocer temas tácticos sueltos a entender cómo se encadenan en una combinación: un sacrificio abre una línea, la línea abierta permite una atracción y la atracción termina en mate o en ganancia de material. La unidad arranca con el diagnóstico y un repaso de los temas de quinto, sigue con los temas nuevos del Manual 2 (despeje, intercepción, bloqueo) y termina con combinaciones reales de varios temas y con las combinaciones que salvan una partida perdida (ahogado y jaque perpetuo).</w:t>
      </w:r>
    </w:p>
    <w:p>
      <w:r>
        <w:rPr>
          <w:b/>
        </w:rPr>
        <w:t>Eje transversal:</w:t>
      </w:r>
      <w:r>
        <w:t xml:space="preserve"> Vivencia de los derechos humanos para la democracia y la paz.   </w:t>
      </w:r>
      <w:r>
        <w:rPr>
          <w:b/>
        </w:rPr>
        <w:t>Valores:</w:t>
      </w:r>
      <w:r>
        <w:t xml:space="preserve"> respeto, juego limpio, perseverancia.</w:t>
      </w:r>
    </w:p>
    <w:p>
      <w:pPr>
        <w:spacing w:after="40"/>
      </w:pPr>
      <w:r>
        <w:rPr>
          <w:b/>
        </w:rPr>
        <w:t>Aprendizajes esperados de la unidad:</w:t>
      </w:r>
    </w:p>
    <w:p>
      <w:pPr>
        <w:spacing w:after="40"/>
        <w:ind w:left="340"/>
      </w:pPr>
      <w:r>
        <w:rPr>
          <w:b/>
        </w:rPr>
        <w:t>1.1</w:t>
      </w:r>
      <w:r>
        <w:t xml:space="preserve">  Reconocer los temas tácticos básicos (ataque doble, clavada, descubierta, desviación, atracción, destrucción de la defensa, sobrecarga) en posiciones de partidas reales.</w:t>
      </w:r>
    </w:p>
    <w:p>
      <w:pPr>
        <w:spacing w:after="40"/>
        <w:ind w:left="340"/>
      </w:pPr>
      <w:r>
        <w:rPr>
          <w:b/>
        </w:rPr>
        <w:t>1.2</w:t>
      </w:r>
      <w:r>
        <w:t xml:space="preserve">  Resolver combinaciones en las que se suman dos o más temas tácticos (despeje, intercepción, bloqueo, atracción, desviación) hasta una imagen de mate o una ganancia de material.</w:t>
      </w:r>
    </w:p>
    <w:p>
      <w:pPr>
        <w:spacing w:after="40"/>
        <w:ind w:left="340"/>
      </w:pPr>
      <w:r>
        <w:rPr>
          <w:b/>
        </w:rPr>
        <w:t>1.3</w:t>
      </w:r>
      <w:r>
        <w:t xml:space="preserve">  Utilizar recursos tácticos para salvar posiciones difíciles mediante el ahogado y el jaque perpetuo.</w:t>
      </w:r>
    </w:p>
    <w:p>
      <w:pPr>
        <w:spacing w:after="40"/>
        <w:ind w:left="340"/>
      </w:pPr>
      <w:r>
        <w:rPr>
          <w:b/>
        </w:rPr>
        <w:t>1.4</w:t>
      </w:r>
      <w:r>
        <w:t xml:space="preserve">  Elaborar en parejas fichas de análisis con posiciones de las propias partidas para el proyecto de aula del semestre.</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w:t>
            </w:r>
          </w:p>
        </w:tc>
        <w:tc>
          <w:tcPr>
            <w:tcW w:type="dxa" w:w="1361"/>
          </w:tcPr>
          <w:p>
            <w:pPr>
              <w:pStyle w:val="Celda8_5RXS"/>
            </w:pPr>
            <w:r/>
            <w:r>
              <w:t>1 a 5</w:t>
            </w:r>
          </w:p>
        </w:tc>
        <w:tc>
          <w:tcPr>
            <w:tcW w:type="dxa" w:w="7257"/>
          </w:tcPr>
          <w:p>
            <w:pPr>
              <w:pStyle w:val="Celda8_5RXS"/>
            </w:pPr>
            <w:r/>
            <w:r>
              <w:t>• 1. Bienvenida a sexto y diagnóstico: torneo relámpago de entrada</w:t>
            </w:r>
          </w:p>
          <w:p>
            <w:pPr>
              <w:pStyle w:val="Celda8_5RXS"/>
            </w:pPr>
            <w:r>
              <w:t>• 2. Diagnóstico: circuito de estaciones con temas de quinto</w:t>
            </w:r>
          </w:p>
          <w:p>
            <w:pPr>
              <w:pStyle w:val="Celda8_5RXS"/>
            </w:pPr>
            <w:r>
              <w:t>• 3. Diagnóstico: finales, notación y planilla</w:t>
            </w:r>
          </w:p>
          <w:p>
            <w:pPr>
              <w:pStyle w:val="Celda8_5RXS"/>
            </w:pPr>
            <w:r>
              <w:t>• 4. Repaso: ataque doble y clavada</w:t>
            </w:r>
          </w:p>
          <w:p>
            <w:pPr>
              <w:pStyle w:val="Celda8_5RXS"/>
            </w:pPr>
            <w:r>
              <w:t>• 5. Repaso: ataque a la descubierta y jaque doble</w:t>
            </w:r>
          </w:p>
        </w:tc>
      </w:tr>
      <w:tr>
        <w:tc>
          <w:tcPr>
            <w:tcW w:type="dxa" w:w="1020"/>
          </w:tcPr>
          <w:p>
            <w:pPr>
              <w:pStyle w:val="Celda8_5RXS"/>
            </w:pPr>
            <w:r/>
            <w:r>
              <w:t>2</w:t>
            </w:r>
          </w:p>
        </w:tc>
        <w:tc>
          <w:tcPr>
            <w:tcW w:type="dxa" w:w="1361"/>
          </w:tcPr>
          <w:p>
            <w:pPr>
              <w:pStyle w:val="Celda8_5RXS"/>
            </w:pPr>
            <w:r/>
            <w:r>
              <w:t>6 a 10</w:t>
            </w:r>
          </w:p>
        </w:tc>
        <w:tc>
          <w:tcPr>
            <w:tcW w:type="dxa" w:w="7257"/>
          </w:tcPr>
          <w:p>
            <w:pPr>
              <w:pStyle w:val="Celda8_5RXS"/>
            </w:pPr>
            <w:r/>
            <w:r>
              <w:t>• 6. Repaso: desviación y atracción</w:t>
            </w:r>
          </w:p>
          <w:p>
            <w:pPr>
              <w:pStyle w:val="Celda8_5RXS"/>
            </w:pPr>
            <w:r>
              <w:t>• 7. Repaso: destrucción de la defensa y sobrecarga</w:t>
            </w:r>
          </w:p>
          <w:p>
            <w:pPr>
              <w:pStyle w:val="Celda8_5RXS"/>
            </w:pPr>
            <w:r>
              <w:t>• 8. Refuerzo: mates con nombre de quinto año (flexible)</w:t>
            </w:r>
          </w:p>
          <w:p>
            <w:pPr>
              <w:pStyle w:val="Celda8_5RXS"/>
            </w:pPr>
            <w:r>
              <w:t>• 9. ¿Qué es una combinación?</w:t>
            </w:r>
          </w:p>
          <w:p>
            <w:pPr>
              <w:pStyle w:val="Celda8_5RXS"/>
            </w:pPr>
            <w:r>
              <w:t>• 10. Despeje de casillas o líneas</w:t>
            </w:r>
          </w:p>
        </w:tc>
      </w:tr>
      <w:tr>
        <w:tc>
          <w:tcPr>
            <w:tcW w:type="dxa" w:w="1020"/>
          </w:tcPr>
          <w:p>
            <w:pPr>
              <w:pStyle w:val="Celda8_5RXS"/>
            </w:pPr>
            <w:r/>
            <w:r>
              <w:t>3</w:t>
            </w:r>
          </w:p>
        </w:tc>
        <w:tc>
          <w:tcPr>
            <w:tcW w:type="dxa" w:w="1361"/>
          </w:tcPr>
          <w:p>
            <w:pPr>
              <w:pStyle w:val="Celda8_5RXS"/>
            </w:pPr>
            <w:r/>
            <w:r>
              <w:t>11 a 15</w:t>
            </w:r>
          </w:p>
        </w:tc>
        <w:tc>
          <w:tcPr>
            <w:tcW w:type="dxa" w:w="7257"/>
          </w:tcPr>
          <w:p>
            <w:pPr>
              <w:pStyle w:val="Celda8_5RXS"/>
            </w:pPr>
            <w:r/>
            <w:r>
              <w:t>• 11. Intercepción de líneas</w:t>
            </w:r>
          </w:p>
          <w:p>
            <w:pPr>
              <w:pStyle w:val="Celda8_5RXS"/>
            </w:pPr>
            <w:r>
              <w:t>• 12. El bloqueo</w:t>
            </w:r>
          </w:p>
          <w:p>
            <w:pPr>
              <w:pStyle w:val="Celda8_5RXS"/>
            </w:pPr>
            <w:r>
              <w:t>• 13. Dos temas en una combinación: Bruce contra Gandolfi</w:t>
            </w:r>
          </w:p>
          <w:p>
            <w:pPr>
              <w:pStyle w:val="Celda8_5RXS"/>
            </w:pPr>
            <w:r>
              <w:t>• 14. Despeje y desviación: Kieseritzky contra Dumoncheau</w:t>
            </w:r>
          </w:p>
          <w:p>
            <w:pPr>
              <w:pStyle w:val="Celda8_5RXS"/>
            </w:pPr>
            <w:r>
              <w:t>• 15. La debilidad de la primera fila</w:t>
            </w:r>
          </w:p>
        </w:tc>
      </w:tr>
      <w:tr>
        <w:tc>
          <w:tcPr>
            <w:tcW w:type="dxa" w:w="1020"/>
          </w:tcPr>
          <w:p>
            <w:pPr>
              <w:pStyle w:val="Celda8_5RXS"/>
            </w:pPr>
            <w:r/>
            <w:r>
              <w:t>4</w:t>
            </w:r>
          </w:p>
        </w:tc>
        <w:tc>
          <w:tcPr>
            <w:tcW w:type="dxa" w:w="1361"/>
          </w:tcPr>
          <w:p>
            <w:pPr>
              <w:pStyle w:val="Celda8_5RXS"/>
            </w:pPr>
            <w:r/>
            <w:r>
              <w:t>16 a 20</w:t>
            </w:r>
          </w:p>
        </w:tc>
        <w:tc>
          <w:tcPr>
            <w:tcW w:type="dxa" w:w="7257"/>
          </w:tcPr>
          <w:p>
            <w:pPr>
              <w:pStyle w:val="Celda8_5RXS"/>
            </w:pPr>
            <w:r/>
            <w:r>
              <w:t>• 16. Imágenes de mate: ver el final antes de empezar</w:t>
            </w:r>
          </w:p>
          <w:p>
            <w:pPr>
              <w:pStyle w:val="Celda8_5RXS"/>
            </w:pPr>
            <w:r>
              <w:t>• 17. El mate con dos piezas</w:t>
            </w:r>
          </w:p>
          <w:p>
            <w:pPr>
              <w:pStyle w:val="Celda8_5RXS"/>
            </w:pPr>
            <w:r>
              <w:t>• 18. La dama entra al ataque</w:t>
            </w:r>
          </w:p>
          <w:p>
            <w:pPr>
              <w:pStyle w:val="Celda8_5RXS"/>
            </w:pPr>
            <w:r>
              <w:t>• 19. La persecución del rey: Ed. Lasker contra Thomas</w:t>
            </w:r>
          </w:p>
          <w:p>
            <w:pPr>
              <w:pStyle w:val="Celda8_5RXS"/>
            </w:pPr>
            <w:r>
              <w:t>• 20. El molino: Carlos Torre contra Lasker</w:t>
            </w:r>
          </w:p>
        </w:tc>
      </w:tr>
      <w:tr>
        <w:tc>
          <w:tcPr>
            <w:tcW w:type="dxa" w:w="1020"/>
          </w:tcPr>
          <w:p>
            <w:pPr>
              <w:pStyle w:val="Celda8_5RXS"/>
            </w:pPr>
            <w:r/>
            <w:r>
              <w:t>5</w:t>
            </w:r>
          </w:p>
        </w:tc>
        <w:tc>
          <w:tcPr>
            <w:tcW w:type="dxa" w:w="1361"/>
          </w:tcPr>
          <w:p>
            <w:pPr>
              <w:pStyle w:val="Celda8_5RXS"/>
            </w:pPr>
            <w:r/>
            <w:r>
              <w:t>21 a 25</w:t>
            </w:r>
          </w:p>
        </w:tc>
        <w:tc>
          <w:tcPr>
            <w:tcW w:type="dxa" w:w="7257"/>
          </w:tcPr>
          <w:p>
            <w:pPr>
              <w:pStyle w:val="Celda8_5RXS"/>
            </w:pPr>
            <w:r/>
            <w:r>
              <w:t>• 21. Carrera de combinaciones por equipos</w:t>
            </w:r>
          </w:p>
          <w:p>
            <w:pPr>
              <w:pStyle w:val="Celda8_5RXS"/>
            </w:pPr>
            <w:r>
              <w:t>• 22. El peón que corona como tema combinativo</w:t>
            </w:r>
          </w:p>
          <w:p>
            <w:pPr>
              <w:pStyle w:val="Celda8_5RXS"/>
            </w:pPr>
            <w:r>
              <w:t>• 23. Simplificar a un final ganador</w:t>
            </w:r>
          </w:p>
          <w:p>
            <w:pPr>
              <w:pStyle w:val="Celda8_5RXS"/>
            </w:pPr>
            <w:r>
              <w:t>• 24. Ganar material o dar mate: ¿qué busca la combinación?</w:t>
            </w:r>
          </w:p>
          <w:p>
            <w:pPr>
              <w:pStyle w:val="Celda8_5RXS"/>
            </w:pPr>
            <w:r>
              <w:t>• 25. Combinaciones de tablas: el ahogado</w:t>
            </w:r>
          </w:p>
        </w:tc>
      </w:tr>
      <w:tr>
        <w:tc>
          <w:tcPr>
            <w:tcW w:type="dxa" w:w="1020"/>
          </w:tcPr>
          <w:p>
            <w:pPr>
              <w:pStyle w:val="Celda8_5RXS"/>
            </w:pPr>
            <w:r/>
            <w:r>
              <w:t>6</w:t>
            </w:r>
          </w:p>
        </w:tc>
        <w:tc>
          <w:tcPr>
            <w:tcW w:type="dxa" w:w="1361"/>
          </w:tcPr>
          <w:p>
            <w:pPr>
              <w:pStyle w:val="Celda8_5RXS"/>
            </w:pPr>
            <w:r/>
            <w:r>
              <w:t>26 a 30</w:t>
            </w:r>
          </w:p>
        </w:tc>
        <w:tc>
          <w:tcPr>
            <w:tcW w:type="dxa" w:w="7257"/>
          </w:tcPr>
          <w:p>
            <w:pPr>
              <w:pStyle w:val="Celda8_5RXS"/>
            </w:pPr>
            <w:r/>
            <w:r>
              <w:t>• 26. Combinaciones de tablas: el jaque perpetuo</w:t>
            </w:r>
          </w:p>
          <w:p>
            <w:pPr>
              <w:pStyle w:val="Celda8_5RXS"/>
            </w:pPr>
            <w:r>
              <w:t>• 27. No rendirse antes de tiempo</w:t>
            </w:r>
          </w:p>
          <w:p>
            <w:pPr>
              <w:pStyle w:val="Celda8_5RXS"/>
            </w:pPr>
            <w:r>
              <w:t>• 28. Sacrificios de dama que deciden: Pollock contra Alnus</w:t>
            </w:r>
          </w:p>
          <w:p>
            <w:pPr>
              <w:pStyle w:val="Celda8_5RXS"/>
            </w:pPr>
            <w:r>
              <w:t>• 29. Proyecto: elegimos nuestra primera ficha</w:t>
            </w:r>
          </w:p>
          <w:p>
            <w:pPr>
              <w:pStyle w:val="Celda8_5RXS"/>
            </w:pPr>
            <w:r>
              <w:t>• 30. Tres sacrificios seguidos: Abendschon contra Seitz</w:t>
            </w:r>
          </w:p>
        </w:tc>
      </w:tr>
      <w:tr>
        <w:tc>
          <w:tcPr>
            <w:tcW w:type="dxa" w:w="1020"/>
          </w:tcPr>
          <w:p>
            <w:pPr>
              <w:pStyle w:val="Celda8_5RXS"/>
            </w:pPr>
            <w:r/>
            <w:r>
              <w:t>7</w:t>
            </w:r>
          </w:p>
        </w:tc>
        <w:tc>
          <w:tcPr>
            <w:tcW w:type="dxa" w:w="1361"/>
          </w:tcPr>
          <w:p>
            <w:pPr>
              <w:pStyle w:val="Celda8_5RXS"/>
            </w:pPr>
            <w:r/>
            <w:r>
              <w:t>31 a 34</w:t>
            </w:r>
          </w:p>
        </w:tc>
        <w:tc>
          <w:tcPr>
            <w:tcW w:type="dxa" w:w="7257"/>
          </w:tcPr>
          <w:p>
            <w:pPr>
              <w:pStyle w:val="Celda8_5RXS"/>
            </w:pPr>
            <w:r/>
            <w:r>
              <w:t>• 31. Ventaja posicional y remate táctico: Bulah contra Petrov</w:t>
            </w:r>
          </w:p>
          <w:p>
            <w:pPr>
              <w:pStyle w:val="Celda8_5RXS"/>
            </w:pPr>
            <w:r>
              <w:t>• 32. Ampliación: torneo cazador de combinaciones (flexible)</w:t>
            </w:r>
          </w:p>
          <w:p>
            <w:pPr>
              <w:pStyle w:val="Celda8_5RXS"/>
            </w:pPr>
            <w:r>
              <w:t>• 33. Repaso de la unidad por estaciones</w:t>
            </w:r>
          </w:p>
          <w:p>
            <w:pPr>
              <w:pStyle w:val="Celda8_5RXS"/>
            </w:pPr>
            <w:r>
              <w:t>• 34. Evaluación sumativa de la unidad 1: prueba de ejecución de combinaciones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   ·   Semana 1, día 1   ·   Fecha: ____________</w:t>
            </w:r>
          </w:p>
        </w:tc>
      </w:tr>
      <w:tr>
        <w:trPr>
          <w:cantSplit w:val="true"/>
        </w:trPr>
        <w:tc>
          <w:tcPr>
            <w:tcW w:type="dxa" w:w="1928"/>
          </w:tcPr>
          <w:p>
            <w:pPr>
              <w:pStyle w:val="Celda8_5N1F3A5FJ"/>
            </w:pPr>
            <w:r/>
            <w:r>
              <w:t>Tema</w:t>
            </w:r>
          </w:p>
        </w:tc>
        <w:tc>
          <w:tcPr>
            <w:tcW w:type="dxa" w:w="7710"/>
          </w:tcPr>
          <w:p>
            <w:pPr>
              <w:pStyle w:val="Celda9RXJ"/>
            </w:pPr>
            <w:r/>
            <w:r>
              <w:rPr>
                <w:b/>
              </w:rPr>
              <w:t>Bienvenida a sexto y diagnóstico: torneo relámpago de entrada</w:t>
            </w:r>
          </w:p>
        </w:tc>
      </w:tr>
      <w:tr>
        <w:trPr>
          <w:cantSplit w:val="true"/>
        </w:trPr>
        <w:tc>
          <w:tcPr>
            <w:tcW w:type="dxa" w:w="1928"/>
          </w:tcPr>
          <w:p>
            <w:pPr>
              <w:pStyle w:val="Celda8_5N1F3A5FJ"/>
            </w:pPr>
            <w:r/>
            <w:r>
              <w:t>Aprendizaje esperado</w:t>
            </w:r>
          </w:p>
        </w:tc>
        <w:tc>
          <w:tcPr>
            <w:tcW w:type="dxa" w:w="7710"/>
          </w:tcPr>
          <w:p>
            <w:pPr>
              <w:pStyle w:val="Celda9RXJ"/>
            </w:pPr>
            <w:r/>
            <w:r>
              <w:t>1.1. Reconocer los temas tácticos básicos (ataque doble, clavada, descubierta, desviación, atracción, destrucción de la defensa, sobrecarga) en posiciones de partidas reales.</w:t>
            </w:r>
          </w:p>
        </w:tc>
      </w:tr>
      <w:tr>
        <w:trPr>
          <w:cantSplit w:val="true"/>
        </w:trPr>
        <w:tc>
          <w:tcPr>
            <w:tcW w:type="dxa" w:w="1928"/>
          </w:tcPr>
          <w:p>
            <w:pPr>
              <w:pStyle w:val="Celda8_5N1F3A5FJ"/>
            </w:pPr>
            <w:r/>
            <w:r>
              <w:t>Objetivo</w:t>
            </w:r>
          </w:p>
        </w:tc>
        <w:tc>
          <w:tcPr>
            <w:tcW w:type="dxa" w:w="7710"/>
          </w:tcPr>
          <w:p>
            <w:pPr>
              <w:pStyle w:val="Celda9RXJ"/>
            </w:pPr>
            <w:r/>
            <w:r>
              <w:t>Observar el nivel de juego del grupo con reloj al iniciar el año.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quién jugó ajedrez en vacaciones y con quién. Presenta el plan del año: táctica, pensamiento, finales de torre, reglamento y un torneo organizado por el grupo.</w:t>
            </w:r>
          </w:p>
        </w:tc>
      </w:tr>
      <w:tr>
        <w:trPr>
          <w:cantSplit w:val="true"/>
        </w:trPr>
        <w:tc>
          <w:tcPr>
            <w:tcW w:type="dxa" w:w="1928"/>
          </w:tcPr>
          <w:p>
            <w:pPr>
              <w:pStyle w:val="Celda8_5N1F3A5FJ"/>
            </w:pPr>
            <w:r/>
            <w:r>
              <w:t>Exploración (15 min)</w:t>
            </w:r>
          </w:p>
        </w:tc>
        <w:tc>
          <w:tcPr>
            <w:tcW w:type="dxa" w:w="7710"/>
          </w:tcPr>
          <w:p>
            <w:pPr>
              <w:pStyle w:val="Celda9RXJ"/>
            </w:pPr>
            <w:r/>
            <w:r>
              <w:t>En parejas sorteadas, cada persona juega dos partidas de 10 minutos con reloj, una con cada color. La persona docente recorre las mesas con una hoja de observación por estudiante.</w:t>
            </w:r>
          </w:p>
        </w:tc>
      </w:tr>
      <w:tr>
        <w:trPr>
          <w:cantSplit w:val="true"/>
        </w:trPr>
        <w:tc>
          <w:tcPr>
            <w:tcW w:type="dxa" w:w="1928"/>
          </w:tcPr>
          <w:p>
            <w:pPr>
              <w:pStyle w:val="Celda8_5N1F3A5FJ"/>
            </w:pPr>
            <w:r/>
            <w:r>
              <w:t>Contrastación (10 min)</w:t>
            </w:r>
          </w:p>
        </w:tc>
        <w:tc>
          <w:tcPr>
            <w:tcW w:type="dxa" w:w="7710"/>
          </w:tcPr>
          <w:p>
            <w:pPr>
              <w:pStyle w:val="Celda9RXJ"/>
            </w:pPr>
            <w:r/>
            <w:r>
              <w:t>Cada pareja cuenta una jugada buena y una que le costó cara. En la pizarra se agrupan: piezas colgando, ataques dobles, mates, finales.</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tira qué quiere aprender este año y la deposita en la caja del grupo.</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Hoja de observación por estudiante: desarrollo, uso del reloj, piezas indefensas, conducta. Se registra sin nota.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hoja de observación, tiras de papel, caja.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   ·   Semana 1, día 2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circuito de estaciones con temas de quinto</w:t>
            </w:r>
          </w:p>
        </w:tc>
      </w:tr>
      <w:tr>
        <w:trPr>
          <w:cantSplit w:val="true"/>
        </w:trPr>
        <w:tc>
          <w:tcPr>
            <w:tcW w:type="dxa" w:w="1928"/>
          </w:tcPr>
          <w:p>
            <w:pPr>
              <w:pStyle w:val="Celda8_5N1F3A5FJ"/>
            </w:pPr>
            <w:r/>
            <w:r>
              <w:t>Aprendizaje esperado</w:t>
            </w:r>
          </w:p>
        </w:tc>
        <w:tc>
          <w:tcPr>
            <w:tcW w:type="dxa" w:w="7710"/>
          </w:tcPr>
          <w:p>
            <w:pPr>
              <w:pStyle w:val="Celda9RXJ"/>
            </w:pPr>
            <w:r/>
            <w:r>
              <w:t>1.1. Reconocer los temas tácticos básicos (ataque doble, clavada, descubierta, desviación, atracción, destrucción de la defensa, sobrecarga) en posiciones de partidas reales.</w:t>
            </w:r>
          </w:p>
        </w:tc>
      </w:tr>
      <w:tr>
        <w:trPr>
          <w:cantSplit w:val="true"/>
        </w:trPr>
        <w:tc>
          <w:tcPr>
            <w:tcW w:type="dxa" w:w="1928"/>
          </w:tcPr>
          <w:p>
            <w:pPr>
              <w:pStyle w:val="Celda8_5N1F3A5FJ"/>
            </w:pPr>
            <w:r/>
            <w:r>
              <w:t>Objetivo</w:t>
            </w:r>
          </w:p>
        </w:tc>
        <w:tc>
          <w:tcPr>
            <w:tcW w:type="dxa" w:w="7710"/>
          </w:tcPr>
          <w:p>
            <w:pPr>
              <w:pStyle w:val="Celda9RXJ"/>
            </w:pPr>
            <w:r/>
            <w:r>
              <w:t>Identificar qué temas tácticos de quinto año reconoce cada estudiante.</w:t>
            </w:r>
          </w:p>
        </w:tc>
      </w:tr>
      <w:tr>
        <w:trPr>
          <w:cantSplit w:val="true"/>
        </w:trPr>
        <w:tc>
          <w:tcPr>
            <w:tcW w:type="dxa" w:w="1928"/>
          </w:tcPr>
          <w:p>
            <w:pPr>
              <w:pStyle w:val="Celda8_5N1F3A5FJ"/>
            </w:pPr>
            <w:r/>
            <w:r>
              <w:t>Focalización (5 min)</w:t>
            </w:r>
          </w:p>
        </w:tc>
        <w:tc>
          <w:tcPr>
            <w:tcW w:type="dxa" w:w="7710"/>
          </w:tcPr>
          <w:p>
            <w:pPr>
              <w:pStyle w:val="Celda9RXJ"/>
            </w:pPr>
            <w:r/>
            <w:r>
              <w:t>En la pizarra hay una lista desordenada: clavada, desviación, atracción, sobrecarga, ataque doble, descubierta. ¿Cuáles recuerdan?</w:t>
            </w:r>
          </w:p>
        </w:tc>
      </w:tr>
      <w:tr>
        <w:trPr>
          <w:cantSplit w:val="true"/>
        </w:trPr>
        <w:tc>
          <w:tcPr>
            <w:tcW w:type="dxa" w:w="1928"/>
          </w:tcPr>
          <w:p>
            <w:pPr>
              <w:pStyle w:val="Celda8_5N1F3A5FJ"/>
            </w:pPr>
            <w:r/>
            <w:r>
              <w:t>Exploración (15 min)</w:t>
            </w:r>
          </w:p>
        </w:tc>
        <w:tc>
          <w:tcPr>
            <w:tcW w:type="dxa" w:w="7710"/>
          </w:tcPr>
          <w:p>
            <w:pPr>
              <w:pStyle w:val="Celda9RXJ"/>
            </w:pPr>
            <w:r/>
            <w:r>
              <w:t>Se arman seis estaciones con una posición cada una, tomadas de los temas tácticos del Manual 2. Los grupos de cuatro rotan cada tres minutos y escriben la jugada clave y el tema.</w:t>
            </w:r>
          </w:p>
        </w:tc>
      </w:tr>
      <w:tr>
        <w:trPr>
          <w:cantSplit w:val="true"/>
        </w:trPr>
        <w:tc>
          <w:tcPr>
            <w:tcW w:type="dxa" w:w="1928"/>
          </w:tcPr>
          <w:p>
            <w:pPr>
              <w:pStyle w:val="Celda8_5N1F3A5FJ"/>
            </w:pPr>
            <w:r/>
            <w:r>
              <w:t>Contrastación (10 min)</w:t>
            </w:r>
          </w:p>
        </w:tc>
        <w:tc>
          <w:tcPr>
            <w:tcW w:type="dxa" w:w="7710"/>
          </w:tcPr>
          <w:p>
            <w:pPr>
              <w:pStyle w:val="Celda9RXJ"/>
            </w:pPr>
            <w:r/>
            <w:r>
              <w:t>En el tablero mural se revisan la estación más acertada y la menos acertada. Un grupo explica por qué funciona la jugada.</w:t>
            </w:r>
          </w:p>
        </w:tc>
      </w:tr>
      <w:tr>
        <w:trPr>
          <w:cantSplit w:val="true"/>
        </w:trPr>
        <w:tc>
          <w:tcPr>
            <w:tcW w:type="dxa" w:w="1928"/>
          </w:tcPr>
          <w:p>
            <w:pPr>
              <w:pStyle w:val="Celda8_5N1F3A5FJ"/>
            </w:pPr>
            <w:r/>
            <w:r>
              <w:t>Aplicación (10 min)</w:t>
            </w:r>
          </w:p>
        </w:tc>
        <w:tc>
          <w:tcPr>
            <w:tcW w:type="dxa" w:w="7710"/>
          </w:tcPr>
          <w:p>
            <w:pPr>
              <w:pStyle w:val="Celda9RXJ"/>
            </w:pPr>
            <w:r/>
            <w:r>
              <w:t>Cada estudiante marca con un círculo los temas que reconoció solo y con un triángulo los que adivinó.</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Hoja de respuestas del circuito y autoevaluación con círculos y triángulos; la persona docente arma una tabla de temas por estudiante.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Seis tableros con posiciones del Manual 2, hojas de respuesta,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   ·   Semana 1, día 3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finales, notación y planilla</w:t>
            </w:r>
          </w:p>
        </w:tc>
      </w:tr>
      <w:tr>
        <w:trPr>
          <w:cantSplit w:val="true"/>
        </w:trPr>
        <w:tc>
          <w:tcPr>
            <w:tcW w:type="dxa" w:w="1928"/>
          </w:tcPr>
          <w:p>
            <w:pPr>
              <w:pStyle w:val="Celda8_5N1F3A5FJ"/>
            </w:pPr>
            <w:r/>
            <w:r>
              <w:t>Aprendizaje esperado</w:t>
            </w:r>
          </w:p>
        </w:tc>
        <w:tc>
          <w:tcPr>
            <w:tcW w:type="dxa" w:w="7710"/>
          </w:tcPr>
          <w:p>
            <w:pPr>
              <w:pStyle w:val="Celda9RXJ"/>
            </w:pPr>
            <w:r/>
            <w:r>
              <w:t>1.1. Reconocer los temas tácticos básicos (ataque doble, clavada, descubierta, desviación, atracción, destrucción de la defensa, sobrecarga) en posiciones de partidas reales.</w:t>
            </w:r>
          </w:p>
        </w:tc>
      </w:tr>
      <w:tr>
        <w:trPr>
          <w:cantSplit w:val="true"/>
        </w:trPr>
        <w:tc>
          <w:tcPr>
            <w:tcW w:type="dxa" w:w="1928"/>
          </w:tcPr>
          <w:p>
            <w:pPr>
              <w:pStyle w:val="Celda8_5N1F3A5FJ"/>
            </w:pPr>
            <w:r/>
            <w:r>
              <w:t>Objetivo</w:t>
            </w:r>
          </w:p>
        </w:tc>
        <w:tc>
          <w:tcPr>
            <w:tcW w:type="dxa" w:w="7710"/>
          </w:tcPr>
          <w:p>
            <w:pPr>
              <w:pStyle w:val="Celda9RXJ"/>
            </w:pPr>
            <w:r/>
            <w:r>
              <w:t>Valorar el dominio de la notación, la regla del cuadrado y la oposición.</w:t>
            </w:r>
          </w:p>
        </w:tc>
      </w:tr>
      <w:tr>
        <w:trPr>
          <w:cantSplit w:val="true"/>
        </w:trPr>
        <w:tc>
          <w:tcPr>
            <w:tcW w:type="dxa" w:w="1928"/>
          </w:tcPr>
          <w:p>
            <w:pPr>
              <w:pStyle w:val="Celda8_5N1F3A5FJ"/>
            </w:pPr>
            <w:r/>
            <w:r>
              <w:t>Focalización (5 min)</w:t>
            </w:r>
          </w:p>
        </w:tc>
        <w:tc>
          <w:tcPr>
            <w:tcW w:type="dxa" w:w="7710"/>
          </w:tcPr>
          <w:p>
            <w:pPr>
              <w:pStyle w:val="Celda9RXJ"/>
            </w:pPr>
            <w:r/>
            <w:r>
              <w:t>La persona docente dicta las primeras jugadas del mate de Légal sin decir su nombre. Quien lo reconozca levanta la mano y espera al final para decirlo.</w:t>
            </w:r>
          </w:p>
        </w:tc>
      </w:tr>
      <w:tr>
        <w:trPr>
          <w:cantSplit w:val="true"/>
        </w:trPr>
        <w:tc>
          <w:tcPr>
            <w:tcW w:type="dxa" w:w="1928"/>
          </w:tcPr>
          <w:p>
            <w:pPr>
              <w:pStyle w:val="Celda8_5N1F3A5FJ"/>
            </w:pPr>
            <w:r/>
            <w:r>
              <w:t>Exploración (15 min)</w:t>
            </w:r>
          </w:p>
        </w:tc>
        <w:tc>
          <w:tcPr>
            <w:tcW w:type="dxa" w:w="7710"/>
          </w:tcPr>
          <w:p>
            <w:pPr>
              <w:pStyle w:val="Celda9RXJ"/>
            </w:pPr>
            <w:r/>
            <w:r>
              <w:t>En parejas: anotar una partida corta dictada, decidir con la regla del cuadrado si el rey alcanza un peón (dos diagramas) y jugar rey y peón contra rey cambiando de bando.</w:t>
            </w:r>
          </w:p>
        </w:tc>
      </w:tr>
      <w:tr>
        <w:trPr>
          <w:cantSplit w:val="true"/>
        </w:trPr>
        <w:tc>
          <w:tcPr>
            <w:tcW w:type="dxa" w:w="1928"/>
          </w:tcPr>
          <w:p>
            <w:pPr>
              <w:pStyle w:val="Celda8_5N1F3A5FJ"/>
            </w:pPr>
            <w:r/>
            <w:r>
              <w:t>Contrastación (10 min)</w:t>
            </w:r>
          </w:p>
        </w:tc>
        <w:tc>
          <w:tcPr>
            <w:tcW w:type="dxa" w:w="7710"/>
          </w:tcPr>
          <w:p>
            <w:pPr>
              <w:pStyle w:val="Celda9RXJ"/>
            </w:pPr>
            <w:r/>
            <w:r>
              <w:t>Se corrige la planilla en el tablero mural. Lo del cuadrado se comprueba moviendo las piezas, no discutiendo.</w:t>
            </w:r>
          </w:p>
        </w:tc>
      </w:tr>
      <w:tr>
        <w:trPr>
          <w:cantSplit w:val="true"/>
        </w:trPr>
        <w:tc>
          <w:tcPr>
            <w:tcW w:type="dxa" w:w="1928"/>
          </w:tcPr>
          <w:p>
            <w:pPr>
              <w:pStyle w:val="Celda8_5N1F3A5FJ"/>
            </w:pPr>
            <w:r/>
            <w:r>
              <w:t>Aplicación (10 min)</w:t>
            </w:r>
          </w:p>
        </w:tc>
        <w:tc>
          <w:tcPr>
            <w:tcW w:type="dxa" w:w="7710"/>
          </w:tcPr>
          <w:p>
            <w:pPr>
              <w:pStyle w:val="Celda9RXJ"/>
            </w:pPr>
            <w:r/>
            <w:r>
              <w:t>Cada estudiante pinta el semáforo de su hoja: verde, lo domina; amarillo, lo recuerda a medias; rojo, no lo recuerda.</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Planilla corregida y semáforo de autoevaluación; se combinan con los datos de los días 1 y 2 para formar parejas de apoyo.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hojas con diagramas, tableros,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   ·   Semana 1,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ataque doble y clavada</w:t>
            </w:r>
          </w:p>
        </w:tc>
      </w:tr>
      <w:tr>
        <w:trPr>
          <w:cantSplit w:val="true"/>
        </w:trPr>
        <w:tc>
          <w:tcPr>
            <w:tcW w:type="dxa" w:w="1928"/>
          </w:tcPr>
          <w:p>
            <w:pPr>
              <w:pStyle w:val="Celda8_5N1F3A5FJ"/>
            </w:pPr>
            <w:r/>
            <w:r>
              <w:t>Aprendizaje esperado</w:t>
            </w:r>
          </w:p>
        </w:tc>
        <w:tc>
          <w:tcPr>
            <w:tcW w:type="dxa" w:w="7710"/>
          </w:tcPr>
          <w:p>
            <w:pPr>
              <w:pStyle w:val="Celda9RXJ"/>
            </w:pPr>
            <w:r/>
            <w:r>
              <w:t>1.1. Reconocer los temas tácticos básicos (ataque doble, clavada, descubierta, desviación, atracción, destrucción de la defensa, sobrecarga) en posiciones de partidas reales.</w:t>
            </w:r>
          </w:p>
        </w:tc>
      </w:tr>
      <w:tr>
        <w:trPr>
          <w:cantSplit w:val="true"/>
        </w:trPr>
        <w:tc>
          <w:tcPr>
            <w:tcW w:type="dxa" w:w="1928"/>
          </w:tcPr>
          <w:p>
            <w:pPr>
              <w:pStyle w:val="Celda8_5N1F3A5FJ"/>
            </w:pPr>
            <w:r/>
            <w:r>
              <w:t>Objetivo</w:t>
            </w:r>
          </w:p>
        </w:tc>
        <w:tc>
          <w:tcPr>
            <w:tcW w:type="dxa" w:w="7710"/>
          </w:tcPr>
          <w:p>
            <w:pPr>
              <w:pStyle w:val="Celda9RXJ"/>
            </w:pPr>
            <w:r/>
            <w:r>
              <w:t>Reconocer el ataque doble y la clavada en posiciones del Manual 2.</w:t>
            </w:r>
          </w:p>
        </w:tc>
      </w:tr>
      <w:tr>
        <w:trPr>
          <w:cantSplit w:val="true"/>
        </w:trPr>
        <w:tc>
          <w:tcPr>
            <w:tcW w:type="dxa" w:w="1928"/>
          </w:tcPr>
          <w:p>
            <w:pPr>
              <w:pStyle w:val="Celda8_5N1F3A5FJ"/>
            </w:pPr>
            <w:r/>
            <w:r>
              <w:t>Focalización (5 min)</w:t>
            </w:r>
          </w:p>
        </w:tc>
        <w:tc>
          <w:tcPr>
            <w:tcW w:type="dxa" w:w="7710"/>
          </w:tcPr>
          <w:p>
            <w:pPr>
              <w:pStyle w:val="Celda9RXJ"/>
            </w:pPr>
            <w:r/>
            <w:r>
              <w:t>¿Qué pieza hace los mejores ataques dobles? La persona docente deja que el grupo vote entre caballo, dama y peón, y apunta los votos sin dar la respuesta.</w:t>
            </w:r>
          </w:p>
        </w:tc>
      </w:tr>
      <w:tr>
        <w:trPr>
          <w:cantSplit w:val="true"/>
        </w:trPr>
        <w:tc>
          <w:tcPr>
            <w:tcW w:type="dxa" w:w="1928"/>
          </w:tcPr>
          <w:p>
            <w:pPr>
              <w:pStyle w:val="Celda8_5N1F3A5FJ"/>
            </w:pPr>
            <w:r/>
            <w:r>
              <w:t>Exploración (15 min)</w:t>
            </w:r>
          </w:p>
        </w:tc>
        <w:tc>
          <w:tcPr>
            <w:tcW w:type="dxa" w:w="7710"/>
          </w:tcPr>
          <w:p>
            <w:pPr>
              <w:pStyle w:val="Celda9RXJ"/>
            </w:pPr>
            <w:r/>
            <w:r>
              <w:t>Las parejas de apoyo trabajan las posiciones de «El ataque doble» y «La clavada» del Manual 2: primero sin tocar piezas, después moviendo y anotando la respuesta del rival.</w:t>
            </w:r>
          </w:p>
        </w:tc>
      </w:tr>
      <w:tr>
        <w:trPr>
          <w:cantSplit w:val="true"/>
        </w:trPr>
        <w:tc>
          <w:tcPr>
            <w:tcW w:type="dxa" w:w="1928"/>
          </w:tcPr>
          <w:p>
            <w:pPr>
              <w:pStyle w:val="Celda8_5N1F3A5FJ"/>
            </w:pPr>
            <w:r/>
            <w:r>
              <w:t>Contrastación (10 min)</w:t>
            </w:r>
          </w:p>
        </w:tc>
        <w:tc>
          <w:tcPr>
            <w:tcW w:type="dxa" w:w="7710"/>
          </w:tcPr>
          <w:p>
            <w:pPr>
              <w:pStyle w:val="Celda9RXJ"/>
            </w:pPr>
            <w:r/>
            <w:r>
              <w:t>En el tablero mural se diferencia la clavada absoluta (detrás está el rey) de la relativa. Se vuelve a la votación: cualquier pieza puede dar ataque doble.</w:t>
            </w:r>
          </w:p>
        </w:tc>
      </w:tr>
      <w:tr>
        <w:trPr>
          <w:cantSplit w:val="true"/>
        </w:trPr>
        <w:tc>
          <w:tcPr>
            <w:tcW w:type="dxa" w:w="1928"/>
          </w:tcPr>
          <w:p>
            <w:pPr>
              <w:pStyle w:val="Celda8_5N1F3A5FJ"/>
            </w:pPr>
            <w:r/>
            <w:r>
              <w:t>Aplicación (10 min)</w:t>
            </w:r>
          </w:p>
        </w:tc>
        <w:tc>
          <w:tcPr>
            <w:tcW w:type="dxa" w:w="7710"/>
          </w:tcPr>
          <w:p>
            <w:pPr>
              <w:pStyle w:val="Celda9RXJ"/>
            </w:pPr>
            <w:r/>
            <w:r>
              <w:t>Juego del cazador: una persona pone su dama en el centro y la otra tres piezas suyas; gana quien encuentre un ataque doble en una jugada. Cambian de rol.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quién explica la diferencia entre clavada absoluta y relativa.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   ·   Semana 1,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ataque a la descubierta y jaque doble</w:t>
            </w:r>
          </w:p>
        </w:tc>
      </w:tr>
      <w:tr>
        <w:trPr>
          <w:cantSplit w:val="true"/>
        </w:trPr>
        <w:tc>
          <w:tcPr>
            <w:tcW w:type="dxa" w:w="1928"/>
          </w:tcPr>
          <w:p>
            <w:pPr>
              <w:pStyle w:val="Celda8_5N1F3A5FJ"/>
            </w:pPr>
            <w:r/>
            <w:r>
              <w:t>Aprendizaje esperado</w:t>
            </w:r>
          </w:p>
        </w:tc>
        <w:tc>
          <w:tcPr>
            <w:tcW w:type="dxa" w:w="7710"/>
          </w:tcPr>
          <w:p>
            <w:pPr>
              <w:pStyle w:val="Celda9RXJ"/>
            </w:pPr>
            <w:r/>
            <w:r>
              <w:t>1.1. Reconocer los temas tácticos básicos (ataque doble, clavada, descubierta, desviación, atracción, destrucción de la defensa, sobrecarga) en posiciones de partidas reales.</w:t>
            </w:r>
          </w:p>
        </w:tc>
      </w:tr>
      <w:tr>
        <w:trPr>
          <w:cantSplit w:val="true"/>
        </w:trPr>
        <w:tc>
          <w:tcPr>
            <w:tcW w:type="dxa" w:w="1928"/>
          </w:tcPr>
          <w:p>
            <w:pPr>
              <w:pStyle w:val="Celda8_5N1F3A5FJ"/>
            </w:pPr>
            <w:r/>
            <w:r>
              <w:t>Objetivo</w:t>
            </w:r>
          </w:p>
        </w:tc>
        <w:tc>
          <w:tcPr>
            <w:tcW w:type="dxa" w:w="7710"/>
          </w:tcPr>
          <w:p>
            <w:pPr>
              <w:pStyle w:val="Celda9RXJ"/>
            </w:pPr>
            <w:r/>
            <w:r>
              <w:t>Distinguir la descubierta, el jaque a la descubierta y el jaque doble.</w:t>
            </w:r>
          </w:p>
        </w:tc>
      </w:tr>
      <w:tr>
        <w:trPr>
          <w:cantSplit w:val="true"/>
        </w:trPr>
        <w:tc>
          <w:tcPr>
            <w:tcW w:type="dxa" w:w="1928"/>
          </w:tcPr>
          <w:p>
            <w:pPr>
              <w:pStyle w:val="Celda8_5N1F3A5FJ"/>
            </w:pPr>
            <w:r/>
            <w:r>
              <w:t>Focalización (5 min)</w:t>
            </w:r>
          </w:p>
        </w:tc>
        <w:tc>
          <w:tcPr>
            <w:tcW w:type="dxa" w:w="7710"/>
          </w:tcPr>
          <w:p>
            <w:pPr>
              <w:pStyle w:val="Celda9RXJ"/>
            </w:pPr>
            <w:r/>
            <w:r>
              <w:t>En el tablero mural, un alfil está detrás de un caballo propio y apunta a la torre rival. Si el caballo se mueve, ¿quién ataca?</w:t>
            </w:r>
          </w:p>
        </w:tc>
      </w:tr>
      <w:tr>
        <w:trPr>
          <w:cantSplit w:val="true"/>
        </w:trPr>
        <w:tc>
          <w:tcPr>
            <w:tcW w:type="dxa" w:w="1928"/>
          </w:tcPr>
          <w:p>
            <w:pPr>
              <w:pStyle w:val="Celda8_5N1F3A5FJ"/>
            </w:pPr>
            <w:r/>
            <w:r>
              <w:t>Exploración (15 min)</w:t>
            </w:r>
          </w:p>
        </w:tc>
        <w:tc>
          <w:tcPr>
            <w:tcW w:type="dxa" w:w="7710"/>
          </w:tcPr>
          <w:p>
            <w:pPr>
              <w:pStyle w:val="Celda9RXJ"/>
            </w:pPr>
            <w:r/>
            <w:r>
              <w:t>En grupos de tres, cada estudiante arma con piezas una descubierta y los otros dicen qué pieza destapa y cuál ataca. Luego resuelven «El ataque a la descubierta» del Manual 2.</w:t>
            </w:r>
          </w:p>
        </w:tc>
      </w:tr>
      <w:tr>
        <w:trPr>
          <w:cantSplit w:val="true"/>
        </w:trPr>
        <w:tc>
          <w:tcPr>
            <w:tcW w:type="dxa" w:w="1928"/>
          </w:tcPr>
          <w:p>
            <w:pPr>
              <w:pStyle w:val="Celda8_5N1F3A5FJ"/>
            </w:pPr>
            <w:r/>
            <w:r>
              <w:t>Contrastación (10 min)</w:t>
            </w:r>
          </w:p>
        </w:tc>
        <w:tc>
          <w:tcPr>
            <w:tcW w:type="dxa" w:w="7710"/>
          </w:tcPr>
          <w:p>
            <w:pPr>
              <w:pStyle w:val="Celda9RXJ"/>
            </w:pPr>
            <w:r/>
            <w:r>
              <w:t>En la descubierta ataca la pieza de atrás; en el jaque doble dan jaque las dos y el rey solo puede moverse.</w:t>
            </w:r>
          </w:p>
        </w:tc>
      </w:tr>
      <w:tr>
        <w:trPr>
          <w:cantSplit w:val="true"/>
        </w:trPr>
        <w:tc>
          <w:tcPr>
            <w:tcW w:type="dxa" w:w="1928"/>
          </w:tcPr>
          <w:p>
            <w:pPr>
              <w:pStyle w:val="Celda8_5N1F3A5FJ"/>
            </w:pPr>
            <w:r/>
            <w:r>
              <w:t>Aplicación (10 min)</w:t>
            </w:r>
          </w:p>
        </w:tc>
        <w:tc>
          <w:tcPr>
            <w:tcW w:type="dxa" w:w="7710"/>
          </w:tcPr>
          <w:p>
            <w:pPr>
              <w:pStyle w:val="Celda9RXJ"/>
            </w:pPr>
            <w:r/>
            <w:r>
              <w:t>Resuelven los ejercicios 25 y 26 del Manual 5: primero sin tocar y luego en el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Ejercicios del Manual 5 con visto bueno en el cuaderno.</w:t>
            </w:r>
          </w:p>
        </w:tc>
      </w:tr>
      <w:tr>
        <w:trPr>
          <w:cantSplit w:val="true"/>
        </w:trPr>
        <w:tc>
          <w:tcPr>
            <w:tcW w:type="dxa" w:w="1928"/>
          </w:tcPr>
          <w:p>
            <w:pPr>
              <w:pStyle w:val="Celda8_5N1F3A5FJ"/>
            </w:pPr>
            <w:r/>
            <w:r>
              <w:t>Materiales</w:t>
            </w:r>
          </w:p>
        </w:tc>
        <w:tc>
          <w:tcPr>
            <w:tcW w:type="dxa" w:w="7710"/>
          </w:tcPr>
          <w:p>
            <w:pPr>
              <w:pStyle w:val="Celda9RXJ"/>
            </w:pPr>
            <w:r/>
            <w:r>
              <w:t>Manual 2, Manual 5, tableros, tablero mural.</w:t>
            </w:r>
          </w:p>
        </w:tc>
      </w:tr>
      <w:tr>
        <w:trPr>
          <w:cantSplit w:val="true"/>
        </w:trPr>
        <w:tc>
          <w:tcPr>
            <w:tcW w:type="dxa" w:w="1928"/>
          </w:tcPr>
          <w:p>
            <w:pPr>
              <w:pStyle w:val="Celda8_5N1F3A5FJ"/>
              <w:keepNext w:val="0"/>
            </w:pPr>
            <w:r/>
            <w:r>
              <w:t>Tarea</w:t>
            </w:r>
          </w:p>
        </w:tc>
        <w:tc>
          <w:tcPr>
            <w:tcW w:type="dxa" w:w="7710"/>
          </w:tcPr>
          <w:p>
            <w:pPr>
              <w:pStyle w:val="Celda9RXJ"/>
              <w:keepNext w:val="0"/>
            </w:pPr>
            <w:r/>
            <w:r>
              <w:t>Copiar las definiciones de descubierta y de jaque doble con un dibujo de cada una.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   ·   Semana 2,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desviación y atracción</w:t>
            </w:r>
          </w:p>
        </w:tc>
      </w:tr>
      <w:tr>
        <w:trPr>
          <w:cantSplit w:val="true"/>
        </w:trPr>
        <w:tc>
          <w:tcPr>
            <w:tcW w:type="dxa" w:w="1928"/>
          </w:tcPr>
          <w:p>
            <w:pPr>
              <w:pStyle w:val="Celda8_5N1F3A5FJ"/>
            </w:pPr>
            <w:r/>
            <w:r>
              <w:t>Aprendizaje esperado</w:t>
            </w:r>
          </w:p>
        </w:tc>
        <w:tc>
          <w:tcPr>
            <w:tcW w:type="dxa" w:w="7710"/>
          </w:tcPr>
          <w:p>
            <w:pPr>
              <w:pStyle w:val="Celda9RXJ"/>
            </w:pPr>
            <w:r/>
            <w:r>
              <w:t>1.1. Reconocer los temas tácticos básicos (ataque doble, clavada, descubierta, desviación, atracción, destrucción de la defensa, sobrecarga) en posiciones de partidas reales.</w:t>
            </w:r>
          </w:p>
        </w:tc>
      </w:tr>
      <w:tr>
        <w:trPr>
          <w:cantSplit w:val="true"/>
        </w:trPr>
        <w:tc>
          <w:tcPr>
            <w:tcW w:type="dxa" w:w="1928"/>
          </w:tcPr>
          <w:p>
            <w:pPr>
              <w:pStyle w:val="Celda8_5N1F3A5FJ"/>
            </w:pPr>
            <w:r/>
            <w:r>
              <w:t>Objetivo</w:t>
            </w:r>
          </w:p>
        </w:tc>
        <w:tc>
          <w:tcPr>
            <w:tcW w:type="dxa" w:w="7710"/>
          </w:tcPr>
          <w:p>
            <w:pPr>
              <w:pStyle w:val="Celda9RXJ"/>
            </w:pPr>
            <w:r/>
            <w:r>
              <w:t>Diferenciar la desviación de la atracción a partir de partidas del Manual 2.</w:t>
            </w:r>
          </w:p>
        </w:tc>
      </w:tr>
      <w:tr>
        <w:trPr>
          <w:cantSplit w:val="true"/>
        </w:trPr>
        <w:tc>
          <w:tcPr>
            <w:tcW w:type="dxa" w:w="1928"/>
          </w:tcPr>
          <w:p>
            <w:pPr>
              <w:pStyle w:val="Celda8_5N1F3A5FJ"/>
            </w:pPr>
            <w:r/>
            <w:r>
              <w:t>Focalización (5 min)</w:t>
            </w:r>
          </w:p>
        </w:tc>
        <w:tc>
          <w:tcPr>
            <w:tcW w:type="dxa" w:w="7710"/>
          </w:tcPr>
          <w:p>
            <w:pPr>
              <w:pStyle w:val="Celda9RXJ"/>
            </w:pPr>
            <w:r/>
            <w:r>
              <w:t>Dos estudiantes pasan al frente: uno hace de rey y otro de dama que lo protege. ¿Qué tendría que pasar para que la dama se aleje?</w:t>
            </w:r>
          </w:p>
        </w:tc>
      </w:tr>
      <w:tr>
        <w:trPr>
          <w:cantSplit w:val="true"/>
        </w:trPr>
        <w:tc>
          <w:tcPr>
            <w:tcW w:type="dxa" w:w="1928"/>
          </w:tcPr>
          <w:p>
            <w:pPr>
              <w:pStyle w:val="Celda8_5N1F3A5FJ"/>
            </w:pPr>
            <w:r/>
            <w:r>
              <w:t>Exploración (15 min)</w:t>
            </w:r>
          </w:p>
        </w:tc>
        <w:tc>
          <w:tcPr>
            <w:tcW w:type="dxa" w:w="7710"/>
          </w:tcPr>
          <w:p>
            <w:pPr>
              <w:pStyle w:val="Celda9RXJ"/>
            </w:pPr>
            <w:r/>
            <w:r>
              <w:t>Las parejas reproducen las posiciones de «La desviación» y «La atracción» del Manual 2 y responden: ¿qué pieza se mueve a la fuerza?, ¿hacia dónde?, ¿qué se gana?</w:t>
            </w:r>
          </w:p>
        </w:tc>
      </w:tr>
      <w:tr>
        <w:trPr>
          <w:cantSplit w:val="true"/>
        </w:trPr>
        <w:tc>
          <w:tcPr>
            <w:tcW w:type="dxa" w:w="1928"/>
          </w:tcPr>
          <w:p>
            <w:pPr>
              <w:pStyle w:val="Celda8_5N1F3A5FJ"/>
            </w:pPr>
            <w:r/>
            <w:r>
              <w:t>Contrastación (10 min)</w:t>
            </w:r>
          </w:p>
        </w:tc>
        <w:tc>
          <w:tcPr>
            <w:tcW w:type="dxa" w:w="7710"/>
          </w:tcPr>
          <w:p>
            <w:pPr>
              <w:pStyle w:val="Celda9RXJ"/>
            </w:pPr>
            <w:r/>
            <w:r>
              <w:t>Cuadro de dos columnas: desviar es sacar a un defensor de su puesto; atraer es llevar una pieza (muchas veces el rey) a una casilla mala. Ahí se ubican los ejercicios 11, 13 y 15 del Manual 5.</w:t>
            </w:r>
          </w:p>
        </w:tc>
      </w:tr>
      <w:tr>
        <w:trPr>
          <w:cantSplit w:val="true"/>
        </w:trPr>
        <w:tc>
          <w:tcPr>
            <w:tcW w:type="dxa" w:w="1928"/>
          </w:tcPr>
          <w:p>
            <w:pPr>
              <w:pStyle w:val="Celda8_5N1F3A5FJ"/>
            </w:pPr>
            <w:r/>
            <w:r>
              <w:t>Aplicación (10 min)</w:t>
            </w:r>
          </w:p>
        </w:tc>
        <w:tc>
          <w:tcPr>
            <w:tcW w:type="dxa" w:w="7710"/>
          </w:tcPr>
          <w:p>
            <w:pPr>
              <w:pStyle w:val="Celda9RXJ"/>
            </w:pPr>
            <w:r/>
            <w:r>
              <w:t>Cada pareja resuelve los ejercicios 30 y 35 del Manual 5 y escribe al lado si es desviación o atracción.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de dos columnas en el cuaderno con un ejemplo correcto en cada una.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5,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   ·   Semana 2, día 2   ·   Fecha: ____________</w:t>
            </w:r>
          </w:p>
        </w:tc>
      </w:tr>
      <w:tr>
        <w:trPr>
          <w:cantSplit w:val="true"/>
        </w:trPr>
        <w:tc>
          <w:tcPr>
            <w:tcW w:type="dxa" w:w="1928"/>
          </w:tcPr>
          <w:p>
            <w:pPr>
              <w:pStyle w:val="Celda8_5N1F3A5FJ"/>
            </w:pPr>
            <w:r/>
            <w:r>
              <w:t>Tema</w:t>
            </w:r>
          </w:p>
        </w:tc>
        <w:tc>
          <w:tcPr>
            <w:tcW w:type="dxa" w:w="7710"/>
          </w:tcPr>
          <w:p>
            <w:pPr>
              <w:pStyle w:val="Celda9RXJ"/>
            </w:pPr>
            <w:r/>
            <w:r>
              <w:rPr>
                <w:b/>
              </w:rPr>
              <w:t>Repaso: destrucción de la defensa y sobrecarga</w:t>
            </w:r>
          </w:p>
        </w:tc>
      </w:tr>
      <w:tr>
        <w:trPr>
          <w:cantSplit w:val="true"/>
        </w:trPr>
        <w:tc>
          <w:tcPr>
            <w:tcW w:type="dxa" w:w="1928"/>
          </w:tcPr>
          <w:p>
            <w:pPr>
              <w:pStyle w:val="Celda8_5N1F3A5FJ"/>
            </w:pPr>
            <w:r/>
            <w:r>
              <w:t>Aprendizaje esperado</w:t>
            </w:r>
          </w:p>
        </w:tc>
        <w:tc>
          <w:tcPr>
            <w:tcW w:type="dxa" w:w="7710"/>
          </w:tcPr>
          <w:p>
            <w:pPr>
              <w:pStyle w:val="Celda9RXJ"/>
            </w:pPr>
            <w:r/>
            <w:r>
              <w:t>1.1. Reconocer los temas tácticos básicos (ataque doble, clavada, descubierta, desviación, atracción, destrucción de la defensa, sobrecarga) en posiciones de partidas reales.</w:t>
            </w:r>
          </w:p>
        </w:tc>
      </w:tr>
      <w:tr>
        <w:trPr>
          <w:cantSplit w:val="true"/>
        </w:trPr>
        <w:tc>
          <w:tcPr>
            <w:tcW w:type="dxa" w:w="1928"/>
          </w:tcPr>
          <w:p>
            <w:pPr>
              <w:pStyle w:val="Celda8_5N1F3A5FJ"/>
            </w:pPr>
            <w:r/>
            <w:r>
              <w:t>Objetivo</w:t>
            </w:r>
          </w:p>
        </w:tc>
        <w:tc>
          <w:tcPr>
            <w:tcW w:type="dxa" w:w="7710"/>
          </w:tcPr>
          <w:p>
            <w:pPr>
              <w:pStyle w:val="Celda9RXJ"/>
            </w:pPr>
            <w:r/>
            <w:r>
              <w:t>Reconocer cuándo una pieza defiende demasiado y cuándo conviene eliminar al defensor.</w:t>
            </w:r>
          </w:p>
        </w:tc>
      </w:tr>
      <w:tr>
        <w:trPr>
          <w:cantSplit w:val="true"/>
        </w:trPr>
        <w:tc>
          <w:tcPr>
            <w:tcW w:type="dxa" w:w="1928"/>
          </w:tcPr>
          <w:p>
            <w:pPr>
              <w:pStyle w:val="Celda8_5N1F3A5FJ"/>
            </w:pPr>
            <w:r/>
            <w:r>
              <w:t>Focalización (5 min)</w:t>
            </w:r>
          </w:p>
        </w:tc>
        <w:tc>
          <w:tcPr>
            <w:tcW w:type="dxa" w:w="7710"/>
          </w:tcPr>
          <w:p>
            <w:pPr>
              <w:pStyle w:val="Celda9RXJ"/>
            </w:pPr>
            <w:r/>
            <w:r>
              <w:t>¿Qué pasa con alguien que tiene que cuidar a dos hermanitos en dos cuartos a la vez? Así está una pieza que defiende dos cosas.</w:t>
            </w:r>
          </w:p>
        </w:tc>
      </w:tr>
      <w:tr>
        <w:trPr>
          <w:cantSplit w:val="true"/>
        </w:trPr>
        <w:tc>
          <w:tcPr>
            <w:tcW w:type="dxa" w:w="1928"/>
          </w:tcPr>
          <w:p>
            <w:pPr>
              <w:pStyle w:val="Celda8_5N1F3A5FJ"/>
            </w:pPr>
            <w:r/>
            <w:r>
              <w:t>Exploración (15 min)</w:t>
            </w:r>
          </w:p>
        </w:tc>
        <w:tc>
          <w:tcPr>
            <w:tcW w:type="dxa" w:w="7710"/>
          </w:tcPr>
          <w:p>
            <w:pPr>
              <w:pStyle w:val="Celda9RXJ"/>
            </w:pPr>
            <w:r/>
            <w:r>
              <w:t>En parejas reproducen «Destrucción de la defensa» y «Sobrecarga de piezas» del Manual 2. Una persona señala al defensor y la otra busca la jugada que lo castiga.</w:t>
            </w:r>
          </w:p>
        </w:tc>
      </w:tr>
      <w:tr>
        <w:trPr>
          <w:cantSplit w:val="true"/>
        </w:trPr>
        <w:tc>
          <w:tcPr>
            <w:tcW w:type="dxa" w:w="1928"/>
          </w:tcPr>
          <w:p>
            <w:pPr>
              <w:pStyle w:val="Celda8_5N1F3A5FJ"/>
            </w:pPr>
            <w:r/>
            <w:r>
              <w:t>Contrastación (10 min)</w:t>
            </w:r>
          </w:p>
        </w:tc>
        <w:tc>
          <w:tcPr>
            <w:tcW w:type="dxa" w:w="7710"/>
          </w:tcPr>
          <w:p>
            <w:pPr>
              <w:pStyle w:val="Celda9RXJ"/>
            </w:pPr>
            <w:r/>
            <w:r>
              <w:t>En la destrucción se captura al defensor; en la sobrecarga el defensor sigue vivo pero no le alcanza para todo. Ejemplo: ejercicio 3 del Manual 5.</w:t>
            </w:r>
          </w:p>
        </w:tc>
      </w:tr>
      <w:tr>
        <w:trPr>
          <w:cantSplit w:val="true"/>
        </w:trPr>
        <w:tc>
          <w:tcPr>
            <w:tcW w:type="dxa" w:w="1928"/>
          </w:tcPr>
          <w:p>
            <w:pPr>
              <w:pStyle w:val="Celda8_5N1F3A5FJ"/>
            </w:pPr>
            <w:r/>
            <w:r>
              <w:t>Aplicación (10 min)</w:t>
            </w:r>
          </w:p>
        </w:tc>
        <w:tc>
          <w:tcPr>
            <w:tcW w:type="dxa" w:w="7710"/>
          </w:tcPr>
          <w:p>
            <w:pPr>
              <w:pStyle w:val="Celda9RXJ"/>
            </w:pPr>
            <w:r/>
            <w:r>
              <w:t>Resuelven los ejercicios 8 y 14 del Manual 5. Quien termina primero ayuda a otra pareja sin decir la solución, solo con preguntas.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con lista de cotejo breve: identifica al defensor, encuentra la jugada, explica.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   ·   Semana 2,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mates con nombre de quinto año</w:t>
            </w:r>
          </w:p>
        </w:tc>
      </w:tr>
      <w:tr>
        <w:trPr>
          <w:cantSplit w:val="true"/>
        </w:trPr>
        <w:tc>
          <w:tcPr>
            <w:tcW w:type="dxa" w:w="1928"/>
          </w:tcPr>
          <w:p>
            <w:pPr>
              <w:pStyle w:val="Celda8_5N1F3A5FJ"/>
            </w:pPr>
            <w:r/>
            <w:r>
              <w:t>Aprendizaje esperado</w:t>
            </w:r>
          </w:p>
        </w:tc>
        <w:tc>
          <w:tcPr>
            <w:tcW w:type="dxa" w:w="7710"/>
          </w:tcPr>
          <w:p>
            <w:pPr>
              <w:pStyle w:val="Celda9RXJ"/>
            </w:pPr>
            <w:r/>
            <w:r>
              <w:t>1.1. Reconocer los temas tácticos básicos (ataque doble, clavada, descubierta, desviación, atracción, destrucción de la defensa, sobrecarga) en posiciones de partidas reales.</w:t>
            </w:r>
          </w:p>
        </w:tc>
      </w:tr>
      <w:tr>
        <w:trPr>
          <w:cantSplit w:val="true"/>
        </w:trPr>
        <w:tc>
          <w:tcPr>
            <w:tcW w:type="dxa" w:w="1928"/>
          </w:tcPr>
          <w:p>
            <w:pPr>
              <w:pStyle w:val="Celda8_5N1F3A5FJ"/>
            </w:pPr>
            <w:r/>
            <w:r>
              <w:t>Objetivo</w:t>
            </w:r>
          </w:p>
        </w:tc>
        <w:tc>
          <w:tcPr>
            <w:tcW w:type="dxa" w:w="7710"/>
          </w:tcPr>
          <w:p>
            <w:pPr>
              <w:pStyle w:val="Celda9RXJ"/>
            </w:pPr>
            <w:r/>
            <w:r>
              <w:t>Recordar el mate del pasillo, el mate de Légal y el mate ahogado.</w:t>
            </w:r>
          </w:p>
        </w:tc>
      </w:tr>
      <w:tr>
        <w:trPr>
          <w:cantSplit w:val="true"/>
        </w:trPr>
        <w:tc>
          <w:tcPr>
            <w:tcW w:type="dxa" w:w="1928"/>
          </w:tcPr>
          <w:p>
            <w:pPr>
              <w:pStyle w:val="Celda8_5N1F3A5FJ"/>
            </w:pPr>
            <w:r/>
            <w:r>
              <w:t>Focalización (5 min)</w:t>
            </w:r>
          </w:p>
        </w:tc>
        <w:tc>
          <w:tcPr>
            <w:tcW w:type="dxa" w:w="7710"/>
          </w:tcPr>
          <w:p>
            <w:pPr>
              <w:pStyle w:val="Celda9RXJ"/>
            </w:pPr>
            <w:r/>
            <w:r>
              <w:t>Adivinanza en la pizarra: «Me dan mate en mi propia casa porque mis peones no me dejan salir». El grupo dice el nombre del mate.</w:t>
            </w:r>
          </w:p>
        </w:tc>
      </w:tr>
      <w:tr>
        <w:trPr>
          <w:cantSplit w:val="true"/>
        </w:trPr>
        <w:tc>
          <w:tcPr>
            <w:tcW w:type="dxa" w:w="1928"/>
          </w:tcPr>
          <w:p>
            <w:pPr>
              <w:pStyle w:val="Celda8_5N1F3A5FJ"/>
            </w:pPr>
            <w:r/>
            <w:r>
              <w:t>Exploración (15 min)</w:t>
            </w:r>
          </w:p>
        </w:tc>
        <w:tc>
          <w:tcPr>
            <w:tcW w:type="dxa" w:w="7710"/>
          </w:tcPr>
          <w:p>
            <w:pPr>
              <w:pStyle w:val="Celda9RXJ"/>
            </w:pPr>
            <w:r/>
            <w:r>
              <w:t>Tres estaciones: el mate de Légal (París, 1790) con la planilla del Manual 2; la miniatura de Alekhine contra un aficionado (Palma de Mallorca, 1935), que termina en mate ahogado; y un mate del pasillo armado con piezas para buscar cómo evitarlo.</w:t>
            </w:r>
          </w:p>
        </w:tc>
      </w:tr>
      <w:tr>
        <w:trPr>
          <w:cantSplit w:val="true"/>
        </w:trPr>
        <w:tc>
          <w:tcPr>
            <w:tcW w:type="dxa" w:w="1928"/>
          </w:tcPr>
          <w:p>
            <w:pPr>
              <w:pStyle w:val="Celda8_5N1F3A5FJ"/>
            </w:pPr>
            <w:r/>
            <w:r>
              <w:t>Contrastación (10 min)</w:t>
            </w:r>
          </w:p>
        </w:tc>
        <w:tc>
          <w:tcPr>
            <w:tcW w:type="dxa" w:w="7710"/>
          </w:tcPr>
          <w:p>
            <w:pPr>
              <w:pStyle w:val="Celda9RXJ"/>
            </w:pPr>
            <w:r/>
            <w:r>
              <w:t>La persona docente resume el error que permitió cada mate: el alfil clavado en Légal, el rey sin casillas, la falta de «aire».</w:t>
            </w:r>
          </w:p>
        </w:tc>
      </w:tr>
      <w:tr>
        <w:trPr>
          <w:cantSplit w:val="true"/>
        </w:trPr>
        <w:tc>
          <w:tcPr>
            <w:tcW w:type="dxa" w:w="1928"/>
          </w:tcPr>
          <w:p>
            <w:pPr>
              <w:pStyle w:val="Celda8_5N1F3A5FJ"/>
            </w:pPr>
            <w:r/>
            <w:r>
              <w:t>Aplicación (10 min)</w:t>
            </w:r>
          </w:p>
        </w:tc>
        <w:tc>
          <w:tcPr>
            <w:tcW w:type="dxa" w:w="7710"/>
          </w:tcPr>
          <w:p>
            <w:pPr>
              <w:pStyle w:val="Celda9RXJ"/>
            </w:pPr>
            <w:r/>
            <w:r>
              <w:t>Quien llegó sin cursar quinto repite las estaciones con una persona tutora; el resto juega partidas de 10 minutos buscando aprovechar la primera fila.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quienes necesitan nivelación en mates básicos.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tarjetas de estaciones.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   ·   Semana 2, día 4   ·   Fecha: ____________</w:t>
            </w:r>
          </w:p>
        </w:tc>
      </w:tr>
      <w:tr>
        <w:trPr>
          <w:cantSplit w:val="true"/>
        </w:trPr>
        <w:tc>
          <w:tcPr>
            <w:tcW w:type="dxa" w:w="1928"/>
          </w:tcPr>
          <w:p>
            <w:pPr>
              <w:pStyle w:val="Celda8_5N1F3A5FJ"/>
            </w:pPr>
            <w:r/>
            <w:r>
              <w:t>Tema</w:t>
            </w:r>
          </w:p>
        </w:tc>
        <w:tc>
          <w:tcPr>
            <w:tcW w:type="dxa" w:w="7710"/>
          </w:tcPr>
          <w:p>
            <w:pPr>
              <w:pStyle w:val="Celda9RXJ"/>
            </w:pPr>
            <w:r/>
            <w:r>
              <w:rPr>
                <w:b/>
              </w:rPr>
              <w:t>¿Qué es una combinación?</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Definir combinación como una serie de jugadas forzadas, a menudo con sacrificio, con un objetivo concreto.</w:t>
            </w:r>
          </w:p>
        </w:tc>
      </w:tr>
      <w:tr>
        <w:trPr>
          <w:cantSplit w:val="true"/>
        </w:trPr>
        <w:tc>
          <w:tcPr>
            <w:tcW w:type="dxa" w:w="1928"/>
          </w:tcPr>
          <w:p>
            <w:pPr>
              <w:pStyle w:val="Celda8_5N1F3A5FJ"/>
            </w:pPr>
            <w:r/>
            <w:r>
              <w:t>Focalización (5 min)</w:t>
            </w:r>
          </w:p>
        </w:tc>
        <w:tc>
          <w:tcPr>
            <w:tcW w:type="dxa" w:w="7710"/>
          </w:tcPr>
          <w:p>
            <w:pPr>
              <w:pStyle w:val="Celda9RXJ"/>
            </w:pPr>
            <w:r/>
            <w:r>
              <w:t>La persona docente lee el inicio de «La combinación en el ajedrez» del Manual 2. ¿En qué se parece una combinación a una receta de cocina?</w:t>
            </w:r>
          </w:p>
        </w:tc>
      </w:tr>
      <w:tr>
        <w:trPr>
          <w:cantSplit w:val="true"/>
        </w:trPr>
        <w:tc>
          <w:tcPr>
            <w:tcW w:type="dxa" w:w="1928"/>
          </w:tcPr>
          <w:p>
            <w:pPr>
              <w:pStyle w:val="Celda8_5N1F3A5FJ"/>
            </w:pPr>
            <w:r/>
            <w:r>
              <w:t>Exploración (15 min)</w:t>
            </w:r>
          </w:p>
        </w:tc>
        <w:tc>
          <w:tcPr>
            <w:tcW w:type="dxa" w:w="7710"/>
          </w:tcPr>
          <w:p>
            <w:pPr>
              <w:pStyle w:val="Celda9RXJ"/>
            </w:pPr>
            <w:r/>
            <w:r>
              <w:t>En grupos de cuatro comparan una posición de un solo tema con la de Bruce contra Gandolfi (Milán, 1939), del Manual 2. Cuentan las jugadas forzadas y anotan qué pasa si el rival no captura.</w:t>
            </w:r>
          </w:p>
        </w:tc>
      </w:tr>
      <w:tr>
        <w:trPr>
          <w:cantSplit w:val="true"/>
        </w:trPr>
        <w:tc>
          <w:tcPr>
            <w:tcW w:type="dxa" w:w="1928"/>
          </w:tcPr>
          <w:p>
            <w:pPr>
              <w:pStyle w:val="Celda8_5N1F3A5FJ"/>
            </w:pPr>
            <w:r/>
            <w:r>
              <w:t>Contrastación (10 min)</w:t>
            </w:r>
          </w:p>
        </w:tc>
        <w:tc>
          <w:tcPr>
            <w:tcW w:type="dxa" w:w="7710"/>
          </w:tcPr>
          <w:p>
            <w:pPr>
              <w:pStyle w:val="Celda9RXJ"/>
            </w:pPr>
            <w:r/>
            <w:r>
              <w:t>En la pizarra queda la definición con tres partes: sacrificio o jugada fuerte, respuestas obligadas y objetivo (mate, material o tablas).</w:t>
            </w:r>
          </w:p>
        </w:tc>
      </w:tr>
      <w:tr>
        <w:trPr>
          <w:cantSplit w:val="true"/>
        </w:trPr>
        <w:tc>
          <w:tcPr>
            <w:tcW w:type="dxa" w:w="1928"/>
          </w:tcPr>
          <w:p>
            <w:pPr>
              <w:pStyle w:val="Celda8_5N1F3A5FJ"/>
            </w:pPr>
            <w:r/>
            <w:r>
              <w:t>Aplicación (10 min)</w:t>
            </w:r>
          </w:p>
        </w:tc>
        <w:tc>
          <w:tcPr>
            <w:tcW w:type="dxa" w:w="7710"/>
          </w:tcPr>
          <w:p>
            <w:pPr>
              <w:pStyle w:val="Celda9RXJ"/>
            </w:pPr>
            <w:r/>
            <w:r>
              <w:t>Cada estudiante escribe con sus palabras la diferencia entre un tema táctico y una combinación, y la lee a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definición en el cuaderno; se observa si incluye las tres partes.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tablero mural,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   ·   Semana 2, día 5   ·   Fecha: ____________</w:t>
            </w:r>
          </w:p>
        </w:tc>
      </w:tr>
      <w:tr>
        <w:trPr>
          <w:cantSplit w:val="true"/>
        </w:trPr>
        <w:tc>
          <w:tcPr>
            <w:tcW w:type="dxa" w:w="1928"/>
          </w:tcPr>
          <w:p>
            <w:pPr>
              <w:pStyle w:val="Celda8_5N1F3A5FJ"/>
            </w:pPr>
            <w:r/>
            <w:r>
              <w:t>Tema</w:t>
            </w:r>
          </w:p>
        </w:tc>
        <w:tc>
          <w:tcPr>
            <w:tcW w:type="dxa" w:w="7710"/>
          </w:tcPr>
          <w:p>
            <w:pPr>
              <w:pStyle w:val="Celda9RXJ"/>
            </w:pPr>
            <w:r/>
            <w:r>
              <w:rPr>
                <w:b/>
              </w:rPr>
              <w:t>Despeje de casillas o líneas</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Comprender el despeje como el sacrificio que deja libre una casilla o una línea para otra pieza.</w:t>
            </w:r>
          </w:p>
        </w:tc>
      </w:tr>
      <w:tr>
        <w:trPr>
          <w:cantSplit w:val="true"/>
        </w:trPr>
        <w:tc>
          <w:tcPr>
            <w:tcW w:type="dxa" w:w="1928"/>
          </w:tcPr>
          <w:p>
            <w:pPr>
              <w:pStyle w:val="Celda8_5N1F3A5FJ"/>
            </w:pPr>
            <w:r/>
            <w:r>
              <w:t>Focalización (5 min)</w:t>
            </w:r>
          </w:p>
        </w:tc>
        <w:tc>
          <w:tcPr>
            <w:tcW w:type="dxa" w:w="7710"/>
          </w:tcPr>
          <w:p>
            <w:pPr>
              <w:pStyle w:val="Celda9RXJ"/>
            </w:pPr>
            <w:r/>
            <w:r>
              <w:t>En el corredor del aula, tres estudiantes hacen fila y la persona docente pide que la última llegue a la puerta sin empujar. Alguien tiene que hacerse a un lado: eso es un despeje.</w:t>
            </w:r>
          </w:p>
        </w:tc>
      </w:tr>
      <w:tr>
        <w:trPr>
          <w:cantSplit w:val="true"/>
        </w:trPr>
        <w:tc>
          <w:tcPr>
            <w:tcW w:type="dxa" w:w="1928"/>
          </w:tcPr>
          <w:p>
            <w:pPr>
              <w:pStyle w:val="Celda8_5N1F3A5FJ"/>
            </w:pPr>
            <w:r/>
            <w:r>
              <w:t>Exploración (15 min)</w:t>
            </w:r>
          </w:p>
        </w:tc>
        <w:tc>
          <w:tcPr>
            <w:tcW w:type="dxa" w:w="7710"/>
          </w:tcPr>
          <w:p>
            <w:pPr>
              <w:pStyle w:val="Celda9RXJ"/>
            </w:pPr>
            <w:r/>
            <w:r>
              <w:t>Las parejas trabajan la posición de «Despeje de casillas o líneas» del Manual 2. Primero identifican qué pieza estorba a cuál y luego buscan cómo quitarla del camino con ganancia de tiempo.</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el ejercicio 67 del Manual 5, donde el despeje aparece junto a la desviación, y señala que el despeje casi nunca va solo.</w:t>
            </w:r>
          </w:p>
        </w:tc>
      </w:tr>
      <w:tr>
        <w:trPr>
          <w:cantSplit w:val="true"/>
        </w:trPr>
        <w:tc>
          <w:tcPr>
            <w:tcW w:type="dxa" w:w="1928"/>
          </w:tcPr>
          <w:p>
            <w:pPr>
              <w:pStyle w:val="Celda8_5N1F3A5FJ"/>
            </w:pPr>
            <w:r/>
            <w:r>
              <w:t>Aplicación (10 min)</w:t>
            </w:r>
          </w:p>
        </w:tc>
        <w:tc>
          <w:tcPr>
            <w:tcW w:type="dxa" w:w="7710"/>
          </w:tcPr>
          <w:p>
            <w:pPr>
              <w:pStyle w:val="Celda9RXJ"/>
            </w:pPr>
            <w:r/>
            <w:r>
              <w:t>En el cuaderno, cada estudiante dibuja un esquema con flechas: pieza que despeja, casilla liberada, pieza que llega.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Esquema del cuaderno con las tres partes marcadas.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5,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   ·   Semana 3, día 1   ·   Fecha: ____________</w:t>
            </w:r>
          </w:p>
        </w:tc>
      </w:tr>
      <w:tr>
        <w:trPr>
          <w:cantSplit w:val="true"/>
        </w:trPr>
        <w:tc>
          <w:tcPr>
            <w:tcW w:type="dxa" w:w="1928"/>
          </w:tcPr>
          <w:p>
            <w:pPr>
              <w:pStyle w:val="Celda8_5N1F3A5FJ"/>
            </w:pPr>
            <w:r/>
            <w:r>
              <w:t>Tema</w:t>
            </w:r>
          </w:p>
        </w:tc>
        <w:tc>
          <w:tcPr>
            <w:tcW w:type="dxa" w:w="7710"/>
          </w:tcPr>
          <w:p>
            <w:pPr>
              <w:pStyle w:val="Celda9RXJ"/>
            </w:pPr>
            <w:r/>
            <w:r>
              <w:rPr>
                <w:b/>
              </w:rPr>
              <w:t>Intercepción de líneas</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Identificar la intercepción como la jugada que corta la comunicación entre dos piezas rivales.</w:t>
            </w:r>
          </w:p>
        </w:tc>
      </w:tr>
      <w:tr>
        <w:trPr>
          <w:cantSplit w:val="true"/>
        </w:trPr>
        <w:tc>
          <w:tcPr>
            <w:tcW w:type="dxa" w:w="1928"/>
          </w:tcPr>
          <w:p>
            <w:pPr>
              <w:pStyle w:val="Celda8_5N1F3A5FJ"/>
            </w:pPr>
            <w:r/>
            <w:r>
              <w:t>Focalización (5 min)</w:t>
            </w:r>
          </w:p>
        </w:tc>
        <w:tc>
          <w:tcPr>
            <w:tcW w:type="dxa" w:w="7710"/>
          </w:tcPr>
          <w:p>
            <w:pPr>
              <w:pStyle w:val="Celda9RXJ"/>
            </w:pPr>
            <w:r/>
            <w:r>
              <w:t>Se tiende una cuerda entre dos sillas: una es la torre y otra la casilla que defiende. ¿Qué pasa si alguien se para en medio?</w:t>
            </w:r>
          </w:p>
        </w:tc>
      </w:tr>
      <w:tr>
        <w:trPr>
          <w:cantSplit w:val="true"/>
        </w:trPr>
        <w:tc>
          <w:tcPr>
            <w:tcW w:type="dxa" w:w="1928"/>
          </w:tcPr>
          <w:p>
            <w:pPr>
              <w:pStyle w:val="Celda8_5N1F3A5FJ"/>
            </w:pPr>
            <w:r/>
            <w:r>
              <w:t>Exploración (15 min)</w:t>
            </w:r>
          </w:p>
        </w:tc>
        <w:tc>
          <w:tcPr>
            <w:tcW w:type="dxa" w:w="7710"/>
          </w:tcPr>
          <w:p>
            <w:pPr>
              <w:pStyle w:val="Celda9RXJ"/>
            </w:pPr>
            <w:r/>
            <w:r>
              <w:t>Los grupos resuelven la posición de «Intercepción de líneas» del Manual 2 y el ejercicio 43 del Manual 5, y anotan qué línea se corta.</w:t>
            </w:r>
          </w:p>
        </w:tc>
      </w:tr>
      <w:tr>
        <w:trPr>
          <w:cantSplit w:val="true"/>
        </w:trPr>
        <w:tc>
          <w:tcPr>
            <w:tcW w:type="dxa" w:w="1928"/>
          </w:tcPr>
          <w:p>
            <w:pPr>
              <w:pStyle w:val="Celda8_5N1F3A5FJ"/>
            </w:pPr>
            <w:r/>
            <w:r>
              <w:t>Contrastación (10 min)</w:t>
            </w:r>
          </w:p>
        </w:tc>
        <w:tc>
          <w:tcPr>
            <w:tcW w:type="dxa" w:w="7710"/>
          </w:tcPr>
          <w:p>
            <w:pPr>
              <w:pStyle w:val="Celda9RXJ"/>
            </w:pPr>
            <w:r/>
            <w:r>
              <w:t>Se distingue la intercepción de la clavada: en la clavada la línea es nuestra; en la intercepción ponemos una pieza en la línea del rival. La persona docente lo dibuja en la pizarra con flechas de dos colores.</w:t>
            </w:r>
          </w:p>
        </w:tc>
      </w:tr>
      <w:tr>
        <w:trPr>
          <w:cantSplit w:val="true"/>
        </w:trPr>
        <w:tc>
          <w:tcPr>
            <w:tcW w:type="dxa" w:w="1928"/>
          </w:tcPr>
          <w:p>
            <w:pPr>
              <w:pStyle w:val="Celda8_5N1F3A5FJ"/>
            </w:pPr>
            <w:r/>
            <w:r>
              <w:t>Aplicación (10 min)</w:t>
            </w:r>
          </w:p>
        </w:tc>
        <w:tc>
          <w:tcPr>
            <w:tcW w:type="dxa" w:w="7710"/>
          </w:tcPr>
          <w:p>
            <w:pPr>
              <w:pStyle w:val="Celda9RXJ"/>
            </w:pPr>
            <w:r/>
            <w:r>
              <w:t>Juego del muro: una persona coloca torre y dama defendiéndose en la misma columna; la otra busca dónde interponer una pieza menor. Cambian después de cada intento.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del muro y preguntas orales de comprobación.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5, cuerda,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   ·   Semana 3,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bloqueo</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Reconocer el bloqueo como la jugada que obliga a una pieza rival a tapar una casilla que su rey o su peón necesitaban.</w:t>
            </w:r>
          </w:p>
        </w:tc>
      </w:tr>
      <w:tr>
        <w:trPr>
          <w:cantSplit w:val="true"/>
        </w:trPr>
        <w:tc>
          <w:tcPr>
            <w:tcW w:type="dxa" w:w="1928"/>
          </w:tcPr>
          <w:p>
            <w:pPr>
              <w:pStyle w:val="Celda8_5N1F3A5FJ"/>
            </w:pPr>
            <w:r/>
            <w:r>
              <w:t>Focalización (5 min)</w:t>
            </w:r>
          </w:p>
        </w:tc>
        <w:tc>
          <w:tcPr>
            <w:tcW w:type="dxa" w:w="7710"/>
          </w:tcPr>
          <w:p>
            <w:pPr>
              <w:pStyle w:val="Celda9RXJ"/>
            </w:pPr>
            <w:r/>
            <w:r>
              <w:t>¿Recuerdan a Alekhine en Palma de Mallorca, 1935? El rey quedó encerrado por sus propias piezas. ¿Se puede provocar a propósito?</w:t>
            </w:r>
          </w:p>
        </w:tc>
      </w:tr>
      <w:tr>
        <w:trPr>
          <w:cantSplit w:val="true"/>
        </w:trPr>
        <w:tc>
          <w:tcPr>
            <w:tcW w:type="dxa" w:w="1928"/>
          </w:tcPr>
          <w:p>
            <w:pPr>
              <w:pStyle w:val="Celda8_5N1F3A5FJ"/>
            </w:pPr>
            <w:r/>
            <w:r>
              <w:t>Exploración (15 min)</w:t>
            </w:r>
          </w:p>
        </w:tc>
        <w:tc>
          <w:tcPr>
            <w:tcW w:type="dxa" w:w="7710"/>
          </w:tcPr>
          <w:p>
            <w:pPr>
              <w:pStyle w:val="Celda9RXJ"/>
            </w:pPr>
            <w:r/>
            <w:r>
              <w:t>En parejas trabajan «El bloqueo» del Manual 2 y el ejercicio 150 del Manual 5. Una persona propone y la otra, como rival, busca respuestas.</w:t>
            </w:r>
          </w:p>
        </w:tc>
      </w:tr>
      <w:tr>
        <w:trPr>
          <w:cantSplit w:val="true"/>
        </w:trPr>
        <w:tc>
          <w:tcPr>
            <w:tcW w:type="dxa" w:w="1928"/>
          </w:tcPr>
          <w:p>
            <w:pPr>
              <w:pStyle w:val="Celda8_5N1F3A5FJ"/>
            </w:pPr>
            <w:r/>
            <w:r>
              <w:t>Contrastación (10 min)</w:t>
            </w:r>
          </w:p>
        </w:tc>
        <w:tc>
          <w:tcPr>
            <w:tcW w:type="dxa" w:w="7710"/>
          </w:tcPr>
          <w:p>
            <w:pPr>
              <w:pStyle w:val="Celda9RXJ"/>
            </w:pPr>
            <w:r/>
            <w:r>
              <w:t>El bloqueo obliga al rival a ocupar una casilla que necesitaba libre. Se marca con cinta en el tablero mural.</w:t>
            </w:r>
          </w:p>
        </w:tc>
      </w:tr>
      <w:tr>
        <w:trPr>
          <w:cantSplit w:val="true"/>
        </w:trPr>
        <w:tc>
          <w:tcPr>
            <w:tcW w:type="dxa" w:w="1928"/>
          </w:tcPr>
          <w:p>
            <w:pPr>
              <w:pStyle w:val="Celda8_5N1F3A5FJ"/>
            </w:pPr>
            <w:r/>
            <w:r>
              <w:t>Aplicación (10 min)</w:t>
            </w:r>
          </w:p>
        </w:tc>
        <w:tc>
          <w:tcPr>
            <w:tcW w:type="dxa" w:w="7710"/>
          </w:tcPr>
          <w:p>
            <w:pPr>
              <w:pStyle w:val="Celda9RXJ"/>
            </w:pPr>
            <w:r/>
            <w:r>
              <w:t>Cada pareja anota el esquema del bloqueo y resuelve el ejercicio 64 del Manual 5, donde el bloqueo ayuda a coronar.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rápida de la jugada clave de los dos ejercicios.</w:t>
            </w:r>
          </w:p>
        </w:tc>
      </w:tr>
      <w:tr>
        <w:trPr>
          <w:cantSplit w:val="true"/>
        </w:trPr>
        <w:tc>
          <w:tcPr>
            <w:tcW w:type="dxa" w:w="1928"/>
          </w:tcPr>
          <w:p>
            <w:pPr>
              <w:pStyle w:val="Celda8_5N1F3A5FJ"/>
            </w:pPr>
            <w:r/>
            <w:r>
              <w:t>Materiales</w:t>
            </w:r>
          </w:p>
        </w:tc>
        <w:tc>
          <w:tcPr>
            <w:tcW w:type="dxa" w:w="7710"/>
          </w:tcPr>
          <w:p>
            <w:pPr>
              <w:pStyle w:val="Celda9RXJ"/>
            </w:pPr>
            <w:r/>
            <w:r>
              <w:t>Manual 2, Manual 5, cinta de color, tableros.</w:t>
            </w:r>
          </w:p>
        </w:tc>
      </w:tr>
      <w:tr>
        <w:trPr>
          <w:cantSplit w:val="true"/>
        </w:trPr>
        <w:tc>
          <w:tcPr>
            <w:tcW w:type="dxa" w:w="1928"/>
          </w:tcPr>
          <w:p>
            <w:pPr>
              <w:pStyle w:val="Celda8_5N1F3A5FJ"/>
              <w:keepNext w:val="0"/>
            </w:pPr>
            <w:r/>
            <w:r>
              <w:t>Tarea</w:t>
            </w:r>
          </w:p>
        </w:tc>
        <w:tc>
          <w:tcPr>
            <w:tcW w:type="dxa" w:w="7710"/>
          </w:tcPr>
          <w:p>
            <w:pPr>
              <w:pStyle w:val="Celda9RXJ"/>
              <w:keepNext w:val="0"/>
            </w:pPr>
            <w:r/>
            <w:r>
              <w:t>Explicar a alguien de la casa qué es un bloqueo con un ejemplo de la vida diaria.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   ·   Semana 3, día 3   ·   Fecha: ____________</w:t>
            </w:r>
          </w:p>
        </w:tc>
      </w:tr>
      <w:tr>
        <w:trPr>
          <w:cantSplit w:val="true"/>
        </w:trPr>
        <w:tc>
          <w:tcPr>
            <w:tcW w:type="dxa" w:w="1928"/>
          </w:tcPr>
          <w:p>
            <w:pPr>
              <w:pStyle w:val="Celda8_5N1F3A5FJ"/>
            </w:pPr>
            <w:r/>
            <w:r>
              <w:t>Tema</w:t>
            </w:r>
          </w:p>
        </w:tc>
        <w:tc>
          <w:tcPr>
            <w:tcW w:type="dxa" w:w="7710"/>
          </w:tcPr>
          <w:p>
            <w:pPr>
              <w:pStyle w:val="Celda9RXJ"/>
            </w:pPr>
            <w:r/>
            <w:r>
              <w:rPr>
                <w:b/>
              </w:rPr>
              <w:t>Dos temas en una combinación: Bruce contra Gandolfi</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Analizar cómo la atracción y la clavada se suman en la partida Bruce contra Gandolfi (Milán, 1939).</w:t>
            </w:r>
          </w:p>
        </w:tc>
      </w:tr>
      <w:tr>
        <w:trPr>
          <w:cantSplit w:val="true"/>
        </w:trPr>
        <w:tc>
          <w:tcPr>
            <w:tcW w:type="dxa" w:w="1928"/>
          </w:tcPr>
          <w:p>
            <w:pPr>
              <w:pStyle w:val="Celda8_5N1F3A5FJ"/>
            </w:pPr>
            <w:r/>
            <w:r>
              <w:t>Focalización (5 min)</w:t>
            </w:r>
          </w:p>
        </w:tc>
        <w:tc>
          <w:tcPr>
            <w:tcW w:type="dxa" w:w="7710"/>
          </w:tcPr>
          <w:p>
            <w:pPr>
              <w:pStyle w:val="Celda9RXJ"/>
            </w:pPr>
            <w:r/>
            <w:r>
              <w:t>En el tablero mural está la posición después de que las blancas capturan la torre en c7. ¿Qué haría cualquiera con negras? Casi todo el grupo dice recapturar.</w:t>
            </w:r>
          </w:p>
        </w:tc>
      </w:tr>
      <w:tr>
        <w:trPr>
          <w:cantSplit w:val="true"/>
        </w:trPr>
        <w:tc>
          <w:tcPr>
            <w:tcW w:type="dxa" w:w="1928"/>
          </w:tcPr>
          <w:p>
            <w:pPr>
              <w:pStyle w:val="Celda8_5N1F3A5FJ"/>
            </w:pPr>
            <w:r/>
            <w:r>
              <w:t>Exploración (15 min)</w:t>
            </w:r>
          </w:p>
        </w:tc>
        <w:tc>
          <w:tcPr>
            <w:tcW w:type="dxa" w:w="7710"/>
          </w:tcPr>
          <w:p>
            <w:pPr>
              <w:pStyle w:val="Celda9RXJ"/>
            </w:pPr>
            <w:r/>
            <w:r>
              <w:t>En grupos de tres, sin mover las piezas durante diez minutos, buscan una jugada mejor. Después tienen cinco minutos para probarla en el tablero.</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la secuencia del Manual 2: jaque de torre, atracción del rey a h1 y entrada de la dama gracias a la clavada del peón de g2.</w:t>
            </w:r>
          </w:p>
        </w:tc>
      </w:tr>
      <w:tr>
        <w:trPr>
          <w:cantSplit w:val="true"/>
        </w:trPr>
        <w:tc>
          <w:tcPr>
            <w:tcW w:type="dxa" w:w="1928"/>
          </w:tcPr>
          <w:p>
            <w:pPr>
              <w:pStyle w:val="Celda8_5N1F3A5FJ"/>
            </w:pPr>
            <w:r/>
            <w:r>
              <w:t>Aplicación (10 min)</w:t>
            </w:r>
          </w:p>
        </w:tc>
        <w:tc>
          <w:tcPr>
            <w:tcW w:type="dxa" w:w="7710"/>
          </w:tcPr>
          <w:p>
            <w:pPr>
              <w:pStyle w:val="Celda9RXJ"/>
            </w:pPr>
            <w:r/>
            <w:r>
              <w:t>Cada grupo escribe la combinación en notación y subraya con colores distintos la jugada de atracción y la de clavada.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de la combinación con los temas subrayados; se revisa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 mural, tableros,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   ·   Semana 3, día 4   ·   Fecha: ____________</w:t>
            </w:r>
          </w:p>
        </w:tc>
      </w:tr>
      <w:tr>
        <w:trPr>
          <w:cantSplit w:val="true"/>
        </w:trPr>
        <w:tc>
          <w:tcPr>
            <w:tcW w:type="dxa" w:w="1928"/>
          </w:tcPr>
          <w:p>
            <w:pPr>
              <w:pStyle w:val="Celda8_5N1F3A5FJ"/>
            </w:pPr>
            <w:r/>
            <w:r>
              <w:t>Tema</w:t>
            </w:r>
          </w:p>
        </w:tc>
        <w:tc>
          <w:tcPr>
            <w:tcW w:type="dxa" w:w="7710"/>
          </w:tcPr>
          <w:p>
            <w:pPr>
              <w:pStyle w:val="Celda9RXJ"/>
            </w:pPr>
            <w:r/>
            <w:r>
              <w:rPr>
                <w:b/>
              </w:rPr>
              <w:t>Despeje y desviación: Kieseritzky contra Dumoncheau</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Reconocer el despeje y la desviación en una combinación con sacrificio de dama.</w:t>
            </w:r>
          </w:p>
        </w:tc>
      </w:tr>
      <w:tr>
        <w:trPr>
          <w:cantSplit w:val="true"/>
        </w:trPr>
        <w:tc>
          <w:tcPr>
            <w:tcW w:type="dxa" w:w="1928"/>
          </w:tcPr>
          <w:p>
            <w:pPr>
              <w:pStyle w:val="Celda8_5N1F3A5FJ"/>
            </w:pPr>
            <w:r/>
            <w:r>
              <w:t>Focalización (5 min)</w:t>
            </w:r>
          </w:p>
        </w:tc>
        <w:tc>
          <w:tcPr>
            <w:tcW w:type="dxa" w:w="7710"/>
          </w:tcPr>
          <w:p>
            <w:pPr>
              <w:pStyle w:val="Celda9RXJ"/>
            </w:pPr>
            <w:r/>
            <w:r>
              <w:t>¿Alguien ha visto ganar con mucho menos material? Se comenta que en la posición de hoy las blancas tienen gran desventaja.</w:t>
            </w:r>
          </w:p>
        </w:tc>
      </w:tr>
      <w:tr>
        <w:trPr>
          <w:cantSplit w:val="true"/>
        </w:trPr>
        <w:tc>
          <w:tcPr>
            <w:tcW w:type="dxa" w:w="1928"/>
          </w:tcPr>
          <w:p>
            <w:pPr>
              <w:pStyle w:val="Celda8_5N1F3A5FJ"/>
            </w:pPr>
            <w:r/>
            <w:r>
              <w:t>Exploración (15 min)</w:t>
            </w:r>
          </w:p>
        </w:tc>
        <w:tc>
          <w:tcPr>
            <w:tcW w:type="dxa" w:w="7710"/>
          </w:tcPr>
          <w:p>
            <w:pPr>
              <w:pStyle w:val="Celda9RXJ"/>
            </w:pPr>
            <w:r/>
            <w:r>
              <w:t>Las parejas montan la posición de Kieseritzky contra Dumoncheau (París), de «Combinando los temas tácticos» del Manual 2, y buscan a qué casilla quiere llegar la dama blanca.</w:t>
            </w:r>
          </w:p>
        </w:tc>
      </w:tr>
      <w:tr>
        <w:trPr>
          <w:cantSplit w:val="true"/>
        </w:trPr>
        <w:tc>
          <w:tcPr>
            <w:tcW w:type="dxa" w:w="1928"/>
          </w:tcPr>
          <w:p>
            <w:pPr>
              <w:pStyle w:val="Celda8_5N1F3A5FJ"/>
            </w:pPr>
            <w:r/>
            <w:r>
              <w:t>Contrastación (10 min)</w:t>
            </w:r>
          </w:p>
        </w:tc>
        <w:tc>
          <w:tcPr>
            <w:tcW w:type="dxa" w:w="7710"/>
          </w:tcPr>
          <w:p>
            <w:pPr>
              <w:pStyle w:val="Celda9RXJ"/>
            </w:pPr>
            <w:r/>
            <w:r>
              <w:t>Se reproduce la combinación: el caballo se sacrifica para despejar el camino y la dama se entrega para desviar el peón de b7. El grupo dice en voz alta el tema de cada sacrificio.</w:t>
            </w:r>
          </w:p>
        </w:tc>
      </w:tr>
      <w:tr>
        <w:trPr>
          <w:cantSplit w:val="true"/>
        </w:trPr>
        <w:tc>
          <w:tcPr>
            <w:tcW w:type="dxa" w:w="1928"/>
          </w:tcPr>
          <w:p>
            <w:pPr>
              <w:pStyle w:val="Celda8_5N1F3A5FJ"/>
            </w:pPr>
            <w:r/>
            <w:r>
              <w:t>Aplicación (10 min)</w:t>
            </w:r>
          </w:p>
        </w:tc>
        <w:tc>
          <w:tcPr>
            <w:tcW w:type="dxa" w:w="7710"/>
          </w:tcPr>
          <w:p>
            <w:pPr>
              <w:pStyle w:val="Celda9RXJ"/>
            </w:pPr>
            <w:r/>
            <w:r>
              <w:t>Juego de roles: una persona narra la combinación como si fuera una transmisión de fútbol y la otra mueve las piezas. Después cambian.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Escucha de las narraciones; se anota quién nombra bien los dos temas.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   ·   Semana 3,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debilidad de la primera fila</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Aprovechar la debilidad de la primera fila combinando desviación y destrucción de la defensa.</w:t>
            </w:r>
          </w:p>
        </w:tc>
      </w:tr>
      <w:tr>
        <w:trPr>
          <w:cantSplit w:val="true"/>
        </w:trPr>
        <w:tc>
          <w:tcPr>
            <w:tcW w:type="dxa" w:w="1928"/>
          </w:tcPr>
          <w:p>
            <w:pPr>
              <w:pStyle w:val="Celda8_5N1F3A5FJ"/>
            </w:pPr>
            <w:r/>
            <w:r>
              <w:t>Focalización (5 min)</w:t>
            </w:r>
          </w:p>
        </w:tc>
        <w:tc>
          <w:tcPr>
            <w:tcW w:type="dxa" w:w="7710"/>
          </w:tcPr>
          <w:p>
            <w:pPr>
              <w:pStyle w:val="Celda9RXJ"/>
            </w:pPr>
            <w:r/>
            <w:r>
              <w:t>En el tablero mural hay un rey enrocado con sus tres peones sin mover. ¿Qué le falta? El grupo recuerda la palabra «aire».</w:t>
            </w:r>
          </w:p>
        </w:tc>
      </w:tr>
      <w:tr>
        <w:trPr>
          <w:cantSplit w:val="true"/>
        </w:trPr>
        <w:tc>
          <w:tcPr>
            <w:tcW w:type="dxa" w:w="1928"/>
          </w:tcPr>
          <w:p>
            <w:pPr>
              <w:pStyle w:val="Celda8_5N1F3A5FJ"/>
            </w:pPr>
            <w:r/>
            <w:r>
              <w:t>Exploración (15 min)</w:t>
            </w:r>
          </w:p>
        </w:tc>
        <w:tc>
          <w:tcPr>
            <w:tcW w:type="dxa" w:w="7710"/>
          </w:tcPr>
          <w:p>
            <w:pPr>
              <w:pStyle w:val="Celda9RXJ"/>
            </w:pPr>
            <w:r/>
            <w:r>
              <w:t>Los grupos resuelven los ejercicios 15 y 16 del Manual 2: Alekhine contra Freeman (Nueva York, 1924) y Richardson contra Delmar (Nueva York, 1887). Escriben qué defensor se desvía.</w:t>
            </w:r>
          </w:p>
        </w:tc>
      </w:tr>
      <w:tr>
        <w:trPr>
          <w:cantSplit w:val="true"/>
        </w:trPr>
        <w:tc>
          <w:tcPr>
            <w:tcW w:type="dxa" w:w="1928"/>
          </w:tcPr>
          <w:p>
            <w:pPr>
              <w:pStyle w:val="Celda8_5N1F3A5FJ"/>
            </w:pPr>
            <w:r/>
            <w:r>
              <w:t>Contrastación (10 min)</w:t>
            </w:r>
          </w:p>
        </w:tc>
        <w:tc>
          <w:tcPr>
            <w:tcW w:type="dxa" w:w="7710"/>
          </w:tcPr>
          <w:p>
            <w:pPr>
              <w:pStyle w:val="Celda9RXJ"/>
            </w:pPr>
            <w:r/>
            <w:r>
              <w:t>Se comparan las soluciones del Manual 2 con lo encontrado. La persona docente enfatiza que el mate en la primera fila casi siempre necesita sacar antes al defensor.</w:t>
            </w:r>
          </w:p>
        </w:tc>
      </w:tr>
      <w:tr>
        <w:trPr>
          <w:cantSplit w:val="true"/>
        </w:trPr>
        <w:tc>
          <w:tcPr>
            <w:tcW w:type="dxa" w:w="1928"/>
          </w:tcPr>
          <w:p>
            <w:pPr>
              <w:pStyle w:val="Celda8_5N1F3A5FJ"/>
            </w:pPr>
            <w:r/>
            <w:r>
              <w:t>Aplicación (10 min)</w:t>
            </w:r>
          </w:p>
        </w:tc>
        <w:tc>
          <w:tcPr>
            <w:tcW w:type="dxa" w:w="7710"/>
          </w:tcPr>
          <w:p>
            <w:pPr>
              <w:pStyle w:val="Celda9RXJ"/>
            </w:pPr>
            <w:r/>
            <w:r>
              <w:t>Partidas de 8 minutos con una condición: cada estudiante debe dar «aire» a su rey en algún momento y explicar por qué lo hizo en esa jugada.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durante las partidas: quién abre una casilla de escape a tiempo.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   ·   Semana 4, día 1   ·   Fecha: ____________</w:t>
            </w:r>
          </w:p>
        </w:tc>
      </w:tr>
      <w:tr>
        <w:trPr>
          <w:cantSplit w:val="true"/>
        </w:trPr>
        <w:tc>
          <w:tcPr>
            <w:tcW w:type="dxa" w:w="1928"/>
          </w:tcPr>
          <w:p>
            <w:pPr>
              <w:pStyle w:val="Celda8_5N1F3A5FJ"/>
            </w:pPr>
            <w:r/>
            <w:r>
              <w:t>Tema</w:t>
            </w:r>
          </w:p>
        </w:tc>
        <w:tc>
          <w:tcPr>
            <w:tcW w:type="dxa" w:w="7710"/>
          </w:tcPr>
          <w:p>
            <w:pPr>
              <w:pStyle w:val="Celda9RXJ"/>
            </w:pPr>
            <w:r/>
            <w:r>
              <w:rPr>
                <w:b/>
              </w:rPr>
              <w:t>Imágenes de mate: ver el final antes de empezar</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Usar imágenes de mate conocidas como meta de una combinación.</w:t>
            </w:r>
          </w:p>
        </w:tc>
      </w:tr>
      <w:tr>
        <w:trPr>
          <w:cantSplit w:val="true"/>
        </w:trPr>
        <w:tc>
          <w:tcPr>
            <w:tcW w:type="dxa" w:w="1928"/>
          </w:tcPr>
          <w:p>
            <w:pPr>
              <w:pStyle w:val="Celda8_5N1F3A5FJ"/>
            </w:pPr>
            <w:r/>
            <w:r>
              <w:t>Focalización (5 min)</w:t>
            </w:r>
          </w:p>
        </w:tc>
        <w:tc>
          <w:tcPr>
            <w:tcW w:type="dxa" w:w="7710"/>
          </w:tcPr>
          <w:p>
            <w:pPr>
              <w:pStyle w:val="Celda9RXJ"/>
            </w:pPr>
            <w:r/>
            <w:r>
              <w:t>Durante diez segundos se muestra la posición final de la partida de la ópera (Morphy, París, 1858) y se tapa. El grupo la dibuja de memoria.</w:t>
            </w:r>
          </w:p>
        </w:tc>
      </w:tr>
      <w:tr>
        <w:trPr>
          <w:cantSplit w:val="true"/>
        </w:trPr>
        <w:tc>
          <w:tcPr>
            <w:tcW w:type="dxa" w:w="1928"/>
          </w:tcPr>
          <w:p>
            <w:pPr>
              <w:pStyle w:val="Celda8_5N1F3A5FJ"/>
            </w:pPr>
            <w:r/>
            <w:r>
              <w:t>Exploración (15 min)</w:t>
            </w:r>
          </w:p>
        </w:tc>
        <w:tc>
          <w:tcPr>
            <w:tcW w:type="dxa" w:w="7710"/>
          </w:tcPr>
          <w:p>
            <w:pPr>
              <w:pStyle w:val="Celda9RXJ"/>
            </w:pPr>
            <w:r/>
            <w:r>
              <w:t>En parejas revisan el apartado «Visualización de imágenes de mate» del Manual 3. Para cada ejemplo dibujan primero la imagen final y después buscan el camino desde la posición inicial.</w:t>
            </w:r>
          </w:p>
        </w:tc>
      </w:tr>
      <w:tr>
        <w:trPr>
          <w:cantSplit w:val="true"/>
        </w:trPr>
        <w:tc>
          <w:tcPr>
            <w:tcW w:type="dxa" w:w="1928"/>
          </w:tcPr>
          <w:p>
            <w:pPr>
              <w:pStyle w:val="Celda8_5N1F3A5FJ"/>
            </w:pPr>
            <w:r/>
            <w:r>
              <w:t>Contrastación (10 min)</w:t>
            </w:r>
          </w:p>
        </w:tc>
        <w:tc>
          <w:tcPr>
            <w:tcW w:type="dxa" w:w="7710"/>
          </w:tcPr>
          <w:p>
            <w:pPr>
              <w:pStyle w:val="Celda9RXJ"/>
            </w:pPr>
            <w:r/>
            <w:r>
              <w:t>Idea del Manual 3: quien conoce muchas imágenes de mate encuentra combinaciones más rápido. Se arma en la pizarra la lista de imágenes que el grupo ya conoce.</w:t>
            </w:r>
          </w:p>
        </w:tc>
      </w:tr>
      <w:tr>
        <w:trPr>
          <w:cantSplit w:val="true"/>
        </w:trPr>
        <w:tc>
          <w:tcPr>
            <w:tcW w:type="dxa" w:w="1928"/>
          </w:tcPr>
          <w:p>
            <w:pPr>
              <w:pStyle w:val="Celda8_5N1F3A5FJ"/>
            </w:pPr>
            <w:r/>
            <w:r>
              <w:t>Aplicación (10 min)</w:t>
            </w:r>
          </w:p>
        </w:tc>
        <w:tc>
          <w:tcPr>
            <w:tcW w:type="dxa" w:w="7710"/>
          </w:tcPr>
          <w:p>
            <w:pPr>
              <w:pStyle w:val="Celda9RXJ"/>
            </w:pPr>
            <w:r/>
            <w:r>
              <w:t>Resuelven los ejercicios 22 y 42 del Manual 5 empezando por la pregunta: ¿qué imagen de mate quiero lograr?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imágenes de mate en el cuaderno y solución de los dos ejercicios.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 hojas para dibujar.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   ·   Semana 4,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mate con dos piezas</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Reconocer redes de mate en las que dos piezas cooperan (dama y caballo, torre y alfil, dos torres).</w:t>
            </w:r>
          </w:p>
        </w:tc>
      </w:tr>
      <w:tr>
        <w:trPr>
          <w:cantSplit w:val="true"/>
        </w:trPr>
        <w:tc>
          <w:tcPr>
            <w:tcW w:type="dxa" w:w="1928"/>
          </w:tcPr>
          <w:p>
            <w:pPr>
              <w:pStyle w:val="Celda8_5N1F3A5FJ"/>
            </w:pPr>
            <w:r/>
            <w:r>
              <w:t>Focalización (5 min)</w:t>
            </w:r>
          </w:p>
        </w:tc>
        <w:tc>
          <w:tcPr>
            <w:tcW w:type="dxa" w:w="7710"/>
          </w:tcPr>
          <w:p>
            <w:pPr>
              <w:pStyle w:val="Celda9RXJ"/>
            </w:pPr>
            <w:r/>
            <w:r>
              <w:t>Se reparten tarjetas con parejas de piezas: dama y caballo, torre y alfil, alfil y caballo. ¿Cuál coopera mejor para dar mate?</w:t>
            </w:r>
          </w:p>
        </w:tc>
      </w:tr>
      <w:tr>
        <w:trPr>
          <w:cantSplit w:val="true"/>
        </w:trPr>
        <w:tc>
          <w:tcPr>
            <w:tcW w:type="dxa" w:w="1928"/>
          </w:tcPr>
          <w:p>
            <w:pPr>
              <w:pStyle w:val="Celda8_5N1F3A5FJ"/>
            </w:pPr>
            <w:r/>
            <w:r>
              <w:t>Exploración (15 min)</w:t>
            </w:r>
          </w:p>
        </w:tc>
        <w:tc>
          <w:tcPr>
            <w:tcW w:type="dxa" w:w="7710"/>
          </w:tcPr>
          <w:p>
            <w:pPr>
              <w:pStyle w:val="Celda9RXJ"/>
            </w:pPr>
            <w:r/>
            <w:r>
              <w:t>Cada grupo trabaja una de las posiciones de «El mate con dos piezas» del Manual 3 y la presenta a otro grupo moviendo las piezas en el tablero.</w:t>
            </w:r>
          </w:p>
        </w:tc>
      </w:tr>
      <w:tr>
        <w:trPr>
          <w:cantSplit w:val="true"/>
        </w:trPr>
        <w:tc>
          <w:tcPr>
            <w:tcW w:type="dxa" w:w="1928"/>
          </w:tcPr>
          <w:p>
            <w:pPr>
              <w:pStyle w:val="Celda8_5N1F3A5FJ"/>
            </w:pPr>
            <w:r/>
            <w:r>
              <w:t>Contrastación (10 min)</w:t>
            </w:r>
          </w:p>
        </w:tc>
        <w:tc>
          <w:tcPr>
            <w:tcW w:type="dxa" w:w="7710"/>
          </w:tcPr>
          <w:p>
            <w:pPr>
              <w:pStyle w:val="Celda9RXJ"/>
            </w:pPr>
            <w:r/>
            <w:r>
              <w:t>Patrón común: una pieza da jaque y la otra quita las casillas de escape. Se marcan con fichas de colores en el tablero mural.</w:t>
            </w:r>
          </w:p>
        </w:tc>
      </w:tr>
      <w:tr>
        <w:trPr>
          <w:cantSplit w:val="true"/>
        </w:trPr>
        <w:tc>
          <w:tcPr>
            <w:tcW w:type="dxa" w:w="1928"/>
          </w:tcPr>
          <w:p>
            <w:pPr>
              <w:pStyle w:val="Celda8_5N1F3A5FJ"/>
            </w:pPr>
            <w:r/>
            <w:r>
              <w:t>Aplicación (10 min)</w:t>
            </w:r>
          </w:p>
        </w:tc>
        <w:tc>
          <w:tcPr>
            <w:tcW w:type="dxa" w:w="7710"/>
          </w:tcPr>
          <w:p>
            <w:pPr>
              <w:pStyle w:val="Celda9RXJ"/>
            </w:pPr>
            <w:r/>
            <w:r>
              <w:t>Con el mismo par de piezas de su tarjeta, cada pareja construye en el tablero un mate al rey en la esquina y lo dibuja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Dibujo del mate construido; se verifica en el tablero que el rey no tenga casillas.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tarjetas de piezas, fichas de colores,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   ·   Semana 4,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dama entra al ataque</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Identificar combinaciones cuyo objetivo es abrir paso a la dama hacia el rey rival.</w:t>
            </w:r>
          </w:p>
        </w:tc>
      </w:tr>
      <w:tr>
        <w:trPr>
          <w:cantSplit w:val="true"/>
        </w:trPr>
        <w:tc>
          <w:tcPr>
            <w:tcW w:type="dxa" w:w="1928"/>
          </w:tcPr>
          <w:p>
            <w:pPr>
              <w:pStyle w:val="Celda8_5N1F3A5FJ"/>
            </w:pPr>
            <w:r/>
            <w:r>
              <w:t>Focalización (5 min)</w:t>
            </w:r>
          </w:p>
        </w:tc>
        <w:tc>
          <w:tcPr>
            <w:tcW w:type="dxa" w:w="7710"/>
          </w:tcPr>
          <w:p>
            <w:pPr>
              <w:pStyle w:val="Celda9RXJ"/>
            </w:pPr>
            <w:r/>
            <w:r>
              <w:t>Si la dama es la pieza más fuerte, ¿por qué muchas veces llega tarde al ataque? El grupo propone razones.</w:t>
            </w:r>
          </w:p>
        </w:tc>
      </w:tr>
      <w:tr>
        <w:trPr>
          <w:cantSplit w:val="true"/>
        </w:trPr>
        <w:tc>
          <w:tcPr>
            <w:tcW w:type="dxa" w:w="1928"/>
          </w:tcPr>
          <w:p>
            <w:pPr>
              <w:pStyle w:val="Celda8_5N1F3A5FJ"/>
            </w:pPr>
            <w:r/>
            <w:r>
              <w:t>Exploración (15 min)</w:t>
            </w:r>
          </w:p>
        </w:tc>
        <w:tc>
          <w:tcPr>
            <w:tcW w:type="dxa" w:w="7710"/>
          </w:tcPr>
          <w:p>
            <w:pPr>
              <w:pStyle w:val="Celda9RXJ"/>
            </w:pPr>
            <w:r/>
            <w:r>
              <w:t>Las parejas revisan el apartado «Introducción de la dama en el ataque» del Manual 3. Marcan en el diagrama el camino de la dama antes y después del sacrificio.</w:t>
            </w:r>
          </w:p>
        </w:tc>
      </w:tr>
      <w:tr>
        <w:trPr>
          <w:cantSplit w:val="true"/>
        </w:trPr>
        <w:tc>
          <w:tcPr>
            <w:tcW w:type="dxa" w:w="1928"/>
          </w:tcPr>
          <w:p>
            <w:pPr>
              <w:pStyle w:val="Celda8_5N1F3A5FJ"/>
            </w:pPr>
            <w:r/>
            <w:r>
              <w:t>Contrastación (10 min)</w:t>
            </w:r>
          </w:p>
        </w:tc>
        <w:tc>
          <w:tcPr>
            <w:tcW w:type="dxa" w:w="7710"/>
          </w:tcPr>
          <w:p>
            <w:pPr>
              <w:pStyle w:val="Celda9RXJ"/>
            </w:pPr>
            <w:r/>
            <w:r>
              <w:t>Se compara con el ejercicio 11 del Manual 2 (Gudin contra Bogdanovski, París, 1927): el sacrificio de torre da paso a la dama sin perder tiempo.</w:t>
            </w:r>
          </w:p>
        </w:tc>
      </w:tr>
      <w:tr>
        <w:trPr>
          <w:cantSplit w:val="true"/>
        </w:trPr>
        <w:tc>
          <w:tcPr>
            <w:tcW w:type="dxa" w:w="1928"/>
          </w:tcPr>
          <w:p>
            <w:pPr>
              <w:pStyle w:val="Celda8_5N1F3A5FJ"/>
            </w:pPr>
            <w:r/>
            <w:r>
              <w:t>Aplicación (10 min)</w:t>
            </w:r>
          </w:p>
        </w:tc>
        <w:tc>
          <w:tcPr>
            <w:tcW w:type="dxa" w:w="7710"/>
          </w:tcPr>
          <w:p>
            <w:pPr>
              <w:pStyle w:val="Celda9RXJ"/>
            </w:pPr>
            <w:r/>
            <w:r>
              <w:t>Juego del atajo: dama en una esquina, rey rival en la otra y dos piezas de por medio; gana quien diga primero cuántas jugadas necesita la dama para dar jaque.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Preguntas de salida: ¿qué pieza se sacrificó y para qué?</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   ·   Semana 4,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persecución del rey: Ed. Lasker contra Thomas</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Analizar una caza del rey a lo largo de todo el tablero (Londres, 1912).</w:t>
            </w:r>
          </w:p>
        </w:tc>
      </w:tr>
      <w:tr>
        <w:trPr>
          <w:cantSplit w:val="true"/>
        </w:trPr>
        <w:tc>
          <w:tcPr>
            <w:tcW w:type="dxa" w:w="1928"/>
          </w:tcPr>
          <w:p>
            <w:pPr>
              <w:pStyle w:val="Celda8_5N1F3A5FJ"/>
            </w:pPr>
            <w:r/>
            <w:r>
              <w:t>Focalización (5 min)</w:t>
            </w:r>
          </w:p>
        </w:tc>
        <w:tc>
          <w:tcPr>
            <w:tcW w:type="dxa" w:w="7710"/>
          </w:tcPr>
          <w:p>
            <w:pPr>
              <w:pStyle w:val="Celda9RXJ"/>
            </w:pPr>
            <w:r/>
            <w:r>
              <w:t>¿Alguien ha visto un rey caminar de su casa hasta la casa del rival? Hoy un rey hará ese viaje obligado.</w:t>
            </w:r>
          </w:p>
        </w:tc>
      </w:tr>
      <w:tr>
        <w:trPr>
          <w:cantSplit w:val="true"/>
        </w:trPr>
        <w:tc>
          <w:tcPr>
            <w:tcW w:type="dxa" w:w="1928"/>
          </w:tcPr>
          <w:p>
            <w:pPr>
              <w:pStyle w:val="Celda8_5N1F3A5FJ"/>
            </w:pPr>
            <w:r/>
            <w:r>
              <w:t>Exploración (15 min)</w:t>
            </w:r>
          </w:p>
        </w:tc>
        <w:tc>
          <w:tcPr>
            <w:tcW w:type="dxa" w:w="7710"/>
          </w:tcPr>
          <w:p>
            <w:pPr>
              <w:pStyle w:val="Celda9RXJ"/>
            </w:pPr>
            <w:r/>
            <w:r>
              <w:t>La persona docente reproduce en el tablero mural la partida Ed. Lasker contra Thomas (Londres, 1912) del Manual 2 y se detiene antes del sacrificio de dama. En cada pausa, las parejas proponen la jugada siguiente.</w:t>
            </w:r>
          </w:p>
        </w:tc>
      </w:tr>
      <w:tr>
        <w:trPr>
          <w:cantSplit w:val="true"/>
        </w:trPr>
        <w:tc>
          <w:tcPr>
            <w:tcW w:type="dxa" w:w="1928"/>
          </w:tcPr>
          <w:p>
            <w:pPr>
              <w:pStyle w:val="Celda8_5N1F3A5FJ"/>
            </w:pPr>
            <w:r/>
            <w:r>
              <w:t>Contrastación (10 min)</w:t>
            </w:r>
          </w:p>
        </w:tc>
        <w:tc>
          <w:tcPr>
            <w:tcW w:type="dxa" w:w="7710"/>
          </w:tcPr>
          <w:p>
            <w:pPr>
              <w:pStyle w:val="Celda9RXJ"/>
            </w:pPr>
            <w:r/>
            <w:r>
              <w:t>Se nombran los temas: atracción del rey con sacrificio de dama y luego una serie de jaques que no le dejan respirar. Se dibuja en la pizarra el camino que recorrió el rey negro.</w:t>
            </w:r>
          </w:p>
        </w:tc>
      </w:tr>
      <w:tr>
        <w:trPr>
          <w:cantSplit w:val="true"/>
        </w:trPr>
        <w:tc>
          <w:tcPr>
            <w:tcW w:type="dxa" w:w="1928"/>
          </w:tcPr>
          <w:p>
            <w:pPr>
              <w:pStyle w:val="Celda8_5N1F3A5FJ"/>
            </w:pPr>
            <w:r/>
            <w:r>
              <w:t>Aplicación (10 min)</w:t>
            </w:r>
          </w:p>
        </w:tc>
        <w:tc>
          <w:tcPr>
            <w:tcW w:type="dxa" w:w="7710"/>
          </w:tcPr>
          <w:p>
            <w:pPr>
              <w:pStyle w:val="Celda9RXJ"/>
            </w:pPr>
            <w:r/>
            <w:r>
              <w:t>Cada estudiante redacta tres oraciones sobre el error de las negras que permitió la caza.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aciertos por pareja en las pausas y lectura de las tres oraciones.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 mural,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   ·   Semana 4,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molino: Carlos Torre contra Lasker</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Comprender el molino como una serie de jaques a la descubierta que gana material.</w:t>
            </w:r>
          </w:p>
        </w:tc>
      </w:tr>
      <w:tr>
        <w:trPr>
          <w:cantSplit w:val="true"/>
        </w:trPr>
        <w:tc>
          <w:tcPr>
            <w:tcW w:type="dxa" w:w="1928"/>
          </w:tcPr>
          <w:p>
            <w:pPr>
              <w:pStyle w:val="Celda8_5N1F3A5FJ"/>
            </w:pPr>
            <w:r/>
            <w:r>
              <w:t>Focalización (5 min)</w:t>
            </w:r>
          </w:p>
        </w:tc>
        <w:tc>
          <w:tcPr>
            <w:tcW w:type="dxa" w:w="7710"/>
          </w:tcPr>
          <w:p>
            <w:pPr>
              <w:pStyle w:val="Celda9RXJ"/>
            </w:pPr>
            <w:r/>
            <w:r>
              <w:t>Carlos Torre Repetto, ajedrecista mexicano, le ganó en Moscú en 1925 al excampeón mundial Emanuel Lasker. ¿Qué tan difícil será eso?</w:t>
            </w:r>
          </w:p>
        </w:tc>
      </w:tr>
      <w:tr>
        <w:trPr>
          <w:cantSplit w:val="true"/>
        </w:trPr>
        <w:tc>
          <w:tcPr>
            <w:tcW w:type="dxa" w:w="1928"/>
          </w:tcPr>
          <w:p>
            <w:pPr>
              <w:pStyle w:val="Celda8_5N1F3A5FJ"/>
            </w:pPr>
            <w:r/>
            <w:r>
              <w:t>Exploración (15 min)</w:t>
            </w:r>
          </w:p>
        </w:tc>
        <w:tc>
          <w:tcPr>
            <w:tcW w:type="dxa" w:w="7710"/>
          </w:tcPr>
          <w:p>
            <w:pPr>
              <w:pStyle w:val="Celda9RXJ"/>
            </w:pPr>
            <w:r/>
            <w:r>
              <w:t>En grupos se reproduce la partida del Manual 2 hasta la jugada 24. En la pausa, cada grupo busca cómo aprovechar la dama negra sin protección en b5.</w:t>
            </w:r>
          </w:p>
        </w:tc>
      </w:tr>
      <w:tr>
        <w:trPr>
          <w:cantSplit w:val="true"/>
        </w:trPr>
        <w:tc>
          <w:tcPr>
            <w:tcW w:type="dxa" w:w="1928"/>
          </w:tcPr>
          <w:p>
            <w:pPr>
              <w:pStyle w:val="Celda8_5N1F3A5FJ"/>
            </w:pPr>
            <w:r/>
            <w:r>
              <w:t>Contrastación (10 min)</w:t>
            </w:r>
          </w:p>
        </w:tc>
        <w:tc>
          <w:tcPr>
            <w:tcW w:type="dxa" w:w="7710"/>
          </w:tcPr>
          <w:p>
            <w:pPr>
              <w:pStyle w:val="Celda9RXJ"/>
            </w:pPr>
            <w:r/>
            <w:r>
              <w:t>Se muestra el molino: el alfil sacrificado y la torre que da jaques a la descubierta de ida y vuelta, capturando en cada vuelta.</w:t>
            </w:r>
          </w:p>
        </w:tc>
      </w:tr>
      <w:tr>
        <w:trPr>
          <w:cantSplit w:val="true"/>
        </w:trPr>
        <w:tc>
          <w:tcPr>
            <w:tcW w:type="dxa" w:w="1928"/>
          </w:tcPr>
          <w:p>
            <w:pPr>
              <w:pStyle w:val="Celda8_5N1F3A5FJ"/>
            </w:pPr>
            <w:r/>
            <w:r>
              <w:t>Aplicación (10 min)</w:t>
            </w:r>
          </w:p>
        </w:tc>
        <w:tc>
          <w:tcPr>
            <w:tcW w:type="dxa" w:w="7710"/>
          </w:tcPr>
          <w:p>
            <w:pPr>
              <w:pStyle w:val="Celda9RXJ"/>
            </w:pPr>
            <w:r/>
            <w:r>
              <w:t>En parejas arman con pocas piezas un molino propio (torre y alfil contra rey) sin resultado prometido y prueban si funciona. Si no funciona, explican qué faltó.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los grupos que encuentran la idea durante la pausa.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21   ·   Semana 5, día 1   ·   Fecha: ____________</w:t>
            </w:r>
          </w:p>
        </w:tc>
      </w:tr>
      <w:tr>
        <w:trPr>
          <w:cantSplit w:val="true"/>
        </w:trPr>
        <w:tc>
          <w:tcPr>
            <w:tcW w:type="dxa" w:w="1928"/>
          </w:tcPr>
          <w:p>
            <w:pPr>
              <w:pStyle w:val="Celda8_5N1F3A5FJ"/>
            </w:pPr>
            <w:r/>
            <w:r>
              <w:t>Tema</w:t>
            </w:r>
          </w:p>
        </w:tc>
        <w:tc>
          <w:tcPr>
            <w:tcW w:type="dxa" w:w="7710"/>
          </w:tcPr>
          <w:p>
            <w:pPr>
              <w:pStyle w:val="Celda9RXJ"/>
            </w:pPr>
            <w:r/>
            <w:r>
              <w:rPr>
                <w:b/>
              </w:rPr>
              <w:t>Carrera de combinaciones por equipos</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Resolver combinaciones de dos temas en tiempo limitado y trabajo de equipo.</w:t>
            </w:r>
          </w:p>
        </w:tc>
      </w:tr>
      <w:tr>
        <w:trPr>
          <w:cantSplit w:val="true"/>
        </w:trPr>
        <w:tc>
          <w:tcPr>
            <w:tcW w:type="dxa" w:w="1928"/>
          </w:tcPr>
          <w:p>
            <w:pPr>
              <w:pStyle w:val="Celda8_5N1F3A5FJ"/>
            </w:pPr>
            <w:r/>
            <w:r>
              <w:t>Focalización (5 min)</w:t>
            </w:r>
          </w:p>
        </w:tc>
        <w:tc>
          <w:tcPr>
            <w:tcW w:type="dxa" w:w="7710"/>
          </w:tcPr>
          <w:p>
            <w:pPr>
              <w:pStyle w:val="Celda9RXJ"/>
            </w:pPr>
            <w:r/>
            <w:r>
              <w:t>Se forman cuatro equipos con nombres de ajedrecistas conocidos: Morphy, Torre, Alekhine y Légal.</w:t>
            </w:r>
          </w:p>
        </w:tc>
      </w:tr>
      <w:tr>
        <w:trPr>
          <w:cantSplit w:val="true"/>
        </w:trPr>
        <w:tc>
          <w:tcPr>
            <w:tcW w:type="dxa" w:w="1928"/>
          </w:tcPr>
          <w:p>
            <w:pPr>
              <w:pStyle w:val="Celda8_5N1F3A5FJ"/>
            </w:pPr>
            <w:r/>
            <w:r>
              <w:t>Exploración (15 min)</w:t>
            </w:r>
          </w:p>
        </w:tc>
        <w:tc>
          <w:tcPr>
            <w:tcW w:type="dxa" w:w="7710"/>
          </w:tcPr>
          <w:p>
            <w:pPr>
              <w:pStyle w:val="Celda9RXJ"/>
            </w:pPr>
            <w:r/>
            <w:r>
              <w:t>Cada equipo recibe un sobre con un ejercicio del Manual 5 (1, 9, 31, 46 y 50: ataque doble más otro tema). Con cada respuesta correcta recibe el siguiente sobre.</w:t>
            </w:r>
          </w:p>
        </w:tc>
      </w:tr>
      <w:tr>
        <w:trPr>
          <w:cantSplit w:val="true"/>
        </w:trPr>
        <w:tc>
          <w:tcPr>
            <w:tcW w:type="dxa" w:w="1928"/>
          </w:tcPr>
          <w:p>
            <w:pPr>
              <w:pStyle w:val="Celda8_5N1F3A5FJ"/>
            </w:pPr>
            <w:r/>
            <w:r>
              <w:t>Contrastación (10 min)</w:t>
            </w:r>
          </w:p>
        </w:tc>
        <w:tc>
          <w:tcPr>
            <w:tcW w:type="dxa" w:w="7710"/>
          </w:tcPr>
          <w:p>
            <w:pPr>
              <w:pStyle w:val="Celda9RXJ"/>
            </w:pPr>
            <w:r/>
            <w:r>
              <w:t>Al final se revisan los dos ejercicios con más errores. La persona docente pide al equipo que los resolvió que explique el orden de los temas.</w:t>
            </w:r>
          </w:p>
        </w:tc>
      </w:tr>
      <w:tr>
        <w:trPr>
          <w:cantSplit w:val="true"/>
        </w:trPr>
        <w:tc>
          <w:tcPr>
            <w:tcW w:type="dxa" w:w="1928"/>
          </w:tcPr>
          <w:p>
            <w:pPr>
              <w:pStyle w:val="Celda8_5N1F3A5FJ"/>
            </w:pPr>
            <w:r/>
            <w:r>
              <w:t>Aplicación (10 min)</w:t>
            </w:r>
          </w:p>
        </w:tc>
        <w:tc>
          <w:tcPr>
            <w:tcW w:type="dxa" w:w="7710"/>
          </w:tcPr>
          <w:p>
            <w:pPr>
              <w:pStyle w:val="Celda9RXJ"/>
            </w:pPr>
            <w:r/>
            <w:r>
              <w:t>Cada estudiante escoge el ejercicio que más le costó y lo anota en el cuaderno con la solución comentada.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desempeño breve por equipo (resolución, explicación, colaboración).</w:t>
            </w:r>
          </w:p>
        </w:tc>
      </w:tr>
      <w:tr>
        <w:trPr>
          <w:cantSplit w:val="true"/>
        </w:trPr>
        <w:tc>
          <w:tcPr>
            <w:tcW w:type="dxa" w:w="1928"/>
          </w:tcPr>
          <w:p>
            <w:pPr>
              <w:pStyle w:val="Celda8_5N1F3A5FJ"/>
            </w:pPr>
            <w:r/>
            <w:r>
              <w:t>Materiales</w:t>
            </w:r>
          </w:p>
        </w:tc>
        <w:tc>
          <w:tcPr>
            <w:tcW w:type="dxa" w:w="7710"/>
          </w:tcPr>
          <w:p>
            <w:pPr>
              <w:pStyle w:val="Celda9RXJ"/>
            </w:pPr>
            <w:r/>
            <w:r>
              <w:t>Manual 5, sobres, tableros, cronómetro.</w:t>
            </w:r>
          </w:p>
        </w:tc>
      </w:tr>
      <w:tr>
        <w:trPr>
          <w:cantSplit w:val="true"/>
        </w:trPr>
        <w:tc>
          <w:tcPr>
            <w:tcW w:type="dxa" w:w="1928"/>
          </w:tcPr>
          <w:p>
            <w:pPr>
              <w:pStyle w:val="Celda8_5N1F3A5FJ"/>
              <w:keepNext w:val="0"/>
            </w:pPr>
            <w:r/>
            <w:r>
              <w:t>Tarea</w:t>
            </w:r>
          </w:p>
        </w:tc>
        <w:tc>
          <w:tcPr>
            <w:tcW w:type="dxa" w:w="7710"/>
          </w:tcPr>
          <w:p>
            <w:pPr>
              <w:pStyle w:val="Celda9RXJ"/>
              <w:keepNext w:val="0"/>
            </w:pPr>
            <w:r/>
            <w:r>
              <w:t>Buscar en una planilla propia de quinto o de este año un momento con ataque doble y copiarlo 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22   ·   Semana 5,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peón que corona como tema combinativo</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Reconocer combinaciones que terminan en coronación.</w:t>
            </w:r>
          </w:p>
        </w:tc>
      </w:tr>
      <w:tr>
        <w:trPr>
          <w:cantSplit w:val="true"/>
        </w:trPr>
        <w:tc>
          <w:tcPr>
            <w:tcW w:type="dxa" w:w="1928"/>
          </w:tcPr>
          <w:p>
            <w:pPr>
              <w:pStyle w:val="Celda8_5N1F3A5FJ"/>
            </w:pPr>
            <w:r/>
            <w:r>
              <w:t>Focalización (5 min)</w:t>
            </w:r>
          </w:p>
        </w:tc>
        <w:tc>
          <w:tcPr>
            <w:tcW w:type="dxa" w:w="7710"/>
          </w:tcPr>
          <w:p>
            <w:pPr>
              <w:pStyle w:val="Celda9RXJ"/>
            </w:pPr>
            <w:r/>
            <w:r>
              <w:t>¿Cuánto vale un peón a una casilla de coronar? En la pizarra queda anotado: casi una dama.</w:t>
            </w:r>
          </w:p>
        </w:tc>
      </w:tr>
      <w:tr>
        <w:trPr>
          <w:cantSplit w:val="true"/>
        </w:trPr>
        <w:tc>
          <w:tcPr>
            <w:tcW w:type="dxa" w:w="1928"/>
          </w:tcPr>
          <w:p>
            <w:pPr>
              <w:pStyle w:val="Celda8_5N1F3A5FJ"/>
            </w:pPr>
            <w:r/>
            <w:r>
              <w:t>Exploración (15 min)</w:t>
            </w:r>
          </w:p>
        </w:tc>
        <w:tc>
          <w:tcPr>
            <w:tcW w:type="dxa" w:w="7710"/>
          </w:tcPr>
          <w:p>
            <w:pPr>
              <w:pStyle w:val="Celda9RXJ"/>
            </w:pPr>
            <w:r/>
            <w:r>
              <w:t>Las parejas trabajan el apartado «El peón avanzado» del Manual 3 y luego los ejercicios 20 y 64 del Manual 5. Anotan qué pieza rival vigila la casilla de coronación y cómo se elimina.</w:t>
            </w:r>
          </w:p>
        </w:tc>
      </w:tr>
      <w:tr>
        <w:trPr>
          <w:cantSplit w:val="true"/>
        </w:trPr>
        <w:tc>
          <w:tcPr>
            <w:tcW w:type="dxa" w:w="1928"/>
          </w:tcPr>
          <w:p>
            <w:pPr>
              <w:pStyle w:val="Celda8_5N1F3A5FJ"/>
            </w:pPr>
            <w:r/>
            <w:r>
              <w:t>Contrastación (10 min)</w:t>
            </w:r>
          </w:p>
        </w:tc>
        <w:tc>
          <w:tcPr>
            <w:tcW w:type="dxa" w:w="7710"/>
          </w:tcPr>
          <w:p>
            <w:pPr>
              <w:pStyle w:val="Celda9RXJ"/>
            </w:pPr>
            <w:r/>
            <w:r>
              <w:t>Se revisa el ejercicio 18 del Manual 2 (Steinbrecher contra Banzinger, Mónaco, 1929): el peón corona en caballo con jaque. ¿Por qué no en dama?</w:t>
            </w:r>
          </w:p>
        </w:tc>
      </w:tr>
      <w:tr>
        <w:trPr>
          <w:cantSplit w:val="true"/>
        </w:trPr>
        <w:tc>
          <w:tcPr>
            <w:tcW w:type="dxa" w:w="1928"/>
          </w:tcPr>
          <w:p>
            <w:pPr>
              <w:pStyle w:val="Celda8_5N1F3A5FJ"/>
            </w:pPr>
            <w:r/>
            <w:r>
              <w:t>Aplicación (10 min)</w:t>
            </w:r>
          </w:p>
        </w:tc>
        <w:tc>
          <w:tcPr>
            <w:tcW w:type="dxa" w:w="7710"/>
          </w:tcPr>
          <w:p>
            <w:pPr>
              <w:pStyle w:val="Celda9RXJ"/>
            </w:pPr>
            <w:r/>
            <w:r>
              <w:t>Minijuego: cada bando con tres peones en la sexta fila y su rey; gana quien corone primero sin perder la nueva pieza.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minijuego y pregunta oral sobre la coronación en caballo.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3,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23   ·   Semana 5, día 3   ·   Fecha: ____________</w:t>
            </w:r>
          </w:p>
        </w:tc>
      </w:tr>
      <w:tr>
        <w:trPr>
          <w:cantSplit w:val="true"/>
        </w:trPr>
        <w:tc>
          <w:tcPr>
            <w:tcW w:type="dxa" w:w="1928"/>
          </w:tcPr>
          <w:p>
            <w:pPr>
              <w:pStyle w:val="Celda8_5N1F3A5FJ"/>
            </w:pPr>
            <w:r/>
            <w:r>
              <w:t>Tema</w:t>
            </w:r>
          </w:p>
        </w:tc>
        <w:tc>
          <w:tcPr>
            <w:tcW w:type="dxa" w:w="7710"/>
          </w:tcPr>
          <w:p>
            <w:pPr>
              <w:pStyle w:val="Celda9RXJ"/>
            </w:pPr>
            <w:r/>
            <w:r>
              <w:rPr>
                <w:b/>
              </w:rPr>
              <w:t>Simplificar a un final ganador</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Comprender que una combinación puede buscar un final ganado en lugar del mate.</w:t>
            </w:r>
          </w:p>
        </w:tc>
      </w:tr>
      <w:tr>
        <w:trPr>
          <w:cantSplit w:val="true"/>
        </w:trPr>
        <w:tc>
          <w:tcPr>
            <w:tcW w:type="dxa" w:w="1928"/>
          </w:tcPr>
          <w:p>
            <w:pPr>
              <w:pStyle w:val="Celda8_5N1F3A5FJ"/>
            </w:pPr>
            <w:r/>
            <w:r>
              <w:t>Focalización (5 min)</w:t>
            </w:r>
          </w:p>
        </w:tc>
        <w:tc>
          <w:tcPr>
            <w:tcW w:type="dxa" w:w="7710"/>
          </w:tcPr>
          <w:p>
            <w:pPr>
              <w:pStyle w:val="Celda9RXJ"/>
            </w:pPr>
            <w:r/>
            <w:r>
              <w:t>¿Cambiar todas las piezas cuando se va ganando es de cobardes o de inteligentes? Se escuchan opiniones a favor y en contra.</w:t>
            </w:r>
          </w:p>
        </w:tc>
      </w:tr>
      <w:tr>
        <w:trPr>
          <w:cantSplit w:val="true"/>
        </w:trPr>
        <w:tc>
          <w:tcPr>
            <w:tcW w:type="dxa" w:w="1928"/>
          </w:tcPr>
          <w:p>
            <w:pPr>
              <w:pStyle w:val="Celda8_5N1F3A5FJ"/>
            </w:pPr>
            <w:r/>
            <w:r>
              <w:t>Exploración (15 min)</w:t>
            </w:r>
          </w:p>
        </w:tc>
        <w:tc>
          <w:tcPr>
            <w:tcW w:type="dxa" w:w="7710"/>
          </w:tcPr>
          <w:p>
            <w:pPr>
              <w:pStyle w:val="Celda9RXJ"/>
            </w:pPr>
            <w:r/>
            <w:r>
              <w:t>En parejas revisan el apartado «Simplificación a un final ganador» del Manual 3. Una persona cuenta el material antes de la combinación y la otra después; anotan quién gana el final de peones y por qué.</w:t>
            </w:r>
          </w:p>
        </w:tc>
      </w:tr>
      <w:tr>
        <w:trPr>
          <w:cantSplit w:val="true"/>
        </w:trPr>
        <w:tc>
          <w:tcPr>
            <w:tcW w:type="dxa" w:w="1928"/>
          </w:tcPr>
          <w:p>
            <w:pPr>
              <w:pStyle w:val="Celda8_5N1F3A5FJ"/>
            </w:pPr>
            <w:r/>
            <w:r>
              <w:t>Contrastación (10 min)</w:t>
            </w:r>
          </w:p>
        </w:tc>
        <w:tc>
          <w:tcPr>
            <w:tcW w:type="dxa" w:w="7710"/>
          </w:tcPr>
          <w:p>
            <w:pPr>
              <w:pStyle w:val="Celda9RXJ"/>
            </w:pPr>
            <w:r/>
            <w:r>
              <w:t>Se nombra el concepto: simplificar es cambiar piezas para llegar a un final que se sabe ganar. Se conecta con lo de quinto: el peón pasado alejado.</w:t>
            </w:r>
          </w:p>
        </w:tc>
      </w:tr>
      <w:tr>
        <w:trPr>
          <w:cantSplit w:val="true"/>
        </w:trPr>
        <w:tc>
          <w:tcPr>
            <w:tcW w:type="dxa" w:w="1928"/>
          </w:tcPr>
          <w:p>
            <w:pPr>
              <w:pStyle w:val="Celda8_5N1F3A5FJ"/>
            </w:pPr>
            <w:r/>
            <w:r>
              <w:t>Aplicación (10 min)</w:t>
            </w:r>
          </w:p>
        </w:tc>
        <w:tc>
          <w:tcPr>
            <w:tcW w:type="dxa" w:w="7710"/>
          </w:tcPr>
          <w:p>
            <w:pPr>
              <w:pStyle w:val="Celda9RXJ"/>
            </w:pPr>
            <w:r/>
            <w:r>
              <w:t>Partidas de 10 minutos en las que se otorga un punto extra a quien gane un final de peones después de cambiar las piezas.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partidas: quién busca los cambios con un final ganado en mente.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24   ·   Semana 5, día 4   ·   Fecha: ____________</w:t>
            </w:r>
          </w:p>
        </w:tc>
      </w:tr>
      <w:tr>
        <w:trPr>
          <w:cantSplit w:val="true"/>
        </w:trPr>
        <w:tc>
          <w:tcPr>
            <w:tcW w:type="dxa" w:w="1928"/>
          </w:tcPr>
          <w:p>
            <w:pPr>
              <w:pStyle w:val="Celda8_5N1F3A5FJ"/>
            </w:pPr>
            <w:r/>
            <w:r>
              <w:t>Tema</w:t>
            </w:r>
          </w:p>
        </w:tc>
        <w:tc>
          <w:tcPr>
            <w:tcW w:type="dxa" w:w="7710"/>
          </w:tcPr>
          <w:p>
            <w:pPr>
              <w:pStyle w:val="Celda9RXJ"/>
            </w:pPr>
            <w:r/>
            <w:r>
              <w:rPr>
                <w:b/>
              </w:rPr>
              <w:t>Ganar material o dar mate: ¿qué busca la combinación?</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Clasificar combinaciones según su objetivo: mate, material o final ganado.</w:t>
            </w:r>
          </w:p>
        </w:tc>
      </w:tr>
      <w:tr>
        <w:trPr>
          <w:cantSplit w:val="true"/>
        </w:trPr>
        <w:tc>
          <w:tcPr>
            <w:tcW w:type="dxa" w:w="1928"/>
          </w:tcPr>
          <w:p>
            <w:pPr>
              <w:pStyle w:val="Celda8_5N1F3A5FJ"/>
            </w:pPr>
            <w:r/>
            <w:r>
              <w:t>Focalización (5 min)</w:t>
            </w:r>
          </w:p>
        </w:tc>
        <w:tc>
          <w:tcPr>
            <w:tcW w:type="dxa" w:w="7710"/>
          </w:tcPr>
          <w:p>
            <w:pPr>
              <w:pStyle w:val="Celda9RXJ"/>
            </w:pPr>
            <w:r/>
            <w:r>
              <w:t>En tres esquinas del aula se pegan carteles: «mate», «material», «final». La persona docente lee la descripción de una combinación del Manual 2 y el grupo se mueve hacia el cartel que corresponde.</w:t>
            </w:r>
          </w:p>
        </w:tc>
      </w:tr>
      <w:tr>
        <w:trPr>
          <w:cantSplit w:val="true"/>
        </w:trPr>
        <w:tc>
          <w:tcPr>
            <w:tcW w:type="dxa" w:w="1928"/>
          </w:tcPr>
          <w:p>
            <w:pPr>
              <w:pStyle w:val="Celda8_5N1F3A5FJ"/>
            </w:pPr>
            <w:r/>
            <w:r>
              <w:t>Exploración (15 min)</w:t>
            </w:r>
          </w:p>
        </w:tc>
        <w:tc>
          <w:tcPr>
            <w:tcW w:type="dxa" w:w="7710"/>
          </w:tcPr>
          <w:p>
            <w:pPr>
              <w:pStyle w:val="Celda9RXJ"/>
            </w:pPr>
            <w:r/>
            <w:r>
              <w:t>En grupos de tres revisan seis soluciones del Manual 5 (4, 10, 24, 40, 53 y 75) y las clasifican en una tabla según su objetivo.</w:t>
            </w:r>
          </w:p>
        </w:tc>
      </w:tr>
      <w:tr>
        <w:trPr>
          <w:cantSplit w:val="true"/>
        </w:trPr>
        <w:tc>
          <w:tcPr>
            <w:tcW w:type="dxa" w:w="1928"/>
          </w:tcPr>
          <w:p>
            <w:pPr>
              <w:pStyle w:val="Celda8_5N1F3A5FJ"/>
            </w:pPr>
            <w:r/>
            <w:r>
              <w:t>Contrastación (10 min)</w:t>
            </w:r>
          </w:p>
        </w:tc>
        <w:tc>
          <w:tcPr>
            <w:tcW w:type="dxa" w:w="7710"/>
          </w:tcPr>
          <w:p>
            <w:pPr>
              <w:pStyle w:val="Celda9RXJ"/>
            </w:pPr>
            <w:r/>
            <w:r>
              <w:t>Se discuten los casos dudosos. La persona docente aclara que una combinación puede amenazar mate para ganar material, como en el ejercicio 4 (Dantas contra Wexler, Mar del Plata, 1951).</w:t>
            </w:r>
          </w:p>
        </w:tc>
      </w:tr>
      <w:tr>
        <w:trPr>
          <w:cantSplit w:val="true"/>
        </w:trPr>
        <w:tc>
          <w:tcPr>
            <w:tcW w:type="dxa" w:w="1928"/>
          </w:tcPr>
          <w:p>
            <w:pPr>
              <w:pStyle w:val="Celda8_5N1F3A5FJ"/>
            </w:pPr>
            <w:r/>
            <w:r>
              <w:t>Aplicación (10 min)</w:t>
            </w:r>
          </w:p>
        </w:tc>
        <w:tc>
          <w:tcPr>
            <w:tcW w:type="dxa" w:w="7710"/>
          </w:tcPr>
          <w:p>
            <w:pPr>
              <w:pStyle w:val="Celda9RXJ"/>
            </w:pPr>
            <w:r/>
            <w:r>
              <w:t>Cada grupo explica una de sus clasificaciones al resto en un minuto.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clasificación revisada con la persona docente.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5, carteles,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25   ·   Semana 5, día 5   ·   Fecha: ____________</w:t>
            </w:r>
          </w:p>
        </w:tc>
      </w:tr>
      <w:tr>
        <w:trPr>
          <w:cantSplit w:val="true"/>
        </w:trPr>
        <w:tc>
          <w:tcPr>
            <w:tcW w:type="dxa" w:w="1928"/>
          </w:tcPr>
          <w:p>
            <w:pPr>
              <w:pStyle w:val="Celda8_5N1F3A5FJ"/>
            </w:pPr>
            <w:r/>
            <w:r>
              <w:t>Tema</w:t>
            </w:r>
          </w:p>
        </w:tc>
        <w:tc>
          <w:tcPr>
            <w:tcW w:type="dxa" w:w="7710"/>
          </w:tcPr>
          <w:p>
            <w:pPr>
              <w:pStyle w:val="Celda9RXJ"/>
            </w:pPr>
            <w:r/>
            <w:r>
              <w:rPr>
                <w:b/>
              </w:rPr>
              <w:t>Combinaciones de tablas: el ahogado</w:t>
            </w:r>
          </w:p>
        </w:tc>
      </w:tr>
      <w:tr>
        <w:trPr>
          <w:cantSplit w:val="true"/>
        </w:trPr>
        <w:tc>
          <w:tcPr>
            <w:tcW w:type="dxa" w:w="1928"/>
          </w:tcPr>
          <w:p>
            <w:pPr>
              <w:pStyle w:val="Celda8_5N1F3A5FJ"/>
            </w:pPr>
            <w:r/>
            <w:r>
              <w:t>Aprendizaje esperado</w:t>
            </w:r>
          </w:p>
        </w:tc>
        <w:tc>
          <w:tcPr>
            <w:tcW w:type="dxa" w:w="7710"/>
          </w:tcPr>
          <w:p>
            <w:pPr>
              <w:pStyle w:val="Celda9RXJ"/>
            </w:pPr>
            <w:r/>
            <w:r>
              <w:t>1.3. Utilizar recursos tácticos para salvar posiciones difíciles mediante el ahogado y el jaque perpetuo.</w:t>
            </w:r>
          </w:p>
        </w:tc>
      </w:tr>
      <w:tr>
        <w:trPr>
          <w:cantSplit w:val="true"/>
        </w:trPr>
        <w:tc>
          <w:tcPr>
            <w:tcW w:type="dxa" w:w="1928"/>
          </w:tcPr>
          <w:p>
            <w:pPr>
              <w:pStyle w:val="Celda8_5N1F3A5FJ"/>
            </w:pPr>
            <w:r/>
            <w:r>
              <w:t>Objetivo</w:t>
            </w:r>
          </w:p>
        </w:tc>
        <w:tc>
          <w:tcPr>
            <w:tcW w:type="dxa" w:w="7710"/>
          </w:tcPr>
          <w:p>
            <w:pPr>
              <w:pStyle w:val="Celda9RXJ"/>
            </w:pPr>
            <w:r/>
            <w:r>
              <w:t>Usar el ahogado como recurso para salvar una partida perdida.</w:t>
            </w:r>
          </w:p>
        </w:tc>
      </w:tr>
      <w:tr>
        <w:trPr>
          <w:cantSplit w:val="true"/>
        </w:trPr>
        <w:tc>
          <w:tcPr>
            <w:tcW w:type="dxa" w:w="1928"/>
          </w:tcPr>
          <w:p>
            <w:pPr>
              <w:pStyle w:val="Celda8_5N1F3A5FJ"/>
            </w:pPr>
            <w:r/>
            <w:r>
              <w:t>Focalización (5 min)</w:t>
            </w:r>
          </w:p>
        </w:tc>
        <w:tc>
          <w:tcPr>
            <w:tcW w:type="dxa" w:w="7710"/>
          </w:tcPr>
          <w:p>
            <w:pPr>
              <w:pStyle w:val="Celda9RXJ"/>
            </w:pPr>
            <w:r/>
            <w:r>
              <w:t>¿Qué hacen cuando van perdiendo por mucho material? Algunas personas dicen que se rinden. Se propone buscar una salida.</w:t>
            </w:r>
          </w:p>
        </w:tc>
      </w:tr>
      <w:tr>
        <w:trPr>
          <w:cantSplit w:val="true"/>
        </w:trPr>
        <w:tc>
          <w:tcPr>
            <w:tcW w:type="dxa" w:w="1928"/>
          </w:tcPr>
          <w:p>
            <w:pPr>
              <w:pStyle w:val="Celda8_5N1F3A5FJ"/>
            </w:pPr>
            <w:r/>
            <w:r>
              <w:t>Exploración (15 min)</w:t>
            </w:r>
          </w:p>
        </w:tc>
        <w:tc>
          <w:tcPr>
            <w:tcW w:type="dxa" w:w="7710"/>
          </w:tcPr>
          <w:p>
            <w:pPr>
              <w:pStyle w:val="Celda9RXJ"/>
            </w:pPr>
            <w:r/>
            <w:r>
              <w:t>Las parejas reproducen la primera posición de «Combinaciones de tablas» del Manual 2, donde el blanco usa la clavada de su propio caballo para quedar ahogado. Antes de la solución cuentan sus jugadas legales.</w:t>
            </w:r>
          </w:p>
        </w:tc>
      </w:tr>
      <w:tr>
        <w:trPr>
          <w:cantSplit w:val="true"/>
        </w:trPr>
        <w:tc>
          <w:tcPr>
            <w:tcW w:type="dxa" w:w="1928"/>
          </w:tcPr>
          <w:p>
            <w:pPr>
              <w:pStyle w:val="Celda8_5N1F3A5FJ"/>
            </w:pPr>
            <w:r/>
            <w:r>
              <w:t>Contrastación (10 min)</w:t>
            </w:r>
          </w:p>
        </w:tc>
        <w:tc>
          <w:tcPr>
            <w:tcW w:type="dxa" w:w="7710"/>
          </w:tcPr>
          <w:p>
            <w:pPr>
              <w:pStyle w:val="Celda9RXJ"/>
            </w:pPr>
            <w:r/>
            <w:r>
              <w:t>La idea: deshacerse de las piezas que se pueden mover hasta que el rey no tenga jugada legal y no esté en jaque. Se recuerda la definición de ahogado de las Leyes de la FIDE.</w:t>
            </w:r>
          </w:p>
        </w:tc>
      </w:tr>
      <w:tr>
        <w:trPr>
          <w:cantSplit w:val="true"/>
        </w:trPr>
        <w:tc>
          <w:tcPr>
            <w:tcW w:type="dxa" w:w="1928"/>
          </w:tcPr>
          <w:p>
            <w:pPr>
              <w:pStyle w:val="Celda8_5N1F3A5FJ"/>
            </w:pPr>
            <w:r/>
            <w:r>
              <w:t>Aplicación (10 min)</w:t>
            </w:r>
          </w:p>
        </w:tc>
        <w:tc>
          <w:tcPr>
            <w:tcW w:type="dxa" w:w="7710"/>
          </w:tcPr>
          <w:p>
            <w:pPr>
              <w:pStyle w:val="Celda9RXJ"/>
            </w:pPr>
            <w:r/>
            <w:r>
              <w:t>Minijuego del defensor: dama y rey contra rey solo; quien defiende gana si lo ahogan. Tres minutos y cambio de rol.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ahogados en el minijuego y comentario sobre cómo se evitan.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26   ·   Semana 6, día 1   ·   Fecha: ____________</w:t>
            </w:r>
          </w:p>
        </w:tc>
      </w:tr>
      <w:tr>
        <w:trPr>
          <w:cantSplit w:val="true"/>
        </w:trPr>
        <w:tc>
          <w:tcPr>
            <w:tcW w:type="dxa" w:w="1928"/>
          </w:tcPr>
          <w:p>
            <w:pPr>
              <w:pStyle w:val="Celda8_5N1F3A5FJ"/>
            </w:pPr>
            <w:r/>
            <w:r>
              <w:t>Tema</w:t>
            </w:r>
          </w:p>
        </w:tc>
        <w:tc>
          <w:tcPr>
            <w:tcW w:type="dxa" w:w="7710"/>
          </w:tcPr>
          <w:p>
            <w:pPr>
              <w:pStyle w:val="Celda9RXJ"/>
            </w:pPr>
            <w:r/>
            <w:r>
              <w:rPr>
                <w:b/>
              </w:rPr>
              <w:t>Combinaciones de tablas: el jaque perpetuo</w:t>
            </w:r>
          </w:p>
        </w:tc>
      </w:tr>
      <w:tr>
        <w:trPr>
          <w:cantSplit w:val="true"/>
        </w:trPr>
        <w:tc>
          <w:tcPr>
            <w:tcW w:type="dxa" w:w="1928"/>
          </w:tcPr>
          <w:p>
            <w:pPr>
              <w:pStyle w:val="Celda8_5N1F3A5FJ"/>
            </w:pPr>
            <w:r/>
            <w:r>
              <w:t>Aprendizaje esperado</w:t>
            </w:r>
          </w:p>
        </w:tc>
        <w:tc>
          <w:tcPr>
            <w:tcW w:type="dxa" w:w="7710"/>
          </w:tcPr>
          <w:p>
            <w:pPr>
              <w:pStyle w:val="Celda9RXJ"/>
            </w:pPr>
            <w:r/>
            <w:r>
              <w:t>1.3. Utilizar recursos tácticos para salvar posiciones difíciles mediante el ahogado y el jaque perpetuo.</w:t>
            </w:r>
          </w:p>
        </w:tc>
      </w:tr>
      <w:tr>
        <w:trPr>
          <w:cantSplit w:val="true"/>
        </w:trPr>
        <w:tc>
          <w:tcPr>
            <w:tcW w:type="dxa" w:w="1928"/>
          </w:tcPr>
          <w:p>
            <w:pPr>
              <w:pStyle w:val="Celda8_5N1F3A5FJ"/>
            </w:pPr>
            <w:r/>
            <w:r>
              <w:t>Objetivo</w:t>
            </w:r>
          </w:p>
        </w:tc>
        <w:tc>
          <w:tcPr>
            <w:tcW w:type="dxa" w:w="7710"/>
          </w:tcPr>
          <w:p>
            <w:pPr>
              <w:pStyle w:val="Celda9RXJ"/>
            </w:pPr>
            <w:r/>
            <w:r>
              <w:t>Reconocer y ejecutar el jaque perpetuo para salvar posiciones difíciles.</w:t>
            </w:r>
          </w:p>
        </w:tc>
      </w:tr>
      <w:tr>
        <w:trPr>
          <w:cantSplit w:val="true"/>
        </w:trPr>
        <w:tc>
          <w:tcPr>
            <w:tcW w:type="dxa" w:w="1928"/>
          </w:tcPr>
          <w:p>
            <w:pPr>
              <w:pStyle w:val="Celda8_5N1F3A5FJ"/>
            </w:pPr>
            <w:r/>
            <w:r>
              <w:t>Focalización (5 min)</w:t>
            </w:r>
          </w:p>
        </w:tc>
        <w:tc>
          <w:tcPr>
            <w:tcW w:type="dxa" w:w="7710"/>
          </w:tcPr>
          <w:p>
            <w:pPr>
              <w:pStyle w:val="Celda9RXJ"/>
            </w:pPr>
            <w:r/>
            <w:r>
              <w:t>Se lee la descripción del Manual 2 de la partida entre dos aficionados en Bombay, 1959: las blancas amenazaban jaques decisivos. ¿Qué podían hacer las negras?</w:t>
            </w:r>
          </w:p>
        </w:tc>
      </w:tr>
      <w:tr>
        <w:trPr>
          <w:cantSplit w:val="true"/>
        </w:trPr>
        <w:tc>
          <w:tcPr>
            <w:tcW w:type="dxa" w:w="1928"/>
          </w:tcPr>
          <w:p>
            <w:pPr>
              <w:pStyle w:val="Celda8_5N1F3A5FJ"/>
            </w:pPr>
            <w:r/>
            <w:r>
              <w:t>Exploración (15 min)</w:t>
            </w:r>
          </w:p>
        </w:tc>
        <w:tc>
          <w:tcPr>
            <w:tcW w:type="dxa" w:w="7710"/>
          </w:tcPr>
          <w:p>
            <w:pPr>
              <w:pStyle w:val="Celda9RXJ"/>
            </w:pPr>
            <w:r/>
            <w:r>
              <w:t>En parejas montan la posición y la juegan desde el lado negro durante cinco minutos sin ver la solución. Luego reproducen la del Manual 2: el sacrificio de dama y los jaques de torre en c1 y c2.</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perpetuo termina en tablas por repetición o por acuerdo, y adelanta que en la unidad 5 se aprenderá cómo reclamarlo.</w:t>
            </w:r>
          </w:p>
        </w:tc>
      </w:tr>
      <w:tr>
        <w:trPr>
          <w:cantSplit w:val="true"/>
        </w:trPr>
        <w:tc>
          <w:tcPr>
            <w:tcW w:type="dxa" w:w="1928"/>
          </w:tcPr>
          <w:p>
            <w:pPr>
              <w:pStyle w:val="Celda8_5N1F3A5FJ"/>
            </w:pPr>
            <w:r/>
            <w:r>
              <w:t>Aplicación (10 min)</w:t>
            </w:r>
          </w:p>
        </w:tc>
        <w:tc>
          <w:tcPr>
            <w:tcW w:type="dxa" w:w="7710"/>
          </w:tcPr>
          <w:p>
            <w:pPr>
              <w:pStyle w:val="Celda9RXJ"/>
            </w:pPr>
            <w:r/>
            <w:r>
              <w:t>Resuelven los ejercicios 57 y 68 del Manual 5, que terminan en perpetuo, y anotan qué tema táctico lo preparó.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Solución anotada de los dos ejercicios con el tema preparatorio.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27   ·   Semana 6, día 2   ·   Fecha: ____________</w:t>
            </w:r>
          </w:p>
        </w:tc>
      </w:tr>
      <w:tr>
        <w:trPr>
          <w:cantSplit w:val="true"/>
        </w:trPr>
        <w:tc>
          <w:tcPr>
            <w:tcW w:type="dxa" w:w="1928"/>
          </w:tcPr>
          <w:p>
            <w:pPr>
              <w:pStyle w:val="Celda8_5N1F3A5FJ"/>
            </w:pPr>
            <w:r/>
            <w:r>
              <w:t>Tema</w:t>
            </w:r>
          </w:p>
        </w:tc>
        <w:tc>
          <w:tcPr>
            <w:tcW w:type="dxa" w:w="7710"/>
          </w:tcPr>
          <w:p>
            <w:pPr>
              <w:pStyle w:val="Celda9RXJ"/>
            </w:pPr>
            <w:r/>
            <w:r>
              <w:rPr>
                <w:b/>
              </w:rPr>
              <w:t>No rendirse antes de tiempo</w:t>
            </w:r>
          </w:p>
        </w:tc>
      </w:tr>
      <w:tr>
        <w:trPr>
          <w:cantSplit w:val="true"/>
        </w:trPr>
        <w:tc>
          <w:tcPr>
            <w:tcW w:type="dxa" w:w="1928"/>
          </w:tcPr>
          <w:p>
            <w:pPr>
              <w:pStyle w:val="Celda8_5N1F3A5FJ"/>
            </w:pPr>
            <w:r/>
            <w:r>
              <w:t>Aprendizaje esperado</w:t>
            </w:r>
          </w:p>
        </w:tc>
        <w:tc>
          <w:tcPr>
            <w:tcW w:type="dxa" w:w="7710"/>
          </w:tcPr>
          <w:p>
            <w:pPr>
              <w:pStyle w:val="Celda9RXJ"/>
            </w:pPr>
            <w:r/>
            <w:r>
              <w:t>1.3. Utilizar recursos tácticos para salvar posiciones difíciles mediante el ahogado y el jaque perpetuo.</w:t>
            </w:r>
          </w:p>
        </w:tc>
      </w:tr>
      <w:tr>
        <w:trPr>
          <w:cantSplit w:val="true"/>
        </w:trPr>
        <w:tc>
          <w:tcPr>
            <w:tcW w:type="dxa" w:w="1928"/>
          </w:tcPr>
          <w:p>
            <w:pPr>
              <w:pStyle w:val="Celda8_5N1F3A5FJ"/>
            </w:pPr>
            <w:r/>
            <w:r>
              <w:t>Objetivo</w:t>
            </w:r>
          </w:p>
        </w:tc>
        <w:tc>
          <w:tcPr>
            <w:tcW w:type="dxa" w:w="7710"/>
          </w:tcPr>
          <w:p>
            <w:pPr>
              <w:pStyle w:val="Celda9RXJ"/>
            </w:pPr>
            <w:r/>
            <w:r>
              <w:t>Valorar la búsqueda de recursos defensivos como parte del juego limpio y la perseverancia.</w:t>
            </w:r>
          </w:p>
        </w:tc>
      </w:tr>
      <w:tr>
        <w:trPr>
          <w:cantSplit w:val="true"/>
        </w:trPr>
        <w:tc>
          <w:tcPr>
            <w:tcW w:type="dxa" w:w="1928"/>
          </w:tcPr>
          <w:p>
            <w:pPr>
              <w:pStyle w:val="Celda8_5N1F3A5FJ"/>
            </w:pPr>
            <w:r/>
            <w:r>
              <w:t>Focalización (5 min)</w:t>
            </w:r>
          </w:p>
        </w:tc>
        <w:tc>
          <w:tcPr>
            <w:tcW w:type="dxa" w:w="7710"/>
          </w:tcPr>
          <w:p>
            <w:pPr>
              <w:pStyle w:val="Celda9RXJ"/>
            </w:pPr>
            <w:r/>
            <w:r>
              <w:t>¿Es de mala educación seguir jugando una partida perdida? No, mientras haya recursos y se juegue con respeto.</w:t>
            </w:r>
          </w:p>
        </w:tc>
      </w:tr>
      <w:tr>
        <w:trPr>
          <w:cantSplit w:val="true"/>
        </w:trPr>
        <w:tc>
          <w:tcPr>
            <w:tcW w:type="dxa" w:w="1928"/>
          </w:tcPr>
          <w:p>
            <w:pPr>
              <w:pStyle w:val="Celda8_5N1F3A5FJ"/>
            </w:pPr>
            <w:r/>
            <w:r>
              <w:t>Exploración (15 min)</w:t>
            </w:r>
          </w:p>
        </w:tc>
        <w:tc>
          <w:tcPr>
            <w:tcW w:type="dxa" w:w="7710"/>
          </w:tcPr>
          <w:p>
            <w:pPr>
              <w:pStyle w:val="Celda9RXJ"/>
            </w:pPr>
            <w:r/>
            <w:r>
              <w:t>Partidas de 10 minutos en las que a una persona se le quita un caballo antes de empezar. Si logra tablas por ahogado o perpetuo, gana medio punto extra.</w:t>
            </w:r>
          </w:p>
        </w:tc>
      </w:tr>
      <w:tr>
        <w:trPr>
          <w:cantSplit w:val="true"/>
        </w:trPr>
        <w:tc>
          <w:tcPr>
            <w:tcW w:type="dxa" w:w="1928"/>
          </w:tcPr>
          <w:p>
            <w:pPr>
              <w:pStyle w:val="Celda8_5N1F3A5FJ"/>
            </w:pPr>
            <w:r/>
            <w:r>
              <w:t>Contrastación (10 min)</w:t>
            </w:r>
          </w:p>
        </w:tc>
        <w:tc>
          <w:tcPr>
            <w:tcW w:type="dxa" w:w="7710"/>
          </w:tcPr>
          <w:p>
            <w:pPr>
              <w:pStyle w:val="Celda9RXJ"/>
            </w:pPr>
            <w:r/>
            <w:r>
              <w:t>Se comentan las partidas salvadas. Se retoma la idea del Manual 2: la táctica también sirve para salvar partidas.</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una regla personal sobre cuándo seguir jugando y cuándo ofrecer tablas.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escrita sobre su actitud cuando va perdiendo.</w:t>
            </w:r>
          </w:p>
        </w:tc>
      </w:tr>
      <w:tr>
        <w:trPr>
          <w:cantSplit w:val="true"/>
        </w:trPr>
        <w:tc>
          <w:tcPr>
            <w:tcW w:type="dxa" w:w="1928"/>
          </w:tcPr>
          <w:p>
            <w:pPr>
              <w:pStyle w:val="Celda8_5N1F3A5FJ"/>
            </w:pPr>
            <w:r/>
            <w:r>
              <w:t>Materiales</w:t>
            </w:r>
          </w:p>
        </w:tc>
        <w:tc>
          <w:tcPr>
            <w:tcW w:type="dxa" w:w="7710"/>
          </w:tcPr>
          <w:p>
            <w:pPr>
              <w:pStyle w:val="Celda9RXJ"/>
            </w:pPr>
            <w:r/>
            <w:r>
              <w:t>Tableros, relojes,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con alguien de la familia o del barrio y, si va perdiendo, buscar un recurso de tablas; contar cómo le fue.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28   ·   Semana 6, día 3   ·   Fecha: ____________</w:t>
            </w:r>
          </w:p>
        </w:tc>
      </w:tr>
      <w:tr>
        <w:trPr>
          <w:cantSplit w:val="true"/>
        </w:trPr>
        <w:tc>
          <w:tcPr>
            <w:tcW w:type="dxa" w:w="1928"/>
          </w:tcPr>
          <w:p>
            <w:pPr>
              <w:pStyle w:val="Celda8_5N1F3A5FJ"/>
            </w:pPr>
            <w:r/>
            <w:r>
              <w:t>Tema</w:t>
            </w:r>
          </w:p>
        </w:tc>
        <w:tc>
          <w:tcPr>
            <w:tcW w:type="dxa" w:w="7710"/>
          </w:tcPr>
          <w:p>
            <w:pPr>
              <w:pStyle w:val="Celda9RXJ"/>
            </w:pPr>
            <w:r/>
            <w:r>
              <w:rPr>
                <w:b/>
              </w:rPr>
              <w:t>Sacrificios de dama que deciden: Pollock contra Alnus</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Seguir una combinación larga con dos desviaciones y una red de mate.</w:t>
            </w:r>
          </w:p>
        </w:tc>
      </w:tr>
      <w:tr>
        <w:trPr>
          <w:cantSplit w:val="true"/>
        </w:trPr>
        <w:tc>
          <w:tcPr>
            <w:tcW w:type="dxa" w:w="1928"/>
          </w:tcPr>
          <w:p>
            <w:pPr>
              <w:pStyle w:val="Celda8_5N1F3A5FJ"/>
            </w:pPr>
            <w:r/>
            <w:r>
              <w:t>Focalización (5 min)</w:t>
            </w:r>
          </w:p>
        </w:tc>
        <w:tc>
          <w:tcPr>
            <w:tcW w:type="dxa" w:w="7710"/>
          </w:tcPr>
          <w:p>
            <w:pPr>
              <w:pStyle w:val="Celda9RXJ"/>
            </w:pPr>
            <w:r/>
            <w:r>
              <w:t>En la pizarra aparece escrito «1.Dd7+!!». ¿Qué significan los dos signos de admiración? Se repasan los signos de valoración.</w:t>
            </w:r>
          </w:p>
        </w:tc>
      </w:tr>
      <w:tr>
        <w:trPr>
          <w:cantSplit w:val="true"/>
        </w:trPr>
        <w:tc>
          <w:tcPr>
            <w:tcW w:type="dxa" w:w="1928"/>
          </w:tcPr>
          <w:p>
            <w:pPr>
              <w:pStyle w:val="Celda8_5N1F3A5FJ"/>
            </w:pPr>
            <w:r/>
            <w:r>
              <w:t>Exploración (15 min)</w:t>
            </w:r>
          </w:p>
        </w:tc>
        <w:tc>
          <w:tcPr>
            <w:tcW w:type="dxa" w:w="7710"/>
          </w:tcPr>
          <w:p>
            <w:pPr>
              <w:pStyle w:val="Celda9RXJ"/>
            </w:pPr>
            <w:r/>
            <w:r>
              <w:t>En grupos de tres montan el ejercicio 24 del Manual 2 (Pollock contra Alnus, Nueva York, 1893), calculan sin tocar las piezas y escriben la variante. Luego la comprueban.</w:t>
            </w:r>
          </w:p>
        </w:tc>
      </w:tr>
      <w:tr>
        <w:trPr>
          <w:cantSplit w:val="true"/>
        </w:trPr>
        <w:tc>
          <w:tcPr>
            <w:tcW w:type="dxa" w:w="1928"/>
          </w:tcPr>
          <w:p>
            <w:pPr>
              <w:pStyle w:val="Celda8_5N1F3A5FJ"/>
            </w:pPr>
            <w:r/>
            <w:r>
              <w:t>Contrastación (10 min)</w:t>
            </w:r>
          </w:p>
        </w:tc>
        <w:tc>
          <w:tcPr>
            <w:tcW w:type="dxa" w:w="7710"/>
          </w:tcPr>
          <w:p>
            <w:pPr>
              <w:pStyle w:val="Celda9RXJ"/>
            </w:pPr>
            <w:r/>
            <w:r>
              <w:t>Se reproduce la solución: el sacrificio de dama desvía el alfil de e6, el caballo da jaques y la torre entra a la octava fila.</w:t>
            </w:r>
          </w:p>
        </w:tc>
      </w:tr>
      <w:tr>
        <w:trPr>
          <w:cantSplit w:val="true"/>
        </w:trPr>
        <w:tc>
          <w:tcPr>
            <w:tcW w:type="dxa" w:w="1928"/>
          </w:tcPr>
          <w:p>
            <w:pPr>
              <w:pStyle w:val="Celda8_5N1F3A5FJ"/>
            </w:pPr>
            <w:r/>
            <w:r>
              <w:t>Aplicación (10 min)</w:t>
            </w:r>
          </w:p>
        </w:tc>
        <w:tc>
          <w:tcPr>
            <w:tcW w:type="dxa" w:w="7710"/>
          </w:tcPr>
          <w:p>
            <w:pPr>
              <w:pStyle w:val="Celda9RXJ"/>
            </w:pPr>
            <w:r/>
            <w:r>
              <w:t>Cada estudiante anota cuántas jugadas logró calcular sin tocar las piezas, para compararlo al final de la unidad 2.</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número de jugadas calculadas por estudiante (línea base para la unidad 2).</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29   ·   Semana 6, día 4   ·   Fecha: ____________</w:t>
            </w:r>
          </w:p>
        </w:tc>
      </w:tr>
      <w:tr>
        <w:trPr>
          <w:cantSplit w:val="true"/>
        </w:trPr>
        <w:tc>
          <w:tcPr>
            <w:tcW w:type="dxa" w:w="1928"/>
          </w:tcPr>
          <w:p>
            <w:pPr>
              <w:pStyle w:val="Celda8_5N1F3A5FJ"/>
            </w:pPr>
            <w:r/>
            <w:r>
              <w:t>Tema</w:t>
            </w:r>
          </w:p>
        </w:tc>
        <w:tc>
          <w:tcPr>
            <w:tcW w:type="dxa" w:w="7710"/>
          </w:tcPr>
          <w:p>
            <w:pPr>
              <w:pStyle w:val="Celda9RXJ"/>
            </w:pPr>
            <w:r/>
            <w:r>
              <w:rPr>
                <w:b/>
              </w:rPr>
              <w:t>Proyecto: elegimos nuestra primera ficha</w:t>
            </w:r>
          </w:p>
        </w:tc>
      </w:tr>
      <w:tr>
        <w:trPr>
          <w:cantSplit w:val="true"/>
        </w:trPr>
        <w:tc>
          <w:tcPr>
            <w:tcW w:type="dxa" w:w="1928"/>
          </w:tcPr>
          <w:p>
            <w:pPr>
              <w:pStyle w:val="Celda8_5N1F3A5FJ"/>
            </w:pPr>
            <w:r/>
            <w:r>
              <w:t>Aprendizaje esperado</w:t>
            </w:r>
          </w:p>
        </w:tc>
        <w:tc>
          <w:tcPr>
            <w:tcW w:type="dxa" w:w="7710"/>
          </w:tcPr>
          <w:p>
            <w:pPr>
              <w:pStyle w:val="Celda9RXJ"/>
            </w:pPr>
            <w:r/>
            <w:r>
              <w:t>1.4. Elaborar en parejas fichas de análisis con posiciones de las propias partidas para el proyecto de aula del semestre.</w:t>
            </w:r>
          </w:p>
        </w:tc>
      </w:tr>
      <w:tr>
        <w:trPr>
          <w:cantSplit w:val="true"/>
        </w:trPr>
        <w:tc>
          <w:tcPr>
            <w:tcW w:type="dxa" w:w="1928"/>
          </w:tcPr>
          <w:p>
            <w:pPr>
              <w:pStyle w:val="Celda8_5N1F3A5FJ"/>
            </w:pPr>
            <w:r/>
            <w:r>
              <w:t>Objetivo</w:t>
            </w:r>
          </w:p>
        </w:tc>
        <w:tc>
          <w:tcPr>
            <w:tcW w:type="dxa" w:w="7710"/>
          </w:tcPr>
          <w:p>
            <w:pPr>
              <w:pStyle w:val="Celda9RXJ"/>
            </w:pPr>
            <w:r/>
            <w:r>
              <w:t>Iniciar el proyecto de aula escogiendo una combinación de las propias partidas.</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el proyecto «La guía del 6.°» y muestra una ficha de ejemplo hecha por ella con una partida suya. Pregunta qué partes ven en la ficha.</w:t>
            </w:r>
          </w:p>
        </w:tc>
      </w:tr>
      <w:tr>
        <w:trPr>
          <w:cantSplit w:val="true"/>
        </w:trPr>
        <w:tc>
          <w:tcPr>
            <w:tcW w:type="dxa" w:w="1928"/>
          </w:tcPr>
          <w:p>
            <w:pPr>
              <w:pStyle w:val="Celda8_5N1F3A5FJ"/>
            </w:pPr>
            <w:r/>
            <w:r>
              <w:t>Exploración (15 min)</w:t>
            </w:r>
          </w:p>
        </w:tc>
        <w:tc>
          <w:tcPr>
            <w:tcW w:type="dxa" w:w="7710"/>
          </w:tcPr>
          <w:p>
            <w:pPr>
              <w:pStyle w:val="Celda9RXJ"/>
            </w:pPr>
            <w:r/>
            <w:r>
              <w:t>Las parejas revisan sus planillas del año y de quinto. Buscan una combinación que hicieron o que se les escapó y la montan en el tablero para confirmar que la posición está bien copiada.</w:t>
            </w:r>
          </w:p>
        </w:tc>
      </w:tr>
      <w:tr>
        <w:trPr>
          <w:cantSplit w:val="true"/>
        </w:trPr>
        <w:tc>
          <w:tcPr>
            <w:tcW w:type="dxa" w:w="1928"/>
          </w:tcPr>
          <w:p>
            <w:pPr>
              <w:pStyle w:val="Celda8_5N1F3A5FJ"/>
            </w:pPr>
            <w:r/>
            <w:r>
              <w:t>Contrastación (10 min)</w:t>
            </w:r>
          </w:p>
        </w:tc>
        <w:tc>
          <w:tcPr>
            <w:tcW w:type="dxa" w:w="7710"/>
          </w:tcPr>
          <w:p>
            <w:pPr>
              <w:pStyle w:val="Celda9RXJ"/>
            </w:pPr>
            <w:r/>
            <w:r>
              <w:t>Se revisa la plantilla en la pizarra: diagrama, jugadores y fecha, notación, tema, explicación y una pregunta para quien lea. La persona docente revisa una ficha por pareja.</w:t>
            </w:r>
          </w:p>
        </w:tc>
      </w:tr>
      <w:tr>
        <w:trPr>
          <w:cantSplit w:val="true"/>
        </w:trPr>
        <w:tc>
          <w:tcPr>
            <w:tcW w:type="dxa" w:w="1928"/>
          </w:tcPr>
          <w:p>
            <w:pPr>
              <w:pStyle w:val="Celda8_5N1F3A5FJ"/>
            </w:pPr>
            <w:r/>
            <w:r>
              <w:t>Aplicación (10 min)</w:t>
            </w:r>
          </w:p>
        </w:tc>
        <w:tc>
          <w:tcPr>
            <w:tcW w:type="dxa" w:w="7710"/>
          </w:tcPr>
          <w:p>
            <w:pPr>
              <w:pStyle w:val="Celda9RXJ"/>
            </w:pPr>
            <w:r/>
            <w:r>
              <w:t>Cada pareja hace el borrador de la ficha en papel reutilizado y lo guarda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1 del proyecto: posición elegida y borrador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papel reutilizado, plantilla de ficha,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30   ·   Semana 6, día 5   ·   Fecha: ____________</w:t>
            </w:r>
          </w:p>
        </w:tc>
      </w:tr>
      <w:tr>
        <w:trPr>
          <w:cantSplit w:val="true"/>
        </w:trPr>
        <w:tc>
          <w:tcPr>
            <w:tcW w:type="dxa" w:w="1928"/>
          </w:tcPr>
          <w:p>
            <w:pPr>
              <w:pStyle w:val="Celda8_5N1F3A5FJ"/>
            </w:pPr>
            <w:r/>
            <w:r>
              <w:t>Tema</w:t>
            </w:r>
          </w:p>
        </w:tc>
        <w:tc>
          <w:tcPr>
            <w:tcW w:type="dxa" w:w="7710"/>
          </w:tcPr>
          <w:p>
            <w:pPr>
              <w:pStyle w:val="Celda9RXJ"/>
            </w:pPr>
            <w:r/>
            <w:r>
              <w:rPr>
                <w:b/>
              </w:rPr>
              <w:t>Tres sacrificios seguidos: Abendschon contra Seitz</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Analizar una combinación de varios temas con red de mate (Wielverdinden, 1934).</w:t>
            </w:r>
          </w:p>
        </w:tc>
      </w:tr>
      <w:tr>
        <w:trPr>
          <w:cantSplit w:val="true"/>
        </w:trPr>
        <w:tc>
          <w:tcPr>
            <w:tcW w:type="dxa" w:w="1928"/>
          </w:tcPr>
          <w:p>
            <w:pPr>
              <w:pStyle w:val="Celda8_5N1F3A5FJ"/>
            </w:pPr>
            <w:r/>
            <w:r>
              <w:t>Focalización (5 min)</w:t>
            </w:r>
          </w:p>
        </w:tc>
        <w:tc>
          <w:tcPr>
            <w:tcW w:type="dxa" w:w="7710"/>
          </w:tcPr>
          <w:p>
            <w:pPr>
              <w:pStyle w:val="Celda9RXJ"/>
            </w:pPr>
            <w:r/>
            <w:r>
              <w:t>¿Cuántas piezas se pueden sacrificar seguidas sin perder? Se recogen apuestas.</w:t>
            </w:r>
          </w:p>
        </w:tc>
      </w:tr>
      <w:tr>
        <w:trPr>
          <w:cantSplit w:val="true"/>
        </w:trPr>
        <w:tc>
          <w:tcPr>
            <w:tcW w:type="dxa" w:w="1928"/>
          </w:tcPr>
          <w:p>
            <w:pPr>
              <w:pStyle w:val="Celda8_5N1F3A5FJ"/>
            </w:pPr>
            <w:r/>
            <w:r>
              <w:t>Exploración (15 min)</w:t>
            </w:r>
          </w:p>
        </w:tc>
        <w:tc>
          <w:tcPr>
            <w:tcW w:type="dxa" w:w="7710"/>
          </w:tcPr>
          <w:p>
            <w:pPr>
              <w:pStyle w:val="Celda9RXJ"/>
            </w:pPr>
            <w:r/>
            <w:r>
              <w:t>Los grupos reproducen la posición de Abendschon contra Seitz del apartado «Combinando los temas tácticos» del Manual 3. Durante diez minutos buscan la primera jugada sin mover; después prueban sus ideas.</w:t>
            </w:r>
          </w:p>
        </w:tc>
      </w:tr>
      <w:tr>
        <w:trPr>
          <w:cantSplit w:val="true"/>
        </w:trPr>
        <w:tc>
          <w:tcPr>
            <w:tcW w:type="dxa" w:w="1928"/>
          </w:tcPr>
          <w:p>
            <w:pPr>
              <w:pStyle w:val="Celda8_5N1F3A5FJ"/>
            </w:pPr>
            <w:r/>
            <w:r>
              <w:t>Contrastación (10 min)</w:t>
            </w:r>
          </w:p>
        </w:tc>
        <w:tc>
          <w:tcPr>
            <w:tcW w:type="dxa" w:w="7710"/>
          </w:tcPr>
          <w:p>
            <w:pPr>
              <w:pStyle w:val="Celda9RXJ"/>
            </w:pPr>
            <w:r/>
            <w:r>
              <w:t>Se muestra la solución: el primer jaque, la destrucción de la defensa de g6, el jaque doble y la red de mate con la torre propia bloqueando al rey. La persona docente nombra cada tema y el grupo levanta la mano cuando lo reconoce antes.</w:t>
            </w:r>
          </w:p>
        </w:tc>
      </w:tr>
      <w:tr>
        <w:trPr>
          <w:cantSplit w:val="true"/>
        </w:trPr>
        <w:tc>
          <w:tcPr>
            <w:tcW w:type="dxa" w:w="1928"/>
          </w:tcPr>
          <w:p>
            <w:pPr>
              <w:pStyle w:val="Celda8_5N1F3A5FJ"/>
            </w:pPr>
            <w:r/>
            <w:r>
              <w:t>Aplicación (10 min)</w:t>
            </w:r>
          </w:p>
        </w:tc>
        <w:tc>
          <w:tcPr>
            <w:tcW w:type="dxa" w:w="7710"/>
          </w:tcPr>
          <w:p>
            <w:pPr>
              <w:pStyle w:val="Celda9RXJ"/>
            </w:pPr>
            <w:r/>
            <w:r>
              <w:t>Cada grupo resuelve el ejercicio 144 del Manual 5, que mezcla ataque doble, despeje e intercepción, y escribe los temas en orden.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orden de temas del ejercicio 144.</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31   ·   Semana 7, día 1   ·   Fecha: ____________</w:t>
            </w:r>
          </w:p>
        </w:tc>
      </w:tr>
      <w:tr>
        <w:trPr>
          <w:cantSplit w:val="true"/>
        </w:trPr>
        <w:tc>
          <w:tcPr>
            <w:tcW w:type="dxa" w:w="1928"/>
          </w:tcPr>
          <w:p>
            <w:pPr>
              <w:pStyle w:val="Celda8_5N1F3A5FJ"/>
            </w:pPr>
            <w:r/>
            <w:r>
              <w:t>Tema</w:t>
            </w:r>
          </w:p>
        </w:tc>
        <w:tc>
          <w:tcPr>
            <w:tcW w:type="dxa" w:w="7710"/>
          </w:tcPr>
          <w:p>
            <w:pPr>
              <w:pStyle w:val="Celda9RXJ"/>
            </w:pPr>
            <w:r/>
            <w:r>
              <w:rPr>
                <w:b/>
              </w:rPr>
              <w:t>Ventaja posicional y remate táctico: Bulah contra Petrov</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Comprender que muchas combinaciones nacen de una posición mejor (Moscú, 1951).</w:t>
            </w:r>
          </w:p>
        </w:tc>
      </w:tr>
      <w:tr>
        <w:trPr>
          <w:cantSplit w:val="true"/>
        </w:trPr>
        <w:tc>
          <w:tcPr>
            <w:tcW w:type="dxa" w:w="1928"/>
          </w:tcPr>
          <w:p>
            <w:pPr>
              <w:pStyle w:val="Celda8_5N1F3A5FJ"/>
            </w:pPr>
            <w:r/>
            <w:r>
              <w:t>Focalización (5 min)</w:t>
            </w:r>
          </w:p>
        </w:tc>
        <w:tc>
          <w:tcPr>
            <w:tcW w:type="dxa" w:w="7710"/>
          </w:tcPr>
          <w:p>
            <w:pPr>
              <w:pStyle w:val="Celda9RXJ"/>
            </w:pPr>
            <w:r/>
            <w:r>
              <w:t>Se coloca en el tablero mural la posición inicial del ejemplo y se pregunta: ¿qué pieza blanca juega muy poco? El grupo encuentra el alfil de b1.</w:t>
            </w:r>
          </w:p>
        </w:tc>
      </w:tr>
      <w:tr>
        <w:trPr>
          <w:cantSplit w:val="true"/>
        </w:trPr>
        <w:tc>
          <w:tcPr>
            <w:tcW w:type="dxa" w:w="1928"/>
          </w:tcPr>
          <w:p>
            <w:pPr>
              <w:pStyle w:val="Celda8_5N1F3A5FJ"/>
            </w:pPr>
            <w:r/>
            <w:r>
              <w:t>Exploración (15 min)</w:t>
            </w:r>
          </w:p>
        </w:tc>
        <w:tc>
          <w:tcPr>
            <w:tcW w:type="dxa" w:w="7710"/>
          </w:tcPr>
          <w:p>
            <w:pPr>
              <w:pStyle w:val="Celda9RXJ"/>
            </w:pPr>
            <w:r/>
            <w:r>
              <w:t>En parejas siguen la solución del Manual 3 jugada por jugada. Antes de cada movimiento negro escriben en una tira de papel su predicción y la muestran al mismo tiempo.</w:t>
            </w:r>
          </w:p>
        </w:tc>
      </w:tr>
      <w:tr>
        <w:trPr>
          <w:cantSplit w:val="true"/>
        </w:trPr>
        <w:tc>
          <w:tcPr>
            <w:tcW w:type="dxa" w:w="1928"/>
          </w:tcPr>
          <w:p>
            <w:pPr>
              <w:pStyle w:val="Celda8_5N1F3A5FJ"/>
            </w:pPr>
            <w:r/>
            <w:r>
              <w:t>Contrastación (10 min)</w:t>
            </w:r>
          </w:p>
        </w:tc>
        <w:tc>
          <w:tcPr>
            <w:tcW w:type="dxa" w:w="7710"/>
          </w:tcPr>
          <w:p>
            <w:pPr>
              <w:pStyle w:val="Celda9RXJ"/>
            </w:pPr>
            <w:r/>
            <w:r>
              <w:t>La persona docente lee la conclusión del Manual 3: la ventaja posicional prepara la combinación, y la combinación cobra la ventaja. Se enlaza con la unidad 3 (estructura de peones).</w:t>
            </w:r>
          </w:p>
        </w:tc>
      </w:tr>
      <w:tr>
        <w:trPr>
          <w:cantSplit w:val="true"/>
        </w:trPr>
        <w:tc>
          <w:tcPr>
            <w:tcW w:type="dxa" w:w="1928"/>
          </w:tcPr>
          <w:p>
            <w:pPr>
              <w:pStyle w:val="Celda8_5N1F3A5FJ"/>
            </w:pPr>
            <w:r/>
            <w:r>
              <w:t>Aplicación (10 min)</w:t>
            </w:r>
          </w:p>
        </w:tc>
        <w:tc>
          <w:tcPr>
            <w:tcW w:type="dxa" w:w="7710"/>
          </w:tcPr>
          <w:p>
            <w:pPr>
              <w:pStyle w:val="Celda9RXJ"/>
            </w:pPr>
            <w:r/>
            <w:r>
              <w:t>Cada estudiante anota cuántas predicciones acertó y cuál fue la jugada que más le sorprendió.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predicciones acertadas y comentario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 mural, tiras de papel.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32   ·   Semana 7,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torneo cazador de combinaciones</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Aplicar los temas combinativos en partidas con registro de cada combinación.</w:t>
            </w:r>
          </w:p>
        </w:tc>
      </w:tr>
      <w:tr>
        <w:trPr>
          <w:cantSplit w:val="true"/>
        </w:trPr>
        <w:tc>
          <w:tcPr>
            <w:tcW w:type="dxa" w:w="1928"/>
          </w:tcPr>
          <w:p>
            <w:pPr>
              <w:pStyle w:val="Celda8_5N1F3A5FJ"/>
            </w:pPr>
            <w:r/>
            <w:r>
              <w:t>Focalización (5 min)</w:t>
            </w:r>
          </w:p>
        </w:tc>
        <w:tc>
          <w:tcPr>
            <w:tcW w:type="dxa" w:w="7710"/>
          </w:tcPr>
          <w:p>
            <w:pPr>
              <w:pStyle w:val="Celda9RXJ"/>
            </w:pPr>
            <w:r/>
            <w:r>
              <w:t>La persona docente explica el reto: en cada partida, quien realice una combinación de dos temas la anota en la hoja del grupo con su nombre y los temas.</w:t>
            </w:r>
          </w:p>
        </w:tc>
      </w:tr>
      <w:tr>
        <w:trPr>
          <w:cantSplit w:val="true"/>
        </w:trPr>
        <w:tc>
          <w:tcPr>
            <w:tcW w:type="dxa" w:w="1928"/>
          </w:tcPr>
          <w:p>
            <w:pPr>
              <w:pStyle w:val="Celda8_5N1F3A5FJ"/>
            </w:pPr>
            <w:r/>
            <w:r>
              <w:t>Exploración (15 min)</w:t>
            </w:r>
          </w:p>
        </w:tc>
        <w:tc>
          <w:tcPr>
            <w:tcW w:type="dxa" w:w="7710"/>
          </w:tcPr>
          <w:p>
            <w:pPr>
              <w:pStyle w:val="Celda9RXJ"/>
            </w:pPr>
            <w:r/>
            <w:r>
              <w:t>Partidas de 12 minutos con reloj y planilla. Al terminar, las parejas revisan juntas la partida y buscan combinaciones que se pasaron por alto.</w:t>
            </w:r>
          </w:p>
        </w:tc>
      </w:tr>
      <w:tr>
        <w:trPr>
          <w:cantSplit w:val="true"/>
        </w:trPr>
        <w:tc>
          <w:tcPr>
            <w:tcW w:type="dxa" w:w="1928"/>
          </w:tcPr>
          <w:p>
            <w:pPr>
              <w:pStyle w:val="Celda8_5N1F3A5FJ"/>
            </w:pPr>
            <w:r/>
            <w:r>
              <w:t>Contrastación (10 min)</w:t>
            </w:r>
          </w:p>
        </w:tc>
        <w:tc>
          <w:tcPr>
            <w:tcW w:type="dxa" w:w="7710"/>
          </w:tcPr>
          <w:p>
            <w:pPr>
              <w:pStyle w:val="Celda9RXJ"/>
            </w:pPr>
            <w:r/>
            <w:r>
              <w:t>Se leen en voz alta las combinaciones registradas y se monta una en el tablero mural. El grupo decide si de verdad tenía dos temas.</w:t>
            </w:r>
          </w:p>
        </w:tc>
      </w:tr>
      <w:tr>
        <w:trPr>
          <w:cantSplit w:val="true"/>
        </w:trPr>
        <w:tc>
          <w:tcPr>
            <w:tcW w:type="dxa" w:w="1928"/>
          </w:tcPr>
          <w:p>
            <w:pPr>
              <w:pStyle w:val="Celda8_5N1F3A5FJ"/>
            </w:pPr>
            <w:r/>
            <w:r>
              <w:t>Aplicación (10 min)</w:t>
            </w:r>
          </w:p>
        </w:tc>
        <w:tc>
          <w:tcPr>
            <w:tcW w:type="dxa" w:w="7710"/>
          </w:tcPr>
          <w:p>
            <w:pPr>
              <w:pStyle w:val="Celda9RXJ"/>
            </w:pPr>
            <w:r/>
            <w:r>
              <w:t>Las combinaciones válidas se guardan para la guía del 6.° y se reconoce a quien encontró la más bonita.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combinaciones del grupo y planillas revisadas.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hoja del grupo.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33   ·   Semana 7,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unidad por estaciones</w:t>
            </w:r>
          </w:p>
        </w:tc>
      </w:tr>
      <w:tr>
        <w:trPr>
          <w:cantSplit w:val="true"/>
        </w:trPr>
        <w:tc>
          <w:tcPr>
            <w:tcW w:type="dxa" w:w="1928"/>
          </w:tcPr>
          <w:p>
            <w:pPr>
              <w:pStyle w:val="Celda8_5N1F3A5FJ"/>
            </w:pPr>
            <w:r/>
            <w:r>
              <w:t>Aprendizaje esperado</w:t>
            </w:r>
          </w:p>
        </w:tc>
        <w:tc>
          <w:tcPr>
            <w:tcW w:type="dxa" w:w="7710"/>
          </w:tcPr>
          <w:p>
            <w:pPr>
              <w:pStyle w:val="Celda9RXJ"/>
            </w:pPr>
            <w:r/>
            <w:r>
              <w:t>1.3. Utilizar recursos tácticos para salvar posiciones difíciles mediante el ahogado y el jaque perpetuo.</w:t>
            </w:r>
          </w:p>
        </w:tc>
      </w:tr>
      <w:tr>
        <w:trPr>
          <w:cantSplit w:val="true"/>
        </w:trPr>
        <w:tc>
          <w:tcPr>
            <w:tcW w:type="dxa" w:w="1928"/>
          </w:tcPr>
          <w:p>
            <w:pPr>
              <w:pStyle w:val="Celda8_5N1F3A5FJ"/>
            </w:pPr>
            <w:r/>
            <w:r>
              <w:t>Objetivo</w:t>
            </w:r>
          </w:p>
        </w:tc>
        <w:tc>
          <w:tcPr>
            <w:tcW w:type="dxa" w:w="7710"/>
          </w:tcPr>
          <w:p>
            <w:pPr>
              <w:pStyle w:val="Celda9RXJ"/>
            </w:pPr>
            <w:r/>
            <w:r>
              <w:t>Repasar los temas de la unidad antes de la prueba.</w:t>
            </w:r>
          </w:p>
        </w:tc>
      </w:tr>
      <w:tr>
        <w:trPr>
          <w:cantSplit w:val="true"/>
        </w:trPr>
        <w:tc>
          <w:tcPr>
            <w:tcW w:type="dxa" w:w="1928"/>
          </w:tcPr>
          <w:p>
            <w:pPr>
              <w:pStyle w:val="Celda8_5N1F3A5FJ"/>
            </w:pPr>
            <w:r/>
            <w:r>
              <w:t>Focalización (5 min)</w:t>
            </w:r>
          </w:p>
        </w:tc>
        <w:tc>
          <w:tcPr>
            <w:tcW w:type="dxa" w:w="7710"/>
          </w:tcPr>
          <w:p>
            <w:pPr>
              <w:pStyle w:val="Celda9RXJ"/>
            </w:pPr>
            <w:r/>
            <w:r>
              <w:t>Juego de memoria con tarjetas boca abajo: un nombre de tema y su dibujo. El grupo descubre parejas en el tablero mural.</w:t>
            </w:r>
          </w:p>
        </w:tc>
      </w:tr>
      <w:tr>
        <w:trPr>
          <w:cantSplit w:val="true"/>
        </w:trPr>
        <w:tc>
          <w:tcPr>
            <w:tcW w:type="dxa" w:w="1928"/>
          </w:tcPr>
          <w:p>
            <w:pPr>
              <w:pStyle w:val="Celda8_5N1F3A5FJ"/>
            </w:pPr>
            <w:r/>
            <w:r>
              <w:t>Exploración (15 min)</w:t>
            </w:r>
          </w:p>
        </w:tc>
        <w:tc>
          <w:tcPr>
            <w:tcW w:type="dxa" w:w="7710"/>
          </w:tcPr>
          <w:p>
            <w:pPr>
              <w:pStyle w:val="Celda9RXJ"/>
            </w:pPr>
            <w:r/>
            <w:r>
              <w:t>Cinco estaciones de seis minutos: despeje e intercepción, bloqueo, primera fila, peón avanzado y combinaciones de tablas. En cada una hay un ejercicio del Manual 2 o del Manual 5 y una hoja de respuestas.</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en conjunto y cada estudiante marca qué estación le costó más. La persona docente atiende preguntas.</w:t>
            </w:r>
          </w:p>
        </w:tc>
      </w:tr>
      <w:tr>
        <w:trPr>
          <w:cantSplit w:val="true"/>
        </w:trPr>
        <w:tc>
          <w:tcPr>
            <w:tcW w:type="dxa" w:w="1928"/>
          </w:tcPr>
          <w:p>
            <w:pPr>
              <w:pStyle w:val="Celda8_5N1F3A5FJ"/>
            </w:pPr>
            <w:r/>
            <w:r>
              <w:t>Aplicación (10 min)</w:t>
            </w:r>
          </w:p>
        </w:tc>
        <w:tc>
          <w:tcPr>
            <w:tcW w:type="dxa" w:w="7710"/>
          </w:tcPr>
          <w:p>
            <w:pPr>
              <w:pStyle w:val="Celda9RXJ"/>
            </w:pPr>
            <w:r/>
            <w:r>
              <w:t>Cada estudiante escribe dos preguntas que cree que vendrán en la prueba y las intercambia con su pareja para responderlas.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estaciones y autoevaluación previa a la prueba.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Manual 2, Manual 5, tableros,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34   ·   Semana 7, día 4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sumativa de la unidad 1: prueba de ejecución de combinaciones</w:t>
            </w:r>
          </w:p>
        </w:tc>
      </w:tr>
      <w:tr>
        <w:trPr>
          <w:cantSplit w:val="true"/>
        </w:trPr>
        <w:tc>
          <w:tcPr>
            <w:tcW w:type="dxa" w:w="1928"/>
          </w:tcPr>
          <w:p>
            <w:pPr>
              <w:pStyle w:val="Celda8_5N1F3A5FJ"/>
            </w:pPr>
            <w:r/>
            <w:r>
              <w:t>Aprendizaje esperado</w:t>
            </w:r>
          </w:p>
        </w:tc>
        <w:tc>
          <w:tcPr>
            <w:tcW w:type="dxa" w:w="7710"/>
          </w:tcPr>
          <w:p>
            <w:pPr>
              <w:pStyle w:val="Celda9RXJ"/>
            </w:pPr>
            <w:r/>
            <w:r>
              <w:t>1.2. Resolver combinaciones en las que se suman dos o más temas tácticos (despeje, intercepción, bloqueo, atracción, desviación) hasta una imagen de mate o una ganancia de material.</w:t>
            </w:r>
          </w:p>
        </w:tc>
      </w:tr>
      <w:tr>
        <w:trPr>
          <w:cantSplit w:val="true"/>
        </w:trPr>
        <w:tc>
          <w:tcPr>
            <w:tcW w:type="dxa" w:w="1928"/>
          </w:tcPr>
          <w:p>
            <w:pPr>
              <w:pStyle w:val="Celda8_5N1F3A5FJ"/>
            </w:pPr>
            <w:r/>
            <w:r>
              <w:t>Objetivo</w:t>
            </w:r>
          </w:p>
        </w:tc>
        <w:tc>
          <w:tcPr>
            <w:tcW w:type="dxa" w:w="7710"/>
          </w:tcPr>
          <w:p>
            <w:pPr>
              <w:pStyle w:val="Celda9RXJ"/>
            </w:pPr>
            <w:r/>
            <w:r>
              <w:t>Demostrar el dominio de las combinaciones de varios temas en una prueba de ejecución.</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condiciones: cuatro posiciones, 25 minutos y la escala con que se califica.</w:t>
            </w:r>
          </w:p>
        </w:tc>
      </w:tr>
      <w:tr>
        <w:trPr>
          <w:cantSplit w:val="true"/>
        </w:trPr>
        <w:tc>
          <w:tcPr>
            <w:tcW w:type="dxa" w:w="1928"/>
          </w:tcPr>
          <w:p>
            <w:pPr>
              <w:pStyle w:val="Celda8_5N1F3A5FJ"/>
            </w:pPr>
            <w:r/>
            <w:r>
              <w:t>Exploración (15 min)</w:t>
            </w:r>
          </w:p>
        </w:tc>
        <w:tc>
          <w:tcPr>
            <w:tcW w:type="dxa" w:w="7710"/>
          </w:tcPr>
          <w:p>
            <w:pPr>
              <w:pStyle w:val="Celda9RXJ"/>
            </w:pPr>
            <w:r/>
            <w:r>
              <w:t>Cada estudiante resuelve de manera individual cuatro ejercicios del Manual 5 que no se trabajaron en clase, escribe la solución en notación y el nombre de los temas. Al terminar, ejecuta una de ellas en el tablero ante la persona docente.</w:t>
            </w:r>
          </w:p>
        </w:tc>
      </w:tr>
      <w:tr>
        <w:trPr>
          <w:cantSplit w:val="true"/>
        </w:trPr>
        <w:tc>
          <w:tcPr>
            <w:tcW w:type="dxa" w:w="1928"/>
          </w:tcPr>
          <w:p>
            <w:pPr>
              <w:pStyle w:val="Celda8_5N1F3A5FJ"/>
            </w:pPr>
            <w:r/>
            <w:r>
              <w:t>Contrastación (10 min)</w:t>
            </w:r>
          </w:p>
        </w:tc>
        <w:tc>
          <w:tcPr>
            <w:tcW w:type="dxa" w:w="7710"/>
          </w:tcPr>
          <w:p>
            <w:pPr>
              <w:pStyle w:val="Celda9RXJ"/>
            </w:pPr>
            <w:r/>
            <w:r>
              <w:t>Ya entregadas las hojas, se revisan las soluciones en el tablero mural.</w:t>
            </w:r>
          </w:p>
        </w:tc>
      </w:tr>
      <w:tr>
        <w:trPr>
          <w:cantSplit w:val="true"/>
        </w:trPr>
        <w:tc>
          <w:tcPr>
            <w:tcW w:type="dxa" w:w="1928"/>
          </w:tcPr>
          <w:p>
            <w:pPr>
              <w:pStyle w:val="Celda8_5N1F3A5FJ"/>
            </w:pPr>
            <w:r/>
            <w:r>
              <w:t>Aplicación (10 min)</w:t>
            </w:r>
          </w:p>
        </w:tc>
        <w:tc>
          <w:tcPr>
            <w:tcW w:type="dxa" w:w="7710"/>
          </w:tcPr>
          <w:p>
            <w:pPr>
              <w:pStyle w:val="Celda9RXJ"/>
            </w:pPr>
            <w:r/>
            <w:r>
              <w:t>Al salir, cada estudiante anota qué tema le resultó más difícil y cómo piensa practicarlo.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calificada con escala de desempeño (resolución, nombre de temas, anotación, explicación en el tablero).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prueba, Manual 5, tableros.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Sexto año  ·  Unidad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Sexto año · Unidad 1</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Sexto año. Unidad 1</dc:title>
  <dc:subject>Planeamiento de las lecciones 1 a 34 de Ajedrez, Sexto año</dc:subject>
  <dc:creator>Oscar Angulo Cubero</dc:creator>
  <cp:keywords>ajedrez; planeamiento didáctico; lecciones; sexto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