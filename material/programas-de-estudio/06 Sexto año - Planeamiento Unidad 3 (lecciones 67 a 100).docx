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Sexto año  ·  II Ciclo de la Educación General Básica</w:t>
      </w:r>
    </w:p>
    <w:p>
      <w:pPr>
        <w:spacing w:after="80"/>
        <w:jc w:val="center"/>
      </w:pPr>
      <w:r>
        <w:rPr>
          <w:b/>
          <w:color w:val="1F3A5F"/>
          <w:sz w:val="56"/>
        </w:rPr>
        <w:t>Unidad 3</w:t>
      </w:r>
    </w:p>
    <w:p>
      <w:pPr>
        <w:spacing w:after="120"/>
        <w:jc w:val="center"/>
      </w:pPr>
      <w:r>
        <w:rPr>
          <w:sz w:val="32"/>
        </w:rPr>
        <w:t>Estructuras de peones: aislado, doblado, retrasado, pasado y cadenas</w:t>
      </w:r>
    </w:p>
    <w:p>
      <w:pPr>
        <w:spacing w:after="1000"/>
        <w:jc w:val="center"/>
      </w:pPr>
      <w:r>
        <w:rPr>
          <w:color w:val="555555"/>
          <w:sz w:val="22"/>
        </w:rPr>
        <w:t>Lecciones 67 a 100  ·  semanas 14 a 20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3. Estructuras de peones: aislado, doblado, retrasado, pasado y cadenas</w:t>
      </w:r>
    </w:p>
    <w:p>
      <w:pPr>
        <w:jc w:val="both"/>
      </w:pPr>
      <w:r>
        <w:rPr>
          <w:b/>
        </w:rPr>
        <w:t>Propósito.</w:t>
      </w:r>
      <w:r>
        <w:t xml:space="preserve"> Que la persona estudiante lea la estructura de peones como el esqueleto de la posición: dónde están las debilidades, qué casillas quedan para las piezas y qué plan conviene. Se estudian las islas de peones, los peones doblados, aislados, retrasados y pasados, las cadenas y su base, las casillas fuertes y las rupturas, siempre con partidas de la clase y ejemplos de los manuales. La unidad cierra el primer semestre con la prueba de ejecución y la presentación del proyecto de aula.</w:t>
      </w:r>
    </w:p>
    <w:p>
      <w:r>
        <w:rPr>
          <w:b/>
        </w:rPr>
        <w:t>Eje transversal:</w:t>
      </w:r>
      <w:r>
        <w:t xml:space="preserve"> Cultura ambiental para el desarrollo sostenible.   </w:t>
      </w:r>
      <w:r>
        <w:rPr>
          <w:b/>
        </w:rPr>
        <w:t>Valores:</w:t>
      </w:r>
      <w:r>
        <w:t xml:space="preserve"> responsabilidad, solidaridad, respeto.</w:t>
      </w:r>
    </w:p>
    <w:p>
      <w:pPr>
        <w:spacing w:after="40"/>
      </w:pPr>
      <w:r>
        <w:rPr>
          <w:b/>
        </w:rPr>
        <w:t>Aprendizajes esperados de la unidad:</w:t>
      </w:r>
    </w:p>
    <w:p>
      <w:pPr>
        <w:spacing w:after="40"/>
        <w:ind w:left="340"/>
      </w:pPr>
      <w:r>
        <w:rPr>
          <w:b/>
        </w:rPr>
        <w:t>3.1</w:t>
      </w:r>
      <w:r>
        <w:t xml:space="preserve">  Identificar peones aislados, doblados, retrasados, pasados y cadenas de peones, y las islas de peones de cada bando.</w:t>
      </w:r>
    </w:p>
    <w:p>
      <w:pPr>
        <w:spacing w:after="40"/>
        <w:ind w:left="340"/>
      </w:pPr>
      <w:r>
        <w:rPr>
          <w:b/>
        </w:rPr>
        <w:t>3.2</w:t>
      </w:r>
      <w:r>
        <w:t xml:space="preserve">  Relacionar cada estructura de peones con las casillas fuertes y débiles y con un plan de juego.</w:t>
      </w:r>
    </w:p>
    <w:p>
      <w:pPr>
        <w:spacing w:after="40"/>
        <w:ind w:left="340"/>
      </w:pPr>
      <w:r>
        <w:rPr>
          <w:b/>
        </w:rPr>
        <w:t>3.3</w:t>
      </w:r>
      <w:r>
        <w:t xml:space="preserve">  Comunicar oralmente y por escrito el análisis de una posición tomando en cuenta material, piezas, centro, estructura de peones y seguridad del rey.</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14</w:t>
            </w:r>
          </w:p>
        </w:tc>
        <w:tc>
          <w:tcPr>
            <w:tcW w:type="dxa" w:w="1361"/>
          </w:tcPr>
          <w:p>
            <w:pPr>
              <w:pStyle w:val="Celda8_5RXS"/>
            </w:pPr>
            <w:r/>
            <w:r>
              <w:t>67 a 70</w:t>
            </w:r>
          </w:p>
        </w:tc>
        <w:tc>
          <w:tcPr>
            <w:tcW w:type="dxa" w:w="7257"/>
          </w:tcPr>
          <w:p>
            <w:pPr>
              <w:pStyle w:val="Celda8_5RXS"/>
            </w:pPr>
            <w:r/>
            <w:r>
              <w:t>• 67. Los peones, esqueleto de la posición</w:t>
            </w:r>
          </w:p>
          <w:p>
            <w:pPr>
              <w:pStyle w:val="Celda8_5RXS"/>
            </w:pPr>
            <w:r>
              <w:t>• 68. Islas de peones</w:t>
            </w:r>
          </w:p>
          <w:p>
            <w:pPr>
              <w:pStyle w:val="Celda8_5RXS"/>
            </w:pPr>
            <w:r>
              <w:t>• 69. Peones doblados: cómo nacen</w:t>
            </w:r>
          </w:p>
          <w:p>
            <w:pPr>
              <w:pStyle w:val="Celda8_5RXS"/>
            </w:pPr>
            <w:r>
              <w:t>• 70. Peones doblados: ¿siempre malos?</w:t>
            </w:r>
          </w:p>
        </w:tc>
      </w:tr>
      <w:tr>
        <w:tc>
          <w:tcPr>
            <w:tcW w:type="dxa" w:w="1020"/>
          </w:tcPr>
          <w:p>
            <w:pPr>
              <w:pStyle w:val="Celda8_5RXS"/>
            </w:pPr>
            <w:r/>
            <w:r>
              <w:t>15</w:t>
            </w:r>
          </w:p>
        </w:tc>
        <w:tc>
          <w:tcPr>
            <w:tcW w:type="dxa" w:w="1361"/>
          </w:tcPr>
          <w:p>
            <w:pPr>
              <w:pStyle w:val="Celda8_5RXS"/>
            </w:pPr>
            <w:r/>
            <w:r>
              <w:t>71 a 75</w:t>
            </w:r>
          </w:p>
        </w:tc>
        <w:tc>
          <w:tcPr>
            <w:tcW w:type="dxa" w:w="7257"/>
          </w:tcPr>
          <w:p>
            <w:pPr>
              <w:pStyle w:val="Celda8_5RXS"/>
            </w:pPr>
            <w:r/>
            <w:r>
              <w:t>• 71. El peón aislado</w:t>
            </w:r>
          </w:p>
          <w:p>
            <w:pPr>
              <w:pStyle w:val="Celda8_5RXS"/>
            </w:pPr>
            <w:r>
              <w:t>• 72. La fuerza del peón aislado</w:t>
            </w:r>
          </w:p>
          <w:p>
            <w:pPr>
              <w:pStyle w:val="Celda8_5RXS"/>
            </w:pPr>
            <w:r>
              <w:t>• 73. Bloquear al aislado</w:t>
            </w:r>
          </w:p>
          <w:p>
            <w:pPr>
              <w:pStyle w:val="Celda8_5RXS"/>
            </w:pPr>
            <w:r>
              <w:t>• 74. El peón retrasado</w:t>
            </w:r>
          </w:p>
          <w:p>
            <w:pPr>
              <w:pStyle w:val="Celda8_5RXS"/>
            </w:pPr>
            <w:r>
              <w:t>• 75. Atacar el peón retrasado</w:t>
            </w:r>
          </w:p>
        </w:tc>
      </w:tr>
      <w:tr>
        <w:tc>
          <w:tcPr>
            <w:tcW w:type="dxa" w:w="1020"/>
          </w:tcPr>
          <w:p>
            <w:pPr>
              <w:pStyle w:val="Celda8_5RXS"/>
            </w:pPr>
            <w:r/>
            <w:r>
              <w:t>16</w:t>
            </w:r>
          </w:p>
        </w:tc>
        <w:tc>
          <w:tcPr>
            <w:tcW w:type="dxa" w:w="1361"/>
          </w:tcPr>
          <w:p>
            <w:pPr>
              <w:pStyle w:val="Celda8_5RXS"/>
            </w:pPr>
            <w:r/>
            <w:r>
              <w:t>76 a 80</w:t>
            </w:r>
          </w:p>
        </w:tc>
        <w:tc>
          <w:tcPr>
            <w:tcW w:type="dxa" w:w="7257"/>
          </w:tcPr>
          <w:p>
            <w:pPr>
              <w:pStyle w:val="Celda8_5RXS"/>
            </w:pPr>
            <w:r/>
            <w:r>
              <w:t>• 76. La cadena de peones</w:t>
            </w:r>
          </w:p>
          <w:p>
            <w:pPr>
              <w:pStyle w:val="Celda8_5RXS"/>
            </w:pPr>
            <w:r>
              <w:t>• 77. Atacar la base de la cadena</w:t>
            </w:r>
          </w:p>
          <w:p>
            <w:pPr>
              <w:pStyle w:val="Celda8_5RXS"/>
            </w:pPr>
            <w:r>
              <w:t>• 78. Refuerzo: guerra de peones con estructuras (flexible)</w:t>
            </w:r>
          </w:p>
          <w:p>
            <w:pPr>
              <w:pStyle w:val="Celda8_5RXS"/>
            </w:pPr>
            <w:r>
              <w:t>• 79. El peón pasado: repaso y avance</w:t>
            </w:r>
          </w:p>
          <w:p>
            <w:pPr>
              <w:pStyle w:val="Celda8_5RXS"/>
            </w:pPr>
            <w:r>
              <w:t>• 80. Peón pasado protegido y peón pasado alejado</w:t>
            </w:r>
          </w:p>
        </w:tc>
      </w:tr>
      <w:tr>
        <w:tc>
          <w:tcPr>
            <w:tcW w:type="dxa" w:w="1020"/>
          </w:tcPr>
          <w:p>
            <w:pPr>
              <w:pStyle w:val="Celda8_5RXS"/>
            </w:pPr>
            <w:r/>
            <w:r>
              <w:t>17</w:t>
            </w:r>
          </w:p>
        </w:tc>
        <w:tc>
          <w:tcPr>
            <w:tcW w:type="dxa" w:w="1361"/>
          </w:tcPr>
          <w:p>
            <w:pPr>
              <w:pStyle w:val="Celda8_5RXS"/>
            </w:pPr>
            <w:r/>
            <w:r>
              <w:t>81 a 85</w:t>
            </w:r>
          </w:p>
        </w:tc>
        <w:tc>
          <w:tcPr>
            <w:tcW w:type="dxa" w:w="7257"/>
          </w:tcPr>
          <w:p>
            <w:pPr>
              <w:pStyle w:val="Celda8_5RXS"/>
            </w:pPr>
            <w:r/>
            <w:r>
              <w:t>• 81. La mayoría de peones en un flanco</w:t>
            </w:r>
          </w:p>
          <w:p>
            <w:pPr>
              <w:pStyle w:val="Celda8_5RXS"/>
            </w:pPr>
            <w:r>
              <w:t>• 82. Casillas débiles y casillas fuertes</w:t>
            </w:r>
          </w:p>
          <w:p>
            <w:pPr>
              <w:pStyle w:val="Celda8_5RXS"/>
            </w:pPr>
            <w:r>
              <w:t>• 83. Un caballo en el puesto avanzado</w:t>
            </w:r>
          </w:p>
          <w:p>
            <w:pPr>
              <w:pStyle w:val="Celda8_5RXS"/>
            </w:pPr>
            <w:r>
              <w:t>• 84. Alfil bueno y alfil malo</w:t>
            </w:r>
          </w:p>
          <w:p>
            <w:pPr>
              <w:pStyle w:val="Celda8_5RXS"/>
            </w:pPr>
            <w:r>
              <w:t>• 85. Rupturas de peones</w:t>
            </w:r>
          </w:p>
        </w:tc>
      </w:tr>
      <w:tr>
        <w:tc>
          <w:tcPr>
            <w:tcW w:type="dxa" w:w="1020"/>
          </w:tcPr>
          <w:p>
            <w:pPr>
              <w:pStyle w:val="Celda8_5RXS"/>
            </w:pPr>
            <w:r/>
            <w:r>
              <w:t>18</w:t>
            </w:r>
          </w:p>
        </w:tc>
        <w:tc>
          <w:tcPr>
            <w:tcW w:type="dxa" w:w="1361"/>
          </w:tcPr>
          <w:p>
            <w:pPr>
              <w:pStyle w:val="Celda8_5RXS"/>
            </w:pPr>
            <w:r/>
            <w:r>
              <w:t>86 a 90</w:t>
            </w:r>
          </w:p>
        </w:tc>
        <w:tc>
          <w:tcPr>
            <w:tcW w:type="dxa" w:w="7257"/>
          </w:tcPr>
          <w:p>
            <w:pPr>
              <w:pStyle w:val="Celda8_5RXS"/>
            </w:pPr>
            <w:r/>
            <w:r>
              <w:t>• 86. Los peones del enroque</w:t>
            </w:r>
          </w:p>
          <w:p>
            <w:pPr>
              <w:pStyle w:val="Celda8_5RXS"/>
            </w:pPr>
            <w:r>
              <w:t>• 87. Cambiar o no cambiar según la estructura</w:t>
            </w:r>
          </w:p>
          <w:p>
            <w:pPr>
              <w:pStyle w:val="Celda8_5RXS"/>
            </w:pPr>
            <w:r>
              <w:t>• 88. Proyecto: la ficha de la estructura</w:t>
            </w:r>
          </w:p>
          <w:p>
            <w:pPr>
              <w:pStyle w:val="Celda8_5RXS"/>
            </w:pPr>
            <w:r>
              <w:t>• 89. Describir una posición en un minuto</w:t>
            </w:r>
          </w:p>
          <w:p>
            <w:pPr>
              <w:pStyle w:val="Celda8_5RXS"/>
            </w:pPr>
            <w:r>
              <w:t>• 90. Detectives de peones</w:t>
            </w:r>
          </w:p>
        </w:tc>
      </w:tr>
      <w:tr>
        <w:tc>
          <w:tcPr>
            <w:tcW w:type="dxa" w:w="1020"/>
          </w:tcPr>
          <w:p>
            <w:pPr>
              <w:pStyle w:val="Celda8_5RXS"/>
            </w:pPr>
            <w:r/>
            <w:r>
              <w:t>19</w:t>
            </w:r>
          </w:p>
        </w:tc>
        <w:tc>
          <w:tcPr>
            <w:tcW w:type="dxa" w:w="1361"/>
          </w:tcPr>
          <w:p>
            <w:pPr>
              <w:pStyle w:val="Celda8_5RXS"/>
            </w:pPr>
            <w:r/>
            <w:r>
              <w:t>91 a 95</w:t>
            </w:r>
          </w:p>
        </w:tc>
        <w:tc>
          <w:tcPr>
            <w:tcW w:type="dxa" w:w="7257"/>
          </w:tcPr>
          <w:p>
            <w:pPr>
              <w:pStyle w:val="Celda8_5RXS"/>
            </w:pPr>
            <w:r/>
            <w:r>
              <w:t>• 91. Ampliación: partidas temáticas desde la Francesa del avance (flexible)</w:t>
            </w:r>
          </w:p>
          <w:p>
            <w:pPr>
              <w:pStyle w:val="Celda8_5RXS"/>
            </w:pPr>
            <w:r>
              <w:t>• 92. Repaso de la unidad 3</w:t>
            </w:r>
          </w:p>
          <w:p>
            <w:pPr>
              <w:pStyle w:val="Celda8_5RXS"/>
            </w:pPr>
            <w:r>
              <w:t>• 93. Evaluación sumativa de la unidad 3: lectura de la estructura</w:t>
            </w:r>
          </w:p>
          <w:p>
            <w:pPr>
              <w:pStyle w:val="Celda8_5RXS"/>
            </w:pPr>
            <w:r>
              <w:t>• 94. Repaso integrado: combinaciones y rutina de pensamiento</w:t>
            </w:r>
          </w:p>
          <w:p>
            <w:pPr>
              <w:pStyle w:val="Celda8_5RXS"/>
            </w:pPr>
            <w:r>
              <w:t>• 95. Repaso integrado: partidas con planilla y comentario</w:t>
            </w:r>
          </w:p>
        </w:tc>
      </w:tr>
      <w:tr>
        <w:tc>
          <w:tcPr>
            <w:tcW w:type="dxa" w:w="1020"/>
          </w:tcPr>
          <w:p>
            <w:pPr>
              <w:pStyle w:val="Celda8_5RXS"/>
            </w:pPr>
            <w:r/>
            <w:r>
              <w:t>20</w:t>
            </w:r>
          </w:p>
        </w:tc>
        <w:tc>
          <w:tcPr>
            <w:tcW w:type="dxa" w:w="1361"/>
          </w:tcPr>
          <w:p>
            <w:pPr>
              <w:pStyle w:val="Celda8_5RXS"/>
            </w:pPr>
            <w:r/>
            <w:r>
              <w:t>96 a 100</w:t>
            </w:r>
          </w:p>
        </w:tc>
        <w:tc>
          <w:tcPr>
            <w:tcW w:type="dxa" w:w="7257"/>
          </w:tcPr>
          <w:p>
            <w:pPr>
              <w:pStyle w:val="Celda8_5RXS"/>
            </w:pPr>
            <w:r/>
            <w:r>
              <w:t>• 96. Ensayo de la presentación del proyecto</w:t>
            </w:r>
          </w:p>
          <w:p>
            <w:pPr>
              <w:pStyle w:val="Celda8_5RXS"/>
            </w:pPr>
            <w:r>
              <w:t>• 97. Prueba de ejecución del I semestre: táctica y cálculo</w:t>
            </w:r>
          </w:p>
          <w:p>
            <w:pPr>
              <w:pStyle w:val="Celda8_5RXS"/>
            </w:pPr>
            <w:r>
              <w:t>• 98. Prueba de ejecución del I semestre: partida y estructura</w:t>
            </w:r>
          </w:p>
          <w:p>
            <w:pPr>
              <w:pStyle w:val="Celda8_5RXS"/>
            </w:pPr>
            <w:r>
              <w:t>• 99. Presentación de la guía del 6.° y devolución de la prueba</w:t>
            </w:r>
          </w:p>
          <w:p>
            <w:pPr>
              <w:pStyle w:val="Celda8_5RXS"/>
            </w:pPr>
            <w:r>
              <w:t>• 100. Cierre del I semestre: simultánea del grupo</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67   ·   Semana 14, día 2   ·   Fecha: ____________</w:t>
            </w:r>
          </w:p>
        </w:tc>
      </w:tr>
      <w:tr>
        <w:trPr>
          <w:cantSplit w:val="true"/>
        </w:trPr>
        <w:tc>
          <w:tcPr>
            <w:tcW w:type="dxa" w:w="1928"/>
          </w:tcPr>
          <w:p>
            <w:pPr>
              <w:pStyle w:val="Celda8_5N1F3A5FJ"/>
            </w:pPr>
            <w:r/>
            <w:r>
              <w:t>Tema</w:t>
            </w:r>
          </w:p>
        </w:tc>
        <w:tc>
          <w:tcPr>
            <w:tcW w:type="dxa" w:w="7710"/>
          </w:tcPr>
          <w:p>
            <w:pPr>
              <w:pStyle w:val="Celda9RXJ"/>
            </w:pPr>
            <w:r/>
            <w:r>
              <w:rPr>
                <w:b/>
              </w:rPr>
              <w:t>Los peones, esqueleto de la posición</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Reconocer que la estructura de peones cambia poco y por eso guía los planes.</w:t>
            </w:r>
          </w:p>
        </w:tc>
      </w:tr>
      <w:tr>
        <w:trPr>
          <w:cantSplit w:val="true"/>
        </w:trPr>
        <w:tc>
          <w:tcPr>
            <w:tcW w:type="dxa" w:w="1928"/>
          </w:tcPr>
          <w:p>
            <w:pPr>
              <w:pStyle w:val="Celda8_5N1F3A5FJ"/>
            </w:pPr>
            <w:r/>
            <w:r>
              <w:t>Focalización (5 min)</w:t>
            </w:r>
          </w:p>
        </w:tc>
        <w:tc>
          <w:tcPr>
            <w:tcW w:type="dxa" w:w="7710"/>
          </w:tcPr>
          <w:p>
            <w:pPr>
              <w:pStyle w:val="Celda9RXJ"/>
            </w:pPr>
            <w:r/>
            <w:r>
              <w:t>Contar la frase atribuida a Philidor: los peones son el alma del ajedrez. Preguntar por qué un peón, que vale tan poco, sería tan importante.</w:t>
            </w:r>
          </w:p>
        </w:tc>
      </w:tr>
      <w:tr>
        <w:trPr>
          <w:cantSplit w:val="true"/>
        </w:trPr>
        <w:tc>
          <w:tcPr>
            <w:tcW w:type="dxa" w:w="1928"/>
          </w:tcPr>
          <w:p>
            <w:pPr>
              <w:pStyle w:val="Celda8_5N1F3A5FJ"/>
            </w:pPr>
            <w:r/>
            <w:r>
              <w:t>Exploración (15 min)</w:t>
            </w:r>
          </w:p>
        </w:tc>
        <w:tc>
          <w:tcPr>
            <w:tcW w:type="dxa" w:w="7710"/>
          </w:tcPr>
          <w:p>
            <w:pPr>
              <w:pStyle w:val="Celda9RXJ"/>
            </w:pPr>
            <w:r/>
            <w:r>
              <w:t>En parejas juegan una partida de 10 minutos y, al terminar, quitan todas las piezas menos los peones y los reyes. Dibujan en el cuaderno la estructura que quedó.</w:t>
            </w:r>
          </w:p>
        </w:tc>
      </w:tr>
      <w:tr>
        <w:trPr>
          <w:cantSplit w:val="true"/>
        </w:trPr>
        <w:tc>
          <w:tcPr>
            <w:tcW w:type="dxa" w:w="1928"/>
          </w:tcPr>
          <w:p>
            <w:pPr>
              <w:pStyle w:val="Celda8_5N1F3A5FJ"/>
            </w:pPr>
            <w:r/>
            <w:r>
              <w:t>Contrastación (10 min)</w:t>
            </w:r>
          </w:p>
        </w:tc>
        <w:tc>
          <w:tcPr>
            <w:tcW w:type="dxa" w:w="7710"/>
          </w:tcPr>
          <w:p>
            <w:pPr>
              <w:pStyle w:val="Celda9RXJ"/>
            </w:pPr>
            <w:r/>
            <w:r>
              <w:t>Se comparan los dibujos en la pizarra. La persona docente explica que las piezas se mueven rápido, pero los peones no retroceden: lo que se rompe ya no se arregla.</w:t>
            </w:r>
          </w:p>
        </w:tc>
      </w:tr>
      <w:tr>
        <w:trPr>
          <w:cantSplit w:val="true"/>
        </w:trPr>
        <w:tc>
          <w:tcPr>
            <w:tcW w:type="dxa" w:w="1928"/>
          </w:tcPr>
          <w:p>
            <w:pPr>
              <w:pStyle w:val="Celda8_5N1F3A5FJ"/>
            </w:pPr>
            <w:r/>
            <w:r>
              <w:t>Aplicación (10 min)</w:t>
            </w:r>
          </w:p>
        </w:tc>
        <w:tc>
          <w:tcPr>
            <w:tcW w:type="dxa" w:w="7710"/>
          </w:tcPr>
          <w:p>
            <w:pPr>
              <w:pStyle w:val="Celda9RXJ"/>
            </w:pPr>
            <w:r/>
            <w:r>
              <w:t>Cada estudiante escribe dos diferencias entre su estructura y la de su rival.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Dibujo de la estructura y las dos diferencias.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68   ·   Semana 14, día 3   ·   Fecha: ____________</w:t>
            </w:r>
          </w:p>
        </w:tc>
      </w:tr>
      <w:tr>
        <w:trPr>
          <w:cantSplit w:val="true"/>
        </w:trPr>
        <w:tc>
          <w:tcPr>
            <w:tcW w:type="dxa" w:w="1928"/>
          </w:tcPr>
          <w:p>
            <w:pPr>
              <w:pStyle w:val="Celda8_5N1F3A5FJ"/>
            </w:pPr>
            <w:r/>
            <w:r>
              <w:t>Tema</w:t>
            </w:r>
          </w:p>
        </w:tc>
        <w:tc>
          <w:tcPr>
            <w:tcW w:type="dxa" w:w="7710"/>
          </w:tcPr>
          <w:p>
            <w:pPr>
              <w:pStyle w:val="Celda9RXJ"/>
            </w:pPr>
            <w:r/>
            <w:r>
              <w:rPr>
                <w:b/>
              </w:rPr>
              <w:t>Islas de peones</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Contar las islas de peones y relacionarlas con la debilidad de la estructura.</w:t>
            </w:r>
          </w:p>
        </w:tc>
      </w:tr>
      <w:tr>
        <w:trPr>
          <w:cantSplit w:val="true"/>
        </w:trPr>
        <w:tc>
          <w:tcPr>
            <w:tcW w:type="dxa" w:w="1928"/>
          </w:tcPr>
          <w:p>
            <w:pPr>
              <w:pStyle w:val="Celda8_5N1F3A5FJ"/>
            </w:pPr>
            <w:r/>
            <w:r>
              <w:t>Focalización (5 min)</w:t>
            </w:r>
          </w:p>
        </w:tc>
        <w:tc>
          <w:tcPr>
            <w:tcW w:type="dxa" w:w="7710"/>
          </w:tcPr>
          <w:p>
            <w:pPr>
              <w:pStyle w:val="Celda9RXJ"/>
            </w:pPr>
            <w:r/>
            <w:r>
              <w:t>Se pegan en la pizarra fichas de peones separadas como islas en un mapa. La persona docente pregunta cuántas islas ven.</w:t>
            </w:r>
          </w:p>
        </w:tc>
      </w:tr>
      <w:tr>
        <w:trPr>
          <w:cantSplit w:val="true"/>
        </w:trPr>
        <w:tc>
          <w:tcPr>
            <w:tcW w:type="dxa" w:w="1928"/>
          </w:tcPr>
          <w:p>
            <w:pPr>
              <w:pStyle w:val="Celda8_5N1F3A5FJ"/>
            </w:pPr>
            <w:r/>
            <w:r>
              <w:t>Exploración (15 min)</w:t>
            </w:r>
          </w:p>
        </w:tc>
        <w:tc>
          <w:tcPr>
            <w:tcW w:type="dxa" w:w="7710"/>
          </w:tcPr>
          <w:p>
            <w:pPr>
              <w:pStyle w:val="Celda9RXJ"/>
            </w:pPr>
            <w:r/>
            <w:r>
              <w:t>En parejas montan cinco estructuras distintas en el tablero (solo peones) y cuentan las islas de cada bando. Luego juegan un final de solo reyes y peones desde una de ellas.</w:t>
            </w:r>
          </w:p>
        </w:tc>
      </w:tr>
      <w:tr>
        <w:trPr>
          <w:cantSplit w:val="true"/>
        </w:trPr>
        <w:tc>
          <w:tcPr>
            <w:tcW w:type="dxa" w:w="1928"/>
          </w:tcPr>
          <w:p>
            <w:pPr>
              <w:pStyle w:val="Celda8_5N1F3A5FJ"/>
            </w:pPr>
            <w:r/>
            <w:r>
              <w:t>Contrastación (10 min)</w:t>
            </w:r>
          </w:p>
        </w:tc>
        <w:tc>
          <w:tcPr>
            <w:tcW w:type="dxa" w:w="7710"/>
          </w:tcPr>
          <w:p>
            <w:pPr>
              <w:pStyle w:val="Celda9RXJ"/>
            </w:pPr>
            <w:r/>
            <w:r>
              <w:t>Se nombra la regla general: menos islas suele ser mejor, porque cada isla necesita su propia defensa. La persona docente aclara que es una guía y no una ley.</w:t>
            </w:r>
          </w:p>
        </w:tc>
      </w:tr>
      <w:tr>
        <w:trPr>
          <w:cantSplit w:val="true"/>
        </w:trPr>
        <w:tc>
          <w:tcPr>
            <w:tcW w:type="dxa" w:w="1928"/>
          </w:tcPr>
          <w:p>
            <w:pPr>
              <w:pStyle w:val="Celda8_5N1F3A5FJ"/>
            </w:pPr>
            <w:r/>
            <w:r>
              <w:t>Aplicación (10 min)</w:t>
            </w:r>
          </w:p>
        </w:tc>
        <w:tc>
          <w:tcPr>
            <w:tcW w:type="dxa" w:w="7710"/>
          </w:tcPr>
          <w:p>
            <w:pPr>
              <w:pStyle w:val="Celda9RXJ"/>
            </w:pPr>
            <w:r/>
            <w:r>
              <w:t>Cada estudiante cuenta las islas de su partida del día 67.</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islas revisado por la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imantadas o de papel.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69   ·   Semana 14, día 4   ·   Fecha: ____________</w:t>
            </w:r>
          </w:p>
        </w:tc>
      </w:tr>
      <w:tr>
        <w:trPr>
          <w:cantSplit w:val="true"/>
        </w:trPr>
        <w:tc>
          <w:tcPr>
            <w:tcW w:type="dxa" w:w="1928"/>
          </w:tcPr>
          <w:p>
            <w:pPr>
              <w:pStyle w:val="Celda8_5N1F3A5FJ"/>
            </w:pPr>
            <w:r/>
            <w:r>
              <w:t>Tema</w:t>
            </w:r>
          </w:p>
        </w:tc>
        <w:tc>
          <w:tcPr>
            <w:tcW w:type="dxa" w:w="7710"/>
          </w:tcPr>
          <w:p>
            <w:pPr>
              <w:pStyle w:val="Celda9RXJ"/>
            </w:pPr>
            <w:r/>
            <w:r>
              <w:rPr>
                <w:b/>
              </w:rPr>
              <w:t>Peones doblados: cómo nacen</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Identificar los peones doblados y las capturas que los producen.</w:t>
            </w:r>
          </w:p>
        </w:tc>
      </w:tr>
      <w:tr>
        <w:trPr>
          <w:cantSplit w:val="true"/>
        </w:trPr>
        <w:tc>
          <w:tcPr>
            <w:tcW w:type="dxa" w:w="1928"/>
          </w:tcPr>
          <w:p>
            <w:pPr>
              <w:pStyle w:val="Celda8_5N1F3A5FJ"/>
            </w:pPr>
            <w:r/>
            <w:r>
              <w:t>Focalización (5 min)</w:t>
            </w:r>
          </w:p>
        </w:tc>
        <w:tc>
          <w:tcPr>
            <w:tcW w:type="dxa" w:w="7710"/>
          </w:tcPr>
          <w:p>
            <w:pPr>
              <w:pStyle w:val="Celda9RXJ"/>
            </w:pPr>
            <w:r/>
            <w:r>
              <w:t>La persona docente coloca dos peones blancos en la misma columna y pregunta: ¿pueden defenderse entre ellos?</w:t>
            </w:r>
          </w:p>
        </w:tc>
      </w:tr>
      <w:tr>
        <w:trPr>
          <w:cantSplit w:val="true"/>
        </w:trPr>
        <w:tc>
          <w:tcPr>
            <w:tcW w:type="dxa" w:w="1928"/>
          </w:tcPr>
          <w:p>
            <w:pPr>
              <w:pStyle w:val="Celda8_5N1F3A5FJ"/>
            </w:pPr>
            <w:r/>
            <w:r>
              <w:t>Exploración (15 min)</w:t>
            </w:r>
          </w:p>
        </w:tc>
        <w:tc>
          <w:tcPr>
            <w:tcW w:type="dxa" w:w="7710"/>
          </w:tcPr>
          <w:p>
            <w:pPr>
              <w:pStyle w:val="Celda9RXJ"/>
            </w:pPr>
            <w:r/>
            <w:r>
              <w:t>Los grupos reproducen la apertura de Alekhine contra Vasic (Manual 2) hasta 5.bxc3 y señalan los peones doblados blancos. Después arman con piezas otras tres formas de crearlos, como un alfil que captura un caballo defendido por peones.</w:t>
            </w:r>
          </w:p>
        </w:tc>
      </w:tr>
      <w:tr>
        <w:trPr>
          <w:cantSplit w:val="true"/>
        </w:trPr>
        <w:tc>
          <w:tcPr>
            <w:tcW w:type="dxa" w:w="1928"/>
          </w:tcPr>
          <w:p>
            <w:pPr>
              <w:pStyle w:val="Celda8_5N1F3A5FJ"/>
            </w:pPr>
            <w:r/>
            <w:r>
              <w:t>Contrastación (10 min)</w:t>
            </w:r>
          </w:p>
        </w:tc>
        <w:tc>
          <w:tcPr>
            <w:tcW w:type="dxa" w:w="7710"/>
          </w:tcPr>
          <w:p>
            <w:pPr>
              <w:pStyle w:val="Celda9RXJ"/>
            </w:pPr>
            <w:r/>
            <w:r>
              <w:t>Se explica que un peón doblado no puede defender a su compañero y que el de adelante bloquea al de atrás. La persona docente aclara cuándo se acepta doblar peones: si a cambio se gana algo.</w:t>
            </w:r>
          </w:p>
        </w:tc>
      </w:tr>
      <w:tr>
        <w:trPr>
          <w:cantSplit w:val="true"/>
        </w:trPr>
        <w:tc>
          <w:tcPr>
            <w:tcW w:type="dxa" w:w="1928"/>
          </w:tcPr>
          <w:p>
            <w:pPr>
              <w:pStyle w:val="Celda8_5N1F3A5FJ"/>
            </w:pPr>
            <w:r/>
            <w:r>
              <w:t>Aplicación (10 min)</w:t>
            </w:r>
          </w:p>
        </w:tc>
        <w:tc>
          <w:tcPr>
            <w:tcW w:type="dxa" w:w="7710"/>
          </w:tcPr>
          <w:p>
            <w:pPr>
              <w:pStyle w:val="Celda9RXJ"/>
            </w:pPr>
            <w:r/>
            <w:r>
              <w:t>Minijuego: cada bando con seis peones, uno de ellos doblado; gana quien corone primero.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Preguntas orales sobre el minijuego: ¿ayudó o estorbó el doblado?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70   ·   Semana 14, día 5   ·   Fecha: ____________</w:t>
            </w:r>
          </w:p>
        </w:tc>
      </w:tr>
      <w:tr>
        <w:trPr>
          <w:cantSplit w:val="true"/>
        </w:trPr>
        <w:tc>
          <w:tcPr>
            <w:tcW w:type="dxa" w:w="1928"/>
          </w:tcPr>
          <w:p>
            <w:pPr>
              <w:pStyle w:val="Celda8_5N1F3A5FJ"/>
            </w:pPr>
            <w:r/>
            <w:r>
              <w:t>Tema</w:t>
            </w:r>
          </w:p>
        </w:tc>
        <w:tc>
          <w:tcPr>
            <w:tcW w:type="dxa" w:w="7710"/>
          </w:tcPr>
          <w:p>
            <w:pPr>
              <w:pStyle w:val="Celda9RXJ"/>
            </w:pPr>
            <w:r/>
            <w:r>
              <w:rPr>
                <w:b/>
              </w:rPr>
              <w:t>Peones doblados: ¿siempre malos?</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Valorar ventajas y desventajas de los peones doblados en posiciones concretas.</w:t>
            </w:r>
          </w:p>
        </w:tc>
      </w:tr>
      <w:tr>
        <w:trPr>
          <w:cantSplit w:val="true"/>
        </w:trPr>
        <w:tc>
          <w:tcPr>
            <w:tcW w:type="dxa" w:w="1928"/>
          </w:tcPr>
          <w:p>
            <w:pPr>
              <w:pStyle w:val="Celda8_5N1F3A5FJ"/>
            </w:pPr>
            <w:r/>
            <w:r>
              <w:t>Focalización (5 min)</w:t>
            </w:r>
          </w:p>
        </w:tc>
        <w:tc>
          <w:tcPr>
            <w:tcW w:type="dxa" w:w="7710"/>
          </w:tcPr>
          <w:p>
            <w:pPr>
              <w:pStyle w:val="Celda9RXJ"/>
            </w:pPr>
            <w:r/>
            <w:r>
              <w:t>Debate rápido de un minuto: la mitad del grupo defiende que los doblados siempre son malos y la otra mitad que no.</w:t>
            </w:r>
          </w:p>
        </w:tc>
      </w:tr>
      <w:tr>
        <w:trPr>
          <w:cantSplit w:val="true"/>
        </w:trPr>
        <w:tc>
          <w:tcPr>
            <w:tcW w:type="dxa" w:w="1928"/>
          </w:tcPr>
          <w:p>
            <w:pPr>
              <w:pStyle w:val="Celda8_5N1F3A5FJ"/>
            </w:pPr>
            <w:r/>
            <w:r>
              <w:t>Exploración (15 min)</w:t>
            </w:r>
          </w:p>
        </w:tc>
        <w:tc>
          <w:tcPr>
            <w:tcW w:type="dxa" w:w="7710"/>
          </w:tcPr>
          <w:p>
            <w:pPr>
              <w:pStyle w:val="Celda9RXJ"/>
            </w:pPr>
            <w:r/>
            <w:r>
              <w:t>En la partida de Alekhine contra Vasic, las parejas observan qué consiguió el blanco a cambio de doblar peones: el alfil a3 activo y la columna b semiabierta. Anotan beneficios y problemas en dos columnas.</w:t>
            </w:r>
          </w:p>
        </w:tc>
      </w:tr>
      <w:tr>
        <w:trPr>
          <w:cantSplit w:val="true"/>
        </w:trPr>
        <w:tc>
          <w:tcPr>
            <w:tcW w:type="dxa" w:w="1928"/>
          </w:tcPr>
          <w:p>
            <w:pPr>
              <w:pStyle w:val="Celda8_5N1F3A5FJ"/>
            </w:pPr>
            <w:r/>
            <w:r>
              <w:t>Contrastación (10 min)</w:t>
            </w:r>
          </w:p>
        </w:tc>
        <w:tc>
          <w:tcPr>
            <w:tcW w:type="dxa" w:w="7710"/>
          </w:tcPr>
          <w:p>
            <w:pPr>
              <w:pStyle w:val="Celda9RXJ"/>
            </w:pPr>
            <w:r/>
            <w:r>
              <w:t>La persona docente cierra el debate: los doblados pesan en el final, pero en el medio juego pueden dar columnas abiertas y control de casillas centrales.</w:t>
            </w:r>
          </w:p>
        </w:tc>
      </w:tr>
      <w:tr>
        <w:trPr>
          <w:cantSplit w:val="true"/>
        </w:trPr>
        <w:tc>
          <w:tcPr>
            <w:tcW w:type="dxa" w:w="1928"/>
          </w:tcPr>
          <w:p>
            <w:pPr>
              <w:pStyle w:val="Celda8_5N1F3A5FJ"/>
            </w:pPr>
            <w:r/>
            <w:r>
              <w:t>Aplicación (10 min)</w:t>
            </w:r>
          </w:p>
        </w:tc>
        <w:tc>
          <w:tcPr>
            <w:tcW w:type="dxa" w:w="7710"/>
          </w:tcPr>
          <w:p>
            <w:pPr>
              <w:pStyle w:val="Celda9RXJ"/>
            </w:pPr>
            <w:r/>
            <w:r>
              <w:t>Cada estudiante escribe su conclusión personal en tres renglones.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de dos columnas y conclusión escrita.</w:t>
            </w:r>
          </w:p>
        </w:tc>
      </w:tr>
      <w:tr>
        <w:trPr>
          <w:cantSplit w:val="true"/>
        </w:trPr>
        <w:tc>
          <w:tcPr>
            <w:tcW w:type="dxa" w:w="1928"/>
          </w:tcPr>
          <w:p>
            <w:pPr>
              <w:pStyle w:val="Celda8_5N1F3A5FJ"/>
            </w:pPr>
            <w:r/>
            <w:r>
              <w:t>Materiales</w:t>
            </w:r>
          </w:p>
        </w:tc>
        <w:tc>
          <w:tcPr>
            <w:tcW w:type="dxa" w:w="7710"/>
          </w:tcPr>
          <w:p>
            <w:pPr>
              <w:pStyle w:val="Celda9RXJ"/>
            </w:pPr>
            <w:r/>
            <w:r>
              <w:t>Manual 2, 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Revisar dos planillas propias y anotar si hubo peones doblados, cómo aparecieron y quién los tenía.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71   ·   Semana 15,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peón aislado</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Reconocer el peón aislado y la casilla débil que queda delante de él.</w:t>
            </w:r>
          </w:p>
        </w:tc>
      </w:tr>
      <w:tr>
        <w:trPr>
          <w:cantSplit w:val="true"/>
        </w:trPr>
        <w:tc>
          <w:tcPr>
            <w:tcW w:type="dxa" w:w="1928"/>
          </w:tcPr>
          <w:p>
            <w:pPr>
              <w:pStyle w:val="Celda8_5N1F3A5FJ"/>
            </w:pPr>
            <w:r/>
            <w:r>
              <w:t>Focalización (5 min)</w:t>
            </w:r>
          </w:p>
        </w:tc>
        <w:tc>
          <w:tcPr>
            <w:tcW w:type="dxa" w:w="7710"/>
          </w:tcPr>
          <w:p>
            <w:pPr>
              <w:pStyle w:val="Celda9RXJ"/>
            </w:pPr>
            <w:r/>
            <w:r>
              <w:t>¿Quién defiende a un peón que no tiene compañeros en las columnas de al lado?</w:t>
            </w:r>
          </w:p>
        </w:tc>
      </w:tr>
      <w:tr>
        <w:trPr>
          <w:cantSplit w:val="true"/>
        </w:trPr>
        <w:tc>
          <w:tcPr>
            <w:tcW w:type="dxa" w:w="1928"/>
          </w:tcPr>
          <w:p>
            <w:pPr>
              <w:pStyle w:val="Celda8_5N1F3A5FJ"/>
            </w:pPr>
            <w:r/>
            <w:r>
              <w:t>Exploración (15 min)</w:t>
            </w:r>
          </w:p>
        </w:tc>
        <w:tc>
          <w:tcPr>
            <w:tcW w:type="dxa" w:w="7710"/>
          </w:tcPr>
          <w:p>
            <w:pPr>
              <w:pStyle w:val="Celda9RXJ"/>
            </w:pPr>
            <w:r/>
            <w:r>
              <w:t>En parejas montan estructuras con un peón aislado en la columna d. Una persona trata de ganarlo con torres y la otra lo defiende con piezas durante cinco minutos. Luego cambian de bando.</w:t>
            </w:r>
          </w:p>
        </w:tc>
      </w:tr>
      <w:tr>
        <w:trPr>
          <w:cantSplit w:val="true"/>
        </w:trPr>
        <w:tc>
          <w:tcPr>
            <w:tcW w:type="dxa" w:w="1928"/>
          </w:tcPr>
          <w:p>
            <w:pPr>
              <w:pStyle w:val="Celda8_5N1F3A5FJ"/>
            </w:pPr>
            <w:r/>
            <w:r>
              <w:t>Contrastación (10 min)</w:t>
            </w:r>
          </w:p>
        </w:tc>
        <w:tc>
          <w:tcPr>
            <w:tcW w:type="dxa" w:w="7710"/>
          </w:tcPr>
          <w:p>
            <w:pPr>
              <w:pStyle w:val="Celda9RXJ"/>
            </w:pPr>
            <w:r/>
            <w:r>
              <w:t>Se explica que el aislado solo se defiende con piezas, y que la casilla delante de él no la puede controlar ningún peón propio. Se marca esa casilla en el tablero mural.</w:t>
            </w:r>
          </w:p>
        </w:tc>
      </w:tr>
      <w:tr>
        <w:trPr>
          <w:cantSplit w:val="true"/>
        </w:trPr>
        <w:tc>
          <w:tcPr>
            <w:tcW w:type="dxa" w:w="1928"/>
          </w:tcPr>
          <w:p>
            <w:pPr>
              <w:pStyle w:val="Celda8_5N1F3A5FJ"/>
            </w:pPr>
            <w:r/>
            <w:r>
              <w:t>Aplicación (10 min)</w:t>
            </w:r>
          </w:p>
        </w:tc>
        <w:tc>
          <w:tcPr>
            <w:tcW w:type="dxa" w:w="7710"/>
          </w:tcPr>
          <w:p>
            <w:pPr>
              <w:pStyle w:val="Celda9RXJ"/>
            </w:pPr>
            <w:r/>
            <w:r>
              <w:t>Cada pareja anota en el cuaderno cuántas piezas tuvo que usar para defender el aislado.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escrito y observación de la práctica.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72   ·   Semana 15,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fuerza del peón aislado</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Valorar el peón aislado central como fuente de actividad para las piezas.</w:t>
            </w:r>
          </w:p>
        </w:tc>
      </w:tr>
      <w:tr>
        <w:trPr>
          <w:cantSplit w:val="true"/>
        </w:trPr>
        <w:tc>
          <w:tcPr>
            <w:tcW w:type="dxa" w:w="1928"/>
          </w:tcPr>
          <w:p>
            <w:pPr>
              <w:pStyle w:val="Celda8_5N1F3A5FJ"/>
            </w:pPr>
            <w:r/>
            <w:r>
              <w:t>Focalización (5 min)</w:t>
            </w:r>
          </w:p>
        </w:tc>
        <w:tc>
          <w:tcPr>
            <w:tcW w:type="dxa" w:w="7710"/>
          </w:tcPr>
          <w:p>
            <w:pPr>
              <w:pStyle w:val="Celda9RXJ"/>
            </w:pPr>
            <w:r/>
            <w:r>
              <w:t>Se recuerda la clase anterior y se pregunta: si el aislado es tan débil, ¿por qué los grandes jugadores a veces lo aceptan?</w:t>
            </w:r>
          </w:p>
        </w:tc>
      </w:tr>
      <w:tr>
        <w:trPr>
          <w:cantSplit w:val="true"/>
        </w:trPr>
        <w:tc>
          <w:tcPr>
            <w:tcW w:type="dxa" w:w="1928"/>
          </w:tcPr>
          <w:p>
            <w:pPr>
              <w:pStyle w:val="Celda8_5N1F3A5FJ"/>
            </w:pPr>
            <w:r/>
            <w:r>
              <w:t>Exploración (15 min)</w:t>
            </w:r>
          </w:p>
        </w:tc>
        <w:tc>
          <w:tcPr>
            <w:tcW w:type="dxa" w:w="7710"/>
          </w:tcPr>
          <w:p>
            <w:pPr>
              <w:pStyle w:val="Celda9RXJ"/>
            </w:pPr>
            <w:r/>
            <w:r>
              <w:t>Partidas desde una estructura con aislado en d4 y todas las piezas en el tablero. Quien tiene el aislado busca atacar al rey o apoyar un caballo en e5; quien juega contra el aislado busca cambiar piezas. Se juega una vez por bando.</w:t>
            </w:r>
          </w:p>
        </w:tc>
      </w:tr>
      <w:tr>
        <w:trPr>
          <w:cantSplit w:val="true"/>
        </w:trPr>
        <w:tc>
          <w:tcPr>
            <w:tcW w:type="dxa" w:w="1928"/>
          </w:tcPr>
          <w:p>
            <w:pPr>
              <w:pStyle w:val="Celda8_5N1F3A5FJ"/>
            </w:pPr>
            <w:r/>
            <w:r>
              <w:t>Contrastación (10 min)</w:t>
            </w:r>
          </w:p>
        </w:tc>
        <w:tc>
          <w:tcPr>
            <w:tcW w:type="dxa" w:w="7710"/>
          </w:tcPr>
          <w:p>
            <w:pPr>
              <w:pStyle w:val="Celda9RXJ"/>
            </w:pPr>
            <w:r/>
            <w:r>
              <w:t>La persona docente sintetiza: con muchas piezas el aislado da espacio y actividad; en el final suele ser una debilidad. Se relaciona con la simplificación de la unidad 1.</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le conviene hacer si tiene el aislado y qué si juega contra él.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escritas y comentario oral de las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73   ·   Semana 15, día 3   ·   Fecha: ____________</w:t>
            </w:r>
          </w:p>
        </w:tc>
      </w:tr>
      <w:tr>
        <w:trPr>
          <w:cantSplit w:val="true"/>
        </w:trPr>
        <w:tc>
          <w:tcPr>
            <w:tcW w:type="dxa" w:w="1928"/>
          </w:tcPr>
          <w:p>
            <w:pPr>
              <w:pStyle w:val="Celda8_5N1F3A5FJ"/>
            </w:pPr>
            <w:r/>
            <w:r>
              <w:t>Tema</w:t>
            </w:r>
          </w:p>
        </w:tc>
        <w:tc>
          <w:tcPr>
            <w:tcW w:type="dxa" w:w="7710"/>
          </w:tcPr>
          <w:p>
            <w:pPr>
              <w:pStyle w:val="Celda9RXJ"/>
            </w:pPr>
            <w:r/>
            <w:r>
              <w:rPr>
                <w:b/>
              </w:rPr>
              <w:t>Bloquear al aislado</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Usar el caballo como pieza de bloqueo delante del peón aislado.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pieza les gustaría poner justo delante de un peón rival para que no avance nunca.</w:t>
            </w:r>
          </w:p>
        </w:tc>
      </w:tr>
      <w:tr>
        <w:trPr>
          <w:cantSplit w:val="true"/>
        </w:trPr>
        <w:tc>
          <w:tcPr>
            <w:tcW w:type="dxa" w:w="1928"/>
          </w:tcPr>
          <w:p>
            <w:pPr>
              <w:pStyle w:val="Celda8_5N1F3A5FJ"/>
            </w:pPr>
            <w:r/>
            <w:r>
              <w:t>Exploración (15 min)</w:t>
            </w:r>
          </w:p>
        </w:tc>
        <w:tc>
          <w:tcPr>
            <w:tcW w:type="dxa" w:w="7710"/>
          </w:tcPr>
          <w:p>
            <w:pPr>
              <w:pStyle w:val="Celda9RXJ"/>
            </w:pPr>
            <w:r/>
            <w:r>
              <w:t>Las parejas prueban, en la estructura del aislado en d4, colocar en d5 un caballo, después un alfil y después una torre. Para cada una cuentan cuántas casillas controla desde ahí y si la pueden echar.</w:t>
            </w:r>
          </w:p>
        </w:tc>
      </w:tr>
      <w:tr>
        <w:trPr>
          <w:cantSplit w:val="true"/>
        </w:trPr>
        <w:tc>
          <w:tcPr>
            <w:tcW w:type="dxa" w:w="1928"/>
          </w:tcPr>
          <w:p>
            <w:pPr>
              <w:pStyle w:val="Celda8_5N1F3A5FJ"/>
            </w:pPr>
            <w:r/>
            <w:r>
              <w:t>Contrastación (10 min)</w:t>
            </w:r>
          </w:p>
        </w:tc>
        <w:tc>
          <w:tcPr>
            <w:tcW w:type="dxa" w:w="7710"/>
          </w:tcPr>
          <w:p>
            <w:pPr>
              <w:pStyle w:val="Celda9RXJ"/>
            </w:pPr>
            <w:r/>
            <w:r>
              <w:t>Se explica la idea del bloqueo: el caballo es el bloqueador ideal porque sigue trabajando desde la casilla de bloqueo. Se recuerda el tema de bloqueo de la unidad 1 y se diferencia del bloqueo estratégico.</w:t>
            </w:r>
          </w:p>
        </w:tc>
      </w:tr>
      <w:tr>
        <w:trPr>
          <w:cantSplit w:val="true"/>
        </w:trPr>
        <w:tc>
          <w:tcPr>
            <w:tcW w:type="dxa" w:w="1928"/>
          </w:tcPr>
          <w:p>
            <w:pPr>
              <w:pStyle w:val="Celda8_5N1F3A5FJ"/>
            </w:pPr>
            <w:r/>
            <w:r>
              <w:t>Aplicación (10 min)</w:t>
            </w:r>
          </w:p>
        </w:tc>
        <w:tc>
          <w:tcPr>
            <w:tcW w:type="dxa" w:w="7710"/>
          </w:tcPr>
          <w:p>
            <w:pPr>
              <w:pStyle w:val="Celda9RXJ"/>
            </w:pPr>
            <w:r/>
            <w:r>
              <w:t>Juego de partidas de 10 minutos desde la estructura con un objetivo: llevar un caballo a la casilla de bloqueo.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objetivo cumplido en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74   ·   Semana 15,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peón retrasado</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Identificar el peón retrasado y la casilla débil delante de él.</w:t>
            </w:r>
          </w:p>
        </w:tc>
      </w:tr>
      <w:tr>
        <w:trPr>
          <w:cantSplit w:val="true"/>
        </w:trPr>
        <w:tc>
          <w:tcPr>
            <w:tcW w:type="dxa" w:w="1928"/>
          </w:tcPr>
          <w:p>
            <w:pPr>
              <w:pStyle w:val="Celda8_5N1F3A5FJ"/>
            </w:pPr>
            <w:r/>
            <w:r>
              <w:t>Focalización (5 min)</w:t>
            </w:r>
          </w:p>
        </w:tc>
        <w:tc>
          <w:tcPr>
            <w:tcW w:type="dxa" w:w="7710"/>
          </w:tcPr>
          <w:p>
            <w:pPr>
              <w:pStyle w:val="Celda9RXJ"/>
            </w:pPr>
            <w:r/>
            <w:r>
              <w:t>En la pizarra, la persona docente dibuja tres peones en escalera y pregunta cuál se quedó atrás y no puede avanzar sin perderse.</w:t>
            </w:r>
          </w:p>
        </w:tc>
      </w:tr>
      <w:tr>
        <w:trPr>
          <w:cantSplit w:val="true"/>
        </w:trPr>
        <w:tc>
          <w:tcPr>
            <w:tcW w:type="dxa" w:w="1928"/>
          </w:tcPr>
          <w:p>
            <w:pPr>
              <w:pStyle w:val="Celda8_5N1F3A5FJ"/>
            </w:pPr>
            <w:r/>
            <w:r>
              <w:t>Exploración (15 min)</w:t>
            </w:r>
          </w:p>
        </w:tc>
        <w:tc>
          <w:tcPr>
            <w:tcW w:type="dxa" w:w="7710"/>
          </w:tcPr>
          <w:p>
            <w:pPr>
              <w:pStyle w:val="Celda9RXJ"/>
            </w:pPr>
            <w:r/>
            <w:r>
              <w:t>Las parejas montan estructuras con un peón retrasado y comprueban dos cosas: ¿lo puede defender otro peón?, ¿la casilla de delante la controla algún peón propio? Luego anotan las diferencias con el aislado.</w:t>
            </w:r>
          </w:p>
        </w:tc>
      </w:tr>
      <w:tr>
        <w:trPr>
          <w:cantSplit w:val="true"/>
        </w:trPr>
        <w:tc>
          <w:tcPr>
            <w:tcW w:type="dxa" w:w="1928"/>
          </w:tcPr>
          <w:p>
            <w:pPr>
              <w:pStyle w:val="Celda8_5N1F3A5FJ"/>
            </w:pPr>
            <w:r/>
            <w:r>
              <w:t>Contrastación (10 min)</w:t>
            </w:r>
          </w:p>
        </w:tc>
        <w:tc>
          <w:tcPr>
            <w:tcW w:type="dxa" w:w="7710"/>
          </w:tcPr>
          <w:p>
            <w:pPr>
              <w:pStyle w:val="Celda9RXJ"/>
            </w:pPr>
            <w:r/>
            <w:r>
              <w:t>Se explica: el retrasado tiene compañeros, pero están adelantados; la casilla de delante queda débil, como con el aislado. Se elabora un cuadro comparativo.</w:t>
            </w:r>
          </w:p>
        </w:tc>
      </w:tr>
      <w:tr>
        <w:trPr>
          <w:cantSplit w:val="true"/>
        </w:trPr>
        <w:tc>
          <w:tcPr>
            <w:tcW w:type="dxa" w:w="1928"/>
          </w:tcPr>
          <w:p>
            <w:pPr>
              <w:pStyle w:val="Celda8_5N1F3A5FJ"/>
            </w:pPr>
            <w:r/>
            <w:r>
              <w:t>Aplicación (10 min)</w:t>
            </w:r>
          </w:p>
        </w:tc>
        <w:tc>
          <w:tcPr>
            <w:tcW w:type="dxa" w:w="7710"/>
          </w:tcPr>
          <w:p>
            <w:pPr>
              <w:pStyle w:val="Celda9RXJ"/>
            </w:pPr>
            <w:r/>
            <w:r>
              <w:t>Cada estudiante dibuja en el cuaderno un retrasado y marca con una X la casilla débil.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comparativo y dibujo revisados.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pizarra,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75   ·   Semana 15, día 5   ·   Fecha: ____________</w:t>
            </w:r>
          </w:p>
        </w:tc>
      </w:tr>
      <w:tr>
        <w:trPr>
          <w:cantSplit w:val="true"/>
        </w:trPr>
        <w:tc>
          <w:tcPr>
            <w:tcW w:type="dxa" w:w="1928"/>
          </w:tcPr>
          <w:p>
            <w:pPr>
              <w:pStyle w:val="Celda8_5N1F3A5FJ"/>
            </w:pPr>
            <w:r/>
            <w:r>
              <w:t>Tema</w:t>
            </w:r>
          </w:p>
        </w:tc>
        <w:tc>
          <w:tcPr>
            <w:tcW w:type="dxa" w:w="7710"/>
          </w:tcPr>
          <w:p>
            <w:pPr>
              <w:pStyle w:val="Celda9RXJ"/>
            </w:pPr>
            <w:r/>
            <w:r>
              <w:rPr>
                <w:b/>
              </w:rPr>
              <w:t>Atacar el peón retrasado</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Planificar el ataque a un peón retrasado en una columna semiabierta.</w:t>
            </w:r>
          </w:p>
        </w:tc>
      </w:tr>
      <w:tr>
        <w:trPr>
          <w:cantSplit w:val="true"/>
        </w:trPr>
        <w:tc>
          <w:tcPr>
            <w:tcW w:type="dxa" w:w="1928"/>
          </w:tcPr>
          <w:p>
            <w:pPr>
              <w:pStyle w:val="Celda8_5N1F3A5FJ"/>
            </w:pPr>
            <w:r/>
            <w:r>
              <w:t>Focalización (5 min)</w:t>
            </w:r>
          </w:p>
        </w:tc>
        <w:tc>
          <w:tcPr>
            <w:tcW w:type="dxa" w:w="7710"/>
          </w:tcPr>
          <w:p>
            <w:pPr>
              <w:pStyle w:val="Celda9RXJ"/>
            </w:pPr>
            <w:r/>
            <w:r>
              <w:t>Pregunta para empezar: ¿por qué una torre ataca mejor un peón retrasado si la columna está semiabierta?</w:t>
            </w:r>
          </w:p>
        </w:tc>
      </w:tr>
      <w:tr>
        <w:trPr>
          <w:cantSplit w:val="true"/>
        </w:trPr>
        <w:tc>
          <w:tcPr>
            <w:tcW w:type="dxa" w:w="1928"/>
          </w:tcPr>
          <w:p>
            <w:pPr>
              <w:pStyle w:val="Celda8_5N1F3A5FJ"/>
            </w:pPr>
            <w:r/>
            <w:r>
              <w:t>Exploración (15 min)</w:t>
            </w:r>
          </w:p>
        </w:tc>
        <w:tc>
          <w:tcPr>
            <w:tcW w:type="dxa" w:w="7710"/>
          </w:tcPr>
          <w:p>
            <w:pPr>
              <w:pStyle w:val="Celda9RXJ"/>
            </w:pPr>
            <w:r/>
            <w:r>
              <w:t>En parejas, desde una estructura con retrasado en la columna c, quien ataca coloca sus torres en la columna y quien defiende busca cómo cubrirlo o cómo avanzarlo. Se juega con reloj de 8 minutos y se cambia de bando.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plan en tres pasos: fijar el peón, ocupar la casilla de delante y atacarlo con varias piezas. Se escribe el plan en la pizarra.</w:t>
            </w:r>
          </w:p>
        </w:tc>
      </w:tr>
      <w:tr>
        <w:trPr>
          <w:cantSplit w:val="true"/>
        </w:trPr>
        <w:tc>
          <w:tcPr>
            <w:tcW w:type="dxa" w:w="1928"/>
          </w:tcPr>
          <w:p>
            <w:pPr>
              <w:pStyle w:val="Celda8_5N1F3A5FJ"/>
            </w:pPr>
            <w:r/>
            <w:r>
              <w:t>Aplicación (10 min)</w:t>
            </w:r>
          </w:p>
        </w:tc>
        <w:tc>
          <w:tcPr>
            <w:tcW w:type="dxa" w:w="7710"/>
          </w:tcPr>
          <w:p>
            <w:pPr>
              <w:pStyle w:val="Celda9RXJ"/>
            </w:pPr>
            <w:r/>
            <w:r>
              <w:t>Cada pareja escribe si su ataque siguió los tres pasos y en qué paso falló.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plan en tres pasos.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76   ·   Semana 16,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cadena de peones</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Reconocer la cadena de peones con su base y su punta.</w:t>
            </w:r>
          </w:p>
        </w:tc>
      </w:tr>
      <w:tr>
        <w:trPr>
          <w:cantSplit w:val="true"/>
        </w:trPr>
        <w:tc>
          <w:tcPr>
            <w:tcW w:type="dxa" w:w="1928"/>
          </w:tcPr>
          <w:p>
            <w:pPr>
              <w:pStyle w:val="Celda8_5N1F3A5FJ"/>
            </w:pPr>
            <w:r/>
            <w:r>
              <w:t>Focalización (5 min)</w:t>
            </w:r>
          </w:p>
        </w:tc>
        <w:tc>
          <w:tcPr>
            <w:tcW w:type="dxa" w:w="7710"/>
          </w:tcPr>
          <w:p>
            <w:pPr>
              <w:pStyle w:val="Celda9RXJ"/>
            </w:pPr>
            <w:r/>
            <w:r>
              <w:t>Se coloca en el tablero mural la posición tras 1.e4 e6 2.d4 d5 3.e5 (Defensa Francesa, variante del avance). La persona docente pregunta qué forma tienen los peones.</w:t>
            </w:r>
          </w:p>
        </w:tc>
      </w:tr>
      <w:tr>
        <w:trPr>
          <w:cantSplit w:val="true"/>
        </w:trPr>
        <w:tc>
          <w:tcPr>
            <w:tcW w:type="dxa" w:w="1928"/>
          </w:tcPr>
          <w:p>
            <w:pPr>
              <w:pStyle w:val="Celda8_5N1F3A5FJ"/>
            </w:pPr>
            <w:r/>
            <w:r>
              <w:t>Exploración (15 min)</w:t>
            </w:r>
          </w:p>
        </w:tc>
        <w:tc>
          <w:tcPr>
            <w:tcW w:type="dxa" w:w="7710"/>
          </w:tcPr>
          <w:p>
            <w:pPr>
              <w:pStyle w:val="Celda9RXJ"/>
            </w:pPr>
            <w:r/>
            <w:r>
              <w:t>En parejas identifican las dos cadenas: la blanca de d4 a e5 y la negra de e6 a d5. Señalan con fichas la base (el peón de atrás) y la punta (el de adelante) de cada una.</w:t>
            </w:r>
          </w:p>
        </w:tc>
      </w:tr>
      <w:tr>
        <w:trPr>
          <w:cantSplit w:val="true"/>
        </w:trPr>
        <w:tc>
          <w:tcPr>
            <w:tcW w:type="dxa" w:w="1928"/>
          </w:tcPr>
          <w:p>
            <w:pPr>
              <w:pStyle w:val="Celda8_5N1F3A5FJ"/>
            </w:pPr>
            <w:r/>
            <w:r>
              <w:t>Contrastación (10 min)</w:t>
            </w:r>
          </w:p>
        </w:tc>
        <w:tc>
          <w:tcPr>
            <w:tcW w:type="dxa" w:w="7710"/>
          </w:tcPr>
          <w:p>
            <w:pPr>
              <w:pStyle w:val="Celda9RXJ"/>
            </w:pPr>
            <w:r/>
            <w:r>
              <w:t>Se explica que cada peón de la cadena defiende al siguiente, menos la base, que necesita ayuda. La persona docente adelanta la idea de la siguiente clase: atacar la base.</w:t>
            </w:r>
          </w:p>
        </w:tc>
      </w:tr>
      <w:tr>
        <w:trPr>
          <w:cantSplit w:val="true"/>
        </w:trPr>
        <w:tc>
          <w:tcPr>
            <w:tcW w:type="dxa" w:w="1928"/>
          </w:tcPr>
          <w:p>
            <w:pPr>
              <w:pStyle w:val="Celda8_5N1F3A5FJ"/>
            </w:pPr>
            <w:r/>
            <w:r>
              <w:t>Aplicación (10 min)</w:t>
            </w:r>
          </w:p>
        </w:tc>
        <w:tc>
          <w:tcPr>
            <w:tcW w:type="dxa" w:w="7710"/>
          </w:tcPr>
          <w:p>
            <w:pPr>
              <w:pStyle w:val="Celda9RXJ"/>
            </w:pPr>
            <w:r/>
            <w:r>
              <w:t>Cada estudiante dibuja en el cuaderno las dos cadenas y escribe hacia qué flanco apunta cada una.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Dibujo de las cadenas con base y punta marcadas.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fichas,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77   ·   Semana 16, día 2   ·   Fecha: ____________</w:t>
            </w:r>
          </w:p>
        </w:tc>
      </w:tr>
      <w:tr>
        <w:trPr>
          <w:cantSplit w:val="true"/>
        </w:trPr>
        <w:tc>
          <w:tcPr>
            <w:tcW w:type="dxa" w:w="1928"/>
          </w:tcPr>
          <w:p>
            <w:pPr>
              <w:pStyle w:val="Celda8_5N1F3A5FJ"/>
            </w:pPr>
            <w:r/>
            <w:r>
              <w:t>Tema</w:t>
            </w:r>
          </w:p>
        </w:tc>
        <w:tc>
          <w:tcPr>
            <w:tcW w:type="dxa" w:w="7710"/>
          </w:tcPr>
          <w:p>
            <w:pPr>
              <w:pStyle w:val="Celda9RXJ"/>
            </w:pPr>
            <w:r/>
            <w:r>
              <w:rPr>
                <w:b/>
              </w:rPr>
              <w:t>Atacar la base de la cadena</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Planificar rupturas que atacan la base de una cadena de peones.</w:t>
            </w:r>
          </w:p>
        </w:tc>
      </w:tr>
      <w:tr>
        <w:trPr>
          <w:cantSplit w:val="true"/>
        </w:trPr>
        <w:tc>
          <w:tcPr>
            <w:tcW w:type="dxa" w:w="1928"/>
          </w:tcPr>
          <w:p>
            <w:pPr>
              <w:pStyle w:val="Celda8_5N1F3A5FJ"/>
            </w:pPr>
            <w:r/>
            <w:r>
              <w:t>Focalización (5 min)</w:t>
            </w:r>
          </w:p>
        </w:tc>
        <w:tc>
          <w:tcPr>
            <w:tcW w:type="dxa" w:w="7710"/>
          </w:tcPr>
          <w:p>
            <w:pPr>
              <w:pStyle w:val="Celda9RXJ"/>
            </w:pPr>
            <w:r/>
            <w:r>
              <w:t>Si se quiere derribar una torre de bloques, ¿se empuja desde arriba o desde abajo?</w:t>
            </w:r>
          </w:p>
        </w:tc>
      </w:tr>
      <w:tr>
        <w:trPr>
          <w:cantSplit w:val="true"/>
        </w:trPr>
        <w:tc>
          <w:tcPr>
            <w:tcW w:type="dxa" w:w="1928"/>
          </w:tcPr>
          <w:p>
            <w:pPr>
              <w:pStyle w:val="Celda8_5N1F3A5FJ"/>
            </w:pPr>
            <w:r/>
            <w:r>
              <w:t>Exploración (15 min)</w:t>
            </w:r>
          </w:p>
        </w:tc>
        <w:tc>
          <w:tcPr>
            <w:tcW w:type="dxa" w:w="7710"/>
          </w:tcPr>
          <w:p>
            <w:pPr>
              <w:pStyle w:val="Celda9RXJ"/>
            </w:pPr>
            <w:r/>
            <w:r>
              <w:t>Las parejas juegan desde la posición de la Francesa del avance. Las negras prueban las rupturas c5 y f6, y las blancas tratan de mantener la cadena. Después se reproduce la miniatura de Greco del Manual 3 donde 4.a4 rompe la cadena de peones negra.</w:t>
            </w:r>
          </w:p>
        </w:tc>
      </w:tr>
      <w:tr>
        <w:trPr>
          <w:cantSplit w:val="true"/>
        </w:trPr>
        <w:tc>
          <w:tcPr>
            <w:tcW w:type="dxa" w:w="1928"/>
          </w:tcPr>
          <w:p>
            <w:pPr>
              <w:pStyle w:val="Celda8_5N1F3A5FJ"/>
            </w:pPr>
            <w:r/>
            <w:r>
              <w:t>Contrastación (10 min)</w:t>
            </w:r>
          </w:p>
        </w:tc>
        <w:tc>
          <w:tcPr>
            <w:tcW w:type="dxa" w:w="7710"/>
          </w:tcPr>
          <w:p>
            <w:pPr>
              <w:pStyle w:val="Celda9RXJ"/>
            </w:pPr>
            <w:r/>
            <w:r>
              <w:t>Se nombra la idea: la ruptura contra la base debilita toda la cadena. La persona docente muestra que en la Francesa las negras atacan d4 con c5.</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ruptura escogería con negras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escrita y observación de las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78   ·   Semana 16,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guerra de peones con estructuras</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Practicar el juego de solo peones desde estructuras con debilidades.</w:t>
            </w:r>
          </w:p>
        </w:tc>
      </w:tr>
      <w:tr>
        <w:trPr>
          <w:cantSplit w:val="true"/>
        </w:trPr>
        <w:tc>
          <w:tcPr>
            <w:tcW w:type="dxa" w:w="1928"/>
          </w:tcPr>
          <w:p>
            <w:pPr>
              <w:pStyle w:val="Celda8_5N1F3A5FJ"/>
            </w:pPr>
            <w:r/>
            <w:r>
              <w:t>Focalización (5 min)</w:t>
            </w:r>
          </w:p>
        </w:tc>
        <w:tc>
          <w:tcPr>
            <w:tcW w:type="dxa" w:w="7710"/>
          </w:tcPr>
          <w:p>
            <w:pPr>
              <w:pStyle w:val="Celda9RXJ"/>
            </w:pPr>
            <w:r/>
            <w:r>
              <w:t>Se recuerda la guerra de peones de los primeros años y se anuncia una versión de sexto: con estructuras dañadas a propósito.</w:t>
            </w:r>
          </w:p>
        </w:tc>
      </w:tr>
      <w:tr>
        <w:trPr>
          <w:cantSplit w:val="true"/>
        </w:trPr>
        <w:tc>
          <w:tcPr>
            <w:tcW w:type="dxa" w:w="1928"/>
          </w:tcPr>
          <w:p>
            <w:pPr>
              <w:pStyle w:val="Celda8_5N1F3A5FJ"/>
            </w:pPr>
            <w:r/>
            <w:r>
              <w:t>Exploración (15 min)</w:t>
            </w:r>
          </w:p>
        </w:tc>
        <w:tc>
          <w:tcPr>
            <w:tcW w:type="dxa" w:w="7710"/>
          </w:tcPr>
          <w:p>
            <w:pPr>
              <w:pStyle w:val="Celda9RXJ"/>
            </w:pPr>
            <w:r/>
            <w:r>
              <w:t>En parejas juegan tres rondas de guerra de peones con rey: en la primera, un bando tiene peones doblados; en la segunda, un aislado; en la tercera, un retrasado. Gana quien corone primero. Se cambia de bando en cada ronda.</w:t>
            </w:r>
          </w:p>
        </w:tc>
      </w:tr>
      <w:tr>
        <w:trPr>
          <w:cantSplit w:val="true"/>
        </w:trPr>
        <w:tc>
          <w:tcPr>
            <w:tcW w:type="dxa" w:w="1928"/>
          </w:tcPr>
          <w:p>
            <w:pPr>
              <w:pStyle w:val="Celda8_5N1F3A5FJ"/>
            </w:pPr>
            <w:r/>
            <w:r>
              <w:t>Contrastación (10 min)</w:t>
            </w:r>
          </w:p>
        </w:tc>
        <w:tc>
          <w:tcPr>
            <w:tcW w:type="dxa" w:w="7710"/>
          </w:tcPr>
          <w:p>
            <w:pPr>
              <w:pStyle w:val="Celda9RXJ"/>
            </w:pPr>
            <w:r/>
            <w:r>
              <w:t>Se comparan resultados en la pizarra. La persona docente pregunta en qué ronda ganó más veces el bando con la estructura sana.</w:t>
            </w:r>
          </w:p>
        </w:tc>
      </w:tr>
      <w:tr>
        <w:trPr>
          <w:cantSplit w:val="true"/>
        </w:trPr>
        <w:tc>
          <w:tcPr>
            <w:tcW w:type="dxa" w:w="1928"/>
          </w:tcPr>
          <w:p>
            <w:pPr>
              <w:pStyle w:val="Celda8_5N1F3A5FJ"/>
            </w:pPr>
            <w:r/>
            <w:r>
              <w:t>Aplicación (10 min)</w:t>
            </w:r>
          </w:p>
        </w:tc>
        <w:tc>
          <w:tcPr>
            <w:tcW w:type="dxa" w:w="7710"/>
          </w:tcPr>
          <w:p>
            <w:pPr>
              <w:pStyle w:val="Celda9RXJ"/>
            </w:pPr>
            <w:r/>
            <w:r>
              <w:t>Para cerrar, cada estudiante señala cuál debilidad le pareció más difícil de defender.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resultados del grupo y respuesta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79   ·   Semana 16,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peón pasado: repaso y avance</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Recordar qué es un peón pasado y por qué debe avanzar.</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la frase de quinto: los peones pasados deben avanzar. Pregunta quién se acuerda de qué es un peón pasado.</w:t>
            </w:r>
          </w:p>
        </w:tc>
      </w:tr>
      <w:tr>
        <w:trPr>
          <w:cantSplit w:val="true"/>
        </w:trPr>
        <w:tc>
          <w:tcPr>
            <w:tcW w:type="dxa" w:w="1928"/>
          </w:tcPr>
          <w:p>
            <w:pPr>
              <w:pStyle w:val="Celda8_5N1F3A5FJ"/>
            </w:pPr>
            <w:r/>
            <w:r>
              <w:t>Exploración (15 min)</w:t>
            </w:r>
          </w:p>
        </w:tc>
        <w:tc>
          <w:tcPr>
            <w:tcW w:type="dxa" w:w="7710"/>
          </w:tcPr>
          <w:p>
            <w:pPr>
              <w:pStyle w:val="Celda9RXJ"/>
            </w:pPr>
            <w:r/>
            <w:r>
              <w:t>Por parejas se juegan finales de rey y tres peones contra rey y tres peones, con un pasado para uno de los bandos. Quien tiene el pasado lo empuja; quien no, intenta detenerlo con el rey.</w:t>
            </w:r>
          </w:p>
        </w:tc>
      </w:tr>
      <w:tr>
        <w:trPr>
          <w:cantSplit w:val="true"/>
        </w:trPr>
        <w:tc>
          <w:tcPr>
            <w:tcW w:type="dxa" w:w="1928"/>
          </w:tcPr>
          <w:p>
            <w:pPr>
              <w:pStyle w:val="Celda8_5N1F3A5FJ"/>
            </w:pPr>
            <w:r/>
            <w:r>
              <w:t>Contrastación (10 min)</w:t>
            </w:r>
          </w:p>
        </w:tc>
        <w:tc>
          <w:tcPr>
            <w:tcW w:type="dxa" w:w="7710"/>
          </w:tcPr>
          <w:p>
            <w:pPr>
              <w:pStyle w:val="Celda9RXJ"/>
            </w:pPr>
            <w:r/>
            <w:r>
              <w:t>Se conecta con la regla del cuadrado y con el bloqueo: un pasado bloqueado deja de ser peligroso. La persona docente explica que el rey es un buen bloqueador en el final.</w:t>
            </w:r>
          </w:p>
        </w:tc>
      </w:tr>
      <w:tr>
        <w:trPr>
          <w:cantSplit w:val="true"/>
        </w:trPr>
        <w:tc>
          <w:tcPr>
            <w:tcW w:type="dxa" w:w="1928"/>
          </w:tcPr>
          <w:p>
            <w:pPr>
              <w:pStyle w:val="Celda8_5N1F3A5FJ"/>
            </w:pPr>
            <w:r/>
            <w:r>
              <w:t>Aplicación (10 min)</w:t>
            </w:r>
          </w:p>
        </w:tc>
        <w:tc>
          <w:tcPr>
            <w:tcW w:type="dxa" w:w="7710"/>
          </w:tcPr>
          <w:p>
            <w:pPr>
              <w:pStyle w:val="Celda9RXJ"/>
            </w:pPr>
            <w:r/>
            <w:r>
              <w:t>Cada pareja escribe una regla para jugar con un peón pasado y otra para jugar contra él.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Reglas escritas por pareja y observación del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80   ·   Semana 16, día 5   ·   Fecha: ____________</w:t>
            </w:r>
          </w:p>
        </w:tc>
      </w:tr>
      <w:tr>
        <w:trPr>
          <w:cantSplit w:val="true"/>
        </w:trPr>
        <w:tc>
          <w:tcPr>
            <w:tcW w:type="dxa" w:w="1928"/>
          </w:tcPr>
          <w:p>
            <w:pPr>
              <w:pStyle w:val="Celda8_5N1F3A5FJ"/>
            </w:pPr>
            <w:r/>
            <w:r>
              <w:t>Tema</w:t>
            </w:r>
          </w:p>
        </w:tc>
        <w:tc>
          <w:tcPr>
            <w:tcW w:type="dxa" w:w="7710"/>
          </w:tcPr>
          <w:p>
            <w:pPr>
              <w:pStyle w:val="Celda9RXJ"/>
            </w:pPr>
            <w:r/>
            <w:r>
              <w:rPr>
                <w:b/>
              </w:rPr>
              <w:t>Peón pasado protegido y peón pasado alejado</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Distinguir el pasado protegido del pasado alejado y su valor en el final.</w:t>
            </w:r>
          </w:p>
        </w:tc>
      </w:tr>
      <w:tr>
        <w:trPr>
          <w:cantSplit w:val="true"/>
        </w:trPr>
        <w:tc>
          <w:tcPr>
            <w:tcW w:type="dxa" w:w="1928"/>
          </w:tcPr>
          <w:p>
            <w:pPr>
              <w:pStyle w:val="Celda8_5N1F3A5FJ"/>
            </w:pPr>
            <w:r/>
            <w:r>
              <w:t>Focalización (5 min)</w:t>
            </w:r>
          </w:p>
        </w:tc>
        <w:tc>
          <w:tcPr>
            <w:tcW w:type="dxa" w:w="7710"/>
          </w:tcPr>
          <w:p>
            <w:pPr>
              <w:pStyle w:val="Celda9RXJ"/>
            </w:pPr>
            <w:r/>
            <w:r>
              <w:t>Se muestran en el tablero mural dos estructuras: una con pasado protegido y otra con pasado alejado. La persona docente pregunta cuál preferirían tener.</w:t>
            </w:r>
          </w:p>
        </w:tc>
      </w:tr>
      <w:tr>
        <w:trPr>
          <w:cantSplit w:val="true"/>
        </w:trPr>
        <w:tc>
          <w:tcPr>
            <w:tcW w:type="dxa" w:w="1928"/>
          </w:tcPr>
          <w:p>
            <w:pPr>
              <w:pStyle w:val="Celda8_5N1F3A5FJ"/>
            </w:pPr>
            <w:r/>
            <w:r>
              <w:t>Exploración (15 min)</w:t>
            </w:r>
          </w:p>
        </w:tc>
        <w:tc>
          <w:tcPr>
            <w:tcW w:type="dxa" w:w="7710"/>
          </w:tcPr>
          <w:p>
            <w:pPr>
              <w:pStyle w:val="Celda9RXJ"/>
            </w:pPr>
            <w:r/>
            <w:r>
              <w:t>Las parejas revisan los ejemplos de finales de peones del Manual 3 con el peón pasado alejado y el protegido. En cada uno anotan qué hace el rey rival y por qué no puede con todo.</w:t>
            </w:r>
          </w:p>
        </w:tc>
      </w:tr>
      <w:tr>
        <w:trPr>
          <w:cantSplit w:val="true"/>
        </w:trPr>
        <w:tc>
          <w:tcPr>
            <w:tcW w:type="dxa" w:w="1928"/>
          </w:tcPr>
          <w:p>
            <w:pPr>
              <w:pStyle w:val="Celda8_5N1F3A5FJ"/>
            </w:pPr>
            <w:r/>
            <w:r>
              <w:t>Contrastación (10 min)</w:t>
            </w:r>
          </w:p>
        </w:tc>
        <w:tc>
          <w:tcPr>
            <w:tcW w:type="dxa" w:w="7710"/>
          </w:tcPr>
          <w:p>
            <w:pPr>
              <w:pStyle w:val="Celda9RXJ"/>
            </w:pPr>
            <w:r/>
            <w:r>
              <w:t>Se explica: el alejado distrae al rey rival hacia un flanco; el protegido no necesita defensa y obliga al rey a vigilarlo. La persona docente enlaza con la simplificación de la unidad 1.</w:t>
            </w:r>
          </w:p>
        </w:tc>
      </w:tr>
      <w:tr>
        <w:trPr>
          <w:cantSplit w:val="true"/>
        </w:trPr>
        <w:tc>
          <w:tcPr>
            <w:tcW w:type="dxa" w:w="1928"/>
          </w:tcPr>
          <w:p>
            <w:pPr>
              <w:pStyle w:val="Celda8_5N1F3A5FJ"/>
            </w:pPr>
            <w:r/>
            <w:r>
              <w:t>Aplicación (10 min)</w:t>
            </w:r>
          </w:p>
        </w:tc>
        <w:tc>
          <w:tcPr>
            <w:tcW w:type="dxa" w:w="7710"/>
          </w:tcPr>
          <w:p>
            <w:pPr>
              <w:pStyle w:val="Celda9RXJ"/>
            </w:pPr>
            <w:r/>
            <w:r>
              <w:t>Minijuego: cada pareja arma un final simétrico de peones, se agrega un peón pasado alejado a un bando y se juega.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Anotaciones de los ejemplos del Manual 3.</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81   ·   Semana 17,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mayoría de peones en un flanco</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Crear un peón pasado a partir de una mayoría de peones.</w:t>
            </w:r>
          </w:p>
        </w:tc>
      </w:tr>
      <w:tr>
        <w:trPr>
          <w:cantSplit w:val="true"/>
        </w:trPr>
        <w:tc>
          <w:tcPr>
            <w:tcW w:type="dxa" w:w="1928"/>
          </w:tcPr>
          <w:p>
            <w:pPr>
              <w:pStyle w:val="Celda8_5N1F3A5FJ"/>
            </w:pPr>
            <w:r/>
            <w:r>
              <w:t>Focalización (5 min)</w:t>
            </w:r>
          </w:p>
        </w:tc>
        <w:tc>
          <w:tcPr>
            <w:tcW w:type="dxa" w:w="7710"/>
          </w:tcPr>
          <w:p>
            <w:pPr>
              <w:pStyle w:val="Celda9RXJ"/>
            </w:pPr>
            <w:r/>
            <w:r>
              <w:t>Se cuenta el número de peones de cada lado en un flanco montado en el tablero mural: tres contra dos. La persona docente pregunta qué se puede fabricar con eso.</w:t>
            </w:r>
          </w:p>
        </w:tc>
      </w:tr>
      <w:tr>
        <w:trPr>
          <w:cantSplit w:val="true"/>
        </w:trPr>
        <w:tc>
          <w:tcPr>
            <w:tcW w:type="dxa" w:w="1928"/>
          </w:tcPr>
          <w:p>
            <w:pPr>
              <w:pStyle w:val="Celda8_5N1F3A5FJ"/>
            </w:pPr>
            <w:r/>
            <w:r>
              <w:t>Exploración (15 min)</w:t>
            </w:r>
          </w:p>
        </w:tc>
        <w:tc>
          <w:tcPr>
            <w:tcW w:type="dxa" w:w="7710"/>
          </w:tcPr>
          <w:p>
            <w:pPr>
              <w:pStyle w:val="Celda9RXJ"/>
            </w:pPr>
            <w:r/>
            <w:r>
              <w:t>Las parejas practican cómo avanzar la mayoría para crear un pasado sin dejar peones atrás. La regla es empujar primero el peón que no tiene rival delante. Se cambian de bando cada cinco minutos.</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qué pasa si se empuja primero el peón equivocado: el rival bloquea y la mayoría se pierde. Se escribe la regla en la tarjeta.</w:t>
            </w:r>
          </w:p>
        </w:tc>
      </w:tr>
      <w:tr>
        <w:trPr>
          <w:cantSplit w:val="true"/>
        </w:trPr>
        <w:tc>
          <w:tcPr>
            <w:tcW w:type="dxa" w:w="1928"/>
          </w:tcPr>
          <w:p>
            <w:pPr>
              <w:pStyle w:val="Celda8_5N1F3A5FJ"/>
            </w:pPr>
            <w:r/>
            <w:r>
              <w:t>Aplicación (10 min)</w:t>
            </w:r>
          </w:p>
        </w:tc>
        <w:tc>
          <w:tcPr>
            <w:tcW w:type="dxa" w:w="7710"/>
          </w:tcPr>
          <w:p>
            <w:pPr>
              <w:pStyle w:val="Celda9RXJ"/>
            </w:pPr>
            <w:r/>
            <w:r>
              <w:t>Cada estudiante resuelve en el cuaderno dos mayorías dibujadas e indica qué peón empujaría primero.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Ejercicios del cuaderno revisados en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82   ·   Semana 17, día 2   ·   Fecha: ____________</w:t>
            </w:r>
          </w:p>
        </w:tc>
      </w:tr>
      <w:tr>
        <w:trPr>
          <w:cantSplit w:val="true"/>
        </w:trPr>
        <w:tc>
          <w:tcPr>
            <w:tcW w:type="dxa" w:w="1928"/>
          </w:tcPr>
          <w:p>
            <w:pPr>
              <w:pStyle w:val="Celda8_5N1F3A5FJ"/>
            </w:pPr>
            <w:r/>
            <w:r>
              <w:t>Tema</w:t>
            </w:r>
          </w:p>
        </w:tc>
        <w:tc>
          <w:tcPr>
            <w:tcW w:type="dxa" w:w="7710"/>
          </w:tcPr>
          <w:p>
            <w:pPr>
              <w:pStyle w:val="Celda9RXJ"/>
            </w:pPr>
            <w:r/>
            <w:r>
              <w:rPr>
                <w:b/>
              </w:rPr>
              <w:t>Casillas débiles y casillas fuertes</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Identificar casillas débiles que ningún peón puede proteger.</w:t>
            </w:r>
          </w:p>
        </w:tc>
      </w:tr>
      <w:tr>
        <w:trPr>
          <w:cantSplit w:val="true"/>
        </w:trPr>
        <w:tc>
          <w:tcPr>
            <w:tcW w:type="dxa" w:w="1928"/>
          </w:tcPr>
          <w:p>
            <w:pPr>
              <w:pStyle w:val="Celda8_5N1F3A5FJ"/>
            </w:pPr>
            <w:r/>
            <w:r>
              <w:t>Focalización (5 min)</w:t>
            </w:r>
          </w:p>
        </w:tc>
        <w:tc>
          <w:tcPr>
            <w:tcW w:type="dxa" w:w="7710"/>
          </w:tcPr>
          <w:p>
            <w:pPr>
              <w:pStyle w:val="Celda9RXJ"/>
            </w:pPr>
            <w:r/>
            <w:r>
              <w:t>La persona docente pide pensar en un portón que no tiene candado. Pregunta qué casillas del tablero serían como ese portón.</w:t>
            </w:r>
          </w:p>
        </w:tc>
      </w:tr>
      <w:tr>
        <w:trPr>
          <w:cantSplit w:val="true"/>
        </w:trPr>
        <w:tc>
          <w:tcPr>
            <w:tcW w:type="dxa" w:w="1928"/>
          </w:tcPr>
          <w:p>
            <w:pPr>
              <w:pStyle w:val="Celda8_5N1F3A5FJ"/>
            </w:pPr>
            <w:r/>
            <w:r>
              <w:t>Exploración (15 min)</w:t>
            </w:r>
          </w:p>
        </w:tc>
        <w:tc>
          <w:tcPr>
            <w:tcW w:type="dxa" w:w="7710"/>
          </w:tcPr>
          <w:p>
            <w:pPr>
              <w:pStyle w:val="Celda9RXJ"/>
            </w:pPr>
            <w:r/>
            <w:r>
              <w:t>En parejas, en dos posiciones de sus planillas, marcan con fichas las casillas que ya no puede defender ningún peón de un bando. Luego buscan qué pieza rival se podría instalar ahí.</w:t>
            </w:r>
          </w:p>
        </w:tc>
      </w:tr>
      <w:tr>
        <w:trPr>
          <w:cantSplit w:val="true"/>
        </w:trPr>
        <w:tc>
          <w:tcPr>
            <w:tcW w:type="dxa" w:w="1928"/>
          </w:tcPr>
          <w:p>
            <w:pPr>
              <w:pStyle w:val="Celda8_5N1F3A5FJ"/>
            </w:pPr>
            <w:r/>
            <w:r>
              <w:t>Contrastación (10 min)</w:t>
            </w:r>
          </w:p>
        </w:tc>
        <w:tc>
          <w:tcPr>
            <w:tcW w:type="dxa" w:w="7710"/>
          </w:tcPr>
          <w:p>
            <w:pPr>
              <w:pStyle w:val="Celda9RXJ"/>
            </w:pPr>
            <w:r/>
            <w:r>
              <w:t>Se nombra la idea: una casilla débil para un bando es fuerte para el otro. La persona docente enlaza con los peones retrasados y aislados.</w:t>
            </w:r>
          </w:p>
        </w:tc>
      </w:tr>
      <w:tr>
        <w:trPr>
          <w:cantSplit w:val="true"/>
        </w:trPr>
        <w:tc>
          <w:tcPr>
            <w:tcW w:type="dxa" w:w="1928"/>
          </w:tcPr>
          <w:p>
            <w:pPr>
              <w:pStyle w:val="Celda8_5N1F3A5FJ"/>
            </w:pPr>
            <w:r/>
            <w:r>
              <w:t>Aplicación (10 min)</w:t>
            </w:r>
          </w:p>
        </w:tc>
        <w:tc>
          <w:tcPr>
            <w:tcW w:type="dxa" w:w="7710"/>
          </w:tcPr>
          <w:p>
            <w:pPr>
              <w:pStyle w:val="Celda9RXJ"/>
            </w:pPr>
            <w:r/>
            <w:r>
              <w:t>Cada pareja escribe una casilla fuerte de su posición y la pieza ideal para ocuparla.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Posiciones marcadas y respuesta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fichas,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83   ·   Semana 17, día 3   ·   Fecha: ____________</w:t>
            </w:r>
          </w:p>
        </w:tc>
      </w:tr>
      <w:tr>
        <w:trPr>
          <w:cantSplit w:val="true"/>
        </w:trPr>
        <w:tc>
          <w:tcPr>
            <w:tcW w:type="dxa" w:w="1928"/>
          </w:tcPr>
          <w:p>
            <w:pPr>
              <w:pStyle w:val="Celda8_5N1F3A5FJ"/>
            </w:pPr>
            <w:r/>
            <w:r>
              <w:t>Tema</w:t>
            </w:r>
          </w:p>
        </w:tc>
        <w:tc>
          <w:tcPr>
            <w:tcW w:type="dxa" w:w="7710"/>
          </w:tcPr>
          <w:p>
            <w:pPr>
              <w:pStyle w:val="Celda9RXJ"/>
            </w:pPr>
            <w:r/>
            <w:r>
              <w:rPr>
                <w:b/>
              </w:rPr>
              <w:t>Un caballo en el puesto avanzado</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Instalar un caballo en una casilla fuerte apoyada por un peón.</w:t>
            </w:r>
          </w:p>
        </w:tc>
      </w:tr>
      <w:tr>
        <w:trPr>
          <w:cantSplit w:val="true"/>
        </w:trPr>
        <w:tc>
          <w:tcPr>
            <w:tcW w:type="dxa" w:w="1928"/>
          </w:tcPr>
          <w:p>
            <w:pPr>
              <w:pStyle w:val="Celda8_5N1F3A5FJ"/>
            </w:pPr>
            <w:r/>
            <w:r>
              <w:t>Focalización (5 min)</w:t>
            </w:r>
          </w:p>
        </w:tc>
        <w:tc>
          <w:tcPr>
            <w:tcW w:type="dxa" w:w="7710"/>
          </w:tcPr>
          <w:p>
            <w:pPr>
              <w:pStyle w:val="Celda9RXJ"/>
            </w:pPr>
            <w:r/>
            <w:r>
              <w:t>Se coloca en el tablero mural un caballo blanco en d5 apoyado por un peón en e4. La persona docente pregunta cómo podrían echarlo las negras.</w:t>
            </w:r>
          </w:p>
        </w:tc>
      </w:tr>
      <w:tr>
        <w:trPr>
          <w:cantSplit w:val="true"/>
        </w:trPr>
        <w:tc>
          <w:tcPr>
            <w:tcW w:type="dxa" w:w="1928"/>
          </w:tcPr>
          <w:p>
            <w:pPr>
              <w:pStyle w:val="Celda8_5N1F3A5FJ"/>
            </w:pPr>
            <w:r/>
            <w:r>
              <w:t>Exploración (15 min)</w:t>
            </w:r>
          </w:p>
        </w:tc>
        <w:tc>
          <w:tcPr>
            <w:tcW w:type="dxa" w:w="7710"/>
          </w:tcPr>
          <w:p>
            <w:pPr>
              <w:pStyle w:val="Celda9RXJ"/>
            </w:pPr>
            <w:r/>
            <w:r>
              <w:t>Partidas de 12 minutos en las que se suma un punto extra a quien logre colocar un caballo en una casilla fuerte de la mitad del rival que no pueda ser atacada por peones.</w:t>
            </w:r>
          </w:p>
        </w:tc>
      </w:tr>
      <w:tr>
        <w:trPr>
          <w:cantSplit w:val="true"/>
        </w:trPr>
        <w:tc>
          <w:tcPr>
            <w:tcW w:type="dxa" w:w="1928"/>
          </w:tcPr>
          <w:p>
            <w:pPr>
              <w:pStyle w:val="Celda8_5N1F3A5FJ"/>
            </w:pPr>
            <w:r/>
            <w:r>
              <w:t>Contrastación (10 min)</w:t>
            </w:r>
          </w:p>
        </w:tc>
        <w:tc>
          <w:tcPr>
            <w:tcW w:type="dxa" w:w="7710"/>
          </w:tcPr>
          <w:p>
            <w:pPr>
              <w:pStyle w:val="Celda9RXJ"/>
            </w:pPr>
            <w:r/>
            <w:r>
              <w:t>Se revisan los caballos instalados. La persona docente explica por qué el caballo es la pieza que más se beneficia de un puesto avanzado.</w:t>
            </w:r>
          </w:p>
        </w:tc>
      </w:tr>
      <w:tr>
        <w:trPr>
          <w:cantSplit w:val="true"/>
        </w:trPr>
        <w:tc>
          <w:tcPr>
            <w:tcW w:type="dxa" w:w="1928"/>
          </w:tcPr>
          <w:p>
            <w:pPr>
              <w:pStyle w:val="Celda8_5N1F3A5FJ"/>
            </w:pPr>
            <w:r/>
            <w:r>
              <w:t>Aplicación (10 min)</w:t>
            </w:r>
          </w:p>
        </w:tc>
        <w:tc>
          <w:tcPr>
            <w:tcW w:type="dxa" w:w="7710"/>
          </w:tcPr>
          <w:p>
            <w:pPr>
              <w:pStyle w:val="Celda9RXJ"/>
            </w:pPr>
            <w:r/>
            <w:r>
              <w:t>Cada estudiante dibuja el puesto avanzado que logró o que pudo lograr.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Dibujos y conteo de puntos extra.</w:t>
            </w:r>
          </w:p>
        </w:tc>
      </w:tr>
      <w:tr>
        <w:trPr>
          <w:cantSplit w:val="true"/>
        </w:trPr>
        <w:tc>
          <w:tcPr>
            <w:tcW w:type="dxa" w:w="1928"/>
          </w:tcPr>
          <w:p>
            <w:pPr>
              <w:pStyle w:val="Celda8_5N1F3A5FJ"/>
            </w:pPr>
            <w:r/>
            <w:r>
              <w:t>Materiales</w:t>
            </w:r>
          </w:p>
        </w:tc>
        <w:tc>
          <w:tcPr>
            <w:tcW w:type="dxa" w:w="7710"/>
          </w:tcPr>
          <w:p>
            <w:pPr>
              <w:pStyle w:val="Celda9RXJ"/>
            </w:pPr>
            <w:r/>
            <w:r>
              <w:t>Tableros, relojes,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Dibujar en el cuaderno una posición propia con una casilla débil del rival y escribir qué pieza pondría ahí.</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84   ·   Semana 17, día 4   ·   Fecha: ____________</w:t>
            </w:r>
          </w:p>
        </w:tc>
      </w:tr>
      <w:tr>
        <w:trPr>
          <w:cantSplit w:val="true"/>
        </w:trPr>
        <w:tc>
          <w:tcPr>
            <w:tcW w:type="dxa" w:w="1928"/>
          </w:tcPr>
          <w:p>
            <w:pPr>
              <w:pStyle w:val="Celda8_5N1F3A5FJ"/>
            </w:pPr>
            <w:r/>
            <w:r>
              <w:t>Tema</w:t>
            </w:r>
          </w:p>
        </w:tc>
        <w:tc>
          <w:tcPr>
            <w:tcW w:type="dxa" w:w="7710"/>
          </w:tcPr>
          <w:p>
            <w:pPr>
              <w:pStyle w:val="Celda9RXJ"/>
            </w:pPr>
            <w:r/>
            <w:r>
              <w:rPr>
                <w:b/>
              </w:rPr>
              <w:t>Alfil bueno y alfil malo</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Relacionar la estructura de peones con la calidad de los alfiles.</w:t>
            </w:r>
          </w:p>
        </w:tc>
      </w:tr>
      <w:tr>
        <w:trPr>
          <w:cantSplit w:val="true"/>
        </w:trPr>
        <w:tc>
          <w:tcPr>
            <w:tcW w:type="dxa" w:w="1928"/>
          </w:tcPr>
          <w:p>
            <w:pPr>
              <w:pStyle w:val="Celda8_5N1F3A5FJ"/>
            </w:pPr>
            <w:r/>
            <w:r>
              <w:t>Focalización (5 min)</w:t>
            </w:r>
          </w:p>
        </w:tc>
        <w:tc>
          <w:tcPr>
            <w:tcW w:type="dxa" w:w="7710"/>
          </w:tcPr>
          <w:p>
            <w:pPr>
              <w:pStyle w:val="Celda9RXJ"/>
            </w:pPr>
            <w:r/>
            <w:r>
              <w:t>Si un alfil tiene sus propios peones en casillas de su color, ¿qué le pasa?</w:t>
            </w:r>
          </w:p>
        </w:tc>
      </w:tr>
      <w:tr>
        <w:trPr>
          <w:cantSplit w:val="true"/>
        </w:trPr>
        <w:tc>
          <w:tcPr>
            <w:tcW w:type="dxa" w:w="1928"/>
          </w:tcPr>
          <w:p>
            <w:pPr>
              <w:pStyle w:val="Celda8_5N1F3A5FJ"/>
            </w:pPr>
            <w:r/>
            <w:r>
              <w:t>Exploración (15 min)</w:t>
            </w:r>
          </w:p>
        </w:tc>
        <w:tc>
          <w:tcPr>
            <w:tcW w:type="dxa" w:w="7710"/>
          </w:tcPr>
          <w:p>
            <w:pPr>
              <w:pStyle w:val="Celda9RXJ"/>
            </w:pPr>
            <w:r/>
            <w:r>
              <w:t>En parejas, en la posición de la Francesa del avance, cuentan las casillas libres del alfil de casillas blancas de las negras y del alfil de casillas negras de las blancas. Comparan los números.</w:t>
            </w:r>
          </w:p>
        </w:tc>
      </w:tr>
      <w:tr>
        <w:trPr>
          <w:cantSplit w:val="true"/>
        </w:trPr>
        <w:tc>
          <w:tcPr>
            <w:tcW w:type="dxa" w:w="1928"/>
          </w:tcPr>
          <w:p>
            <w:pPr>
              <w:pStyle w:val="Celda8_5N1F3A5FJ"/>
            </w:pPr>
            <w:r/>
            <w:r>
              <w:t>Contrastación (10 min)</w:t>
            </w:r>
          </w:p>
        </w:tc>
        <w:tc>
          <w:tcPr>
            <w:tcW w:type="dxa" w:w="7710"/>
          </w:tcPr>
          <w:p>
            <w:pPr>
              <w:pStyle w:val="Celda9RXJ"/>
            </w:pPr>
            <w:r/>
            <w:r>
              <w:t>Se nombra el alfil malo: el que tiene sus peones en casillas de su color. La persona docente aclara que en octavo año se profundiza; hoy basta con reconocerlo.</w:t>
            </w:r>
          </w:p>
        </w:tc>
      </w:tr>
      <w:tr>
        <w:trPr>
          <w:cantSplit w:val="true"/>
        </w:trPr>
        <w:tc>
          <w:tcPr>
            <w:tcW w:type="dxa" w:w="1928"/>
          </w:tcPr>
          <w:p>
            <w:pPr>
              <w:pStyle w:val="Celda8_5N1F3A5FJ"/>
            </w:pPr>
            <w:r/>
            <w:r>
              <w:t>Aplicación (10 min)</w:t>
            </w:r>
          </w:p>
        </w:tc>
        <w:tc>
          <w:tcPr>
            <w:tcW w:type="dxa" w:w="7710"/>
          </w:tcPr>
          <w:p>
            <w:pPr>
              <w:pStyle w:val="Celda9RXJ"/>
            </w:pPr>
            <w:r/>
            <w:r>
              <w:t>Cada estudiante escribe una forma de mejorar un alfil malo: cambiarlo, sacarlo fuera de la cadena o mover los peones.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escrita y conteo de casillas.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85   ·   Semana 17, día 5   ·   Fecha: ____________</w:t>
            </w:r>
          </w:p>
        </w:tc>
      </w:tr>
      <w:tr>
        <w:trPr>
          <w:cantSplit w:val="true"/>
        </w:trPr>
        <w:tc>
          <w:tcPr>
            <w:tcW w:type="dxa" w:w="1928"/>
          </w:tcPr>
          <w:p>
            <w:pPr>
              <w:pStyle w:val="Celda8_5N1F3A5FJ"/>
            </w:pPr>
            <w:r/>
            <w:r>
              <w:t>Tema</w:t>
            </w:r>
          </w:p>
        </w:tc>
        <w:tc>
          <w:tcPr>
            <w:tcW w:type="dxa" w:w="7710"/>
          </w:tcPr>
          <w:p>
            <w:pPr>
              <w:pStyle w:val="Celda9RXJ"/>
            </w:pPr>
            <w:r/>
            <w:r>
              <w:rPr>
                <w:b/>
              </w:rPr>
              <w:t>Rupturas de peones</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Comprender la ruptura como avance de peón que abre líneas o crea un pasado.</w:t>
            </w:r>
          </w:p>
        </w:tc>
      </w:tr>
      <w:tr>
        <w:trPr>
          <w:cantSplit w:val="true"/>
        </w:trPr>
        <w:tc>
          <w:tcPr>
            <w:tcW w:type="dxa" w:w="1928"/>
          </w:tcPr>
          <w:p>
            <w:pPr>
              <w:pStyle w:val="Celda8_5N1F3A5FJ"/>
            </w:pPr>
            <w:r/>
            <w:r>
              <w:t>Focalización (5 min)</w:t>
            </w:r>
          </w:p>
        </w:tc>
        <w:tc>
          <w:tcPr>
            <w:tcW w:type="dxa" w:w="7710"/>
          </w:tcPr>
          <w:p>
            <w:pPr>
              <w:pStyle w:val="Celda9RXJ"/>
            </w:pPr>
            <w:r/>
            <w:r>
              <w:t>¿Qué pasa cuando dos filas de peones se tocan y nadie puede avanzar? El grupo propone ideas.</w:t>
            </w:r>
          </w:p>
        </w:tc>
      </w:tr>
      <w:tr>
        <w:trPr>
          <w:cantSplit w:val="true"/>
        </w:trPr>
        <w:tc>
          <w:tcPr>
            <w:tcW w:type="dxa" w:w="1928"/>
          </w:tcPr>
          <w:p>
            <w:pPr>
              <w:pStyle w:val="Celda8_5N1F3A5FJ"/>
            </w:pPr>
            <w:r/>
            <w:r>
              <w:t>Exploración (15 min)</w:t>
            </w:r>
          </w:p>
        </w:tc>
        <w:tc>
          <w:tcPr>
            <w:tcW w:type="dxa" w:w="7710"/>
          </w:tcPr>
          <w:p>
            <w:pPr>
              <w:pStyle w:val="Celda9RXJ"/>
            </w:pPr>
            <w:r/>
            <w:r>
              <w:t>Las parejas trabajan el estudio de Teed (1885) del capítulo de finales de peones del Manual 3. Buscan sin tocar las piezas cómo un sacrificio de peón abre paso a otro.</w:t>
            </w:r>
          </w:p>
        </w:tc>
      </w:tr>
      <w:tr>
        <w:trPr>
          <w:cantSplit w:val="true"/>
        </w:trPr>
        <w:tc>
          <w:tcPr>
            <w:tcW w:type="dxa" w:w="1928"/>
          </w:tcPr>
          <w:p>
            <w:pPr>
              <w:pStyle w:val="Celda8_5N1F3A5FJ"/>
            </w:pPr>
            <w:r/>
            <w:r>
              <w:t>Contrastación (10 min)</w:t>
            </w:r>
          </w:p>
        </w:tc>
        <w:tc>
          <w:tcPr>
            <w:tcW w:type="dxa" w:w="7710"/>
          </w:tcPr>
          <w:p>
            <w:pPr>
              <w:pStyle w:val="Celda9RXJ"/>
            </w:pPr>
            <w:r/>
            <w:r>
              <w:t>Se revisa la solución del Manual 3 en el tablero mural. La persona docente nombra el concepto de ruptura y lo relaciona con las rupturas c5 y f6 de la Francesa.</w:t>
            </w:r>
          </w:p>
        </w:tc>
      </w:tr>
      <w:tr>
        <w:trPr>
          <w:cantSplit w:val="true"/>
        </w:trPr>
        <w:tc>
          <w:tcPr>
            <w:tcW w:type="dxa" w:w="1928"/>
          </w:tcPr>
          <w:p>
            <w:pPr>
              <w:pStyle w:val="Celda8_5N1F3A5FJ"/>
            </w:pPr>
            <w:r/>
            <w:r>
              <w:t>Aplicación (10 min)</w:t>
            </w:r>
          </w:p>
        </w:tc>
        <w:tc>
          <w:tcPr>
            <w:tcW w:type="dxa" w:w="7710"/>
          </w:tcPr>
          <w:p>
            <w:pPr>
              <w:pStyle w:val="Celda9RXJ"/>
            </w:pPr>
            <w:r/>
            <w:r>
              <w:t>Cada pareja inventa una situación de bloqueo de peones sin resultado prometido y prueba si hay ruptura.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Explicación oral de la ruptura en el estudio de Teed.</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86   ·   Semana 18, día 1   ·   Fecha: ____________</w:t>
            </w:r>
          </w:p>
        </w:tc>
      </w:tr>
      <w:tr>
        <w:trPr>
          <w:cantSplit w:val="true"/>
        </w:trPr>
        <w:tc>
          <w:tcPr>
            <w:tcW w:type="dxa" w:w="1928"/>
          </w:tcPr>
          <w:p>
            <w:pPr>
              <w:pStyle w:val="Celda8_5N1F3A5FJ"/>
            </w:pPr>
            <w:r/>
            <w:r>
              <w:t>Tema</w:t>
            </w:r>
          </w:p>
        </w:tc>
        <w:tc>
          <w:tcPr>
            <w:tcW w:type="dxa" w:w="7710"/>
          </w:tcPr>
          <w:p>
            <w:pPr>
              <w:pStyle w:val="Celda9RXJ"/>
            </w:pPr>
            <w:r/>
            <w:r>
              <w:rPr>
                <w:b/>
              </w:rPr>
              <w:t>Los peones del enroque</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Valorar cómo los avances de peones delante del rey cambian su seguridad.</w:t>
            </w:r>
          </w:p>
        </w:tc>
      </w:tr>
      <w:tr>
        <w:trPr>
          <w:cantSplit w:val="true"/>
        </w:trPr>
        <w:tc>
          <w:tcPr>
            <w:tcW w:type="dxa" w:w="1928"/>
          </w:tcPr>
          <w:p>
            <w:pPr>
              <w:pStyle w:val="Celda8_5N1F3A5FJ"/>
            </w:pPr>
            <w:r/>
            <w:r>
              <w:t>Focalización (5 min)</w:t>
            </w:r>
          </w:p>
        </w:tc>
        <w:tc>
          <w:tcPr>
            <w:tcW w:type="dxa" w:w="7710"/>
          </w:tcPr>
          <w:p>
            <w:pPr>
              <w:pStyle w:val="Celda9RXJ"/>
            </w:pPr>
            <w:r/>
            <w:r>
              <w:t>Se coloca en el tablero mural un rey enrocado con peones en f2, g2 y h2. La persona docente mueve h3, después g3, y pregunta qué casillas quedaron débiles.</w:t>
            </w:r>
          </w:p>
        </w:tc>
      </w:tr>
      <w:tr>
        <w:trPr>
          <w:cantSplit w:val="true"/>
        </w:trPr>
        <w:tc>
          <w:tcPr>
            <w:tcW w:type="dxa" w:w="1928"/>
          </w:tcPr>
          <w:p>
            <w:pPr>
              <w:pStyle w:val="Celda8_5N1F3A5FJ"/>
            </w:pPr>
            <w:r/>
            <w:r>
              <w:t>Exploración (15 min)</w:t>
            </w:r>
          </w:p>
        </w:tc>
        <w:tc>
          <w:tcPr>
            <w:tcW w:type="dxa" w:w="7710"/>
          </w:tcPr>
          <w:p>
            <w:pPr>
              <w:pStyle w:val="Celda9RXJ"/>
            </w:pPr>
            <w:r/>
            <w:r>
              <w:t>En parejas reproducen la miniatura de Greco con el sacrificio en h7 del Manual 2. Señalan qué estructura del enroque negro facilitó el ataque.</w:t>
            </w:r>
          </w:p>
        </w:tc>
      </w:tr>
      <w:tr>
        <w:trPr>
          <w:cantSplit w:val="true"/>
        </w:trPr>
        <w:tc>
          <w:tcPr>
            <w:tcW w:type="dxa" w:w="1928"/>
          </w:tcPr>
          <w:p>
            <w:pPr>
              <w:pStyle w:val="Celda8_5N1F3A5FJ"/>
            </w:pPr>
            <w:r/>
            <w:r>
              <w:t>Contrastación (10 min)</w:t>
            </w:r>
          </w:p>
        </w:tc>
        <w:tc>
          <w:tcPr>
            <w:tcW w:type="dxa" w:w="7710"/>
          </w:tcPr>
          <w:p>
            <w:pPr>
              <w:pStyle w:val="Celda9RXJ"/>
            </w:pPr>
            <w:r/>
            <w:r>
              <w:t>Se resume: los peones del enroque son un escudo; cada avance abre una casilla. La persona docente recuerda la unidad 1: dar aire al rey a tiempo, pero sin debilitar de más.</w:t>
            </w:r>
          </w:p>
        </w:tc>
      </w:tr>
      <w:tr>
        <w:trPr>
          <w:cantSplit w:val="true"/>
        </w:trPr>
        <w:tc>
          <w:tcPr>
            <w:tcW w:type="dxa" w:w="1928"/>
          </w:tcPr>
          <w:p>
            <w:pPr>
              <w:pStyle w:val="Celda8_5N1F3A5FJ"/>
            </w:pPr>
            <w:r/>
            <w:r>
              <w:t>Aplicación (10 min)</w:t>
            </w:r>
          </w:p>
        </w:tc>
        <w:tc>
          <w:tcPr>
            <w:tcW w:type="dxa" w:w="7710"/>
          </w:tcPr>
          <w:p>
            <w:pPr>
              <w:pStyle w:val="Celda9RXJ"/>
            </w:pPr>
            <w:r/>
            <w:r>
              <w:t>Cada estudiante escribe cuándo conviene jugar h3 y cuándo es una pérdida de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escrita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87   ·   Semana 18, día 2   ·   Fecha: ____________</w:t>
            </w:r>
          </w:p>
        </w:tc>
      </w:tr>
      <w:tr>
        <w:trPr>
          <w:cantSplit w:val="true"/>
        </w:trPr>
        <w:tc>
          <w:tcPr>
            <w:tcW w:type="dxa" w:w="1928"/>
          </w:tcPr>
          <w:p>
            <w:pPr>
              <w:pStyle w:val="Celda8_5N1F3A5FJ"/>
            </w:pPr>
            <w:r/>
            <w:r>
              <w:t>Tema</w:t>
            </w:r>
          </w:p>
        </w:tc>
        <w:tc>
          <w:tcPr>
            <w:tcW w:type="dxa" w:w="7710"/>
          </w:tcPr>
          <w:p>
            <w:pPr>
              <w:pStyle w:val="Celda9RXJ"/>
            </w:pPr>
            <w:r/>
            <w:r>
              <w:rPr>
                <w:b/>
              </w:rPr>
              <w:t>Cambiar o no cambiar según la estructura</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Decidir los cambios de piezas pensando en el final de peones que queda.</w:t>
            </w:r>
          </w:p>
        </w:tc>
      </w:tr>
      <w:tr>
        <w:trPr>
          <w:cantSplit w:val="true"/>
        </w:trPr>
        <w:tc>
          <w:tcPr>
            <w:tcW w:type="dxa" w:w="1928"/>
          </w:tcPr>
          <w:p>
            <w:pPr>
              <w:pStyle w:val="Celda8_5N1F3A5FJ"/>
            </w:pPr>
            <w:r/>
            <w:r>
              <w:t>Focalización (5 min)</w:t>
            </w:r>
          </w:p>
        </w:tc>
        <w:tc>
          <w:tcPr>
            <w:tcW w:type="dxa" w:w="7710"/>
          </w:tcPr>
          <w:p>
            <w:pPr>
              <w:pStyle w:val="Celda9RXJ"/>
            </w:pPr>
            <w:r/>
            <w:r>
              <w:t>¿Cuándo cambiar todas las piezas es una buena idea? Se recuerda la simplificación de la unidad 1.</w:t>
            </w:r>
          </w:p>
        </w:tc>
      </w:tr>
      <w:tr>
        <w:trPr>
          <w:cantSplit w:val="true"/>
        </w:trPr>
        <w:tc>
          <w:tcPr>
            <w:tcW w:type="dxa" w:w="1928"/>
          </w:tcPr>
          <w:p>
            <w:pPr>
              <w:pStyle w:val="Celda8_5N1F3A5FJ"/>
            </w:pPr>
            <w:r/>
            <w:r>
              <w:t>Exploración (15 min)</w:t>
            </w:r>
          </w:p>
        </w:tc>
        <w:tc>
          <w:tcPr>
            <w:tcW w:type="dxa" w:w="7710"/>
          </w:tcPr>
          <w:p>
            <w:pPr>
              <w:pStyle w:val="Celda9RXJ"/>
            </w:pPr>
            <w:r/>
            <w:r>
              <w:t>En parejas juegan desde estructuras dadas con una torre por bando. Antes de cambiar torres, cada persona debe decir en voz alta si el final de peones le conviene. Después juegan el final y comprueban.</w:t>
            </w:r>
          </w:p>
        </w:tc>
      </w:tr>
      <w:tr>
        <w:trPr>
          <w:cantSplit w:val="true"/>
        </w:trPr>
        <w:tc>
          <w:tcPr>
            <w:tcW w:type="dxa" w:w="1928"/>
          </w:tcPr>
          <w:p>
            <w:pPr>
              <w:pStyle w:val="Celda8_5N1F3A5FJ"/>
            </w:pPr>
            <w:r/>
            <w:r>
              <w:t>Contrastación (10 min)</w:t>
            </w:r>
          </w:p>
        </w:tc>
        <w:tc>
          <w:tcPr>
            <w:tcW w:type="dxa" w:w="7710"/>
          </w:tcPr>
          <w:p>
            <w:pPr>
              <w:pStyle w:val="Celda9RXJ"/>
            </w:pPr>
            <w:r/>
            <w:r>
              <w:t>Se revisan casos acertados y fallidos. La persona docente explica que la estructura sana, la mayoría y el rey activo suelen ganar los finales de peones.</w:t>
            </w:r>
          </w:p>
        </w:tc>
      </w:tr>
      <w:tr>
        <w:trPr>
          <w:cantSplit w:val="true"/>
        </w:trPr>
        <w:tc>
          <w:tcPr>
            <w:tcW w:type="dxa" w:w="1928"/>
          </w:tcPr>
          <w:p>
            <w:pPr>
              <w:pStyle w:val="Celda8_5N1F3A5FJ"/>
            </w:pPr>
            <w:r/>
            <w:r>
              <w:t>Aplicación (10 min)</w:t>
            </w:r>
          </w:p>
        </w:tc>
        <w:tc>
          <w:tcPr>
            <w:tcW w:type="dxa" w:w="7710"/>
          </w:tcPr>
          <w:p>
            <w:pPr>
              <w:pStyle w:val="Celda9RXJ"/>
            </w:pPr>
            <w:r/>
            <w:r>
              <w:t>En el cuaderno queda una regla personal de cada estudiante para decidir cambios.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predicciones acertadas en las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88   ·   Semana 18, día 3   ·   Fecha: ____________</w:t>
            </w:r>
          </w:p>
        </w:tc>
      </w:tr>
      <w:tr>
        <w:trPr>
          <w:cantSplit w:val="true"/>
        </w:trPr>
        <w:tc>
          <w:tcPr>
            <w:tcW w:type="dxa" w:w="1928"/>
          </w:tcPr>
          <w:p>
            <w:pPr>
              <w:pStyle w:val="Celda8_5N1F3A5FJ"/>
            </w:pPr>
            <w:r/>
            <w:r>
              <w:t>Tema</w:t>
            </w:r>
          </w:p>
        </w:tc>
        <w:tc>
          <w:tcPr>
            <w:tcW w:type="dxa" w:w="7710"/>
          </w:tcPr>
          <w:p>
            <w:pPr>
              <w:pStyle w:val="Celda9RXJ"/>
            </w:pPr>
            <w:r/>
            <w:r>
              <w:rPr>
                <w:b/>
              </w:rPr>
              <w:t>Proyecto: la ficha de la estructura</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Elaborar la tercera ficha del proyecto con una posición propia donde la estructura decidió el plan.</w:t>
            </w:r>
          </w:p>
        </w:tc>
      </w:tr>
      <w:tr>
        <w:trPr>
          <w:cantSplit w:val="true"/>
        </w:trPr>
        <w:tc>
          <w:tcPr>
            <w:tcW w:type="dxa" w:w="1928"/>
          </w:tcPr>
          <w:p>
            <w:pPr>
              <w:pStyle w:val="Celda8_5N1F3A5FJ"/>
            </w:pPr>
            <w:r/>
            <w:r>
              <w:t>Focalización (5 min)</w:t>
            </w:r>
          </w:p>
        </w:tc>
        <w:tc>
          <w:tcPr>
            <w:tcW w:type="dxa" w:w="7710"/>
          </w:tcPr>
          <w:p>
            <w:pPr>
              <w:pStyle w:val="Celda9RXJ"/>
            </w:pPr>
            <w:r/>
            <w:r>
              <w:t>La persona docente muestra el cartel incompleto de la rutina de pensamiento y anuncia que hoy se termina.</w:t>
            </w:r>
          </w:p>
        </w:tc>
      </w:tr>
      <w:tr>
        <w:trPr>
          <w:cantSplit w:val="true"/>
        </w:trPr>
        <w:tc>
          <w:tcPr>
            <w:tcW w:type="dxa" w:w="1928"/>
          </w:tcPr>
          <w:p>
            <w:pPr>
              <w:pStyle w:val="Celda8_5N1F3A5FJ"/>
            </w:pPr>
            <w:r/>
            <w:r>
              <w:t>Exploración (15 min)</w:t>
            </w:r>
          </w:p>
        </w:tc>
        <w:tc>
          <w:tcPr>
            <w:tcW w:type="dxa" w:w="7710"/>
          </w:tcPr>
          <w:p>
            <w:pPr>
              <w:pStyle w:val="Celda9RXJ"/>
            </w:pPr>
            <w:r/>
            <w:r>
              <w:t>Las parejas eligen de sus planillas una posición con peones doblados, aislados, retrasados o cadena. Escriben qué estructura tenía cada bando, qué plan siguieron y qué plan habría sido mejor.</w:t>
            </w:r>
          </w:p>
        </w:tc>
      </w:tr>
      <w:tr>
        <w:trPr>
          <w:cantSplit w:val="true"/>
        </w:trPr>
        <w:tc>
          <w:tcPr>
            <w:tcW w:type="dxa" w:w="1928"/>
          </w:tcPr>
          <w:p>
            <w:pPr>
              <w:pStyle w:val="Celda8_5N1F3A5FJ"/>
            </w:pPr>
            <w:r/>
            <w:r>
              <w:t>Contrastación (10 min)</w:t>
            </w:r>
          </w:p>
        </w:tc>
        <w:tc>
          <w:tcPr>
            <w:tcW w:type="dxa" w:w="7710"/>
          </w:tcPr>
          <w:p>
            <w:pPr>
              <w:pStyle w:val="Celda9RXJ"/>
            </w:pPr>
            <w:r/>
            <w:r>
              <w:t>Otra pareja revisa la ficha con la lista de cotejo. La persona docente revisa el vocabulario técnico.</w:t>
            </w:r>
          </w:p>
        </w:tc>
      </w:tr>
      <w:tr>
        <w:trPr>
          <w:cantSplit w:val="true"/>
        </w:trPr>
        <w:tc>
          <w:tcPr>
            <w:tcW w:type="dxa" w:w="1928"/>
          </w:tcPr>
          <w:p>
            <w:pPr>
              <w:pStyle w:val="Celda8_5N1F3A5FJ"/>
            </w:pPr>
            <w:r/>
            <w:r>
              <w:t>Aplicación (10 min)</w:t>
            </w:r>
          </w:p>
        </w:tc>
        <w:tc>
          <w:tcPr>
            <w:tcW w:type="dxa" w:w="7710"/>
          </w:tcPr>
          <w:p>
            <w:pPr>
              <w:pStyle w:val="Celda9RXJ"/>
            </w:pPr>
            <w:r/>
            <w:r>
              <w:t>En grupo se termina el borrador del cartel de la rutina de pensamiento con los pasos acordados en la unidad 2 y la mirada a los peones.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3 del proyecto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papel reutilizado, cartulina,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89   ·   Semana 18, día 4   ·   Fecha: ____________</w:t>
            </w:r>
          </w:p>
        </w:tc>
      </w:tr>
      <w:tr>
        <w:trPr>
          <w:cantSplit w:val="true"/>
        </w:trPr>
        <w:tc>
          <w:tcPr>
            <w:tcW w:type="dxa" w:w="1928"/>
          </w:tcPr>
          <w:p>
            <w:pPr>
              <w:pStyle w:val="Celda8_5N1F3A5FJ"/>
            </w:pPr>
            <w:r/>
            <w:r>
              <w:t>Tema</w:t>
            </w:r>
          </w:p>
        </w:tc>
        <w:tc>
          <w:tcPr>
            <w:tcW w:type="dxa" w:w="7710"/>
          </w:tcPr>
          <w:p>
            <w:pPr>
              <w:pStyle w:val="Celda9RXJ"/>
            </w:pPr>
            <w:r/>
            <w:r>
              <w:rPr>
                <w:b/>
              </w:rPr>
              <w:t>Describir una posición en un minuto</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Describir oralmente una posición usando los cinco factores y la estructura de peones.</w:t>
            </w:r>
          </w:p>
        </w:tc>
      </w:tr>
      <w:tr>
        <w:trPr>
          <w:cantSplit w:val="true"/>
        </w:trPr>
        <w:tc>
          <w:tcPr>
            <w:tcW w:type="dxa" w:w="1928"/>
          </w:tcPr>
          <w:p>
            <w:pPr>
              <w:pStyle w:val="Celda8_5N1F3A5FJ"/>
            </w:pPr>
            <w:r/>
            <w:r>
              <w:t>Focalización (5 min)</w:t>
            </w:r>
          </w:p>
        </w:tc>
        <w:tc>
          <w:tcPr>
            <w:tcW w:type="dxa" w:w="7710"/>
          </w:tcPr>
          <w:p>
            <w:pPr>
              <w:pStyle w:val="Celda9RXJ"/>
            </w:pPr>
            <w:r/>
            <w:r>
              <w:t>Describir una posición en un minuto sin señalar con el dedo; el grupo trata de reconstruirla.</w:t>
            </w:r>
          </w:p>
        </w:tc>
      </w:tr>
      <w:tr>
        <w:trPr>
          <w:cantSplit w:val="true"/>
        </w:trPr>
        <w:tc>
          <w:tcPr>
            <w:tcW w:type="dxa" w:w="1928"/>
          </w:tcPr>
          <w:p>
            <w:pPr>
              <w:pStyle w:val="Celda8_5N1F3A5FJ"/>
            </w:pPr>
            <w:r/>
            <w:r>
              <w:t>Exploración (15 min)</w:t>
            </w:r>
          </w:p>
        </w:tc>
        <w:tc>
          <w:tcPr>
            <w:tcW w:type="dxa" w:w="7710"/>
          </w:tcPr>
          <w:p>
            <w:pPr>
              <w:pStyle w:val="Celda9RXJ"/>
            </w:pPr>
            <w:r/>
            <w:r>
              <w:t>En grupos de cuatro, cada estudiante recibe una posición de las planillas del grupo y tiene un minuto para describirla: material, piezas, centro, estructura de peones y seguridad del rey. El resto escucha y hace una pregunta.</w:t>
            </w:r>
          </w:p>
        </w:tc>
      </w:tr>
      <w:tr>
        <w:trPr>
          <w:cantSplit w:val="true"/>
        </w:trPr>
        <w:tc>
          <w:tcPr>
            <w:tcW w:type="dxa" w:w="1928"/>
          </w:tcPr>
          <w:p>
            <w:pPr>
              <w:pStyle w:val="Celda8_5N1F3A5FJ"/>
            </w:pPr>
            <w:r/>
            <w:r>
              <w:t>Contrastación (10 min)</w:t>
            </w:r>
          </w:p>
        </w:tc>
        <w:tc>
          <w:tcPr>
            <w:tcW w:type="dxa" w:w="7710"/>
          </w:tcPr>
          <w:p>
            <w:pPr>
              <w:pStyle w:val="Celda9RXJ"/>
            </w:pPr>
            <w:r/>
            <w:r>
              <w:t>Se comenta qué descripciones fueron más claras. La persona docente insiste en el orden y en el vocabulario: aislado, doblado, casilla débil, cadena.</w:t>
            </w:r>
          </w:p>
        </w:tc>
      </w:tr>
      <w:tr>
        <w:trPr>
          <w:cantSplit w:val="true"/>
        </w:trPr>
        <w:tc>
          <w:tcPr>
            <w:tcW w:type="dxa" w:w="1928"/>
          </w:tcPr>
          <w:p>
            <w:pPr>
              <w:pStyle w:val="Celda8_5N1F3A5FJ"/>
            </w:pPr>
            <w:r/>
            <w:r>
              <w:t>Aplicación (10 min)</w:t>
            </w:r>
          </w:p>
        </w:tc>
        <w:tc>
          <w:tcPr>
            <w:tcW w:type="dxa" w:w="7710"/>
          </w:tcPr>
          <w:p>
            <w:pPr>
              <w:pStyle w:val="Celda9RXJ"/>
            </w:pPr>
            <w:r/>
            <w:r>
              <w:t>Cada estudiante escribe su descripción en el cuaderno con la conclusión: quién está mejor.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breve de comunicación oral (orden, vocabulario, conclusión).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90   ·   Semana 18, día 5   ·   Fecha: ____________</w:t>
            </w:r>
          </w:p>
        </w:tc>
      </w:tr>
      <w:tr>
        <w:trPr>
          <w:cantSplit w:val="true"/>
        </w:trPr>
        <w:tc>
          <w:tcPr>
            <w:tcW w:type="dxa" w:w="1928"/>
          </w:tcPr>
          <w:p>
            <w:pPr>
              <w:pStyle w:val="Celda8_5N1F3A5FJ"/>
            </w:pPr>
            <w:r/>
            <w:r>
              <w:t>Tema</w:t>
            </w:r>
          </w:p>
        </w:tc>
        <w:tc>
          <w:tcPr>
            <w:tcW w:type="dxa" w:w="7710"/>
          </w:tcPr>
          <w:p>
            <w:pPr>
              <w:pStyle w:val="Celda9RXJ"/>
            </w:pPr>
            <w:r/>
            <w:r>
              <w:rPr>
                <w:b/>
              </w:rPr>
              <w:t>Detectives de peones</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Analizar las estructuras de peones en partidas del propio grupo.</w:t>
            </w:r>
          </w:p>
        </w:tc>
      </w:tr>
      <w:tr>
        <w:trPr>
          <w:cantSplit w:val="true"/>
        </w:trPr>
        <w:tc>
          <w:tcPr>
            <w:tcW w:type="dxa" w:w="1928"/>
          </w:tcPr>
          <w:p>
            <w:pPr>
              <w:pStyle w:val="Celda8_5N1F3A5FJ"/>
            </w:pPr>
            <w:r/>
            <w:r>
              <w:t>Focalización (5 min)</w:t>
            </w:r>
          </w:p>
        </w:tc>
        <w:tc>
          <w:tcPr>
            <w:tcW w:type="dxa" w:w="7710"/>
          </w:tcPr>
          <w:p>
            <w:pPr>
              <w:pStyle w:val="Celda9RXJ"/>
            </w:pPr>
            <w:r/>
            <w:r>
              <w:t>Se explica el juego: cada grupo recibe un sobre con tres planillas del grupo y debe encontrar la estructura de cada una en la jugada 20.</w:t>
            </w:r>
          </w:p>
        </w:tc>
      </w:tr>
      <w:tr>
        <w:trPr>
          <w:cantSplit w:val="true"/>
        </w:trPr>
        <w:tc>
          <w:tcPr>
            <w:tcW w:type="dxa" w:w="1928"/>
          </w:tcPr>
          <w:p>
            <w:pPr>
              <w:pStyle w:val="Celda8_5N1F3A5FJ"/>
            </w:pPr>
            <w:r/>
            <w:r>
              <w:t>Exploración (15 min)</w:t>
            </w:r>
          </w:p>
        </w:tc>
        <w:tc>
          <w:tcPr>
            <w:tcW w:type="dxa" w:w="7710"/>
          </w:tcPr>
          <w:p>
            <w:pPr>
              <w:pStyle w:val="Celda9RXJ"/>
            </w:pPr>
            <w:r/>
            <w:r>
              <w:t>Los grupos reproducen las partidas hasta la jugada 20 y completan la hoja de detective: tipo de peones de cada bando, casillas débiles y plan sugerido.</w:t>
            </w:r>
          </w:p>
        </w:tc>
      </w:tr>
      <w:tr>
        <w:trPr>
          <w:cantSplit w:val="true"/>
        </w:trPr>
        <w:tc>
          <w:tcPr>
            <w:tcW w:type="dxa" w:w="1928"/>
          </w:tcPr>
          <w:p>
            <w:pPr>
              <w:pStyle w:val="Celda8_5N1F3A5FJ"/>
            </w:pPr>
            <w:r/>
            <w:r>
              <w:t>Contrastación (10 min)</w:t>
            </w:r>
          </w:p>
        </w:tc>
        <w:tc>
          <w:tcPr>
            <w:tcW w:type="dxa" w:w="7710"/>
          </w:tcPr>
          <w:p>
            <w:pPr>
              <w:pStyle w:val="Celda9RXJ"/>
            </w:pPr>
            <w:r/>
            <w:r>
              <w:t>Cada grupo presenta un caso en el tablero mural. La persona docente valida los términos y corrige.</w:t>
            </w:r>
          </w:p>
        </w:tc>
      </w:tr>
      <w:tr>
        <w:trPr>
          <w:cantSplit w:val="true"/>
        </w:trPr>
        <w:tc>
          <w:tcPr>
            <w:tcW w:type="dxa" w:w="1928"/>
          </w:tcPr>
          <w:p>
            <w:pPr>
              <w:pStyle w:val="Celda8_5N1F3A5FJ"/>
            </w:pPr>
            <w:r/>
            <w:r>
              <w:t>Aplicación (10 min)</w:t>
            </w:r>
          </w:p>
        </w:tc>
        <w:tc>
          <w:tcPr>
            <w:tcW w:type="dxa" w:w="7710"/>
          </w:tcPr>
          <w:p>
            <w:pPr>
              <w:pStyle w:val="Celda9RXJ"/>
            </w:pPr>
            <w:r/>
            <w:r>
              <w:t>Cada estudiante anota la estructura más frecuente en las partidas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detective revisada con escala de desempeño.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grupo, sobres,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91   ·   Semana 19,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partidas temáticas desde la Francesa del avance</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Aplicar los planes de cadena en partidas completas.</w:t>
            </w:r>
          </w:p>
        </w:tc>
      </w:tr>
      <w:tr>
        <w:trPr>
          <w:cantSplit w:val="true"/>
        </w:trPr>
        <w:tc>
          <w:tcPr>
            <w:tcW w:type="dxa" w:w="1928"/>
          </w:tcPr>
          <w:p>
            <w:pPr>
              <w:pStyle w:val="Celda8_5N1F3A5FJ"/>
            </w:pPr>
            <w:r/>
            <w:r>
              <w:t>Focalización (5 min)</w:t>
            </w:r>
          </w:p>
        </w:tc>
        <w:tc>
          <w:tcPr>
            <w:tcW w:type="dxa" w:w="7710"/>
          </w:tcPr>
          <w:p>
            <w:pPr>
              <w:pStyle w:val="Celda9RXJ"/>
            </w:pPr>
            <w:r/>
            <w:r>
              <w:t>Se recuerda la posición tras 1.e4 e6 2.d4 d5 3.e5 y los planes de cada bando vistos en clase.</w:t>
            </w:r>
          </w:p>
        </w:tc>
      </w:tr>
      <w:tr>
        <w:trPr>
          <w:cantSplit w:val="true"/>
        </w:trPr>
        <w:tc>
          <w:tcPr>
            <w:tcW w:type="dxa" w:w="1928"/>
          </w:tcPr>
          <w:p>
            <w:pPr>
              <w:pStyle w:val="Celda8_5N1F3A5FJ"/>
            </w:pPr>
            <w:r/>
            <w:r>
              <w:t>Exploración (15 min)</w:t>
            </w:r>
          </w:p>
        </w:tc>
        <w:tc>
          <w:tcPr>
            <w:tcW w:type="dxa" w:w="7710"/>
          </w:tcPr>
          <w:p>
            <w:pPr>
              <w:pStyle w:val="Celda9RXJ"/>
            </w:pPr>
            <w:r/>
            <w:r>
              <w:t>Partidas de 15 minutos desde esa posición, una con cada color. Antes de empezar, cada persona escribe su plan en dos líneas en la planilla.</w:t>
            </w:r>
          </w:p>
        </w:tc>
      </w:tr>
      <w:tr>
        <w:trPr>
          <w:cantSplit w:val="true"/>
        </w:trPr>
        <w:tc>
          <w:tcPr>
            <w:tcW w:type="dxa" w:w="1928"/>
          </w:tcPr>
          <w:p>
            <w:pPr>
              <w:pStyle w:val="Celda8_5N1F3A5FJ"/>
            </w:pPr>
            <w:r/>
            <w:r>
              <w:t>Contrastación (10 min)</w:t>
            </w:r>
          </w:p>
        </w:tc>
        <w:tc>
          <w:tcPr>
            <w:tcW w:type="dxa" w:w="7710"/>
          </w:tcPr>
          <w:p>
            <w:pPr>
              <w:pStyle w:val="Celda9RXJ"/>
            </w:pPr>
            <w:r/>
            <w:r>
              <w:t>Se revisa si los planes se cumplieron. La persona docente pide ejemplos de rupturas c5 y f6 en las partidas.</w:t>
            </w:r>
          </w:p>
        </w:tc>
      </w:tr>
      <w:tr>
        <w:trPr>
          <w:cantSplit w:val="true"/>
        </w:trPr>
        <w:tc>
          <w:tcPr>
            <w:tcW w:type="dxa" w:w="1928"/>
          </w:tcPr>
          <w:p>
            <w:pPr>
              <w:pStyle w:val="Celda8_5N1F3A5FJ"/>
            </w:pPr>
            <w:r/>
            <w:r>
              <w:t>Aplicación (10 min)</w:t>
            </w:r>
          </w:p>
        </w:tc>
        <w:tc>
          <w:tcPr>
            <w:tcW w:type="dxa" w:w="7710"/>
          </w:tcPr>
          <w:p>
            <w:pPr>
              <w:pStyle w:val="Celda9RXJ"/>
            </w:pPr>
            <w:r/>
            <w:r>
              <w:t>Como cierre, cada estudiante anota qué cambiaría de su plan para la próxima vez.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plan escrito y comentario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92   ·   Semana 19, día 2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unidad 3</w:t>
            </w:r>
          </w:p>
        </w:tc>
      </w:tr>
      <w:tr>
        <w:trPr>
          <w:cantSplit w:val="true"/>
        </w:trPr>
        <w:tc>
          <w:tcPr>
            <w:tcW w:type="dxa" w:w="1928"/>
          </w:tcPr>
          <w:p>
            <w:pPr>
              <w:pStyle w:val="Celda8_5N1F3A5FJ"/>
            </w:pPr>
            <w:r/>
            <w:r>
              <w:t>Aprendizaje esperado</w:t>
            </w:r>
          </w:p>
        </w:tc>
        <w:tc>
          <w:tcPr>
            <w:tcW w:type="dxa" w:w="7710"/>
          </w:tcPr>
          <w:p>
            <w:pPr>
              <w:pStyle w:val="Celda9RXJ"/>
            </w:pPr>
            <w:r/>
            <w:r>
              <w:t>3.1. Identificar peones aislados, doblados, retrasados, pasados y cadenas de peones, y las islas de peones de cada bando.</w:t>
            </w:r>
          </w:p>
        </w:tc>
      </w:tr>
      <w:tr>
        <w:trPr>
          <w:cantSplit w:val="true"/>
        </w:trPr>
        <w:tc>
          <w:tcPr>
            <w:tcW w:type="dxa" w:w="1928"/>
          </w:tcPr>
          <w:p>
            <w:pPr>
              <w:pStyle w:val="Celda8_5N1F3A5FJ"/>
            </w:pPr>
            <w:r/>
            <w:r>
              <w:t>Objetivo</w:t>
            </w:r>
          </w:p>
        </w:tc>
        <w:tc>
          <w:tcPr>
            <w:tcW w:type="dxa" w:w="7710"/>
          </w:tcPr>
          <w:p>
            <w:pPr>
              <w:pStyle w:val="Celda9RXJ"/>
            </w:pPr>
            <w:r/>
            <w:r>
              <w:t>Repasar los tipos de peones y los planes asociados.</w:t>
            </w:r>
          </w:p>
        </w:tc>
      </w:tr>
      <w:tr>
        <w:trPr>
          <w:cantSplit w:val="true"/>
        </w:trPr>
        <w:tc>
          <w:tcPr>
            <w:tcW w:type="dxa" w:w="1928"/>
          </w:tcPr>
          <w:p>
            <w:pPr>
              <w:pStyle w:val="Celda8_5N1F3A5FJ"/>
            </w:pPr>
            <w:r/>
            <w:r>
              <w:t>Focalización (5 min)</w:t>
            </w:r>
          </w:p>
        </w:tc>
        <w:tc>
          <w:tcPr>
            <w:tcW w:type="dxa" w:w="7710"/>
          </w:tcPr>
          <w:p>
            <w:pPr>
              <w:pStyle w:val="Celda9RXJ"/>
            </w:pPr>
            <w:r/>
            <w:r>
              <w:t>Juego de cartas: cada carta tiene un término (aislado, doblado, retrasado, pasado, cadena, casilla débil). El grupo arma parejas carta y dibujo.</w:t>
            </w:r>
          </w:p>
        </w:tc>
      </w:tr>
      <w:tr>
        <w:trPr>
          <w:cantSplit w:val="true"/>
        </w:trPr>
        <w:tc>
          <w:tcPr>
            <w:tcW w:type="dxa" w:w="1928"/>
          </w:tcPr>
          <w:p>
            <w:pPr>
              <w:pStyle w:val="Celda8_5N1F3A5FJ"/>
            </w:pPr>
            <w:r/>
            <w:r>
              <w:t>Exploración (15 min)</w:t>
            </w:r>
          </w:p>
        </w:tc>
        <w:tc>
          <w:tcPr>
            <w:tcW w:type="dxa" w:w="7710"/>
          </w:tcPr>
          <w:p>
            <w:pPr>
              <w:pStyle w:val="Celda9RXJ"/>
            </w:pPr>
            <w:r/>
            <w:r>
              <w:t>Tres estaciones de ocho minutos: clasificar estructuras en tableros montados, proponer un plan escrito y jugar un final de peones con mayoría.</w:t>
            </w:r>
          </w:p>
        </w:tc>
      </w:tr>
      <w:tr>
        <w:trPr>
          <w:cantSplit w:val="true"/>
        </w:trPr>
        <w:tc>
          <w:tcPr>
            <w:tcW w:type="dxa" w:w="1928"/>
          </w:tcPr>
          <w:p>
            <w:pPr>
              <w:pStyle w:val="Celda8_5N1F3A5FJ"/>
            </w:pPr>
            <w:r/>
            <w:r>
              <w:t>Contrastación (10 min)</w:t>
            </w:r>
          </w:p>
        </w:tc>
        <w:tc>
          <w:tcPr>
            <w:tcW w:type="dxa" w:w="7710"/>
          </w:tcPr>
          <w:p>
            <w:pPr>
              <w:pStyle w:val="Celda9RXJ"/>
            </w:pPr>
            <w:r/>
            <w:r>
              <w:t>Se aclaran dudas en el tablero mural. La persona docente explica cómo será la prueba de la unidad.</w:t>
            </w:r>
          </w:p>
        </w:tc>
      </w:tr>
      <w:tr>
        <w:trPr>
          <w:cantSplit w:val="true"/>
        </w:trPr>
        <w:tc>
          <w:tcPr>
            <w:tcW w:type="dxa" w:w="1928"/>
          </w:tcPr>
          <w:p>
            <w:pPr>
              <w:pStyle w:val="Celda8_5N1F3A5FJ"/>
            </w:pPr>
            <w:r/>
            <w:r>
              <w:t>Aplicación (10 min)</w:t>
            </w:r>
          </w:p>
        </w:tc>
        <w:tc>
          <w:tcPr>
            <w:tcW w:type="dxa" w:w="7710"/>
          </w:tcPr>
          <w:p>
            <w:pPr>
              <w:pStyle w:val="Celda9RXJ"/>
            </w:pPr>
            <w:r/>
            <w:r>
              <w:t>Cada estudiante escribe dos preguntas que podrían venir en la prueba y las responde.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las preguntas propias.</w:t>
            </w:r>
          </w:p>
        </w:tc>
      </w:tr>
      <w:tr>
        <w:trPr>
          <w:cantSplit w:val="true"/>
        </w:trPr>
        <w:tc>
          <w:tcPr>
            <w:tcW w:type="dxa" w:w="1928"/>
          </w:tcPr>
          <w:p>
            <w:pPr>
              <w:pStyle w:val="Celda8_5N1F3A5FJ"/>
              <w:keepNext w:val="0"/>
            </w:pPr>
            <w:r/>
            <w:r>
              <w:t>Materiales</w:t>
            </w:r>
          </w:p>
        </w:tc>
        <w:tc>
          <w:tcPr>
            <w:tcW w:type="dxa" w:w="7710"/>
          </w:tcPr>
          <w:p>
            <w:pPr>
              <w:pStyle w:val="Celda9RXJ"/>
              <w:keepNext w:val="0"/>
            </w:pPr>
            <w:r/>
            <w:r>
              <w:t>Cartas, tableros,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93   ·   Semana 19, día 3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sumativa de la unidad 3: lectura de la estructura</w:t>
            </w:r>
          </w:p>
        </w:tc>
      </w:tr>
      <w:tr>
        <w:trPr>
          <w:cantSplit w:val="true"/>
        </w:trPr>
        <w:tc>
          <w:tcPr>
            <w:tcW w:type="dxa" w:w="1928"/>
          </w:tcPr>
          <w:p>
            <w:pPr>
              <w:pStyle w:val="Celda8_5N1F3A5FJ"/>
            </w:pPr>
            <w:r/>
            <w:r>
              <w:t>Aprendizaje esperado</w:t>
            </w:r>
          </w:p>
        </w:tc>
        <w:tc>
          <w:tcPr>
            <w:tcW w:type="dxa" w:w="7710"/>
          </w:tcPr>
          <w:p>
            <w:pPr>
              <w:pStyle w:val="Celda9RXJ"/>
            </w:pPr>
            <w:r/>
            <w:r>
              <w:t>3.2. Relacionar cada estructura de peones con las casillas fuertes y débiles y con un plan de juego.</w:t>
            </w:r>
          </w:p>
        </w:tc>
      </w:tr>
      <w:tr>
        <w:trPr>
          <w:cantSplit w:val="true"/>
        </w:trPr>
        <w:tc>
          <w:tcPr>
            <w:tcW w:type="dxa" w:w="1928"/>
          </w:tcPr>
          <w:p>
            <w:pPr>
              <w:pStyle w:val="Celda8_5N1F3A5FJ"/>
            </w:pPr>
            <w:r/>
            <w:r>
              <w:t>Objetivo</w:t>
            </w:r>
          </w:p>
        </w:tc>
        <w:tc>
          <w:tcPr>
            <w:tcW w:type="dxa" w:w="7710"/>
          </w:tcPr>
          <w:p>
            <w:pPr>
              <w:pStyle w:val="Celda9RXJ"/>
            </w:pPr>
            <w:r/>
            <w:r>
              <w:t>Demostrar la identificación de estructuras de peones y la propuesta de un plan.</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 prueba: cuatro posiciones en tableros numerados, una hoja por estudiante y 25 minutos.</w:t>
            </w:r>
          </w:p>
        </w:tc>
      </w:tr>
      <w:tr>
        <w:trPr>
          <w:cantSplit w:val="true"/>
        </w:trPr>
        <w:tc>
          <w:tcPr>
            <w:tcW w:type="dxa" w:w="1928"/>
          </w:tcPr>
          <w:p>
            <w:pPr>
              <w:pStyle w:val="Celda8_5N1F3A5FJ"/>
            </w:pPr>
            <w:r/>
            <w:r>
              <w:t>Exploración (15 min)</w:t>
            </w:r>
          </w:p>
        </w:tc>
        <w:tc>
          <w:tcPr>
            <w:tcW w:type="dxa" w:w="7710"/>
          </w:tcPr>
          <w:p>
            <w:pPr>
              <w:pStyle w:val="Celda9RXJ"/>
            </w:pPr>
            <w:r/>
            <w:r>
              <w:t>Cada estudiante recorre los tableros y para cada posición escribe: tipos de peones de cada bando, una casilla débil, qué bando tiene mejor estructura y un plan de dos pasos. Al final explica oralmente uno de los planes a la persona docente.</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en el tablero mural después de entregar.</w:t>
            </w:r>
          </w:p>
        </w:tc>
      </w:tr>
      <w:tr>
        <w:trPr>
          <w:cantSplit w:val="true"/>
        </w:trPr>
        <w:tc>
          <w:tcPr>
            <w:tcW w:type="dxa" w:w="1928"/>
          </w:tcPr>
          <w:p>
            <w:pPr>
              <w:pStyle w:val="Celda8_5N1F3A5FJ"/>
            </w:pPr>
            <w:r/>
            <w:r>
              <w:t>Aplicación (10 min)</w:t>
            </w:r>
          </w:p>
        </w:tc>
        <w:tc>
          <w:tcPr>
            <w:tcW w:type="dxa" w:w="7710"/>
          </w:tcPr>
          <w:p>
            <w:pPr>
              <w:pStyle w:val="Celda9RXJ"/>
            </w:pPr>
            <w:r/>
            <w:r>
              <w:t>Cada estudiante anota qué tipo de estructura le costó más reconocer.</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clasificación, casillas débiles, comparación y plan.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numerados, hojas de prueba.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94   ·   Semana 19,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integrado: combinaciones y rutina de pensamiento</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Repasar los temas del semestre de cara a la prueba de ejecución.</w:t>
            </w:r>
          </w:p>
        </w:tc>
      </w:tr>
      <w:tr>
        <w:trPr>
          <w:cantSplit w:val="true"/>
        </w:trPr>
        <w:tc>
          <w:tcPr>
            <w:tcW w:type="dxa" w:w="1928"/>
          </w:tcPr>
          <w:p>
            <w:pPr>
              <w:pStyle w:val="Celda8_5N1F3A5FJ"/>
            </w:pPr>
            <w:r/>
            <w:r>
              <w:t>Focalización (5 min)</w:t>
            </w:r>
          </w:p>
        </w:tc>
        <w:tc>
          <w:tcPr>
            <w:tcW w:type="dxa" w:w="7710"/>
          </w:tcPr>
          <w:p>
            <w:pPr>
              <w:pStyle w:val="Celda9RXJ"/>
            </w:pPr>
            <w:r/>
            <w:r>
              <w:t>Devolver la prueba de la unidad 3 y pedir a cada estudiante leer su comentario en silencio.</w:t>
            </w:r>
          </w:p>
        </w:tc>
      </w:tr>
      <w:tr>
        <w:trPr>
          <w:cantSplit w:val="true"/>
        </w:trPr>
        <w:tc>
          <w:tcPr>
            <w:tcW w:type="dxa" w:w="1928"/>
          </w:tcPr>
          <w:p>
            <w:pPr>
              <w:pStyle w:val="Celda8_5N1F3A5FJ"/>
            </w:pPr>
            <w:r/>
            <w:r>
              <w:t>Exploración (15 min)</w:t>
            </w:r>
          </w:p>
        </w:tc>
        <w:tc>
          <w:tcPr>
            <w:tcW w:type="dxa" w:w="7710"/>
          </w:tcPr>
          <w:p>
            <w:pPr>
              <w:pStyle w:val="Celda9RXJ"/>
            </w:pPr>
            <w:r/>
            <w:r>
              <w:t>En parejas de apoyo, cada persona escoge un ejercicio del Manual 5 de los ya trabajados que antes falló y lo vuelve a resolver aplicando la rutina completa. La pareja revisa los pasos.</w:t>
            </w:r>
          </w:p>
        </w:tc>
      </w:tr>
      <w:tr>
        <w:trPr>
          <w:cantSplit w:val="true"/>
        </w:trPr>
        <w:tc>
          <w:tcPr>
            <w:tcW w:type="dxa" w:w="1928"/>
          </w:tcPr>
          <w:p>
            <w:pPr>
              <w:pStyle w:val="Celda8_5N1F3A5FJ"/>
            </w:pPr>
            <w:r/>
            <w:r>
              <w:t>Contrastación (10 min)</w:t>
            </w:r>
          </w:p>
        </w:tc>
        <w:tc>
          <w:tcPr>
            <w:tcW w:type="dxa" w:w="7710"/>
          </w:tcPr>
          <w:p>
            <w:pPr>
              <w:pStyle w:val="Celda9RXJ"/>
            </w:pPr>
            <w:r/>
            <w:r>
              <w:t>Se resuelven en conjunto dudas sobre combinaciones y candidatas. La persona docente explica la estructura de la prueba semestral.</w:t>
            </w:r>
          </w:p>
        </w:tc>
      </w:tr>
      <w:tr>
        <w:trPr>
          <w:cantSplit w:val="true"/>
        </w:trPr>
        <w:tc>
          <w:tcPr>
            <w:tcW w:type="dxa" w:w="1928"/>
          </w:tcPr>
          <w:p>
            <w:pPr>
              <w:pStyle w:val="Celda8_5N1F3A5FJ"/>
            </w:pPr>
            <w:r/>
            <w:r>
              <w:t>Aplicación (10 min)</w:t>
            </w:r>
          </w:p>
        </w:tc>
        <w:tc>
          <w:tcPr>
            <w:tcW w:type="dxa" w:w="7710"/>
          </w:tcPr>
          <w:p>
            <w:pPr>
              <w:pStyle w:val="Celda9RXJ"/>
            </w:pPr>
            <w:r/>
            <w:r>
              <w:t>Cada estudiante elabora una tarjeta de estudio con tres cosas que quiere recordar.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 de estudio y observación de la pareja de apoyo.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95   ·   Semana 19,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integrado: partidas con planilla y comentario</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Practicar la partida con planilla y la descripción de la posición antes de la prueba.</w:t>
            </w:r>
          </w:p>
        </w:tc>
      </w:tr>
      <w:tr>
        <w:trPr>
          <w:cantSplit w:val="true"/>
        </w:trPr>
        <w:tc>
          <w:tcPr>
            <w:tcW w:type="dxa" w:w="1928"/>
          </w:tcPr>
          <w:p>
            <w:pPr>
              <w:pStyle w:val="Celda8_5N1F3A5FJ"/>
            </w:pPr>
            <w:r/>
            <w:r>
              <w:t>Focalización (5 min)</w:t>
            </w:r>
          </w:p>
        </w:tc>
        <w:tc>
          <w:tcPr>
            <w:tcW w:type="dxa" w:w="7710"/>
          </w:tcPr>
          <w:p>
            <w:pPr>
              <w:pStyle w:val="Celda9RXJ"/>
            </w:pPr>
            <w:r/>
            <w:r>
              <w:t>Se recuerda el formato de la segunda parte de la prueba: una partida con reloj y planilla, y una descripción escrita de la posición en la jugada 15.</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En la jugada 15, ambas personas detienen el reloj y escriben en dos minutos su descripción de la posición.</w:t>
            </w:r>
          </w:p>
        </w:tc>
      </w:tr>
      <w:tr>
        <w:trPr>
          <w:cantSplit w:val="true"/>
        </w:trPr>
        <w:tc>
          <w:tcPr>
            <w:tcW w:type="dxa" w:w="1928"/>
          </w:tcPr>
          <w:p>
            <w:pPr>
              <w:pStyle w:val="Celda8_5N1F3A5FJ"/>
            </w:pPr>
            <w:r/>
            <w:r>
              <w:t>Contrastación (10 min)</w:t>
            </w:r>
          </w:p>
        </w:tc>
        <w:tc>
          <w:tcPr>
            <w:tcW w:type="dxa" w:w="7710"/>
          </w:tcPr>
          <w:p>
            <w:pPr>
              <w:pStyle w:val="Celda9RXJ"/>
            </w:pPr>
            <w:r/>
            <w:r>
              <w:t>Se intercambian las descripciones con la pareja y se comparan. La persona docente atiende dudas.</w:t>
            </w:r>
          </w:p>
        </w:tc>
      </w:tr>
      <w:tr>
        <w:trPr>
          <w:cantSplit w:val="true"/>
        </w:trPr>
        <w:tc>
          <w:tcPr>
            <w:tcW w:type="dxa" w:w="1928"/>
          </w:tcPr>
          <w:p>
            <w:pPr>
              <w:pStyle w:val="Celda8_5N1F3A5FJ"/>
            </w:pPr>
            <w:r/>
            <w:r>
              <w:t>Aplicación (10 min)</w:t>
            </w:r>
          </w:p>
        </w:tc>
        <w:tc>
          <w:tcPr>
            <w:tcW w:type="dxa" w:w="7710"/>
          </w:tcPr>
          <w:p>
            <w:pPr>
              <w:pStyle w:val="Celda9RXJ"/>
            </w:pPr>
            <w:r/>
            <w:r>
              <w:t>Cada estudiante corrige su planilla y la entrega para revisión.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y de la descripción con comentario breve.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96   ·   Semana 20, día 1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la presentación del proyecto</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Ensayar la presentación de las fichas de la guía del 6.°.</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los tiempos: tres minutos por pareja, una ficha mostrada en el tablero mural.</w:t>
            </w:r>
          </w:p>
        </w:tc>
      </w:tr>
      <w:tr>
        <w:trPr>
          <w:cantSplit w:val="true"/>
        </w:trPr>
        <w:tc>
          <w:tcPr>
            <w:tcW w:type="dxa" w:w="1928"/>
          </w:tcPr>
          <w:p>
            <w:pPr>
              <w:pStyle w:val="Celda8_5N1F3A5FJ"/>
            </w:pPr>
            <w:r/>
            <w:r>
              <w:t>Exploración (15 min)</w:t>
            </w:r>
          </w:p>
        </w:tc>
        <w:tc>
          <w:tcPr>
            <w:tcW w:type="dxa" w:w="7710"/>
          </w:tcPr>
          <w:p>
            <w:pPr>
              <w:pStyle w:val="Celda9RXJ"/>
            </w:pPr>
            <w:r/>
            <w:r>
              <w:t>Las parejas terminan detalles de sus fichas y ensayan con otra pareja que les toma el tiempo y les da dos comentarios.</w:t>
            </w:r>
          </w:p>
        </w:tc>
      </w:tr>
      <w:tr>
        <w:trPr>
          <w:cantSplit w:val="true"/>
        </w:trPr>
        <w:tc>
          <w:tcPr>
            <w:tcW w:type="dxa" w:w="1928"/>
          </w:tcPr>
          <w:p>
            <w:pPr>
              <w:pStyle w:val="Celda8_5N1F3A5FJ"/>
            </w:pPr>
            <w:r/>
            <w:r>
              <w:t>Contrastación (10 min)</w:t>
            </w:r>
          </w:p>
        </w:tc>
        <w:tc>
          <w:tcPr>
            <w:tcW w:type="dxa" w:w="7710"/>
          </w:tcPr>
          <w:p>
            <w:pPr>
              <w:pStyle w:val="Celda9RXJ"/>
            </w:pPr>
            <w:r/>
            <w:r>
              <w:t>Se acuerdan las normas de la presentación: escuchar, hacer una pregunta, aplaudir al final. La persona docente resuelve problemas de las fichas.</w:t>
            </w:r>
          </w:p>
        </w:tc>
      </w:tr>
      <w:tr>
        <w:trPr>
          <w:cantSplit w:val="true"/>
        </w:trPr>
        <w:tc>
          <w:tcPr>
            <w:tcW w:type="dxa" w:w="1928"/>
          </w:tcPr>
          <w:p>
            <w:pPr>
              <w:pStyle w:val="Celda8_5N1F3A5FJ"/>
            </w:pPr>
            <w:r/>
            <w:r>
              <w:t>Aplicación (10 min)</w:t>
            </w:r>
          </w:p>
        </w:tc>
        <w:tc>
          <w:tcPr>
            <w:tcW w:type="dxa" w:w="7710"/>
          </w:tcPr>
          <w:p>
            <w:pPr>
              <w:pStyle w:val="Celda9RXJ"/>
            </w:pPr>
            <w:r/>
            <w:r>
              <w:t>Cada pareja escoge la ficha que presentará y la deja lista.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del ensayo con dos comentarios escritos.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tablero mural,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97   ·   Semana 20,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 táctica y cálculo</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Demostrar la resolución de combinaciones, candidatas y cálculo en la prueba semestral.</w:t>
            </w:r>
          </w:p>
        </w:tc>
      </w:tr>
      <w:tr>
        <w:trPr>
          <w:cantSplit w:val="true"/>
        </w:trPr>
        <w:tc>
          <w:tcPr>
            <w:tcW w:type="dxa" w:w="1928"/>
          </w:tcPr>
          <w:p>
            <w:pPr>
              <w:pStyle w:val="Celda8_5N1F3A5FJ"/>
            </w:pPr>
            <w:r/>
            <w:r>
              <w:t>Focalización (5 min)</w:t>
            </w:r>
          </w:p>
        </w:tc>
        <w:tc>
          <w:tcPr>
            <w:tcW w:type="dxa" w:w="7710"/>
          </w:tcPr>
          <w:p>
            <w:pPr>
              <w:pStyle w:val="Celda9RXJ"/>
            </w:pPr>
            <w:r/>
            <w:r>
              <w:t>Leer las instrucciones y mostrar la escala de desempeño del I semestre.</w:t>
            </w:r>
          </w:p>
        </w:tc>
      </w:tr>
      <w:tr>
        <w:trPr>
          <w:cantSplit w:val="true"/>
        </w:trPr>
        <w:tc>
          <w:tcPr>
            <w:tcW w:type="dxa" w:w="1928"/>
          </w:tcPr>
          <w:p>
            <w:pPr>
              <w:pStyle w:val="Celda8_5N1F3A5FJ"/>
            </w:pPr>
            <w:r/>
            <w:r>
              <w:t>Exploración (15 min)</w:t>
            </w:r>
          </w:p>
        </w:tc>
        <w:tc>
          <w:tcPr>
            <w:tcW w:type="dxa" w:w="7710"/>
          </w:tcPr>
          <w:p>
            <w:pPr>
              <w:pStyle w:val="Celda9RXJ"/>
            </w:pPr>
            <w:r/>
            <w:r>
              <w:t>Cada estudiante resuelve de manera individual cuatro ejercicios del Manual 5 no trabajados en clase. En dos de ellos escribe la hoja de tres columnas con candidatas; en los otros dos escribe la variante completa y el tema. Tiempo: 30 minutos.</w:t>
            </w:r>
          </w:p>
        </w:tc>
      </w:tr>
      <w:tr>
        <w:trPr>
          <w:cantSplit w:val="true"/>
        </w:trPr>
        <w:tc>
          <w:tcPr>
            <w:tcW w:type="dxa" w:w="1928"/>
          </w:tcPr>
          <w:p>
            <w:pPr>
              <w:pStyle w:val="Celda8_5N1F3A5FJ"/>
            </w:pPr>
            <w:r/>
            <w:r>
              <w:t>Contrastación (10 min)</w:t>
            </w:r>
          </w:p>
        </w:tc>
        <w:tc>
          <w:tcPr>
            <w:tcW w:type="dxa" w:w="7710"/>
          </w:tcPr>
          <w:p>
            <w:pPr>
              <w:pStyle w:val="Celda9RXJ"/>
            </w:pPr>
            <w:r/>
            <w:r>
              <w:t>Se recogen las hojas. La persona docente muestra la solución de uno de los ejercicios.</w:t>
            </w:r>
          </w:p>
        </w:tc>
      </w:tr>
      <w:tr>
        <w:trPr>
          <w:cantSplit w:val="true"/>
        </w:trPr>
        <w:tc>
          <w:tcPr>
            <w:tcW w:type="dxa" w:w="1928"/>
          </w:tcPr>
          <w:p>
            <w:pPr>
              <w:pStyle w:val="Celda8_5N1F3A5FJ"/>
            </w:pPr>
            <w:r/>
            <w:r>
              <w:t>Aplicación (10 min)</w:t>
            </w:r>
          </w:p>
        </w:tc>
        <w:tc>
          <w:tcPr>
            <w:tcW w:type="dxa" w:w="7710"/>
          </w:tcPr>
          <w:p>
            <w:pPr>
              <w:pStyle w:val="Celda9RXJ"/>
            </w:pPr>
            <w:r/>
            <w:r>
              <w:t>Cada estudiante escribe cómo se sintió y qué haría diferente.</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prueba de ejecución del I semestre (combinaciones, candidatas, cálculo).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prueba,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98   ·   Semana 20, día 3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 partida y estructura</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Demostrar la rutina de pensamiento en partida y la lectura de la estructura.</w:t>
            </w:r>
          </w:p>
        </w:tc>
      </w:tr>
      <w:tr>
        <w:trPr>
          <w:cantSplit w:val="true"/>
        </w:trPr>
        <w:tc>
          <w:tcPr>
            <w:tcW w:type="dxa" w:w="1928"/>
          </w:tcPr>
          <w:p>
            <w:pPr>
              <w:pStyle w:val="Celda8_5N1F3A5FJ"/>
            </w:pPr>
            <w:r/>
            <w:r>
              <w:t>Focalización (5 min)</w:t>
            </w:r>
          </w:p>
        </w:tc>
        <w:tc>
          <w:tcPr>
            <w:tcW w:type="dxa" w:w="7710"/>
          </w:tcPr>
          <w:p>
            <w:pPr>
              <w:pStyle w:val="Celda9RXJ"/>
            </w:pPr>
            <w:r/>
            <w:r>
              <w:t>Se explican las condiciones: partida de 15 minutos con planilla, pausa en la jugada 15 y descripción escrita.</w:t>
            </w:r>
          </w:p>
        </w:tc>
      </w:tr>
      <w:tr>
        <w:trPr>
          <w:cantSplit w:val="true"/>
        </w:trPr>
        <w:tc>
          <w:tcPr>
            <w:tcW w:type="dxa" w:w="1928"/>
          </w:tcPr>
          <w:p>
            <w:pPr>
              <w:pStyle w:val="Celda8_5N1F3A5FJ"/>
            </w:pPr>
            <w:r/>
            <w:r>
              <w:t>Exploración (15 min)</w:t>
            </w:r>
          </w:p>
        </w:tc>
        <w:tc>
          <w:tcPr>
            <w:tcW w:type="dxa" w:w="7710"/>
          </w:tcPr>
          <w:p>
            <w:pPr>
              <w:pStyle w:val="Celda9RXJ"/>
            </w:pPr>
            <w:r/>
            <w:r>
              <w:t>Las parejas, sorteadas, juegan la partida. En la jugada 15, cada persona escribe la estructura de peones, sus candidatas y su plan. La persona docente observa la rutina y el uso del reloj con la escala.</w:t>
            </w:r>
          </w:p>
        </w:tc>
      </w:tr>
      <w:tr>
        <w:trPr>
          <w:cantSplit w:val="true"/>
        </w:trPr>
        <w:tc>
          <w:tcPr>
            <w:tcW w:type="dxa" w:w="1928"/>
          </w:tcPr>
          <w:p>
            <w:pPr>
              <w:pStyle w:val="Celda8_5N1F3A5FJ"/>
            </w:pPr>
            <w:r/>
            <w:r>
              <w:t>Contrastación (10 min)</w:t>
            </w:r>
          </w:p>
        </w:tc>
        <w:tc>
          <w:tcPr>
            <w:tcW w:type="dxa" w:w="7710"/>
          </w:tcPr>
          <w:p>
            <w:pPr>
              <w:pStyle w:val="Celda9RXJ"/>
            </w:pPr>
            <w:r/>
            <w:r>
              <w:t>Al terminar, las parejas analizan su partida durante cinco minutos.</w:t>
            </w:r>
          </w:p>
        </w:tc>
      </w:tr>
      <w:tr>
        <w:trPr>
          <w:cantSplit w:val="true"/>
        </w:trPr>
        <w:tc>
          <w:tcPr>
            <w:tcW w:type="dxa" w:w="1928"/>
          </w:tcPr>
          <w:p>
            <w:pPr>
              <w:pStyle w:val="Celda8_5N1F3A5FJ"/>
            </w:pPr>
            <w:r/>
            <w:r>
              <w:t>Aplicación (10 min)</w:t>
            </w:r>
          </w:p>
        </w:tc>
        <w:tc>
          <w:tcPr>
            <w:tcW w:type="dxa" w:w="7710"/>
          </w:tcPr>
          <w:p>
            <w:pPr>
              <w:pStyle w:val="Celda9RXJ"/>
            </w:pPr>
            <w:r/>
            <w:r>
              <w:t>Cada estudiante entrega la planilla con una oración sobre la jugada clave.</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del I semestre: estructura de peones y rutina durante la partida con reloj.</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99   ·   Semana 20, día 4   ·   Fecha: ____________</w:t>
            </w:r>
          </w:p>
        </w:tc>
      </w:tr>
      <w:tr>
        <w:trPr>
          <w:cantSplit w:val="true"/>
        </w:trPr>
        <w:tc>
          <w:tcPr>
            <w:tcW w:type="dxa" w:w="1928"/>
          </w:tcPr>
          <w:p>
            <w:pPr>
              <w:pStyle w:val="Celda8_5N1F3A5FJ"/>
            </w:pPr>
            <w:r/>
            <w:r>
              <w:t>Tema</w:t>
            </w:r>
          </w:p>
        </w:tc>
        <w:tc>
          <w:tcPr>
            <w:tcW w:type="dxa" w:w="7710"/>
          </w:tcPr>
          <w:p>
            <w:pPr>
              <w:pStyle w:val="Celda9RXJ"/>
            </w:pPr>
            <w:r/>
            <w:r>
              <w:rPr>
                <w:b/>
              </w:rPr>
              <w:t>Presentación de la guía del 6.° y devolución de la prueba</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Presentar el proyecto de aula y recibir la devolución de la prueba semestral.</w:t>
            </w:r>
          </w:p>
        </w:tc>
      </w:tr>
      <w:tr>
        <w:trPr>
          <w:cantSplit w:val="true"/>
        </w:trPr>
        <w:tc>
          <w:tcPr>
            <w:tcW w:type="dxa" w:w="1928"/>
          </w:tcPr>
          <w:p>
            <w:pPr>
              <w:pStyle w:val="Celda8_5N1F3A5FJ"/>
            </w:pPr>
            <w:r/>
            <w:r>
              <w:t>Focalización (5 min)</w:t>
            </w:r>
          </w:p>
        </w:tc>
        <w:tc>
          <w:tcPr>
            <w:tcW w:type="dxa" w:w="7710"/>
          </w:tcPr>
          <w:p>
            <w:pPr>
              <w:pStyle w:val="Celda9RXJ"/>
            </w:pPr>
            <w:r/>
            <w:r>
              <w:t>La persona docente entrega las pruebas con la escala completada y da dos minutos para leer los comentarios.</w:t>
            </w:r>
          </w:p>
        </w:tc>
      </w:tr>
      <w:tr>
        <w:trPr>
          <w:cantSplit w:val="true"/>
        </w:trPr>
        <w:tc>
          <w:tcPr>
            <w:tcW w:type="dxa" w:w="1928"/>
          </w:tcPr>
          <w:p>
            <w:pPr>
              <w:pStyle w:val="Celda8_5N1F3A5FJ"/>
            </w:pPr>
            <w:r/>
            <w:r>
              <w:t>Exploración (15 min)</w:t>
            </w:r>
          </w:p>
        </w:tc>
        <w:tc>
          <w:tcPr>
            <w:tcW w:type="dxa" w:w="7710"/>
          </w:tcPr>
          <w:p>
            <w:pPr>
              <w:pStyle w:val="Celda9RXJ"/>
            </w:pPr>
            <w:r/>
            <w:r>
              <w:t>Cada pareja presenta una de sus fichas en el tablero mural en tres minutos. El grupo intenta responder la pregunta de la ficha antes de que la pareja dé la solución.</w:t>
            </w:r>
          </w:p>
        </w:tc>
      </w:tr>
      <w:tr>
        <w:trPr>
          <w:cantSplit w:val="true"/>
        </w:trPr>
        <w:tc>
          <w:tcPr>
            <w:tcW w:type="dxa" w:w="1928"/>
          </w:tcPr>
          <w:p>
            <w:pPr>
              <w:pStyle w:val="Celda8_5N1F3A5FJ"/>
            </w:pPr>
            <w:r/>
            <w:r>
              <w:t>Contrastación (10 min)</w:t>
            </w:r>
          </w:p>
        </w:tc>
        <w:tc>
          <w:tcPr>
            <w:tcW w:type="dxa" w:w="7710"/>
          </w:tcPr>
          <w:p>
            <w:pPr>
              <w:pStyle w:val="Celda9RXJ"/>
            </w:pPr>
            <w:r/>
            <w:r>
              <w:t>La persona docente resume los aciertos del grupo y los temas a reforzar en el segundo semestre. Se arma la guía con todas las fichas y el cartel.</w:t>
            </w:r>
          </w:p>
        </w:tc>
      </w:tr>
      <w:tr>
        <w:trPr>
          <w:cantSplit w:val="true"/>
        </w:trPr>
        <w:tc>
          <w:tcPr>
            <w:tcW w:type="dxa" w:w="1928"/>
          </w:tcPr>
          <w:p>
            <w:pPr>
              <w:pStyle w:val="Celda8_5N1F3A5FJ"/>
            </w:pPr>
            <w:r/>
            <w:r>
              <w:t>Aplicación (10 min)</w:t>
            </w:r>
          </w:p>
        </w:tc>
        <w:tc>
          <w:tcPr>
            <w:tcW w:type="dxa" w:w="7710"/>
          </w:tcPr>
          <w:p>
            <w:pPr>
              <w:pStyle w:val="Celda9RXJ"/>
            </w:pPr>
            <w:r/>
            <w:r>
              <w:t>La guía se coloca en la biblioteca del aula con una dedicatoria para el sexto del año siguiente.</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del proyecto de aula (criterios del proyecto) y devolución individual de la prueba.</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tablero mural, carpeta o anillado, cartel.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100   ·   Semana 20, día 5   ·   Fecha: ____________</w:t>
            </w:r>
          </w:p>
        </w:tc>
      </w:tr>
      <w:tr>
        <w:trPr>
          <w:cantSplit w:val="true"/>
        </w:trPr>
        <w:tc>
          <w:tcPr>
            <w:tcW w:type="dxa" w:w="1928"/>
          </w:tcPr>
          <w:p>
            <w:pPr>
              <w:pStyle w:val="Celda8_5N1F3A5FJ"/>
            </w:pPr>
            <w:r/>
            <w:r>
              <w:t>Tema</w:t>
            </w:r>
          </w:p>
        </w:tc>
        <w:tc>
          <w:tcPr>
            <w:tcW w:type="dxa" w:w="7710"/>
          </w:tcPr>
          <w:p>
            <w:pPr>
              <w:pStyle w:val="Celda9RXJ"/>
            </w:pPr>
            <w:r/>
            <w:r>
              <w:rPr>
                <w:b/>
              </w:rPr>
              <w:t>Cierre del I semestre: simultánea del grupo</w:t>
            </w:r>
          </w:p>
        </w:tc>
      </w:tr>
      <w:tr>
        <w:trPr>
          <w:cantSplit w:val="true"/>
        </w:trPr>
        <w:tc>
          <w:tcPr>
            <w:tcW w:type="dxa" w:w="1928"/>
          </w:tcPr>
          <w:p>
            <w:pPr>
              <w:pStyle w:val="Celda8_5N1F3A5FJ"/>
            </w:pPr>
            <w:r/>
            <w:r>
              <w:t>Aprendizaje esperado</w:t>
            </w:r>
          </w:p>
        </w:tc>
        <w:tc>
          <w:tcPr>
            <w:tcW w:type="dxa" w:w="7710"/>
          </w:tcPr>
          <w:p>
            <w:pPr>
              <w:pStyle w:val="Celda9RXJ"/>
            </w:pPr>
            <w:r/>
            <w:r>
              <w:t>3.3. Comunicar oralmente y por escrito el análisis de una posición tomando en cuenta material, piezas, centro, estructura de peones y seguridad del rey.</w:t>
            </w:r>
          </w:p>
        </w:tc>
      </w:tr>
      <w:tr>
        <w:trPr>
          <w:cantSplit w:val="true"/>
        </w:trPr>
        <w:tc>
          <w:tcPr>
            <w:tcW w:type="dxa" w:w="1928"/>
          </w:tcPr>
          <w:p>
            <w:pPr>
              <w:pStyle w:val="Celda8_5N1F3A5FJ"/>
            </w:pPr>
            <w:r/>
            <w:r>
              <w:t>Objetivo</w:t>
            </w:r>
          </w:p>
        </w:tc>
        <w:tc>
          <w:tcPr>
            <w:tcW w:type="dxa" w:w="7710"/>
          </w:tcPr>
          <w:p>
            <w:pPr>
              <w:pStyle w:val="Celda9RXJ"/>
            </w:pPr>
            <w:r/>
            <w:r>
              <w:t>Celebrar el cierre del semestre y autoevaluar el avance.</w:t>
            </w:r>
          </w:p>
        </w:tc>
      </w:tr>
      <w:tr>
        <w:trPr>
          <w:cantSplit w:val="true"/>
        </w:trPr>
        <w:tc>
          <w:tcPr>
            <w:tcW w:type="dxa" w:w="1928"/>
          </w:tcPr>
          <w:p>
            <w:pPr>
              <w:pStyle w:val="Celda8_5N1F3A5FJ"/>
            </w:pPr>
            <w:r/>
            <w:r>
              <w:t>Focalización (5 min)</w:t>
            </w:r>
          </w:p>
        </w:tc>
        <w:tc>
          <w:tcPr>
            <w:tcW w:type="dxa" w:w="7710"/>
          </w:tcPr>
          <w:p>
            <w:pPr>
              <w:pStyle w:val="Celda9RXJ"/>
            </w:pPr>
            <w:r/>
            <w:r>
              <w:t>Hoy hay simultánea: la persona docente contra todo el grupo, con tableros en semicírculo.</w:t>
            </w:r>
          </w:p>
        </w:tc>
      </w:tr>
      <w:tr>
        <w:trPr>
          <w:cantSplit w:val="true"/>
        </w:trPr>
        <w:tc>
          <w:tcPr>
            <w:tcW w:type="dxa" w:w="1928"/>
          </w:tcPr>
          <w:p>
            <w:pPr>
              <w:pStyle w:val="Celda8_5N1F3A5FJ"/>
            </w:pPr>
            <w:r/>
            <w:r>
              <w:t>Exploración (15 min)</w:t>
            </w:r>
          </w:p>
        </w:tc>
        <w:tc>
          <w:tcPr>
            <w:tcW w:type="dxa" w:w="7710"/>
          </w:tcPr>
          <w:p>
            <w:pPr>
              <w:pStyle w:val="Celda9RXJ"/>
            </w:pPr>
            <w:r/>
            <w:r>
              <w:t>La persona docente juega una simultánea contra todo el grupo. Quien llega a una posición donde puede aplicar una combinación o un plan de estructura levanta la mano y lo explica antes de jugarlo.</w:t>
            </w:r>
          </w:p>
        </w:tc>
      </w:tr>
      <w:tr>
        <w:trPr>
          <w:cantSplit w:val="true"/>
        </w:trPr>
        <w:tc>
          <w:tcPr>
            <w:tcW w:type="dxa" w:w="1928"/>
          </w:tcPr>
          <w:p>
            <w:pPr>
              <w:pStyle w:val="Celda8_5N1F3A5FJ"/>
            </w:pPr>
            <w:r/>
            <w:r>
              <w:t>Contrastación (10 min)</w:t>
            </w:r>
          </w:p>
        </w:tc>
        <w:tc>
          <w:tcPr>
            <w:tcW w:type="dxa" w:w="7710"/>
          </w:tcPr>
          <w:p>
            <w:pPr>
              <w:pStyle w:val="Celda9RXJ"/>
            </w:pPr>
            <w:r/>
            <w:r>
              <w:t>Al final se comentan los momentos más interesantes. La persona docente presenta el plan del segundo semestre: finales de torre, reglamento y el torneo de cierre.</w:t>
            </w:r>
          </w:p>
        </w:tc>
      </w:tr>
      <w:tr>
        <w:trPr>
          <w:cantSplit w:val="true"/>
        </w:trPr>
        <w:tc>
          <w:tcPr>
            <w:tcW w:type="dxa" w:w="1928"/>
          </w:tcPr>
          <w:p>
            <w:pPr>
              <w:pStyle w:val="Celda8_5N1F3A5FJ"/>
            </w:pPr>
            <w:r/>
            <w:r>
              <w:t>Aplicación (10 min)</w:t>
            </w:r>
          </w:p>
        </w:tc>
        <w:tc>
          <w:tcPr>
            <w:tcW w:type="dxa" w:w="7710"/>
          </w:tcPr>
          <w:p>
            <w:pPr>
              <w:pStyle w:val="Celda9RXJ"/>
            </w:pPr>
            <w:r/>
            <w:r>
              <w:t>Cada estudiante completa la autoevaluación del semestre con la escala de los aprendizajes de las unidades 1 a 3.</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semestre guardada en 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en semicírculo, hoja de autoevaluación.</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Sexto año  ·  Unidad 3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Sexto año · Unidad 3</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Sexto año. Unidad 3</dc:title>
  <dc:subject>Planeamiento de las lecciones 67 a 100 de Ajedrez, Sexto año</dc:subject>
  <dc:creator>Oscar Angulo Cubero</dc:creator>
  <cp:keywords>ajedrez; planeamiento didáctico; lecciones; sexto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