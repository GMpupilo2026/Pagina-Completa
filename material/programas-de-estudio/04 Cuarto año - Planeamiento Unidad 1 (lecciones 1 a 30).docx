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Cuarto año  ·  II Ciclo de la Educación General Básica</w:t>
      </w:r>
    </w:p>
    <w:p>
      <w:pPr>
        <w:spacing w:after="80"/>
        <w:jc w:val="center"/>
      </w:pPr>
      <w:r>
        <w:rPr>
          <w:b/>
          <w:color w:val="1F3A5F"/>
          <w:sz w:val="56"/>
        </w:rPr>
        <w:t>Unidad 1</w:t>
      </w:r>
    </w:p>
    <w:p>
      <w:pPr>
        <w:spacing w:after="120"/>
        <w:jc w:val="center"/>
      </w:pPr>
      <w:r>
        <w:rPr>
          <w:sz w:val="32"/>
        </w:rPr>
        <w:t>Repaso de reglas y notación; el reloj de ajedrez</w:t>
      </w:r>
    </w:p>
    <w:p>
      <w:pPr>
        <w:spacing w:after="1000"/>
        <w:jc w:val="center"/>
      </w:pPr>
      <w:r>
        <w:rPr>
          <w:color w:val="555555"/>
          <w:sz w:val="22"/>
        </w:rPr>
        <w:t>Lecciones 1 a 30  ·  semanas 1 a 6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1. Repaso de reglas y notación; el reloj de ajedrez</w:t>
      </w:r>
    </w:p>
    <w:p>
      <w:pPr>
        <w:jc w:val="both"/>
      </w:pPr>
      <w:r>
        <w:rPr>
          <w:b/>
        </w:rPr>
        <w:t>Propósito.</w:t>
      </w:r>
      <w:r>
        <w:t xml:space="preserve"> Que la persona estudiante ponga al día lo que trae de tercer año (reglas completas, tablas, notación y planilla) y aprenda a jugar con reloj de ajedrez. El repaso es corto y práctico: se juega, se anota y se arbitra entre compañeros. La unidad también sirve de nivelación para quien llega sin haber llevado ajedrez antes, que trabaja en pareja con alguien que ya anota. El grupo acuerda las normas del club y se nombran los primeros árbitros del aula.</w:t>
      </w:r>
    </w:p>
    <w:p>
      <w:r>
        <w:rPr>
          <w:b/>
        </w:rPr>
        <w:t>Eje transversal:</w:t>
      </w:r>
      <w:r>
        <w:t xml:space="preserve"> Vivencia de los derechos humanos para la democracia y la paz.   </w:t>
      </w:r>
      <w:r>
        <w:rPr>
          <w:b/>
        </w:rPr>
        <w:t>Valores:</w:t>
      </w:r>
      <w:r>
        <w:t xml:space="preserve"> respeto, juego limpio, responsabilidad.</w:t>
      </w:r>
    </w:p>
    <w:p>
      <w:pPr>
        <w:spacing w:after="40"/>
      </w:pPr>
      <w:r>
        <w:rPr>
          <w:b/>
        </w:rPr>
        <w:t>Aprendizajes esperados de la unidad:</w:t>
      </w:r>
    </w:p>
    <w:p>
      <w:pPr>
        <w:spacing w:after="40"/>
        <w:ind w:left="340"/>
      </w:pPr>
      <w:r>
        <w:rPr>
          <w:b/>
        </w:rPr>
        <w:t>1.1</w:t>
      </w:r>
      <w:r>
        <w:t xml:space="preserve">  Aplicar las reglas del juego, los movimientos especiales y los distintos tipos de tablas según las Leyes del Ajedrez de la FIDE.</w:t>
      </w:r>
    </w:p>
    <w:p>
      <w:pPr>
        <w:spacing w:after="40"/>
        <w:ind w:left="340"/>
      </w:pPr>
      <w:r>
        <w:rPr>
          <w:b/>
        </w:rPr>
        <w:t>1.2</w:t>
      </w:r>
      <w:r>
        <w:t xml:space="preserve">  Anotar y reproducir partidas en notación algebraica usando correctamente la planilla.</w:t>
      </w:r>
    </w:p>
    <w:p>
      <w:pPr>
        <w:spacing w:after="40"/>
        <w:ind w:left="340"/>
      </w:pPr>
      <w:r>
        <w:rPr>
          <w:b/>
        </w:rPr>
        <w:t>1.3</w:t>
      </w:r>
      <w:r>
        <w:t xml:space="preserve">  Usar el reloj de ajedrez para administrar el tiempo de juego, respetando sus reglas.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w:t>
            </w:r>
          </w:p>
        </w:tc>
        <w:tc>
          <w:tcPr>
            <w:tcW w:type="dxa" w:w="1361"/>
          </w:tcPr>
          <w:p>
            <w:pPr>
              <w:pStyle w:val="Celda8_5RXS"/>
            </w:pPr>
            <w:r/>
            <w:r>
              <w:t>1 a 5</w:t>
            </w:r>
          </w:p>
        </w:tc>
        <w:tc>
          <w:tcPr>
            <w:tcW w:type="dxa" w:w="7257"/>
          </w:tcPr>
          <w:p>
            <w:pPr>
              <w:pStyle w:val="Celda8_5RXS"/>
            </w:pPr>
            <w:r/>
            <w:r>
              <w:t>• 1. Bienvenida y diagnóstico: estaciones de reglas</w:t>
            </w:r>
          </w:p>
          <w:p>
            <w:pPr>
              <w:pStyle w:val="Celda8_5RXS"/>
            </w:pPr>
            <w:r>
              <w:t>• 2. Diagnóstico: una partida y su planilla</w:t>
            </w:r>
          </w:p>
          <w:p>
            <w:pPr>
              <w:pStyle w:val="Celda8_5RXS"/>
            </w:pPr>
            <w:r>
              <w:t>• 3. Diagnóstico: guerra de peones con reyes y mate en una</w:t>
            </w:r>
          </w:p>
          <w:p>
            <w:pPr>
              <w:pStyle w:val="Celda8_5RXS"/>
            </w:pPr>
            <w:r>
              <w:t>• 4. Normas del club de ajedrez y pieza tocada</w:t>
            </w:r>
          </w:p>
          <w:p>
            <w:pPr>
              <w:pStyle w:val="Celda8_5RXS"/>
            </w:pPr>
            <w:r>
              <w:t>• 5. Repaso de coordenadas: batalla naval en el tablero</w:t>
            </w:r>
          </w:p>
        </w:tc>
      </w:tr>
      <w:tr>
        <w:tc>
          <w:tcPr>
            <w:tcW w:type="dxa" w:w="1020"/>
          </w:tcPr>
          <w:p>
            <w:pPr>
              <w:pStyle w:val="Celda8_5RXS"/>
            </w:pPr>
            <w:r/>
            <w:r>
              <w:t>2</w:t>
            </w:r>
          </w:p>
        </w:tc>
        <w:tc>
          <w:tcPr>
            <w:tcW w:type="dxa" w:w="1361"/>
          </w:tcPr>
          <w:p>
            <w:pPr>
              <w:pStyle w:val="Celda8_5RXS"/>
            </w:pPr>
            <w:r/>
            <w:r>
              <w:t>6 a 10</w:t>
            </w:r>
          </w:p>
        </w:tc>
        <w:tc>
          <w:tcPr>
            <w:tcW w:type="dxa" w:w="7257"/>
          </w:tcPr>
          <w:p>
            <w:pPr>
              <w:pStyle w:val="Celda8_5RXS"/>
            </w:pPr>
            <w:r/>
            <w:r>
              <w:t>• 6. El enroque y sus condiciones</w:t>
            </w:r>
          </w:p>
          <w:p>
            <w:pPr>
              <w:pStyle w:val="Celda8_5RXS"/>
            </w:pPr>
            <w:r>
              <w:t>• 7. Captura al paso, coronación y subpromoción</w:t>
            </w:r>
          </w:p>
          <w:p>
            <w:pPr>
              <w:pStyle w:val="Celda8_5RXS"/>
            </w:pPr>
            <w:r>
              <w:t>• 8. Jaque, tres salidas y mate en una</w:t>
            </w:r>
          </w:p>
          <w:p>
            <w:pPr>
              <w:pStyle w:val="Celda8_5RXS"/>
            </w:pPr>
            <w:r>
              <w:t>• 9. Los seis caminos a las tablas</w:t>
            </w:r>
          </w:p>
          <w:p>
            <w:pPr>
              <w:pStyle w:val="Celda8_5RXS"/>
            </w:pPr>
            <w:r>
              <w:t>• 10. Partidas con árbitro observador</w:t>
            </w:r>
          </w:p>
        </w:tc>
      </w:tr>
      <w:tr>
        <w:tc>
          <w:tcPr>
            <w:tcW w:type="dxa" w:w="1020"/>
          </w:tcPr>
          <w:p>
            <w:pPr>
              <w:pStyle w:val="Celda8_5RXS"/>
            </w:pPr>
            <w:r/>
            <w:r>
              <w:t>3</w:t>
            </w:r>
          </w:p>
        </w:tc>
        <w:tc>
          <w:tcPr>
            <w:tcW w:type="dxa" w:w="1361"/>
          </w:tcPr>
          <w:p>
            <w:pPr>
              <w:pStyle w:val="Celda8_5RXS"/>
            </w:pPr>
            <w:r/>
            <w:r>
              <w:t>11 a 15</w:t>
            </w:r>
          </w:p>
        </w:tc>
        <w:tc>
          <w:tcPr>
            <w:tcW w:type="dxa" w:w="7257"/>
          </w:tcPr>
          <w:p>
            <w:pPr>
              <w:pStyle w:val="Celda8_5RXS"/>
            </w:pPr>
            <w:r/>
            <w:r>
              <w:t>• 11. Notación: iniciales, capturas y signos</w:t>
            </w:r>
          </w:p>
          <w:p>
            <w:pPr>
              <w:pStyle w:val="Celda8_5RXS"/>
            </w:pPr>
            <w:r>
              <w:t>• 12. Desambiguación: ¿cuál de los dos caballos?</w:t>
            </w:r>
          </w:p>
          <w:p>
            <w:pPr>
              <w:pStyle w:val="Celda8_5RXS"/>
            </w:pPr>
            <w:r>
              <w:t>• 13. La planilla de torneo paso a paso</w:t>
            </w:r>
          </w:p>
          <w:p>
            <w:pPr>
              <w:pStyle w:val="Celda8_5RXS"/>
            </w:pPr>
            <w:r>
              <w:t>• 14. Reproducir el mate de Légal desde la planilla</w:t>
            </w:r>
          </w:p>
          <w:p>
            <w:pPr>
              <w:pStyle w:val="Celda8_5RXS"/>
            </w:pPr>
            <w:r>
              <w:t>• 15. Dictado de partidas: mate del loco y mate del pastor</w:t>
            </w:r>
          </w:p>
        </w:tc>
      </w:tr>
      <w:tr>
        <w:tc>
          <w:tcPr>
            <w:tcW w:type="dxa" w:w="1020"/>
          </w:tcPr>
          <w:p>
            <w:pPr>
              <w:pStyle w:val="Celda8_5RXS"/>
            </w:pPr>
            <w:r/>
            <w:r>
              <w:t>4</w:t>
            </w:r>
          </w:p>
        </w:tc>
        <w:tc>
          <w:tcPr>
            <w:tcW w:type="dxa" w:w="1361"/>
          </w:tcPr>
          <w:p>
            <w:pPr>
              <w:pStyle w:val="Celda8_5RXS"/>
            </w:pPr>
            <w:r/>
            <w:r>
              <w:t>16 a 20</w:t>
            </w:r>
          </w:p>
        </w:tc>
        <w:tc>
          <w:tcPr>
            <w:tcW w:type="dxa" w:w="7257"/>
          </w:tcPr>
          <w:p>
            <w:pPr>
              <w:pStyle w:val="Celda8_5RXS"/>
            </w:pPr>
            <w:r/>
            <w:r>
              <w:t>• 16. Anoto mi partida completa</w:t>
            </w:r>
          </w:p>
          <w:p>
            <w:pPr>
              <w:pStyle w:val="Celda8_5RXS"/>
            </w:pPr>
            <w:r>
              <w:t>• 17. Detective de planillas</w:t>
            </w:r>
          </w:p>
          <w:p>
            <w:pPr>
              <w:pStyle w:val="Celda8_5RXS"/>
            </w:pPr>
            <w:r>
              <w:t>• 18. Reconstruir la partida del compañero</w:t>
            </w:r>
          </w:p>
          <w:p>
            <w:pPr>
              <w:pStyle w:val="Celda8_5RXS"/>
            </w:pPr>
            <w:r>
              <w:t>• 19. El reloj de ajedrez: sus partes y su historia</w:t>
            </w:r>
          </w:p>
          <w:p>
            <w:pPr>
              <w:pStyle w:val="Celda8_5RXS"/>
            </w:pPr>
            <w:r>
              <w:t>• 20. Mover y apretar con la misma mano</w:t>
            </w:r>
          </w:p>
        </w:tc>
      </w:tr>
      <w:tr>
        <w:tc>
          <w:tcPr>
            <w:tcW w:type="dxa" w:w="1020"/>
          </w:tcPr>
          <w:p>
            <w:pPr>
              <w:pStyle w:val="Celda8_5RXS"/>
            </w:pPr>
            <w:r/>
            <w:r>
              <w:t>5</w:t>
            </w:r>
          </w:p>
        </w:tc>
        <w:tc>
          <w:tcPr>
            <w:tcW w:type="dxa" w:w="1361"/>
          </w:tcPr>
          <w:p>
            <w:pPr>
              <w:pStyle w:val="Celda8_5RXS"/>
            </w:pPr>
            <w:r/>
            <w:r>
              <w:t>21 a 25</w:t>
            </w:r>
          </w:p>
        </w:tc>
        <w:tc>
          <w:tcPr>
            <w:tcW w:type="dxa" w:w="7257"/>
          </w:tcPr>
          <w:p>
            <w:pPr>
              <w:pStyle w:val="Celda8_5RXS"/>
            </w:pPr>
            <w:r/>
            <w:r>
              <w:t>• 21. Partidas de 10 minutos y el tiempo que me queda</w:t>
            </w:r>
          </w:p>
          <w:p>
            <w:pPr>
              <w:pStyle w:val="Celda8_5RXS"/>
            </w:pPr>
            <w:r>
              <w:t>• 22. Cuando cae la bandera</w:t>
            </w:r>
          </w:p>
          <w:p>
            <w:pPr>
              <w:pStyle w:val="Celda8_5RXS"/>
            </w:pPr>
            <w:r>
              <w:t>• 23. Jugar y anotar con reloj a la vez</w:t>
            </w:r>
          </w:p>
          <w:p>
            <w:pPr>
              <w:pStyle w:val="Celda8_5RXS"/>
            </w:pPr>
            <w:r>
              <w:t>• 24. Jugada ilegal con el reloj corriendo</w:t>
            </w:r>
          </w:p>
          <w:p>
            <w:pPr>
              <w:pStyle w:val="Celda8_5RXS"/>
            </w:pPr>
            <w:r>
              <w:t>• 25. Preguntas de control antes de mover</w:t>
            </w:r>
          </w:p>
        </w:tc>
      </w:tr>
      <w:tr>
        <w:tc>
          <w:tcPr>
            <w:tcW w:type="dxa" w:w="1020"/>
          </w:tcPr>
          <w:p>
            <w:pPr>
              <w:pStyle w:val="Celda8_5RXS"/>
            </w:pPr>
            <w:r/>
            <w:r>
              <w:t>6</w:t>
            </w:r>
          </w:p>
        </w:tc>
        <w:tc>
          <w:tcPr>
            <w:tcW w:type="dxa" w:w="1361"/>
          </w:tcPr>
          <w:p>
            <w:pPr>
              <w:pStyle w:val="Celda8_5RXS"/>
            </w:pPr>
            <w:r/>
            <w:r>
              <w:t>26 a 30</w:t>
            </w:r>
          </w:p>
        </w:tc>
        <w:tc>
          <w:tcPr>
            <w:tcW w:type="dxa" w:w="7257"/>
          </w:tcPr>
          <w:p>
            <w:pPr>
              <w:pStyle w:val="Celda8_5RXS"/>
            </w:pPr>
            <w:r/>
            <w:r>
              <w:t>• 26. Torneo relámpago del aula</w:t>
            </w:r>
          </w:p>
          <w:p>
            <w:pPr>
              <w:pStyle w:val="Celda8_5RXS"/>
            </w:pPr>
            <w:r>
              <w:t>• 27. Refuerzo de reglas dudosas (flexible)</w:t>
            </w:r>
          </w:p>
          <w:p>
            <w:pPr>
              <w:pStyle w:val="Celda8_5RXS"/>
            </w:pPr>
            <w:r>
              <w:t>• 28. Repaso por equipos: reglas, planilla y reloj</w:t>
            </w:r>
          </w:p>
          <w:p>
            <w:pPr>
              <w:pStyle w:val="Celda8_5RXS"/>
            </w:pPr>
            <w:r>
              <w:t>• 29. Ensayo de la prueba: partida con reloj y planilla</w:t>
            </w:r>
          </w:p>
          <w:p>
            <w:pPr>
              <w:pStyle w:val="Celda8_5RXS"/>
            </w:pPr>
            <w:r>
              <w:t>• 30. Evaluación de la unidad 1: partida con reloj y planilla</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   ·   Semana 1, día 1   ·   Fecha: ____________</w:t>
            </w:r>
          </w:p>
        </w:tc>
      </w:tr>
      <w:tr>
        <w:trPr>
          <w:cantSplit w:val="true"/>
        </w:trPr>
        <w:tc>
          <w:tcPr>
            <w:tcW w:type="dxa" w:w="1928"/>
          </w:tcPr>
          <w:p>
            <w:pPr>
              <w:pStyle w:val="Celda8_5N1F3A5FJ"/>
            </w:pPr>
            <w:r/>
            <w:r>
              <w:t>Tema</w:t>
            </w:r>
          </w:p>
        </w:tc>
        <w:tc>
          <w:tcPr>
            <w:tcW w:type="dxa" w:w="7710"/>
          </w:tcPr>
          <w:p>
            <w:pPr>
              <w:pStyle w:val="Celda9RXJ"/>
            </w:pPr>
            <w:r/>
            <w:r>
              <w:rPr>
                <w:b/>
              </w:rPr>
              <w:t>Bienvenida y diagnóstico: estaciones de reglas</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los movimientos especiales y los distintos tipos de tablas según las Leyes del Ajedrez de la FIDE.</w:t>
            </w:r>
          </w:p>
        </w:tc>
      </w:tr>
      <w:tr>
        <w:trPr>
          <w:cantSplit w:val="true"/>
        </w:trPr>
        <w:tc>
          <w:tcPr>
            <w:tcW w:type="dxa" w:w="1928"/>
          </w:tcPr>
          <w:p>
            <w:pPr>
              <w:pStyle w:val="Celda8_5N1F3A5FJ"/>
            </w:pPr>
            <w:r/>
            <w:r>
              <w:t>Objetivo</w:t>
            </w:r>
          </w:p>
        </w:tc>
        <w:tc>
          <w:tcPr>
            <w:tcW w:type="dxa" w:w="7710"/>
          </w:tcPr>
          <w:p>
            <w:pPr>
              <w:pStyle w:val="Celda9RXJ"/>
            </w:pPr>
            <w:r/>
            <w:r>
              <w:t>Mostrar en estaciones qué reglas del juego recuerda de tercer año.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«¿Quién jugó ajedrez en vacaciones? ¿Con quién?». Se anota en la pizarra lo que el grupo dice que sabe.</w:t>
            </w:r>
          </w:p>
        </w:tc>
      </w:tr>
      <w:tr>
        <w:trPr>
          <w:cantSplit w:val="true"/>
        </w:trPr>
        <w:tc>
          <w:tcPr>
            <w:tcW w:type="dxa" w:w="1928"/>
          </w:tcPr>
          <w:p>
            <w:pPr>
              <w:pStyle w:val="Celda8_5N1F3A5FJ"/>
            </w:pPr>
            <w:r/>
            <w:r>
              <w:t>Exploración (15 min)</w:t>
            </w:r>
          </w:p>
        </w:tc>
        <w:tc>
          <w:tcPr>
            <w:tcW w:type="dxa" w:w="7710"/>
          </w:tcPr>
          <w:p>
            <w:pPr>
              <w:pStyle w:val="Celda9RXJ"/>
            </w:pPr>
            <w:r/>
            <w:r>
              <w:t>Se arman cinco estaciones con una situación montada en cada tablero: un enroque con la torre atacada, un peón que puede capturar al paso, un peón en séptima, un rey ahogado y un jaque con tres salidas posibles. Los grupos rotan cada tres minutos y escriben qué harían.</w:t>
            </w:r>
          </w:p>
        </w:tc>
      </w:tr>
      <w:tr>
        <w:trPr>
          <w:cantSplit w:val="true"/>
        </w:trPr>
        <w:tc>
          <w:tcPr>
            <w:tcW w:type="dxa" w:w="1928"/>
          </w:tcPr>
          <w:p>
            <w:pPr>
              <w:pStyle w:val="Celda8_5N1F3A5FJ"/>
            </w:pPr>
            <w:r/>
            <w:r>
              <w:t>Contrastación (10 min)</w:t>
            </w:r>
          </w:p>
        </w:tc>
        <w:tc>
          <w:tcPr>
            <w:tcW w:type="dxa" w:w="7710"/>
          </w:tcPr>
          <w:p>
            <w:pPr>
              <w:pStyle w:val="Celda9RXJ"/>
            </w:pPr>
            <w:r/>
            <w:r>
              <w:t>En plenaria, se revisa cada estación en el tablero mural; quien acertó explica y la persona docente nombra la regla de la FIDE.</w:t>
            </w:r>
          </w:p>
        </w:tc>
      </w:tr>
      <w:tr>
        <w:trPr>
          <w:cantSplit w:val="true"/>
        </w:trPr>
        <w:tc>
          <w:tcPr>
            <w:tcW w:type="dxa" w:w="1928"/>
          </w:tcPr>
          <w:p>
            <w:pPr>
              <w:pStyle w:val="Celda8_5N1F3A5FJ"/>
            </w:pPr>
            <w:r/>
            <w:r>
              <w:t>Aplicación (10 min)</w:t>
            </w:r>
          </w:p>
        </w:tc>
        <w:tc>
          <w:tcPr>
            <w:tcW w:type="dxa" w:w="7710"/>
          </w:tcPr>
          <w:p>
            <w:pPr>
              <w:pStyle w:val="Celda9RXJ"/>
            </w:pPr>
            <w:r/>
            <w:r>
              <w:t>Cada estudiante marca en una tarjeta las reglas que siente seguras y las que le dan dudas. Las tarjetas se guardan en el portafolio.</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anecdótico por grupo con las estaciones resueltas y tarjeta de autodiagnóstico de cada estudiante.</w:t>
            </w:r>
          </w:p>
        </w:tc>
      </w:tr>
      <w:tr>
        <w:trPr>
          <w:cantSplit w:val="true"/>
        </w:trPr>
        <w:tc>
          <w:tcPr>
            <w:tcW w:type="dxa" w:w="1928"/>
          </w:tcPr>
          <w:p>
            <w:pPr>
              <w:pStyle w:val="Celda8_5N1F3A5FJ"/>
              <w:keepNext w:val="0"/>
            </w:pPr>
            <w:r/>
            <w:r>
              <w:t>Materiales</w:t>
            </w:r>
          </w:p>
        </w:tc>
        <w:tc>
          <w:tcPr>
            <w:tcW w:type="dxa" w:w="7710"/>
          </w:tcPr>
          <w:p>
            <w:pPr>
              <w:pStyle w:val="Celda9RXJ"/>
              <w:keepNext w:val="0"/>
            </w:pPr>
            <w:r/>
            <w:r>
              <w:t>Cinco tableros con posiciones montadas, hojas de respuesta, tablero mural,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   ·   Semana 1, día 2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una partida y su planilla</w:t>
            </w:r>
          </w:p>
        </w:tc>
      </w:tr>
      <w:tr>
        <w:trPr>
          <w:cantSplit w:val="true"/>
        </w:trPr>
        <w:tc>
          <w:tcPr>
            <w:tcW w:type="dxa" w:w="1928"/>
          </w:tcPr>
          <w:p>
            <w:pPr>
              <w:pStyle w:val="Celda8_5N1F3A5FJ"/>
            </w:pPr>
            <w:r/>
            <w:r>
              <w:t>Aprendizaje esperado</w:t>
            </w:r>
          </w:p>
        </w:tc>
        <w:tc>
          <w:tcPr>
            <w:tcW w:type="dxa" w:w="7710"/>
          </w:tcPr>
          <w:p>
            <w:pPr>
              <w:pStyle w:val="Celda9RXJ"/>
            </w:pPr>
            <w:r/>
            <w:r>
              <w:t>1.2. Anotar y reproducir partidas en notación algebraica usando correctamente la planilla.</w:t>
            </w:r>
          </w:p>
        </w:tc>
      </w:tr>
      <w:tr>
        <w:trPr>
          <w:cantSplit w:val="true"/>
        </w:trPr>
        <w:tc>
          <w:tcPr>
            <w:tcW w:type="dxa" w:w="1928"/>
          </w:tcPr>
          <w:p>
            <w:pPr>
              <w:pStyle w:val="Celda8_5N1F3A5FJ"/>
            </w:pPr>
            <w:r/>
            <w:r>
              <w:t>Objetivo</w:t>
            </w:r>
          </w:p>
        </w:tc>
        <w:tc>
          <w:tcPr>
            <w:tcW w:type="dxa" w:w="7710"/>
          </w:tcPr>
          <w:p>
            <w:pPr>
              <w:pStyle w:val="Celda9RXJ"/>
            </w:pPr>
            <w:r/>
            <w:r>
              <w:t>Mostrar cómo juega y anota una partida completa.</w:t>
            </w:r>
          </w:p>
        </w:tc>
      </w:tr>
      <w:tr>
        <w:trPr>
          <w:cantSplit w:val="true"/>
        </w:trPr>
        <w:tc>
          <w:tcPr>
            <w:tcW w:type="dxa" w:w="1928"/>
          </w:tcPr>
          <w:p>
            <w:pPr>
              <w:pStyle w:val="Celda8_5N1F3A5FJ"/>
            </w:pPr>
            <w:r/>
            <w:r>
              <w:t>Focalización (5 min)</w:t>
            </w:r>
          </w:p>
        </w:tc>
        <w:tc>
          <w:tcPr>
            <w:tcW w:type="dxa" w:w="7710"/>
          </w:tcPr>
          <w:p>
            <w:pPr>
              <w:pStyle w:val="Celda9RXJ"/>
            </w:pPr>
            <w:r/>
            <w:r>
              <w:t>Se reparte una planilla en blanco y se pregunta: «¿Qué va en cada columna? ¿Dónde se escribe el resultado?». El grupo responde a mano alzada.</w:t>
            </w:r>
          </w:p>
        </w:tc>
      </w:tr>
      <w:tr>
        <w:trPr>
          <w:cantSplit w:val="true"/>
        </w:trPr>
        <w:tc>
          <w:tcPr>
            <w:tcW w:type="dxa" w:w="1928"/>
          </w:tcPr>
          <w:p>
            <w:pPr>
              <w:pStyle w:val="Celda8_5N1F3A5FJ"/>
            </w:pPr>
            <w:r/>
            <w:r>
              <w:t>Exploración (15 min)</w:t>
            </w:r>
          </w:p>
        </w:tc>
        <w:tc>
          <w:tcPr>
            <w:tcW w:type="dxa" w:w="7710"/>
          </w:tcPr>
          <w:p>
            <w:pPr>
              <w:pStyle w:val="Celda9RXJ"/>
            </w:pPr>
            <w:r/>
            <w:r>
              <w:t>Parejas formadas por la persona docente juegan una partida de 25 minutos sin reloj y anotan todas las jugadas. Quien no sabe anotar juega igual y su pareja le dicta las jugadas para que las copie.</w:t>
            </w:r>
          </w:p>
        </w:tc>
      </w:tr>
      <w:tr>
        <w:trPr>
          <w:cantSplit w:val="true"/>
        </w:trPr>
        <w:tc>
          <w:tcPr>
            <w:tcW w:type="dxa" w:w="1928"/>
          </w:tcPr>
          <w:p>
            <w:pPr>
              <w:pStyle w:val="Celda8_5N1F3A5FJ"/>
            </w:pPr>
            <w:r/>
            <w:r>
              <w:t>Contrastación (10 min)</w:t>
            </w:r>
          </w:p>
        </w:tc>
        <w:tc>
          <w:tcPr>
            <w:tcW w:type="dxa" w:w="7710"/>
          </w:tcPr>
          <w:p>
            <w:pPr>
              <w:pStyle w:val="Celda9RXJ"/>
            </w:pPr>
            <w:r/>
            <w:r>
              <w:t>La persona docente recoge dos planillas al azar (con permiso) y las reproduce en el tablero mural. El grupo detecta jugadas imposibles o mal escritas sin decir de quién son.</w:t>
            </w:r>
          </w:p>
        </w:tc>
      </w:tr>
      <w:tr>
        <w:trPr>
          <w:cantSplit w:val="true"/>
        </w:trPr>
        <w:tc>
          <w:tcPr>
            <w:tcW w:type="dxa" w:w="1928"/>
          </w:tcPr>
          <w:p>
            <w:pPr>
              <w:pStyle w:val="Celda8_5N1F3A5FJ"/>
            </w:pPr>
            <w:r/>
            <w:r>
              <w:t>Aplicación (10 min)</w:t>
            </w:r>
          </w:p>
        </w:tc>
        <w:tc>
          <w:tcPr>
            <w:tcW w:type="dxa" w:w="7710"/>
          </w:tcPr>
          <w:p>
            <w:pPr>
              <w:pStyle w:val="Celda9RXJ"/>
            </w:pPr>
            <w:r/>
            <w:r>
              <w:t>Para cerrar, cada estudiante relee su planilla y encierra en un círculo las jugadas que no está seguro de haber escrito bien.</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Revisión de planillas con lista de cotejo: encabezado, iniciales de piezas, capturas, jaques, resultado.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lápices,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   ·   Semana 1, día 3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guerra de peones con reyes y mate en una</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los movimientos especiales y los distintos tipos de tablas según las Leyes del Ajedrez de la FIDE.</w:t>
            </w:r>
          </w:p>
        </w:tc>
      </w:tr>
      <w:tr>
        <w:trPr>
          <w:cantSplit w:val="true"/>
        </w:trPr>
        <w:tc>
          <w:tcPr>
            <w:tcW w:type="dxa" w:w="1928"/>
          </w:tcPr>
          <w:p>
            <w:pPr>
              <w:pStyle w:val="Celda8_5N1F3A5FJ"/>
            </w:pPr>
            <w:r/>
            <w:r>
              <w:t>Objetivo</w:t>
            </w:r>
          </w:p>
        </w:tc>
        <w:tc>
          <w:tcPr>
            <w:tcW w:type="dxa" w:w="7710"/>
          </w:tcPr>
          <w:p>
            <w:pPr>
              <w:pStyle w:val="Celda9RXJ"/>
            </w:pPr>
            <w:r/>
            <w:r>
              <w:t>Mostrar su nivel en finales sencillos y en el mate en una jugada.</w:t>
            </w:r>
          </w:p>
        </w:tc>
      </w:tr>
      <w:tr>
        <w:trPr>
          <w:cantSplit w:val="true"/>
        </w:trPr>
        <w:tc>
          <w:tcPr>
            <w:tcW w:type="dxa" w:w="1928"/>
          </w:tcPr>
          <w:p>
            <w:pPr>
              <w:pStyle w:val="Celda8_5N1F3A5FJ"/>
            </w:pPr>
            <w:r/>
            <w:r>
              <w:t>Focalización (5 min)</w:t>
            </w:r>
          </w:p>
        </w:tc>
        <w:tc>
          <w:tcPr>
            <w:tcW w:type="dxa" w:w="7710"/>
          </w:tcPr>
          <w:p>
            <w:pPr>
              <w:pStyle w:val="Celda9RXJ"/>
            </w:pPr>
            <w:r/>
            <w:r>
              <w:t>Se pregunta: «Si solo quedan reyes y peones, ¿cómo se gana?». Se anotan ideas en la pizarra.</w:t>
            </w:r>
          </w:p>
        </w:tc>
      </w:tr>
      <w:tr>
        <w:trPr>
          <w:cantSplit w:val="true"/>
        </w:trPr>
        <w:tc>
          <w:tcPr>
            <w:tcW w:type="dxa" w:w="1928"/>
          </w:tcPr>
          <w:p>
            <w:pPr>
              <w:pStyle w:val="Celda8_5N1F3A5FJ"/>
            </w:pPr>
            <w:r/>
            <w:r>
              <w:t>Exploración (15 min)</w:t>
            </w:r>
          </w:p>
        </w:tc>
        <w:tc>
          <w:tcPr>
            <w:tcW w:type="dxa" w:w="7710"/>
          </w:tcPr>
          <w:p>
            <w:pPr>
              <w:pStyle w:val="Celda9RXJ"/>
            </w:pPr>
            <w:r/>
            <w:r>
              <w:t>En parejas, guerra de peones con reyes: ocho peones por bando en su fila y el rey en su casilla; gana quien corone primero. Se juegan dos partidas cambiando de color. Después se resuelve una hoja corta de mate en una de Ajedrez en el aula 3, unidad 2.</w:t>
            </w:r>
          </w:p>
        </w:tc>
      </w:tr>
      <w:tr>
        <w:trPr>
          <w:cantSplit w:val="true"/>
        </w:trPr>
        <w:tc>
          <w:tcPr>
            <w:tcW w:type="dxa" w:w="1928"/>
          </w:tcPr>
          <w:p>
            <w:pPr>
              <w:pStyle w:val="Celda8_5N1F3A5FJ"/>
            </w:pPr>
            <w:r/>
            <w:r>
              <w:t>Contrastación (10 min)</w:t>
            </w:r>
          </w:p>
        </w:tc>
        <w:tc>
          <w:tcPr>
            <w:tcW w:type="dxa" w:w="7710"/>
          </w:tcPr>
          <w:p>
            <w:pPr>
              <w:pStyle w:val="Celda9RXJ"/>
            </w:pPr>
            <w:r/>
            <w:r>
              <w:t>Se comenta quién usó el rey y quién empujó peones sin protección. Se corrigen en voz alta tres mates de la hoja.</w:t>
            </w:r>
          </w:p>
        </w:tc>
      </w:tr>
      <w:tr>
        <w:trPr>
          <w:cantSplit w:val="true"/>
        </w:trPr>
        <w:tc>
          <w:tcPr>
            <w:tcW w:type="dxa" w:w="1928"/>
          </w:tcPr>
          <w:p>
            <w:pPr>
              <w:pStyle w:val="Celda8_5N1F3A5FJ"/>
            </w:pPr>
            <w:r/>
            <w:r>
              <w:t>Aplicación (10 min)</w:t>
            </w:r>
          </w:p>
        </w:tc>
        <w:tc>
          <w:tcPr>
            <w:tcW w:type="dxa" w:w="7710"/>
          </w:tcPr>
          <w:p>
            <w:pPr>
              <w:pStyle w:val="Celda9RXJ"/>
            </w:pPr>
            <w:r/>
            <w:r>
              <w:t>En el cuaderno: qué fue lo más fácil y lo más difícil de estos tres días.</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Hoja de mate en una (cantidad de aciertos) y registro anecdótico del uso del rey en la guerra de peones.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de mate en una de Ajedrez en el aula 3,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   ·   Semana 1, día 4   ·   Fecha: ____________</w:t>
            </w:r>
          </w:p>
        </w:tc>
      </w:tr>
      <w:tr>
        <w:trPr>
          <w:cantSplit w:val="true"/>
        </w:trPr>
        <w:tc>
          <w:tcPr>
            <w:tcW w:type="dxa" w:w="1928"/>
          </w:tcPr>
          <w:p>
            <w:pPr>
              <w:pStyle w:val="Celda8_5N1F3A5FJ"/>
            </w:pPr>
            <w:r/>
            <w:r>
              <w:t>Tema</w:t>
            </w:r>
          </w:p>
        </w:tc>
        <w:tc>
          <w:tcPr>
            <w:tcW w:type="dxa" w:w="7710"/>
          </w:tcPr>
          <w:p>
            <w:pPr>
              <w:pStyle w:val="Celda9RXJ"/>
            </w:pPr>
            <w:r/>
            <w:r>
              <w:rPr>
                <w:b/>
              </w:rPr>
              <w:t>Normas del club de ajedrez y pieza tocada</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los movimientos especiales y los distintos tipos de tablas según las Leyes del Ajedrez de la FIDE.</w:t>
            </w:r>
          </w:p>
        </w:tc>
      </w:tr>
      <w:tr>
        <w:trPr>
          <w:cantSplit w:val="true"/>
        </w:trPr>
        <w:tc>
          <w:tcPr>
            <w:tcW w:type="dxa" w:w="1928"/>
          </w:tcPr>
          <w:p>
            <w:pPr>
              <w:pStyle w:val="Celda8_5N1F3A5FJ"/>
            </w:pPr>
            <w:r/>
            <w:r>
              <w:t>Objetivo</w:t>
            </w:r>
          </w:p>
        </w:tc>
        <w:tc>
          <w:tcPr>
            <w:tcW w:type="dxa" w:w="7710"/>
          </w:tcPr>
          <w:p>
            <w:pPr>
              <w:pStyle w:val="Celda9RXJ"/>
            </w:pPr>
            <w:r/>
            <w:r>
              <w:t>Construir con el grupo las normas del club y aplicar la regla de pieza tocada.</w:t>
            </w:r>
          </w:p>
        </w:tc>
      </w:tr>
      <w:tr>
        <w:trPr>
          <w:cantSplit w:val="true"/>
        </w:trPr>
        <w:tc>
          <w:tcPr>
            <w:tcW w:type="dxa" w:w="1928"/>
          </w:tcPr>
          <w:p>
            <w:pPr>
              <w:pStyle w:val="Celda8_5N1F3A5FJ"/>
            </w:pPr>
            <w:r/>
            <w:r>
              <w:t>Focalización (5 min)</w:t>
            </w:r>
          </w:p>
        </w:tc>
        <w:tc>
          <w:tcPr>
            <w:tcW w:type="dxa" w:w="7710"/>
          </w:tcPr>
          <w:p>
            <w:pPr>
              <w:pStyle w:val="Celda9RXJ"/>
            </w:pPr>
            <w:r/>
            <w:r>
              <w:t>La persona docente toca un alfil en el tablero mural, lo suelta y pregunta: «¿Lo tengo que mover?». Se escuchan opiniones antes de dar la respuesta.</w:t>
            </w:r>
          </w:p>
        </w:tc>
      </w:tr>
      <w:tr>
        <w:trPr>
          <w:cantSplit w:val="true"/>
        </w:trPr>
        <w:tc>
          <w:tcPr>
            <w:tcW w:type="dxa" w:w="1928"/>
          </w:tcPr>
          <w:p>
            <w:pPr>
              <w:pStyle w:val="Celda8_5N1F3A5FJ"/>
            </w:pPr>
            <w:r/>
            <w:r>
              <w:t>Exploración (15 min)</w:t>
            </w:r>
          </w:p>
        </w:tc>
        <w:tc>
          <w:tcPr>
            <w:tcW w:type="dxa" w:w="7710"/>
          </w:tcPr>
          <w:p>
            <w:pPr>
              <w:pStyle w:val="Celda9RXJ"/>
            </w:pPr>
            <w:r/>
            <w:r>
              <w:t>En grupos de cuatro se proponen tres normas para la clase y una consecuencia justa si no se cumplen. Luego se juegan partidas de 10 minutos en las que una tercera persona vigila la pieza tocada y el uso de «compongo» para acomodar una pieza.</w:t>
            </w:r>
          </w:p>
        </w:tc>
      </w:tr>
      <w:tr>
        <w:trPr>
          <w:cantSplit w:val="true"/>
        </w:trPr>
        <w:tc>
          <w:tcPr>
            <w:tcW w:type="dxa" w:w="1928"/>
          </w:tcPr>
          <w:p>
            <w:pPr>
              <w:pStyle w:val="Celda8_5N1F3A5FJ"/>
            </w:pPr>
            <w:r/>
            <w:r>
              <w:t>Contrastación (10 min)</w:t>
            </w:r>
          </w:p>
        </w:tc>
        <w:tc>
          <w:tcPr>
            <w:tcW w:type="dxa" w:w="7710"/>
          </w:tcPr>
          <w:p>
            <w:pPr>
              <w:pStyle w:val="Celda9RXJ"/>
            </w:pPr>
            <w:r/>
            <w:r>
              <w:t>Se lee la regla en el Manual 1: pieza tocada se mueve; pieza rival tocada se captura si se puede. Se votan las normas del grupo y se escriben en un cartel.</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firma el cartel de normas. Cierre: «¿Qué norma te va a costar más cumplir?».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vigilancia de pieza tocada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Cartulina, marcadores, tableros, Manual 1.</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   ·   Semana 1,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coordenadas: batalla naval en el tablero</w:t>
            </w:r>
          </w:p>
        </w:tc>
      </w:tr>
      <w:tr>
        <w:trPr>
          <w:cantSplit w:val="true"/>
        </w:trPr>
        <w:tc>
          <w:tcPr>
            <w:tcW w:type="dxa" w:w="1928"/>
          </w:tcPr>
          <w:p>
            <w:pPr>
              <w:pStyle w:val="Celda8_5N1F3A5FJ"/>
            </w:pPr>
            <w:r/>
            <w:r>
              <w:t>Aprendizaje esperado</w:t>
            </w:r>
          </w:p>
        </w:tc>
        <w:tc>
          <w:tcPr>
            <w:tcW w:type="dxa" w:w="7710"/>
          </w:tcPr>
          <w:p>
            <w:pPr>
              <w:pStyle w:val="Celda9RXJ"/>
            </w:pPr>
            <w:r/>
            <w:r>
              <w:t>1.2. Anotar y reproducir partidas en notación algebraica usando correctamente la planilla.</w:t>
            </w:r>
          </w:p>
        </w:tc>
      </w:tr>
      <w:tr>
        <w:trPr>
          <w:cantSplit w:val="true"/>
        </w:trPr>
        <w:tc>
          <w:tcPr>
            <w:tcW w:type="dxa" w:w="1928"/>
          </w:tcPr>
          <w:p>
            <w:pPr>
              <w:pStyle w:val="Celda8_5N1F3A5FJ"/>
            </w:pPr>
            <w:r/>
            <w:r>
              <w:t>Objetivo</w:t>
            </w:r>
          </w:p>
        </w:tc>
        <w:tc>
          <w:tcPr>
            <w:tcW w:type="dxa" w:w="7710"/>
          </w:tcPr>
          <w:p>
            <w:pPr>
              <w:pStyle w:val="Celda9RXJ"/>
            </w:pPr>
            <w:r/>
            <w:r>
              <w:t>Nombrar casillas con rapidez usando letra y número.</w:t>
            </w:r>
          </w:p>
        </w:tc>
      </w:tr>
      <w:tr>
        <w:trPr>
          <w:cantSplit w:val="true"/>
        </w:trPr>
        <w:tc>
          <w:tcPr>
            <w:tcW w:type="dxa" w:w="1928"/>
          </w:tcPr>
          <w:p>
            <w:pPr>
              <w:pStyle w:val="Celda8_5N1F3A5FJ"/>
            </w:pPr>
            <w:r/>
            <w:r>
              <w:t>Focalización (5 min)</w:t>
            </w:r>
          </w:p>
        </w:tc>
        <w:tc>
          <w:tcPr>
            <w:tcW w:type="dxa" w:w="7710"/>
          </w:tcPr>
          <w:p>
            <w:pPr>
              <w:pStyle w:val="Celda9RXJ"/>
            </w:pPr>
            <w:r/>
            <w:r>
              <w:t>Se dicta: «Pon el caballo en f3, el alfil en c4, la dama en h5». El grupo reconoce el mate del pastor que ya conoce de tercero.</w:t>
            </w:r>
          </w:p>
        </w:tc>
      </w:tr>
      <w:tr>
        <w:trPr>
          <w:cantSplit w:val="true"/>
        </w:trPr>
        <w:tc>
          <w:tcPr>
            <w:tcW w:type="dxa" w:w="1928"/>
          </w:tcPr>
          <w:p>
            <w:pPr>
              <w:pStyle w:val="Celda8_5N1F3A5FJ"/>
            </w:pPr>
            <w:r/>
            <w:r>
              <w:t>Exploración (15 min)</w:t>
            </w:r>
          </w:p>
        </w:tc>
        <w:tc>
          <w:tcPr>
            <w:tcW w:type="dxa" w:w="7710"/>
          </w:tcPr>
          <w:p>
            <w:pPr>
              <w:pStyle w:val="Celda9RXJ"/>
            </w:pPr>
            <w:r/>
            <w:r>
              <w:t>En parejas, cada estudiante esconde detrás de un cuaderno parado un tablero con tres barcos (una torre ocupa dos casillas, un alfil una, una dama tres en fila). Por turnos se disparan casillas («d5») y se responde agua o tocado. Gana quien hunda todos los barcos primero.</w:t>
            </w:r>
          </w:p>
        </w:tc>
      </w:tr>
      <w:tr>
        <w:trPr>
          <w:cantSplit w:val="true"/>
        </w:trPr>
        <w:tc>
          <w:tcPr>
            <w:tcW w:type="dxa" w:w="1928"/>
          </w:tcPr>
          <w:p>
            <w:pPr>
              <w:pStyle w:val="Celda8_5N1F3A5FJ"/>
            </w:pPr>
            <w:r/>
            <w:r>
              <w:t>Contrastación (10 min)</w:t>
            </w:r>
          </w:p>
        </w:tc>
        <w:tc>
          <w:tcPr>
            <w:tcW w:type="dxa" w:w="7710"/>
          </w:tcPr>
          <w:p>
            <w:pPr>
              <w:pStyle w:val="Celda9RXJ"/>
            </w:pPr>
            <w:r/>
            <w:r>
              <w:t>La persona docente pregunta qué casillas tienen el mismo color que a1 y por qué h1 es blanca. Se repasa que la columna va primero y luego la fila.</w:t>
            </w:r>
          </w:p>
        </w:tc>
      </w:tr>
      <w:tr>
        <w:trPr>
          <w:cantSplit w:val="true"/>
        </w:trPr>
        <w:tc>
          <w:tcPr>
            <w:tcW w:type="dxa" w:w="1928"/>
          </w:tcPr>
          <w:p>
            <w:pPr>
              <w:pStyle w:val="Celda8_5N1F3A5FJ"/>
            </w:pPr>
            <w:r/>
            <w:r>
              <w:t>Aplicación (10 min)</w:t>
            </w:r>
          </w:p>
        </w:tc>
        <w:tc>
          <w:tcPr>
            <w:tcW w:type="dxa" w:w="7710"/>
          </w:tcPr>
          <w:p>
            <w:pPr>
              <w:pStyle w:val="Celda9RXJ"/>
            </w:pPr>
            <w:r/>
            <w:r>
              <w:t>Dictado relámpago: la persona docente dice diez casillas y cada estudiante escribe en su cuaderno si es clara u oscura. Se revisa en parejas.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Dictado de colores de casillas: cantidad de aciertos sobre diez.</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cuadernos como pantalla.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   ·   Semana 2,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enroque y sus condiciones</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los movimientos especiales y los distintos tipos de tablas según las Leyes del Ajedrez de la FIDE.</w:t>
            </w:r>
          </w:p>
        </w:tc>
      </w:tr>
      <w:tr>
        <w:trPr>
          <w:cantSplit w:val="true"/>
        </w:trPr>
        <w:tc>
          <w:tcPr>
            <w:tcW w:type="dxa" w:w="1928"/>
          </w:tcPr>
          <w:p>
            <w:pPr>
              <w:pStyle w:val="Celda8_5N1F3A5FJ"/>
            </w:pPr>
            <w:r/>
            <w:r>
              <w:t>Objetivo</w:t>
            </w:r>
          </w:p>
        </w:tc>
        <w:tc>
          <w:tcPr>
            <w:tcW w:type="dxa" w:w="7710"/>
          </w:tcPr>
          <w:p>
            <w:pPr>
              <w:pStyle w:val="Celda9RXJ"/>
            </w:pPr>
            <w:r/>
            <w:r>
              <w:t>Aplicar las condiciones del enroque en situaciones de juego.</w:t>
            </w:r>
          </w:p>
        </w:tc>
      </w:tr>
      <w:tr>
        <w:trPr>
          <w:cantSplit w:val="true"/>
        </w:trPr>
        <w:tc>
          <w:tcPr>
            <w:tcW w:type="dxa" w:w="1928"/>
          </w:tcPr>
          <w:p>
            <w:pPr>
              <w:pStyle w:val="Celda8_5N1F3A5FJ"/>
            </w:pPr>
            <w:r/>
            <w:r>
              <w:t>Focalización (5 min)</w:t>
            </w:r>
          </w:p>
        </w:tc>
        <w:tc>
          <w:tcPr>
            <w:tcW w:type="dxa" w:w="7710"/>
          </w:tcPr>
          <w:p>
            <w:pPr>
              <w:pStyle w:val="Celda9RXJ"/>
            </w:pPr>
            <w:r/>
            <w:r>
              <w:t>Pregunta de entrada: «¿Se puede enrocar si ya te dieron jaque una vez en la partida?». Se vota con el pulgar arriba o abajo.</w:t>
            </w:r>
          </w:p>
        </w:tc>
      </w:tr>
      <w:tr>
        <w:trPr>
          <w:cantSplit w:val="true"/>
        </w:trPr>
        <w:tc>
          <w:tcPr>
            <w:tcW w:type="dxa" w:w="1928"/>
          </w:tcPr>
          <w:p>
            <w:pPr>
              <w:pStyle w:val="Celda8_5N1F3A5FJ"/>
            </w:pPr>
            <w:r/>
            <w:r>
              <w:t>Exploración (15 min)</w:t>
            </w:r>
          </w:p>
        </w:tc>
        <w:tc>
          <w:tcPr>
            <w:tcW w:type="dxa" w:w="7710"/>
          </w:tcPr>
          <w:p>
            <w:pPr>
              <w:pStyle w:val="Celda9RXJ"/>
            </w:pPr>
            <w:r/>
            <w:r>
              <w:t>En parejas se reparten seis tarjetas con posiciones montadas por la persona docente: el rey en jaque, una casilla del camino atacada, la torre ya movida, una pieza en medio, el enroque largo con b1 atacada y uno permitido. La pareja decide en cada caso si es legal y escribe la razón.</w:t>
            </w:r>
          </w:p>
        </w:tc>
      </w:tr>
      <w:tr>
        <w:trPr>
          <w:cantSplit w:val="true"/>
        </w:trPr>
        <w:tc>
          <w:tcPr>
            <w:tcW w:type="dxa" w:w="1928"/>
          </w:tcPr>
          <w:p>
            <w:pPr>
              <w:pStyle w:val="Celda8_5N1F3A5FJ"/>
            </w:pPr>
            <w:r/>
            <w:r>
              <w:t>Contrastación (10 min)</w:t>
            </w:r>
          </w:p>
        </w:tc>
        <w:tc>
          <w:tcPr>
            <w:tcW w:type="dxa" w:w="7710"/>
          </w:tcPr>
          <w:p>
            <w:pPr>
              <w:pStyle w:val="Celda9RXJ"/>
            </w:pPr>
            <w:r/>
            <w:r>
              <w:t>Se corrigen las tarjetas con la regla del Manual 1. Se aclara que el enroque largo sí es legal aunque b1 esté atacada, porque el rey no pasa por ahí.</w:t>
            </w:r>
          </w:p>
        </w:tc>
      </w:tr>
      <w:tr>
        <w:trPr>
          <w:cantSplit w:val="true"/>
        </w:trPr>
        <w:tc>
          <w:tcPr>
            <w:tcW w:type="dxa" w:w="1928"/>
          </w:tcPr>
          <w:p>
            <w:pPr>
              <w:pStyle w:val="Celda8_5N1F3A5FJ"/>
            </w:pPr>
            <w:r/>
            <w:r>
              <w:t>Aplicación (10 min)</w:t>
            </w:r>
          </w:p>
        </w:tc>
        <w:tc>
          <w:tcPr>
            <w:tcW w:type="dxa" w:w="7710"/>
          </w:tcPr>
          <w:p>
            <w:pPr>
              <w:pStyle w:val="Celda9RXJ"/>
            </w:pPr>
            <w:r/>
            <w:r>
              <w:t>Partidas de 10 minutos con una consigna: enrocar antes de la jugada 10 y anotar O-O u O-O-O en la planilla.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seis tarjetas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con posiciones, tableros, planillas, Manual 1.</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   ·   Semana 2, día 2   ·   Fecha: ____________</w:t>
            </w:r>
          </w:p>
        </w:tc>
      </w:tr>
      <w:tr>
        <w:trPr>
          <w:cantSplit w:val="true"/>
        </w:trPr>
        <w:tc>
          <w:tcPr>
            <w:tcW w:type="dxa" w:w="1928"/>
          </w:tcPr>
          <w:p>
            <w:pPr>
              <w:pStyle w:val="Celda8_5N1F3A5FJ"/>
            </w:pPr>
            <w:r/>
            <w:r>
              <w:t>Tema</w:t>
            </w:r>
          </w:p>
        </w:tc>
        <w:tc>
          <w:tcPr>
            <w:tcW w:type="dxa" w:w="7710"/>
          </w:tcPr>
          <w:p>
            <w:pPr>
              <w:pStyle w:val="Celda9RXJ"/>
            </w:pPr>
            <w:r/>
            <w:r>
              <w:rPr>
                <w:b/>
              </w:rPr>
              <w:t>Captura al paso, coronación y subpromoción</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los movimientos especiales y los distintos tipos de tablas según las Leyes del Ajedrez de la FIDE.</w:t>
            </w:r>
          </w:p>
        </w:tc>
      </w:tr>
      <w:tr>
        <w:trPr>
          <w:cantSplit w:val="true"/>
        </w:trPr>
        <w:tc>
          <w:tcPr>
            <w:tcW w:type="dxa" w:w="1928"/>
          </w:tcPr>
          <w:p>
            <w:pPr>
              <w:pStyle w:val="Celda8_5N1F3A5FJ"/>
            </w:pPr>
            <w:r/>
            <w:r>
              <w:t>Objetivo</w:t>
            </w:r>
          </w:p>
        </w:tc>
        <w:tc>
          <w:tcPr>
            <w:tcW w:type="dxa" w:w="7710"/>
          </w:tcPr>
          <w:p>
            <w:pPr>
              <w:pStyle w:val="Celda9RXJ"/>
            </w:pPr>
            <w:r/>
            <w:r>
              <w:t>Ejecutar la captura al paso y la coronación, incluida la subpromoción.</w:t>
            </w:r>
          </w:p>
        </w:tc>
      </w:tr>
      <w:tr>
        <w:trPr>
          <w:cantSplit w:val="true"/>
        </w:trPr>
        <w:tc>
          <w:tcPr>
            <w:tcW w:type="dxa" w:w="1928"/>
          </w:tcPr>
          <w:p>
            <w:pPr>
              <w:pStyle w:val="Celda8_5N1F3A5FJ"/>
            </w:pPr>
            <w:r/>
            <w:r>
              <w:t>Focalización (5 min)</w:t>
            </w:r>
          </w:p>
        </w:tc>
        <w:tc>
          <w:tcPr>
            <w:tcW w:type="dxa" w:w="7710"/>
          </w:tcPr>
          <w:p>
            <w:pPr>
              <w:pStyle w:val="Celda9RXJ"/>
            </w:pPr>
            <w:r/>
            <w:r>
              <w:t>En el tablero mural, un peón avanza dos casillas junto a un peón rival en quinta fila. Pregunta: «¿Lo puedo capturar? ¿Hasta cuándo?».</w:t>
            </w:r>
          </w:p>
        </w:tc>
      </w:tr>
      <w:tr>
        <w:trPr>
          <w:cantSplit w:val="true"/>
        </w:trPr>
        <w:tc>
          <w:tcPr>
            <w:tcW w:type="dxa" w:w="1928"/>
          </w:tcPr>
          <w:p>
            <w:pPr>
              <w:pStyle w:val="Celda8_5N1F3A5FJ"/>
            </w:pPr>
            <w:r/>
            <w:r>
              <w:t>Exploración (15 min)</w:t>
            </w:r>
          </w:p>
        </w:tc>
        <w:tc>
          <w:tcPr>
            <w:tcW w:type="dxa" w:w="7710"/>
          </w:tcPr>
          <w:p>
            <w:pPr>
              <w:pStyle w:val="Celda9RXJ"/>
            </w:pPr>
            <w:r/>
            <w:r>
              <w:t>Minijuego: cuatro peones por bando en las columnas a, b, c y d; gana quien corone primero. Tres rondas; cada captura al paso se anota con una raya.</w:t>
            </w:r>
          </w:p>
        </w:tc>
      </w:tr>
      <w:tr>
        <w:trPr>
          <w:cantSplit w:val="true"/>
        </w:trPr>
        <w:tc>
          <w:tcPr>
            <w:tcW w:type="dxa" w:w="1928"/>
          </w:tcPr>
          <w:p>
            <w:pPr>
              <w:pStyle w:val="Celda8_5N1F3A5FJ"/>
            </w:pPr>
            <w:r/>
            <w:r>
              <w:t>Contrastación (10 min)</w:t>
            </w:r>
          </w:p>
        </w:tc>
        <w:tc>
          <w:tcPr>
            <w:tcW w:type="dxa" w:w="7710"/>
          </w:tcPr>
          <w:p>
            <w:pPr>
              <w:pStyle w:val="Celda9RXJ"/>
            </w:pPr>
            <w:r/>
            <w:r>
              <w:t>Se nombra la regla: la captura al paso solo vale en la jugada inmediata. Al coronar se elige caballo, alfil, torre o dama; a veces conviene el caballo.</w:t>
            </w:r>
          </w:p>
        </w:tc>
      </w:tr>
      <w:tr>
        <w:trPr>
          <w:cantSplit w:val="true"/>
        </w:trPr>
        <w:tc>
          <w:tcPr>
            <w:tcW w:type="dxa" w:w="1928"/>
          </w:tcPr>
          <w:p>
            <w:pPr>
              <w:pStyle w:val="Celda8_5N1F3A5FJ"/>
            </w:pPr>
            <w:r/>
            <w:r>
              <w:t>Aplicación (10 min)</w:t>
            </w:r>
          </w:p>
        </w:tc>
        <w:tc>
          <w:tcPr>
            <w:tcW w:type="dxa" w:w="7710"/>
          </w:tcPr>
          <w:p>
            <w:pPr>
              <w:pStyle w:val="Celda9RXJ"/>
            </w:pPr>
            <w:r/>
            <w:r>
              <w:t>Cierre: cada estudiante anota en notación una captura al paso (exd6) y una coronación (e8=D) que inventa en su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dos jugadas anotadas en el cuaderno.</w:t>
            </w:r>
          </w:p>
        </w:tc>
      </w:tr>
      <w:tr>
        <w:trPr>
          <w:cantSplit w:val="true"/>
        </w:trPr>
        <w:tc>
          <w:tcPr>
            <w:tcW w:type="dxa" w:w="1928"/>
          </w:tcPr>
          <w:p>
            <w:pPr>
              <w:pStyle w:val="Celda8_5N1F3A5FJ"/>
            </w:pPr>
            <w:r/>
            <w:r>
              <w:t>Materiales</w:t>
            </w:r>
          </w:p>
        </w:tc>
        <w:tc>
          <w:tcPr>
            <w:tcW w:type="dxa" w:w="7710"/>
          </w:tcPr>
          <w:p>
            <w:pPr>
              <w:pStyle w:val="Celda9RXJ"/>
            </w:pPr>
            <w:r/>
            <w:r>
              <w:t>Tableros, piezas, cuadernos, tablero mural.</w:t>
            </w:r>
          </w:p>
        </w:tc>
      </w:tr>
      <w:tr>
        <w:trPr>
          <w:cantSplit w:val="true"/>
        </w:trPr>
        <w:tc>
          <w:tcPr>
            <w:tcW w:type="dxa" w:w="1928"/>
          </w:tcPr>
          <w:p>
            <w:pPr>
              <w:pStyle w:val="Celda8_5N1F3A5FJ"/>
              <w:keepNext w:val="0"/>
            </w:pPr>
            <w:r/>
            <w:r>
              <w:t>Tarea</w:t>
            </w:r>
          </w:p>
        </w:tc>
        <w:tc>
          <w:tcPr>
            <w:tcW w:type="dxa" w:w="7710"/>
          </w:tcPr>
          <w:p>
            <w:pPr>
              <w:pStyle w:val="Celda9RXJ"/>
              <w:keepNext w:val="0"/>
            </w:pPr>
            <w:r/>
            <w:r>
              <w:t>Explicar a alguien de la familia la captura al paso con un tablero o con dibujos, y escribir qué preguntó esa persona.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   ·   Semana 2, día 3   ·   Fecha: ____________</w:t>
            </w:r>
          </w:p>
        </w:tc>
      </w:tr>
      <w:tr>
        <w:trPr>
          <w:cantSplit w:val="true"/>
        </w:trPr>
        <w:tc>
          <w:tcPr>
            <w:tcW w:type="dxa" w:w="1928"/>
          </w:tcPr>
          <w:p>
            <w:pPr>
              <w:pStyle w:val="Celda8_5N1F3A5FJ"/>
            </w:pPr>
            <w:r/>
            <w:r>
              <w:t>Tema</w:t>
            </w:r>
          </w:p>
        </w:tc>
        <w:tc>
          <w:tcPr>
            <w:tcW w:type="dxa" w:w="7710"/>
          </w:tcPr>
          <w:p>
            <w:pPr>
              <w:pStyle w:val="Celda9RXJ"/>
            </w:pPr>
            <w:r/>
            <w:r>
              <w:rPr>
                <w:b/>
              </w:rPr>
              <w:t>Jaque, tres salidas y mate en una</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los movimientos especiales y los distintos tipos de tablas según las Leyes del Ajedrez de la FIDE.</w:t>
            </w:r>
          </w:p>
        </w:tc>
      </w:tr>
      <w:tr>
        <w:trPr>
          <w:cantSplit w:val="true"/>
        </w:trPr>
        <w:tc>
          <w:tcPr>
            <w:tcW w:type="dxa" w:w="1928"/>
          </w:tcPr>
          <w:p>
            <w:pPr>
              <w:pStyle w:val="Celda8_5N1F3A5FJ"/>
            </w:pPr>
            <w:r/>
            <w:r>
              <w:t>Objetivo</w:t>
            </w:r>
          </w:p>
        </w:tc>
        <w:tc>
          <w:tcPr>
            <w:tcW w:type="dxa" w:w="7710"/>
          </w:tcPr>
          <w:p>
            <w:pPr>
              <w:pStyle w:val="Celda9RXJ"/>
            </w:pPr>
            <w:r/>
            <w:r>
              <w:t>Distinguir las tres formas de salir del jaque y reconocer el mate.</w:t>
            </w:r>
          </w:p>
        </w:tc>
      </w:tr>
      <w:tr>
        <w:trPr>
          <w:cantSplit w:val="true"/>
        </w:trPr>
        <w:tc>
          <w:tcPr>
            <w:tcW w:type="dxa" w:w="1928"/>
          </w:tcPr>
          <w:p>
            <w:pPr>
              <w:pStyle w:val="Celda8_5N1F3A5FJ"/>
            </w:pPr>
            <w:r/>
            <w:r>
              <w:t>Focalización (5 min)</w:t>
            </w:r>
          </w:p>
        </w:tc>
        <w:tc>
          <w:tcPr>
            <w:tcW w:type="dxa" w:w="7710"/>
          </w:tcPr>
          <w:p>
            <w:pPr>
              <w:pStyle w:val="Celda9RXJ"/>
            </w:pPr>
            <w:r/>
            <w:r>
              <w:t>Se lee la pregunta de la tarea: «¿Qué preguntó tu familia sobre la captura al paso?». Se comentan dos o tres respuestas.</w:t>
            </w:r>
          </w:p>
        </w:tc>
      </w:tr>
      <w:tr>
        <w:trPr>
          <w:cantSplit w:val="true"/>
        </w:trPr>
        <w:tc>
          <w:tcPr>
            <w:tcW w:type="dxa" w:w="1928"/>
          </w:tcPr>
          <w:p>
            <w:pPr>
              <w:pStyle w:val="Celda8_5N1F3A5FJ"/>
            </w:pPr>
            <w:r/>
            <w:r>
              <w:t>Exploración (15 min)</w:t>
            </w:r>
          </w:p>
        </w:tc>
        <w:tc>
          <w:tcPr>
            <w:tcW w:type="dxa" w:w="7710"/>
          </w:tcPr>
          <w:p>
            <w:pPr>
              <w:pStyle w:val="Celda9RXJ"/>
            </w:pPr>
            <w:r/>
            <w:r>
              <w:t>En parejas, una persona monta un jaque y la otra dice cuántas salidas hay: mover el rey, capturar o tapar. Luego se resuelve la página de mate en una de Ajedrez en el aula 3, unidad 2.</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tablero mural un jaque de caballo y pregunta por qué no se puede tapar. Se corrigen los ejercicios de la hoja.</w:t>
            </w:r>
          </w:p>
        </w:tc>
      </w:tr>
      <w:tr>
        <w:trPr>
          <w:cantSplit w:val="true"/>
        </w:trPr>
        <w:tc>
          <w:tcPr>
            <w:tcW w:type="dxa" w:w="1928"/>
          </w:tcPr>
          <w:p>
            <w:pPr>
              <w:pStyle w:val="Celda8_5N1F3A5FJ"/>
            </w:pPr>
            <w:r/>
            <w:r>
              <w:t>Aplicación (10 min)</w:t>
            </w:r>
          </w:p>
        </w:tc>
        <w:tc>
          <w:tcPr>
            <w:tcW w:type="dxa" w:w="7710"/>
          </w:tcPr>
          <w:p>
            <w:pPr>
              <w:pStyle w:val="Celda9RXJ"/>
            </w:pPr>
            <w:r/>
            <w:r>
              <w:t>Cada estudiante dibuja en su cuaderno una posición de jaque que tenga exactamente una salida y se la pasa a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de mate en una y del dibujo de jaque.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de Ajedrez en el aula 3,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   ·   Semana 2, día 4   ·   Fecha: ____________</w:t>
            </w:r>
          </w:p>
        </w:tc>
      </w:tr>
      <w:tr>
        <w:trPr>
          <w:cantSplit w:val="true"/>
        </w:trPr>
        <w:tc>
          <w:tcPr>
            <w:tcW w:type="dxa" w:w="1928"/>
          </w:tcPr>
          <w:p>
            <w:pPr>
              <w:pStyle w:val="Celda8_5N1F3A5FJ"/>
            </w:pPr>
            <w:r/>
            <w:r>
              <w:t>Tema</w:t>
            </w:r>
          </w:p>
        </w:tc>
        <w:tc>
          <w:tcPr>
            <w:tcW w:type="dxa" w:w="7710"/>
          </w:tcPr>
          <w:p>
            <w:pPr>
              <w:pStyle w:val="Celda9RXJ"/>
            </w:pPr>
            <w:r/>
            <w:r>
              <w:rPr>
                <w:b/>
              </w:rPr>
              <w:t>Los seis caminos a las tablas</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los movimientos especiales y los distintos tipos de tablas según las Leyes del Ajedrez de la FIDE.</w:t>
            </w:r>
          </w:p>
        </w:tc>
      </w:tr>
      <w:tr>
        <w:trPr>
          <w:cantSplit w:val="true"/>
        </w:trPr>
        <w:tc>
          <w:tcPr>
            <w:tcW w:type="dxa" w:w="1928"/>
          </w:tcPr>
          <w:p>
            <w:pPr>
              <w:pStyle w:val="Celda8_5N1F3A5FJ"/>
            </w:pPr>
            <w:r/>
            <w:r>
              <w:t>Objetivo</w:t>
            </w:r>
          </w:p>
        </w:tc>
        <w:tc>
          <w:tcPr>
            <w:tcW w:type="dxa" w:w="7710"/>
          </w:tcPr>
          <w:p>
            <w:pPr>
              <w:pStyle w:val="Celda9RXJ"/>
            </w:pPr>
            <w:r/>
            <w:r>
              <w:t>Reconocer los distintos tipos de tablas según el reglamento.</w:t>
            </w:r>
          </w:p>
        </w:tc>
      </w:tr>
      <w:tr>
        <w:trPr>
          <w:cantSplit w:val="true"/>
        </w:trPr>
        <w:tc>
          <w:tcPr>
            <w:tcW w:type="dxa" w:w="1928"/>
          </w:tcPr>
          <w:p>
            <w:pPr>
              <w:pStyle w:val="Celda8_5N1F3A5FJ"/>
            </w:pPr>
            <w:r/>
            <w:r>
              <w:t>Focalización (5 min)</w:t>
            </w:r>
          </w:p>
        </w:tc>
        <w:tc>
          <w:tcPr>
            <w:tcW w:type="dxa" w:w="7710"/>
          </w:tcPr>
          <w:p>
            <w:pPr>
              <w:pStyle w:val="Celda9RXJ"/>
            </w:pPr>
            <w:r/>
            <w:r>
              <w:t>Se pregunta: «¿Una partida puede terminar empatada aunque una persona tenga más piezas?». Se escuchan ejemplos.</w:t>
            </w:r>
          </w:p>
        </w:tc>
      </w:tr>
      <w:tr>
        <w:trPr>
          <w:cantSplit w:val="true"/>
        </w:trPr>
        <w:tc>
          <w:tcPr>
            <w:tcW w:type="dxa" w:w="1928"/>
          </w:tcPr>
          <w:p>
            <w:pPr>
              <w:pStyle w:val="Celda8_5N1F3A5FJ"/>
            </w:pPr>
            <w:r/>
            <w:r>
              <w:t>Exploración (15 min)</w:t>
            </w:r>
          </w:p>
        </w:tc>
        <w:tc>
          <w:tcPr>
            <w:tcW w:type="dxa" w:w="7710"/>
          </w:tcPr>
          <w:p>
            <w:pPr>
              <w:pStyle w:val="Celda9RXJ"/>
            </w:pPr>
            <w:r/>
            <w:r>
              <w:t>Cada grupo recibe seis tarjetas con el nombre de un tipo de tablas (ahogado, triple repetición, jaque perpetuo, material insuficiente, 50 jugadas, acuerdo) y seis tarjetas con descripciones. Deben unir cada nombre con su descripción y montar en el tablero un ejemplo de ahogado y uno de material insuficiente.</w:t>
            </w:r>
          </w:p>
        </w:tc>
      </w:tr>
      <w:tr>
        <w:trPr>
          <w:cantSplit w:val="true"/>
        </w:trPr>
        <w:tc>
          <w:tcPr>
            <w:tcW w:type="dxa" w:w="1928"/>
          </w:tcPr>
          <w:p>
            <w:pPr>
              <w:pStyle w:val="Celda8_5N1F3A5FJ"/>
            </w:pPr>
            <w:r/>
            <w:r>
              <w:t>Contrastación (10 min)</w:t>
            </w:r>
          </w:p>
        </w:tc>
        <w:tc>
          <w:tcPr>
            <w:tcW w:type="dxa" w:w="7710"/>
          </w:tcPr>
          <w:p>
            <w:pPr>
              <w:pStyle w:val="Celda9RXJ"/>
            </w:pPr>
            <w:r/>
            <w:r>
              <w:t>Se revisan las uniones en plenaria con el Manual 1. La persona docente aclara que rey y caballo contra rey no alcanza para dar mate y que el ahogado es tablas, no victoria.</w:t>
            </w:r>
          </w:p>
        </w:tc>
      </w:tr>
      <w:tr>
        <w:trPr>
          <w:cantSplit w:val="true"/>
        </w:trPr>
        <w:tc>
          <w:tcPr>
            <w:tcW w:type="dxa" w:w="1928"/>
          </w:tcPr>
          <w:p>
            <w:pPr>
              <w:pStyle w:val="Celda8_5N1F3A5FJ"/>
            </w:pPr>
            <w:r/>
            <w:r>
              <w:t>Aplicación (10 min)</w:t>
            </w:r>
          </w:p>
        </w:tc>
        <w:tc>
          <w:tcPr>
            <w:tcW w:type="dxa" w:w="7710"/>
          </w:tcPr>
          <w:p>
            <w:pPr>
              <w:pStyle w:val="Celda9RXJ"/>
            </w:pPr>
            <w:r/>
            <w:r>
              <w:t>Quiz de pulgar: la persona docente monta cuatro finales en el tablero mural y el grupo dice si es tablas o se puede seguir jugando.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uniones de tarjetas por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nombres y descripciones, tableros, Manual 1,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   ·   Semana 2,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árbitro observador</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los movimientos especiales y los distintos tipos de tablas según las Leyes del Ajedrez de la FIDE.</w:t>
            </w:r>
          </w:p>
        </w:tc>
      </w:tr>
      <w:tr>
        <w:trPr>
          <w:cantSplit w:val="true"/>
        </w:trPr>
        <w:tc>
          <w:tcPr>
            <w:tcW w:type="dxa" w:w="1928"/>
          </w:tcPr>
          <w:p>
            <w:pPr>
              <w:pStyle w:val="Celda8_5N1F3A5FJ"/>
            </w:pPr>
            <w:r/>
            <w:r>
              <w:t>Objetivo</w:t>
            </w:r>
          </w:p>
        </w:tc>
        <w:tc>
          <w:tcPr>
            <w:tcW w:type="dxa" w:w="7710"/>
          </w:tcPr>
          <w:p>
            <w:pPr>
              <w:pStyle w:val="Celda9RXJ"/>
            </w:pPr>
            <w:r/>
            <w:r>
              <w:t>Aplicar todas las reglas repasadas en una partida observada.</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el papel de árbitro: «No juega, no aconseja, solo observa y detiene la partida si hay una jugada ilegal».</w:t>
            </w:r>
          </w:p>
        </w:tc>
      </w:tr>
      <w:tr>
        <w:trPr>
          <w:cantSplit w:val="true"/>
        </w:trPr>
        <w:tc>
          <w:tcPr>
            <w:tcW w:type="dxa" w:w="1928"/>
          </w:tcPr>
          <w:p>
            <w:pPr>
              <w:pStyle w:val="Celda8_5N1F3A5FJ"/>
            </w:pPr>
            <w:r/>
            <w:r>
              <w:t>Exploración (15 min)</w:t>
            </w:r>
          </w:p>
        </w:tc>
        <w:tc>
          <w:tcPr>
            <w:tcW w:type="dxa" w:w="7710"/>
          </w:tcPr>
          <w:p>
            <w:pPr>
              <w:pStyle w:val="Celda9RXJ"/>
            </w:pPr>
            <w:r/>
            <w:r>
              <w:t>Se forman tríos: dos estudiantes juegan 15 minutos y el tercero arbitra con una hoja donde marca enroques, capturas al paso, coronaciones, jaques y dudas. Se rota tres veces para que todas las personas arbitren una vez.</w:t>
            </w:r>
          </w:p>
        </w:tc>
      </w:tr>
      <w:tr>
        <w:trPr>
          <w:cantSplit w:val="true"/>
        </w:trPr>
        <w:tc>
          <w:tcPr>
            <w:tcW w:type="dxa" w:w="1928"/>
          </w:tcPr>
          <w:p>
            <w:pPr>
              <w:pStyle w:val="Celda8_5N1F3A5FJ"/>
            </w:pPr>
            <w:r/>
            <w:r>
              <w:t>Contrastación (10 min)</w:t>
            </w:r>
          </w:p>
        </w:tc>
        <w:tc>
          <w:tcPr>
            <w:tcW w:type="dxa" w:w="7710"/>
          </w:tcPr>
          <w:p>
            <w:pPr>
              <w:pStyle w:val="Celda9RXJ"/>
            </w:pPr>
            <w:r/>
            <w:r>
              <w:t>Las dudas anotadas por los árbitros se leen en plenaria y se resuelven con el reglamento. Se aplaude a quien se equivocó y lo reconoció.</w:t>
            </w:r>
          </w:p>
        </w:tc>
      </w:tr>
      <w:tr>
        <w:trPr>
          <w:cantSplit w:val="true"/>
        </w:trPr>
        <w:tc>
          <w:tcPr>
            <w:tcW w:type="dxa" w:w="1928"/>
          </w:tcPr>
          <w:p>
            <w:pPr>
              <w:pStyle w:val="Celda8_5N1F3A5FJ"/>
            </w:pPr>
            <w:r/>
            <w:r>
              <w:t>Aplicación (10 min)</w:t>
            </w:r>
          </w:p>
        </w:tc>
        <w:tc>
          <w:tcPr>
            <w:tcW w:type="dxa" w:w="7710"/>
          </w:tcPr>
          <w:p>
            <w:pPr>
              <w:pStyle w:val="Celda9RXJ"/>
            </w:pPr>
            <w:r/>
            <w:r>
              <w:t>En los últimos minutos, cada estudiante escribe una regla que antes no tenía clara y ahora sí.</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del árbitro: dudas registradas y forma de resolverlas.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de árbitro, reloj de pared para medir tiempos.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   ·   Semana 3, día 1   ·   Fecha: ____________</w:t>
            </w:r>
          </w:p>
        </w:tc>
      </w:tr>
      <w:tr>
        <w:trPr>
          <w:cantSplit w:val="true"/>
        </w:trPr>
        <w:tc>
          <w:tcPr>
            <w:tcW w:type="dxa" w:w="1928"/>
          </w:tcPr>
          <w:p>
            <w:pPr>
              <w:pStyle w:val="Celda8_5N1F3A5FJ"/>
            </w:pPr>
            <w:r/>
            <w:r>
              <w:t>Tema</w:t>
            </w:r>
          </w:p>
        </w:tc>
        <w:tc>
          <w:tcPr>
            <w:tcW w:type="dxa" w:w="7710"/>
          </w:tcPr>
          <w:p>
            <w:pPr>
              <w:pStyle w:val="Celda9RXJ"/>
            </w:pPr>
            <w:r/>
            <w:r>
              <w:rPr>
                <w:b/>
              </w:rPr>
              <w:t>Notación: iniciales, capturas y signos</w:t>
            </w:r>
          </w:p>
        </w:tc>
      </w:tr>
      <w:tr>
        <w:trPr>
          <w:cantSplit w:val="true"/>
        </w:trPr>
        <w:tc>
          <w:tcPr>
            <w:tcW w:type="dxa" w:w="1928"/>
          </w:tcPr>
          <w:p>
            <w:pPr>
              <w:pStyle w:val="Celda8_5N1F3A5FJ"/>
            </w:pPr>
            <w:r/>
            <w:r>
              <w:t>Aprendizaje esperado</w:t>
            </w:r>
          </w:p>
        </w:tc>
        <w:tc>
          <w:tcPr>
            <w:tcW w:type="dxa" w:w="7710"/>
          </w:tcPr>
          <w:p>
            <w:pPr>
              <w:pStyle w:val="Celda9RXJ"/>
            </w:pPr>
            <w:r/>
            <w:r>
              <w:t>1.2. Anotar y reproducir partidas en notación algebraica usando correctamente la planilla.</w:t>
            </w:r>
          </w:p>
        </w:tc>
      </w:tr>
      <w:tr>
        <w:trPr>
          <w:cantSplit w:val="true"/>
        </w:trPr>
        <w:tc>
          <w:tcPr>
            <w:tcW w:type="dxa" w:w="1928"/>
          </w:tcPr>
          <w:p>
            <w:pPr>
              <w:pStyle w:val="Celda8_5N1F3A5FJ"/>
            </w:pPr>
            <w:r/>
            <w:r>
              <w:t>Objetivo</w:t>
            </w:r>
          </w:p>
        </w:tc>
        <w:tc>
          <w:tcPr>
            <w:tcW w:type="dxa" w:w="7710"/>
          </w:tcPr>
          <w:p>
            <w:pPr>
              <w:pStyle w:val="Celda9RXJ"/>
            </w:pPr>
            <w:r/>
            <w:r>
              <w:t>Escribir jugadas con las iniciales de las piezas y los signos correctos.</w:t>
            </w:r>
          </w:p>
        </w:tc>
      </w:tr>
      <w:tr>
        <w:trPr>
          <w:cantSplit w:val="true"/>
        </w:trPr>
        <w:tc>
          <w:tcPr>
            <w:tcW w:type="dxa" w:w="1928"/>
          </w:tcPr>
          <w:p>
            <w:pPr>
              <w:pStyle w:val="Celda8_5N1F3A5FJ"/>
            </w:pPr>
            <w:r/>
            <w:r>
              <w:t>Focalización (5 min)</w:t>
            </w:r>
          </w:p>
        </w:tc>
        <w:tc>
          <w:tcPr>
            <w:tcW w:type="dxa" w:w="7710"/>
          </w:tcPr>
          <w:p>
            <w:pPr>
              <w:pStyle w:val="Celda9RXJ"/>
            </w:pPr>
            <w:r/>
            <w:r>
              <w:t>Se escribe en la pizarra: «Cxe5+». La persona docente pregunta qué significa cada símbolo y el grupo lo traduce en palabras.</w:t>
            </w:r>
          </w:p>
        </w:tc>
      </w:tr>
      <w:tr>
        <w:trPr>
          <w:cantSplit w:val="true"/>
        </w:trPr>
        <w:tc>
          <w:tcPr>
            <w:tcW w:type="dxa" w:w="1928"/>
          </w:tcPr>
          <w:p>
            <w:pPr>
              <w:pStyle w:val="Celda8_5N1F3A5FJ"/>
            </w:pPr>
            <w:r/>
            <w:r>
              <w:t>Exploración (15 min)</w:t>
            </w:r>
          </w:p>
        </w:tc>
        <w:tc>
          <w:tcPr>
            <w:tcW w:type="dxa" w:w="7710"/>
          </w:tcPr>
          <w:p>
            <w:pPr>
              <w:pStyle w:val="Celda9RXJ"/>
            </w:pPr>
            <w:r/>
            <w:r>
              <w:t>Juego de traductores en parejas: una persona lee una jugada en palabras («el alfil captura en f7 dando jaque») y la otra la escribe en notación; luego al revés. Se hacen diez jugadas. Después se repasan los signos !, ?, !!, ?? con ejemplos del Manual 1.</w:t>
            </w:r>
          </w:p>
        </w:tc>
      </w:tr>
      <w:tr>
        <w:trPr>
          <w:cantSplit w:val="true"/>
        </w:trPr>
        <w:tc>
          <w:tcPr>
            <w:tcW w:type="dxa" w:w="1928"/>
          </w:tcPr>
          <w:p>
            <w:pPr>
              <w:pStyle w:val="Celda8_5N1F3A5FJ"/>
            </w:pPr>
            <w:r/>
            <w:r>
              <w:t>Contrastación (10 min)</w:t>
            </w:r>
          </w:p>
        </w:tc>
        <w:tc>
          <w:tcPr>
            <w:tcW w:type="dxa" w:w="7710"/>
          </w:tcPr>
          <w:p>
            <w:pPr>
              <w:pStyle w:val="Celda9RXJ"/>
            </w:pPr>
            <w:r/>
            <w:r>
              <w:t>Se corrige en la pizarra. Se recuerda que el peón no lleva letra y que al capturar se escribe la columna de salida (exd5).</w:t>
            </w:r>
          </w:p>
        </w:tc>
      </w:tr>
      <w:tr>
        <w:trPr>
          <w:cantSplit w:val="true"/>
        </w:trPr>
        <w:tc>
          <w:tcPr>
            <w:tcW w:type="dxa" w:w="1928"/>
          </w:tcPr>
          <w:p>
            <w:pPr>
              <w:pStyle w:val="Celda8_5N1F3A5FJ"/>
            </w:pPr>
            <w:r/>
            <w:r>
              <w:t>Aplicación (10 min)</w:t>
            </w:r>
          </w:p>
        </w:tc>
        <w:tc>
          <w:tcPr>
            <w:tcW w:type="dxa" w:w="7710"/>
          </w:tcPr>
          <w:p>
            <w:pPr>
              <w:pStyle w:val="Celda9RXJ"/>
            </w:pPr>
            <w:r/>
            <w:r>
              <w:t>Salida: cada estudiante escribe sus diez jugadas en limpio y marca con un signo de comentario la que considera más fuerte.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diez jugadas escritas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Pizarra, cuadernos, Manual 1.</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   ·   Semana 3, día 2   ·   Fecha: ____________</w:t>
            </w:r>
          </w:p>
        </w:tc>
      </w:tr>
      <w:tr>
        <w:trPr>
          <w:cantSplit w:val="true"/>
        </w:trPr>
        <w:tc>
          <w:tcPr>
            <w:tcW w:type="dxa" w:w="1928"/>
          </w:tcPr>
          <w:p>
            <w:pPr>
              <w:pStyle w:val="Celda8_5N1F3A5FJ"/>
            </w:pPr>
            <w:r/>
            <w:r>
              <w:t>Tema</w:t>
            </w:r>
          </w:p>
        </w:tc>
        <w:tc>
          <w:tcPr>
            <w:tcW w:type="dxa" w:w="7710"/>
          </w:tcPr>
          <w:p>
            <w:pPr>
              <w:pStyle w:val="Celda9RXJ"/>
            </w:pPr>
            <w:r/>
            <w:r>
              <w:rPr>
                <w:b/>
              </w:rPr>
              <w:t>Desambiguación: ¿cuál de los dos caballos?</w:t>
            </w:r>
          </w:p>
        </w:tc>
      </w:tr>
      <w:tr>
        <w:trPr>
          <w:cantSplit w:val="true"/>
        </w:trPr>
        <w:tc>
          <w:tcPr>
            <w:tcW w:type="dxa" w:w="1928"/>
          </w:tcPr>
          <w:p>
            <w:pPr>
              <w:pStyle w:val="Celda8_5N1F3A5FJ"/>
            </w:pPr>
            <w:r/>
            <w:r>
              <w:t>Aprendizaje esperado</w:t>
            </w:r>
          </w:p>
        </w:tc>
        <w:tc>
          <w:tcPr>
            <w:tcW w:type="dxa" w:w="7710"/>
          </w:tcPr>
          <w:p>
            <w:pPr>
              <w:pStyle w:val="Celda9RXJ"/>
            </w:pPr>
            <w:r/>
            <w:r>
              <w:t>1.2. Anotar y reproducir partidas en notación algebraica usando correctamente la planilla.</w:t>
            </w:r>
          </w:p>
        </w:tc>
      </w:tr>
      <w:tr>
        <w:trPr>
          <w:cantSplit w:val="true"/>
        </w:trPr>
        <w:tc>
          <w:tcPr>
            <w:tcW w:type="dxa" w:w="1928"/>
          </w:tcPr>
          <w:p>
            <w:pPr>
              <w:pStyle w:val="Celda8_5N1F3A5FJ"/>
            </w:pPr>
            <w:r/>
            <w:r>
              <w:t>Objetivo</w:t>
            </w:r>
          </w:p>
        </w:tc>
        <w:tc>
          <w:tcPr>
            <w:tcW w:type="dxa" w:w="7710"/>
          </w:tcPr>
          <w:p>
            <w:pPr>
              <w:pStyle w:val="Celda9RXJ"/>
            </w:pPr>
            <w:r/>
            <w:r>
              <w:t>Anotar jugadas cuando dos piezas iguales pueden ir a la misma casilla.</w:t>
            </w:r>
          </w:p>
        </w:tc>
      </w:tr>
      <w:tr>
        <w:trPr>
          <w:cantSplit w:val="true"/>
        </w:trPr>
        <w:tc>
          <w:tcPr>
            <w:tcW w:type="dxa" w:w="1928"/>
          </w:tcPr>
          <w:p>
            <w:pPr>
              <w:pStyle w:val="Celda8_5N1F3A5FJ"/>
            </w:pPr>
            <w:r/>
            <w:r>
              <w:t>Focalización (5 min)</w:t>
            </w:r>
          </w:p>
        </w:tc>
        <w:tc>
          <w:tcPr>
            <w:tcW w:type="dxa" w:w="7710"/>
          </w:tcPr>
          <w:p>
            <w:pPr>
              <w:pStyle w:val="Celda9RXJ"/>
            </w:pPr>
            <w:r/>
            <w:r>
              <w:t>La persona docente coloca dos caballos blancos en b1 y f3 en el tablero mural y escribe «Cd2». Pregunta: «¿Cuál se movió?».</w:t>
            </w:r>
          </w:p>
        </w:tc>
      </w:tr>
      <w:tr>
        <w:trPr>
          <w:cantSplit w:val="true"/>
        </w:trPr>
        <w:tc>
          <w:tcPr>
            <w:tcW w:type="dxa" w:w="1928"/>
          </w:tcPr>
          <w:p>
            <w:pPr>
              <w:pStyle w:val="Celda8_5N1F3A5FJ"/>
            </w:pPr>
            <w:r/>
            <w:r>
              <w:t>Exploración (15 min)</w:t>
            </w:r>
          </w:p>
        </w:tc>
        <w:tc>
          <w:tcPr>
            <w:tcW w:type="dxa" w:w="7710"/>
          </w:tcPr>
          <w:p>
            <w:pPr>
              <w:pStyle w:val="Celda9RXJ"/>
            </w:pPr>
            <w:r/>
            <w:r>
              <w:t>En parejas se montan posiciones con dos torres en la misma fila, dos torres en la misma columna y dos caballos que llegan a la misma casilla. Una persona mueve y la otra escribe la jugada con la letra o el número que la distingue (Cbd2, T1e2). Cambian cada tres jugadas.</w:t>
            </w:r>
          </w:p>
        </w:tc>
      </w:tr>
      <w:tr>
        <w:trPr>
          <w:cantSplit w:val="true"/>
        </w:trPr>
        <w:tc>
          <w:tcPr>
            <w:tcW w:type="dxa" w:w="1928"/>
          </w:tcPr>
          <w:p>
            <w:pPr>
              <w:pStyle w:val="Celda8_5N1F3A5FJ"/>
            </w:pPr>
            <w:r/>
            <w:r>
              <w:t>Contrastación (10 min)</w:t>
            </w:r>
          </w:p>
        </w:tc>
        <w:tc>
          <w:tcPr>
            <w:tcW w:type="dxa" w:w="7710"/>
          </w:tcPr>
          <w:p>
            <w:pPr>
              <w:pStyle w:val="Celda9RXJ"/>
            </w:pPr>
            <w:r/>
            <w:r>
              <w:t>Se nombra la regla: si están en distinta columna se agrega la letra; si están en la misma columna, el número. Se corrigen los casos dudosos.</w:t>
            </w:r>
          </w:p>
        </w:tc>
      </w:tr>
      <w:tr>
        <w:trPr>
          <w:cantSplit w:val="true"/>
        </w:trPr>
        <w:tc>
          <w:tcPr>
            <w:tcW w:type="dxa" w:w="1928"/>
          </w:tcPr>
          <w:p>
            <w:pPr>
              <w:pStyle w:val="Celda8_5N1F3A5FJ"/>
            </w:pPr>
            <w:r/>
            <w:r>
              <w:t>Aplicación (10 min)</w:t>
            </w:r>
          </w:p>
        </w:tc>
        <w:tc>
          <w:tcPr>
            <w:tcW w:type="dxa" w:w="7710"/>
          </w:tcPr>
          <w:p>
            <w:pPr>
              <w:pStyle w:val="Celda9RXJ"/>
            </w:pPr>
            <w:r/>
            <w:r>
              <w:t>Dictado de cinco jugadas con desambiguación que el grupo ejecuta en el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Dictado de cinco jugadas: cantidad de piezas correctamente movidas.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tablero mural,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   ·   Semana 3,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planilla de torneo paso a paso</w:t>
            </w:r>
          </w:p>
        </w:tc>
      </w:tr>
      <w:tr>
        <w:trPr>
          <w:cantSplit w:val="true"/>
        </w:trPr>
        <w:tc>
          <w:tcPr>
            <w:tcW w:type="dxa" w:w="1928"/>
          </w:tcPr>
          <w:p>
            <w:pPr>
              <w:pStyle w:val="Celda8_5N1F3A5FJ"/>
            </w:pPr>
            <w:r/>
            <w:r>
              <w:t>Aprendizaje esperado</w:t>
            </w:r>
          </w:p>
        </w:tc>
        <w:tc>
          <w:tcPr>
            <w:tcW w:type="dxa" w:w="7710"/>
          </w:tcPr>
          <w:p>
            <w:pPr>
              <w:pStyle w:val="Celda9RXJ"/>
            </w:pPr>
            <w:r/>
            <w:r>
              <w:t>1.2. Anotar y reproducir partidas en notación algebraica usando correctamente la planilla.</w:t>
            </w:r>
          </w:p>
        </w:tc>
      </w:tr>
      <w:tr>
        <w:trPr>
          <w:cantSplit w:val="true"/>
        </w:trPr>
        <w:tc>
          <w:tcPr>
            <w:tcW w:type="dxa" w:w="1928"/>
          </w:tcPr>
          <w:p>
            <w:pPr>
              <w:pStyle w:val="Celda8_5N1F3A5FJ"/>
            </w:pPr>
            <w:r/>
            <w:r>
              <w:t>Objetivo</w:t>
            </w:r>
          </w:p>
        </w:tc>
        <w:tc>
          <w:tcPr>
            <w:tcW w:type="dxa" w:w="7710"/>
          </w:tcPr>
          <w:p>
            <w:pPr>
              <w:pStyle w:val="Celda9RXJ"/>
            </w:pPr>
            <w:r/>
            <w:r>
              <w:t>Llenar correctamente el encabezado y el cuerpo de una planilla.</w:t>
            </w:r>
          </w:p>
        </w:tc>
      </w:tr>
      <w:tr>
        <w:trPr>
          <w:cantSplit w:val="true"/>
        </w:trPr>
        <w:tc>
          <w:tcPr>
            <w:tcW w:type="dxa" w:w="1928"/>
          </w:tcPr>
          <w:p>
            <w:pPr>
              <w:pStyle w:val="Celda8_5N1F3A5FJ"/>
            </w:pPr>
            <w:r/>
            <w:r>
              <w:t>Focalización (5 min)</w:t>
            </w:r>
          </w:p>
        </w:tc>
        <w:tc>
          <w:tcPr>
            <w:tcW w:type="dxa" w:w="7710"/>
          </w:tcPr>
          <w:p>
            <w:pPr>
              <w:pStyle w:val="Celda9RXJ"/>
            </w:pPr>
            <w:r/>
            <w:r>
              <w:t>Se muestra una planilla de un torneo real de la Federación Costarricense de Ajedrez de Costa Rica (puede ser una copia) y se pregunta qué datos pide arriba.</w:t>
            </w:r>
          </w:p>
        </w:tc>
      </w:tr>
      <w:tr>
        <w:trPr>
          <w:cantSplit w:val="true"/>
        </w:trPr>
        <w:tc>
          <w:tcPr>
            <w:tcW w:type="dxa" w:w="1928"/>
          </w:tcPr>
          <w:p>
            <w:pPr>
              <w:pStyle w:val="Celda8_5N1F3A5FJ"/>
            </w:pPr>
            <w:r/>
            <w:r>
              <w:t>Exploración (15 min)</w:t>
            </w:r>
          </w:p>
        </w:tc>
        <w:tc>
          <w:tcPr>
            <w:tcW w:type="dxa" w:w="7710"/>
          </w:tcPr>
          <w:p>
            <w:pPr>
              <w:pStyle w:val="Celda9RXJ"/>
            </w:pPr>
            <w:r/>
            <w:r>
              <w:t>Cada estudiante llena el encabezado: nombre, rival, fecha, ronda, color. Luego se juegan las primeras 12 jugadas de una partida en parejas, anotando cada jugada antes de mover la siguiente pieza. La persona docente camina por las mesas y señala errores sin corregirlos.</w:t>
            </w:r>
          </w:p>
        </w:tc>
      </w:tr>
      <w:tr>
        <w:trPr>
          <w:cantSplit w:val="true"/>
        </w:trPr>
        <w:tc>
          <w:tcPr>
            <w:tcW w:type="dxa" w:w="1928"/>
          </w:tcPr>
          <w:p>
            <w:pPr>
              <w:pStyle w:val="Celda8_5N1F3A5FJ"/>
            </w:pPr>
            <w:r/>
            <w:r>
              <w:t>Contrastación (10 min)</w:t>
            </w:r>
          </w:p>
        </w:tc>
        <w:tc>
          <w:tcPr>
            <w:tcW w:type="dxa" w:w="7710"/>
          </w:tcPr>
          <w:p>
            <w:pPr>
              <w:pStyle w:val="Celda9RXJ"/>
            </w:pPr>
            <w:r/>
            <w:r>
              <w:t>Se repasa la regla: se anota la jugada después de hacerla y no se usan las planillas para anotar ideas ni jugadas futuras.</w:t>
            </w:r>
          </w:p>
        </w:tc>
      </w:tr>
      <w:tr>
        <w:trPr>
          <w:cantSplit w:val="true"/>
        </w:trPr>
        <w:tc>
          <w:tcPr>
            <w:tcW w:type="dxa" w:w="1928"/>
          </w:tcPr>
          <w:p>
            <w:pPr>
              <w:pStyle w:val="Celda8_5N1F3A5FJ"/>
            </w:pPr>
            <w:r/>
            <w:r>
              <w:t>Aplicación (10 min)</w:t>
            </w:r>
          </w:p>
        </w:tc>
        <w:tc>
          <w:tcPr>
            <w:tcW w:type="dxa" w:w="7710"/>
          </w:tcPr>
          <w:p>
            <w:pPr>
              <w:pStyle w:val="Celda9RXJ"/>
            </w:pPr>
            <w:r/>
            <w:r>
              <w:t>Las parejas intercambian planillas y revisan si coinciden jugada por jugada.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comparación de planillas de la pareja, marcando diferencias.</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 torneo, tableros, lápices.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   ·   Semana 3,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Reproducir el mate de Légal desde la planilla</w:t>
            </w:r>
          </w:p>
        </w:tc>
      </w:tr>
      <w:tr>
        <w:trPr>
          <w:cantSplit w:val="true"/>
        </w:trPr>
        <w:tc>
          <w:tcPr>
            <w:tcW w:type="dxa" w:w="1928"/>
          </w:tcPr>
          <w:p>
            <w:pPr>
              <w:pStyle w:val="Celda8_5N1F3A5FJ"/>
            </w:pPr>
            <w:r/>
            <w:r>
              <w:t>Aprendizaje esperado</w:t>
            </w:r>
          </w:p>
        </w:tc>
        <w:tc>
          <w:tcPr>
            <w:tcW w:type="dxa" w:w="7710"/>
          </w:tcPr>
          <w:p>
            <w:pPr>
              <w:pStyle w:val="Celda9RXJ"/>
            </w:pPr>
            <w:r/>
            <w:r>
              <w:t>1.2. Anotar y reproducir partidas en notación algebraica usando correctamente la planilla.</w:t>
            </w:r>
          </w:p>
        </w:tc>
      </w:tr>
      <w:tr>
        <w:trPr>
          <w:cantSplit w:val="true"/>
        </w:trPr>
        <w:tc>
          <w:tcPr>
            <w:tcW w:type="dxa" w:w="1928"/>
          </w:tcPr>
          <w:p>
            <w:pPr>
              <w:pStyle w:val="Celda8_5N1F3A5FJ"/>
            </w:pPr>
            <w:r/>
            <w:r>
              <w:t>Objetivo</w:t>
            </w:r>
          </w:p>
        </w:tc>
        <w:tc>
          <w:tcPr>
            <w:tcW w:type="dxa" w:w="7710"/>
          </w:tcPr>
          <w:p>
            <w:pPr>
              <w:pStyle w:val="Celda9RXJ"/>
            </w:pPr>
            <w:r/>
            <w:r>
              <w:t>Reproducir una partida escrita en notación algebraica.</w:t>
            </w:r>
          </w:p>
        </w:tc>
      </w:tr>
      <w:tr>
        <w:trPr>
          <w:cantSplit w:val="true"/>
        </w:trPr>
        <w:tc>
          <w:tcPr>
            <w:tcW w:type="dxa" w:w="1928"/>
          </w:tcPr>
          <w:p>
            <w:pPr>
              <w:pStyle w:val="Celda8_5N1F3A5FJ"/>
            </w:pPr>
            <w:r/>
            <w:r>
              <w:t>Focalización (5 min)</w:t>
            </w:r>
          </w:p>
        </w:tc>
        <w:tc>
          <w:tcPr>
            <w:tcW w:type="dxa" w:w="7710"/>
          </w:tcPr>
          <w:p>
            <w:pPr>
              <w:pStyle w:val="Celda9RXJ"/>
            </w:pPr>
            <w:r/>
            <w:r>
              <w:t>Se escribe en la pizarra: 1.e4 e5 2.Cf3 Cc6 3.Ac4 d6 4.Cc3 Ag4 5.Cxe5. Se pregunta: «¿Quién recuerda esta partida de tercero?».</w:t>
            </w:r>
          </w:p>
        </w:tc>
      </w:tr>
      <w:tr>
        <w:trPr>
          <w:cantSplit w:val="true"/>
        </w:trPr>
        <w:tc>
          <w:tcPr>
            <w:tcW w:type="dxa" w:w="1928"/>
          </w:tcPr>
          <w:p>
            <w:pPr>
              <w:pStyle w:val="Celda8_5N1F3A5FJ"/>
            </w:pPr>
            <w:r/>
            <w:r>
              <w:t>Exploración (15 min)</w:t>
            </w:r>
          </w:p>
        </w:tc>
        <w:tc>
          <w:tcPr>
            <w:tcW w:type="dxa" w:w="7710"/>
          </w:tcPr>
          <w:p>
            <w:pPr>
              <w:pStyle w:val="Celda9RXJ"/>
            </w:pPr>
            <w:r/>
            <w:r>
              <w:t>En parejas se reproducen las jugadas en el tablero y se continúa con 5...Axd1 6.Axf7+ Re7 7.Cd5#, tal como aparece en Ajedrez en el aula 3, unidad 1. Luego cada pareja la juega dos veces más sin mirar la pizarra, una persona dictando y la otra moviendo.</w:t>
            </w:r>
          </w:p>
        </w:tc>
      </w:tr>
      <w:tr>
        <w:trPr>
          <w:cantSplit w:val="true"/>
        </w:trPr>
        <w:tc>
          <w:tcPr>
            <w:tcW w:type="dxa" w:w="1928"/>
          </w:tcPr>
          <w:p>
            <w:pPr>
              <w:pStyle w:val="Celda8_5N1F3A5FJ"/>
            </w:pPr>
            <w:r/>
            <w:r>
              <w:t>Contrastación (10 min)</w:t>
            </w:r>
          </w:p>
        </w:tc>
        <w:tc>
          <w:tcPr>
            <w:tcW w:type="dxa" w:w="7710"/>
          </w:tcPr>
          <w:p>
            <w:pPr>
              <w:pStyle w:val="Celda9RXJ"/>
            </w:pPr>
            <w:r/>
            <w:r>
              <w:t>La persona docente pregunta por qué el negro no debió capturar la dama. Se adelanta que el caballo de f3 parecía clavado y no lo estaba del todo, tema que volverá en la unidad 3.</w:t>
            </w:r>
          </w:p>
        </w:tc>
      </w:tr>
      <w:tr>
        <w:trPr>
          <w:cantSplit w:val="true"/>
        </w:trPr>
        <w:tc>
          <w:tcPr>
            <w:tcW w:type="dxa" w:w="1928"/>
          </w:tcPr>
          <w:p>
            <w:pPr>
              <w:pStyle w:val="Celda8_5N1F3A5FJ"/>
            </w:pPr>
            <w:r/>
            <w:r>
              <w:t>Aplicación (10 min)</w:t>
            </w:r>
          </w:p>
        </w:tc>
        <w:tc>
          <w:tcPr>
            <w:tcW w:type="dxa" w:w="7710"/>
          </w:tcPr>
          <w:p>
            <w:pPr>
              <w:pStyle w:val="Celda9RXJ"/>
            </w:pPr>
            <w:r/>
            <w:r>
              <w:t>Al final de la lección, cada estudiante anota la partida completa en una planilla con signos de comentario donde crea que alguien se equivocó.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con los signos ? y !.</w:t>
            </w:r>
          </w:p>
        </w:tc>
      </w:tr>
      <w:tr>
        <w:trPr>
          <w:cantSplit w:val="true"/>
        </w:trPr>
        <w:tc>
          <w:tcPr>
            <w:tcW w:type="dxa" w:w="1928"/>
          </w:tcPr>
          <w:p>
            <w:pPr>
              <w:pStyle w:val="Celda8_5N1F3A5FJ"/>
              <w:keepNext w:val="0"/>
            </w:pPr>
            <w:r/>
            <w:r>
              <w:t>Materiales</w:t>
            </w:r>
          </w:p>
        </w:tc>
        <w:tc>
          <w:tcPr>
            <w:tcW w:type="dxa" w:w="7710"/>
          </w:tcPr>
          <w:p>
            <w:pPr>
              <w:pStyle w:val="Celda9RXJ"/>
              <w:keepNext w:val="0"/>
            </w:pPr>
            <w:r/>
            <w:r>
              <w:t>Pizarra, tableros, planillas, Ajedrez en el aula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   ·   Semana 3, día 5   ·   Fecha: ____________</w:t>
            </w:r>
          </w:p>
        </w:tc>
      </w:tr>
      <w:tr>
        <w:trPr>
          <w:cantSplit w:val="true"/>
        </w:trPr>
        <w:tc>
          <w:tcPr>
            <w:tcW w:type="dxa" w:w="1928"/>
          </w:tcPr>
          <w:p>
            <w:pPr>
              <w:pStyle w:val="Celda8_5N1F3A5FJ"/>
            </w:pPr>
            <w:r/>
            <w:r>
              <w:t>Tema</w:t>
            </w:r>
          </w:p>
        </w:tc>
        <w:tc>
          <w:tcPr>
            <w:tcW w:type="dxa" w:w="7710"/>
          </w:tcPr>
          <w:p>
            <w:pPr>
              <w:pStyle w:val="Celda9RXJ"/>
            </w:pPr>
            <w:r/>
            <w:r>
              <w:rPr>
                <w:b/>
              </w:rPr>
              <w:t>Dictado de partidas: mate del loco y mate del pastor</w:t>
            </w:r>
          </w:p>
        </w:tc>
      </w:tr>
      <w:tr>
        <w:trPr>
          <w:cantSplit w:val="true"/>
        </w:trPr>
        <w:tc>
          <w:tcPr>
            <w:tcW w:type="dxa" w:w="1928"/>
          </w:tcPr>
          <w:p>
            <w:pPr>
              <w:pStyle w:val="Celda8_5N1F3A5FJ"/>
            </w:pPr>
            <w:r/>
            <w:r>
              <w:t>Aprendizaje esperado</w:t>
            </w:r>
          </w:p>
        </w:tc>
        <w:tc>
          <w:tcPr>
            <w:tcW w:type="dxa" w:w="7710"/>
          </w:tcPr>
          <w:p>
            <w:pPr>
              <w:pStyle w:val="Celda9RXJ"/>
            </w:pPr>
            <w:r/>
            <w:r>
              <w:t>1.2. Anotar y reproducir partidas en notación algebraica usando correctamente la planilla.</w:t>
            </w:r>
          </w:p>
        </w:tc>
      </w:tr>
      <w:tr>
        <w:trPr>
          <w:cantSplit w:val="true"/>
        </w:trPr>
        <w:tc>
          <w:tcPr>
            <w:tcW w:type="dxa" w:w="1928"/>
          </w:tcPr>
          <w:p>
            <w:pPr>
              <w:pStyle w:val="Celda8_5N1F3A5FJ"/>
            </w:pPr>
            <w:r/>
            <w:r>
              <w:t>Objetivo</w:t>
            </w:r>
          </w:p>
        </w:tc>
        <w:tc>
          <w:tcPr>
            <w:tcW w:type="dxa" w:w="7710"/>
          </w:tcPr>
          <w:p>
            <w:pPr>
              <w:pStyle w:val="Celda9RXJ"/>
            </w:pPr>
            <w:r/>
            <w:r>
              <w:t>Seguir jugadas dictadas y defenderse de los mates rápidos.</w:t>
            </w:r>
          </w:p>
        </w:tc>
      </w:tr>
      <w:tr>
        <w:trPr>
          <w:cantSplit w:val="true"/>
        </w:trPr>
        <w:tc>
          <w:tcPr>
            <w:tcW w:type="dxa" w:w="1928"/>
          </w:tcPr>
          <w:p>
            <w:pPr>
              <w:pStyle w:val="Celda8_5N1F3A5FJ"/>
            </w:pPr>
            <w:r/>
            <w:r>
              <w:t>Focalización (5 min)</w:t>
            </w:r>
          </w:p>
        </w:tc>
        <w:tc>
          <w:tcPr>
            <w:tcW w:type="dxa" w:w="7710"/>
          </w:tcPr>
          <w:p>
            <w:pPr>
              <w:pStyle w:val="Celda9RXJ"/>
            </w:pPr>
            <w:r/>
            <w:r>
              <w:t>Pregunta para empezar: «¿Cuál es el mate más rápido posible?». El grupo dicta el mate del loco: 1.g4 e5 2.f3 Dh4#.</w:t>
            </w:r>
          </w:p>
        </w:tc>
      </w:tr>
      <w:tr>
        <w:trPr>
          <w:cantSplit w:val="true"/>
        </w:trPr>
        <w:tc>
          <w:tcPr>
            <w:tcW w:type="dxa" w:w="1928"/>
          </w:tcPr>
          <w:p>
            <w:pPr>
              <w:pStyle w:val="Celda8_5N1F3A5FJ"/>
            </w:pPr>
            <w:r/>
            <w:r>
              <w:t>Exploración (15 min)</w:t>
            </w:r>
          </w:p>
        </w:tc>
        <w:tc>
          <w:tcPr>
            <w:tcW w:type="dxa" w:w="7710"/>
          </w:tcPr>
          <w:p>
            <w:pPr>
              <w:pStyle w:val="Celda9RXJ"/>
            </w:pPr>
            <w:r/>
            <w:r>
              <w:t>La persona docente dicta el mate del pastor: 1.e4 e5 2.Ac4 Cc6 3.Dh5 Cf6?? 4.Dxf7#. El grupo lo ejecuta y luego, en parejas, prueba tres defensas después de 3.Dh5: g6, De7 y Df6, como propone el Manual 2. Anotan cuál les parece mejor y por qué.</w:t>
            </w:r>
          </w:p>
        </w:tc>
      </w:tr>
      <w:tr>
        <w:trPr>
          <w:cantSplit w:val="true"/>
        </w:trPr>
        <w:tc>
          <w:tcPr>
            <w:tcW w:type="dxa" w:w="1928"/>
          </w:tcPr>
          <w:p>
            <w:pPr>
              <w:pStyle w:val="Celda8_5N1F3A5FJ"/>
            </w:pPr>
            <w:r/>
            <w:r>
              <w:t>Contrastación (10 min)</w:t>
            </w:r>
          </w:p>
        </w:tc>
        <w:tc>
          <w:tcPr>
            <w:tcW w:type="dxa" w:w="7710"/>
          </w:tcPr>
          <w:p>
            <w:pPr>
              <w:pStyle w:val="Celda9RXJ"/>
            </w:pPr>
            <w:r/>
            <w:r>
              <w:t>Se comenta que 3...g6 ataca la dama y desarrolla, y que hay que tener cuidado con 4.Df3. Se refuerza que la dama sale temprano solo si hay una razón.</w:t>
            </w:r>
          </w:p>
        </w:tc>
      </w:tr>
      <w:tr>
        <w:trPr>
          <w:cantSplit w:val="true"/>
        </w:trPr>
        <w:tc>
          <w:tcPr>
            <w:tcW w:type="dxa" w:w="1928"/>
          </w:tcPr>
          <w:p>
            <w:pPr>
              <w:pStyle w:val="Celda8_5N1F3A5FJ"/>
            </w:pPr>
            <w:r/>
            <w:r>
              <w:t>Aplicación (10 min)</w:t>
            </w:r>
          </w:p>
        </w:tc>
        <w:tc>
          <w:tcPr>
            <w:tcW w:type="dxa" w:w="7710"/>
          </w:tcPr>
          <w:p>
            <w:pPr>
              <w:pStyle w:val="Celda9RXJ"/>
            </w:pPr>
            <w:r/>
            <w:r>
              <w:t>Partidas de 10 minutos donde quien juega con blancas intenta el mate del pastor y quien juega con negras debe defenderse.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defensas usadas en las partidas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Manual 2.</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   ·   Semana 4, día 1   ·   Fecha: ____________</w:t>
            </w:r>
          </w:p>
        </w:tc>
      </w:tr>
      <w:tr>
        <w:trPr>
          <w:cantSplit w:val="true"/>
        </w:trPr>
        <w:tc>
          <w:tcPr>
            <w:tcW w:type="dxa" w:w="1928"/>
          </w:tcPr>
          <w:p>
            <w:pPr>
              <w:pStyle w:val="Celda8_5N1F3A5FJ"/>
            </w:pPr>
            <w:r/>
            <w:r>
              <w:t>Tema</w:t>
            </w:r>
          </w:p>
        </w:tc>
        <w:tc>
          <w:tcPr>
            <w:tcW w:type="dxa" w:w="7710"/>
          </w:tcPr>
          <w:p>
            <w:pPr>
              <w:pStyle w:val="Celda9RXJ"/>
            </w:pPr>
            <w:r/>
            <w:r>
              <w:rPr>
                <w:b/>
              </w:rPr>
              <w:t>Anoto mi partida completa</w:t>
            </w:r>
          </w:p>
        </w:tc>
      </w:tr>
      <w:tr>
        <w:trPr>
          <w:cantSplit w:val="true"/>
        </w:trPr>
        <w:tc>
          <w:tcPr>
            <w:tcW w:type="dxa" w:w="1928"/>
          </w:tcPr>
          <w:p>
            <w:pPr>
              <w:pStyle w:val="Celda8_5N1F3A5FJ"/>
            </w:pPr>
            <w:r/>
            <w:r>
              <w:t>Aprendizaje esperado</w:t>
            </w:r>
          </w:p>
        </w:tc>
        <w:tc>
          <w:tcPr>
            <w:tcW w:type="dxa" w:w="7710"/>
          </w:tcPr>
          <w:p>
            <w:pPr>
              <w:pStyle w:val="Celda9RXJ"/>
            </w:pPr>
            <w:r/>
            <w:r>
              <w:t>1.2. Anotar y reproducir partidas en notación algebraica usando correctamente la planilla.</w:t>
            </w:r>
          </w:p>
        </w:tc>
      </w:tr>
      <w:tr>
        <w:trPr>
          <w:cantSplit w:val="true"/>
        </w:trPr>
        <w:tc>
          <w:tcPr>
            <w:tcW w:type="dxa" w:w="1928"/>
          </w:tcPr>
          <w:p>
            <w:pPr>
              <w:pStyle w:val="Celda8_5N1F3A5FJ"/>
            </w:pPr>
            <w:r/>
            <w:r>
              <w:t>Objetivo</w:t>
            </w:r>
          </w:p>
        </w:tc>
        <w:tc>
          <w:tcPr>
            <w:tcW w:type="dxa" w:w="7710"/>
          </w:tcPr>
          <w:p>
            <w:pPr>
              <w:pStyle w:val="Celda9RXJ"/>
            </w:pPr>
            <w:r/>
            <w:r>
              <w:t>Anotar una partida completa sin ayuda de la persona docente.</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una planilla con letra ilegible y otra ordenada. Pregunta: «¿Cuál podrías reproducir dentro de un año?».</w:t>
            </w:r>
          </w:p>
        </w:tc>
      </w:tr>
      <w:tr>
        <w:trPr>
          <w:cantSplit w:val="true"/>
        </w:trPr>
        <w:tc>
          <w:tcPr>
            <w:tcW w:type="dxa" w:w="1928"/>
          </w:tcPr>
          <w:p>
            <w:pPr>
              <w:pStyle w:val="Celda8_5N1F3A5FJ"/>
            </w:pPr>
            <w:r/>
            <w:r>
              <w:t>Exploración (15 min)</w:t>
            </w:r>
          </w:p>
        </w:tc>
        <w:tc>
          <w:tcPr>
            <w:tcW w:type="dxa" w:w="7710"/>
          </w:tcPr>
          <w:p>
            <w:pPr>
              <w:pStyle w:val="Celda9RXJ"/>
            </w:pPr>
            <w:r/>
            <w:r>
              <w:t>Partidas de 25 minutos en parejas, anotando de principio a fin. Si una persona se pierde en la planilla, detiene la partida y pide ayuda a su rival para reconstruir la jugada.</w:t>
            </w:r>
          </w:p>
        </w:tc>
      </w:tr>
      <w:tr>
        <w:trPr>
          <w:cantSplit w:val="true"/>
        </w:trPr>
        <w:tc>
          <w:tcPr>
            <w:tcW w:type="dxa" w:w="1928"/>
          </w:tcPr>
          <w:p>
            <w:pPr>
              <w:pStyle w:val="Celda8_5N1F3A5FJ"/>
            </w:pPr>
            <w:r/>
            <w:r>
              <w:t>Contrastación (10 min)</w:t>
            </w:r>
          </w:p>
        </w:tc>
        <w:tc>
          <w:tcPr>
            <w:tcW w:type="dxa" w:w="7710"/>
          </w:tcPr>
          <w:p>
            <w:pPr>
              <w:pStyle w:val="Celda9RXJ"/>
            </w:pPr>
            <w:r/>
            <w:r>
              <w:t>Al terminar, cada pareja reproduce su partida desde la planilla de la persona que tenía negras. Se comenta qué pasó cuando las dos planillas no coincidían.</w:t>
            </w:r>
          </w:p>
        </w:tc>
      </w:tr>
      <w:tr>
        <w:trPr>
          <w:cantSplit w:val="true"/>
        </w:trPr>
        <w:tc>
          <w:tcPr>
            <w:tcW w:type="dxa" w:w="1928"/>
          </w:tcPr>
          <w:p>
            <w:pPr>
              <w:pStyle w:val="Celda8_5N1F3A5FJ"/>
            </w:pPr>
            <w:r/>
            <w:r>
              <w:t>Aplicación (10 min)</w:t>
            </w:r>
          </w:p>
        </w:tc>
        <w:tc>
          <w:tcPr>
            <w:tcW w:type="dxa" w:w="7710"/>
          </w:tcPr>
          <w:p>
            <w:pPr>
              <w:pStyle w:val="Celda9RXJ"/>
            </w:pPr>
            <w:r/>
            <w:r>
              <w:t>Cada estudiante guarda su planilla en el portafolio y escribe arriba la jugada que más le gustó.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planilla completa.</w:t>
            </w:r>
          </w:p>
        </w:tc>
      </w:tr>
      <w:tr>
        <w:trPr>
          <w:cantSplit w:val="true"/>
        </w:trPr>
        <w:tc>
          <w:tcPr>
            <w:tcW w:type="dxa" w:w="1928"/>
          </w:tcPr>
          <w:p>
            <w:pPr>
              <w:pStyle w:val="Celda8_5N1F3A5FJ"/>
            </w:pPr>
            <w:r/>
            <w:r>
              <w:t>Materiales</w:t>
            </w:r>
          </w:p>
        </w:tc>
        <w:tc>
          <w:tcPr>
            <w:tcW w:type="dxa" w:w="7710"/>
          </w:tcPr>
          <w:p>
            <w:pPr>
              <w:pStyle w:val="Celda9RXJ"/>
            </w:pPr>
            <w:r/>
            <w:r>
              <w:t>Tableros, planillas, portafolio.</w:t>
            </w:r>
          </w:p>
        </w:tc>
      </w:tr>
      <w:tr>
        <w:trPr>
          <w:cantSplit w:val="true"/>
        </w:trPr>
        <w:tc>
          <w:tcPr>
            <w:tcW w:type="dxa" w:w="1928"/>
          </w:tcPr>
          <w:p>
            <w:pPr>
              <w:pStyle w:val="Celda8_5N1F3A5FJ"/>
              <w:keepNext w:val="0"/>
            </w:pPr>
            <w:r/>
            <w:r>
              <w:t>Tarea</w:t>
            </w:r>
          </w:p>
        </w:tc>
        <w:tc>
          <w:tcPr>
            <w:tcW w:type="dxa" w:w="7710"/>
          </w:tcPr>
          <w:p>
            <w:pPr>
              <w:pStyle w:val="Celda9RXJ"/>
              <w:keepNext w:val="0"/>
            </w:pPr>
            <w:r/>
            <w:r>
              <w:t>Jugar en la casa una partida con alguien de la familia, anotarla en una planilla y traerla.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   ·   Semana 4, día 2   ·   Fecha: ____________</w:t>
            </w:r>
          </w:p>
        </w:tc>
      </w:tr>
      <w:tr>
        <w:trPr>
          <w:cantSplit w:val="true"/>
        </w:trPr>
        <w:tc>
          <w:tcPr>
            <w:tcW w:type="dxa" w:w="1928"/>
          </w:tcPr>
          <w:p>
            <w:pPr>
              <w:pStyle w:val="Celda8_5N1F3A5FJ"/>
            </w:pPr>
            <w:r/>
            <w:r>
              <w:t>Tema</w:t>
            </w:r>
          </w:p>
        </w:tc>
        <w:tc>
          <w:tcPr>
            <w:tcW w:type="dxa" w:w="7710"/>
          </w:tcPr>
          <w:p>
            <w:pPr>
              <w:pStyle w:val="Celda9RXJ"/>
            </w:pPr>
            <w:r/>
            <w:r>
              <w:rPr>
                <w:b/>
              </w:rPr>
              <w:t>Detective de planillas</w:t>
            </w:r>
          </w:p>
        </w:tc>
      </w:tr>
      <w:tr>
        <w:trPr>
          <w:cantSplit w:val="true"/>
        </w:trPr>
        <w:tc>
          <w:tcPr>
            <w:tcW w:type="dxa" w:w="1928"/>
          </w:tcPr>
          <w:p>
            <w:pPr>
              <w:pStyle w:val="Celda8_5N1F3A5FJ"/>
            </w:pPr>
            <w:r/>
            <w:r>
              <w:t>Aprendizaje esperado</w:t>
            </w:r>
          </w:p>
        </w:tc>
        <w:tc>
          <w:tcPr>
            <w:tcW w:type="dxa" w:w="7710"/>
          </w:tcPr>
          <w:p>
            <w:pPr>
              <w:pStyle w:val="Celda9RXJ"/>
            </w:pPr>
            <w:r/>
            <w:r>
              <w:t>1.2. Anotar y reproducir partidas en notación algebraica usando correctamente la planilla.</w:t>
            </w:r>
          </w:p>
        </w:tc>
      </w:tr>
      <w:tr>
        <w:trPr>
          <w:cantSplit w:val="true"/>
        </w:trPr>
        <w:tc>
          <w:tcPr>
            <w:tcW w:type="dxa" w:w="1928"/>
          </w:tcPr>
          <w:p>
            <w:pPr>
              <w:pStyle w:val="Celda8_5N1F3A5FJ"/>
            </w:pPr>
            <w:r/>
            <w:r>
              <w:t>Objetivo</w:t>
            </w:r>
          </w:p>
        </w:tc>
        <w:tc>
          <w:tcPr>
            <w:tcW w:type="dxa" w:w="7710"/>
          </w:tcPr>
          <w:p>
            <w:pPr>
              <w:pStyle w:val="Celda9RXJ"/>
            </w:pPr>
            <w:r/>
            <w:r>
              <w:t>Encontrar y corregir errores de anotación en planillas ajenas.</w:t>
            </w:r>
          </w:p>
        </w:tc>
      </w:tr>
      <w:tr>
        <w:trPr>
          <w:cantSplit w:val="true"/>
        </w:trPr>
        <w:tc>
          <w:tcPr>
            <w:tcW w:type="dxa" w:w="1928"/>
          </w:tcPr>
          <w:p>
            <w:pPr>
              <w:pStyle w:val="Celda8_5N1F3A5FJ"/>
            </w:pPr>
            <w:r/>
            <w:r>
              <w:t>Focalización (5 min)</w:t>
            </w:r>
          </w:p>
        </w:tc>
        <w:tc>
          <w:tcPr>
            <w:tcW w:type="dxa" w:w="7710"/>
          </w:tcPr>
          <w:p>
            <w:pPr>
              <w:pStyle w:val="Celda9RXJ"/>
            </w:pPr>
            <w:r/>
            <w:r>
              <w:t>Se reparten las planillas de la tarea. La persona docente pregunta quién ganó en la casa y con quién jugó.</w:t>
            </w:r>
          </w:p>
        </w:tc>
      </w:tr>
      <w:tr>
        <w:trPr>
          <w:cantSplit w:val="true"/>
        </w:trPr>
        <w:tc>
          <w:tcPr>
            <w:tcW w:type="dxa" w:w="1928"/>
          </w:tcPr>
          <w:p>
            <w:pPr>
              <w:pStyle w:val="Celda8_5N1F3A5FJ"/>
            </w:pPr>
            <w:r/>
            <w:r>
              <w:t>Exploración (15 min)</w:t>
            </w:r>
          </w:p>
        </w:tc>
        <w:tc>
          <w:tcPr>
            <w:tcW w:type="dxa" w:w="7710"/>
          </w:tcPr>
          <w:p>
            <w:pPr>
              <w:pStyle w:val="Celda9RXJ"/>
            </w:pPr>
            <w:r/>
            <w:r>
              <w:t>La persona docente entrega a cada pareja una planilla preparada con cinco errores escondidos (una jugada imposible, una pieza mal nombrada, un jaque sin signo, un enroque mal escrito, una captura sin x). La pareja reproduce la partida y marca los errores. Luego intercambian las planillas de la tarea y revisan la del compañero.</w:t>
            </w:r>
          </w:p>
        </w:tc>
      </w:tr>
      <w:tr>
        <w:trPr>
          <w:cantSplit w:val="true"/>
        </w:trPr>
        <w:tc>
          <w:tcPr>
            <w:tcW w:type="dxa" w:w="1928"/>
          </w:tcPr>
          <w:p>
            <w:pPr>
              <w:pStyle w:val="Celda8_5N1F3A5FJ"/>
            </w:pPr>
            <w:r/>
            <w:r>
              <w:t>Contrastación (10 min)</w:t>
            </w:r>
          </w:p>
        </w:tc>
        <w:tc>
          <w:tcPr>
            <w:tcW w:type="dxa" w:w="7710"/>
          </w:tcPr>
          <w:p>
            <w:pPr>
              <w:pStyle w:val="Celda9RXJ"/>
            </w:pPr>
            <w:r/>
            <w:r>
              <w:t>Se corrigen los cinco errores en la pizarra. Se nombran los errores más frecuentes del grupo.</w:t>
            </w:r>
          </w:p>
        </w:tc>
      </w:tr>
      <w:tr>
        <w:trPr>
          <w:cantSplit w:val="true"/>
        </w:trPr>
        <w:tc>
          <w:tcPr>
            <w:tcW w:type="dxa" w:w="1928"/>
          </w:tcPr>
          <w:p>
            <w:pPr>
              <w:pStyle w:val="Celda8_5N1F3A5FJ"/>
            </w:pPr>
            <w:r/>
            <w:r>
              <w:t>Aplicación (10 min)</w:t>
            </w:r>
          </w:p>
        </w:tc>
        <w:tc>
          <w:tcPr>
            <w:tcW w:type="dxa" w:w="7710"/>
          </w:tcPr>
          <w:p>
            <w:pPr>
              <w:pStyle w:val="Celda9RXJ"/>
            </w:pPr>
            <w:r/>
            <w:r>
              <w:t>Para el portafolio: cada estudiante corrige su propia planilla de la tarea con lápiz de otro color.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Cantidad de errores encontrados en la planilla preparada.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con errores, planillas de la tarea,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   ·   Semana 4, día 3   ·   Fecha: ____________</w:t>
            </w:r>
          </w:p>
        </w:tc>
      </w:tr>
      <w:tr>
        <w:trPr>
          <w:cantSplit w:val="true"/>
        </w:trPr>
        <w:tc>
          <w:tcPr>
            <w:tcW w:type="dxa" w:w="1928"/>
          </w:tcPr>
          <w:p>
            <w:pPr>
              <w:pStyle w:val="Celda8_5N1F3A5FJ"/>
            </w:pPr>
            <w:r/>
            <w:r>
              <w:t>Tema</w:t>
            </w:r>
          </w:p>
        </w:tc>
        <w:tc>
          <w:tcPr>
            <w:tcW w:type="dxa" w:w="7710"/>
          </w:tcPr>
          <w:p>
            <w:pPr>
              <w:pStyle w:val="Celda9RXJ"/>
            </w:pPr>
            <w:r/>
            <w:r>
              <w:rPr>
                <w:b/>
              </w:rPr>
              <w:t>Reconstruir la partida del compañero</w:t>
            </w:r>
          </w:p>
        </w:tc>
      </w:tr>
      <w:tr>
        <w:trPr>
          <w:cantSplit w:val="true"/>
        </w:trPr>
        <w:tc>
          <w:tcPr>
            <w:tcW w:type="dxa" w:w="1928"/>
          </w:tcPr>
          <w:p>
            <w:pPr>
              <w:pStyle w:val="Celda8_5N1F3A5FJ"/>
            </w:pPr>
            <w:r/>
            <w:r>
              <w:t>Aprendizaje esperado</w:t>
            </w:r>
          </w:p>
        </w:tc>
        <w:tc>
          <w:tcPr>
            <w:tcW w:type="dxa" w:w="7710"/>
          </w:tcPr>
          <w:p>
            <w:pPr>
              <w:pStyle w:val="Celda9RXJ"/>
            </w:pPr>
            <w:r/>
            <w:r>
              <w:t>1.2. Anotar y reproducir partidas en notación algebraica usando correctamente la planilla.</w:t>
            </w:r>
          </w:p>
        </w:tc>
      </w:tr>
      <w:tr>
        <w:trPr>
          <w:cantSplit w:val="true"/>
        </w:trPr>
        <w:tc>
          <w:tcPr>
            <w:tcW w:type="dxa" w:w="1928"/>
          </w:tcPr>
          <w:p>
            <w:pPr>
              <w:pStyle w:val="Celda8_5N1F3A5FJ"/>
            </w:pPr>
            <w:r/>
            <w:r>
              <w:t>Objetivo</w:t>
            </w:r>
          </w:p>
        </w:tc>
        <w:tc>
          <w:tcPr>
            <w:tcW w:type="dxa" w:w="7710"/>
          </w:tcPr>
          <w:p>
            <w:pPr>
              <w:pStyle w:val="Celda9RXJ"/>
            </w:pPr>
            <w:r/>
            <w:r>
              <w:t>Reproducir con fluidez una partida anotada por otra persona.</w:t>
            </w:r>
          </w:p>
        </w:tc>
      </w:tr>
      <w:tr>
        <w:trPr>
          <w:cantSplit w:val="true"/>
        </w:trPr>
        <w:tc>
          <w:tcPr>
            <w:tcW w:type="dxa" w:w="1928"/>
          </w:tcPr>
          <w:p>
            <w:pPr>
              <w:pStyle w:val="Celda8_5N1F3A5FJ"/>
            </w:pPr>
            <w:r/>
            <w:r>
              <w:t>Focalización (5 min)</w:t>
            </w:r>
          </w:p>
        </w:tc>
        <w:tc>
          <w:tcPr>
            <w:tcW w:type="dxa" w:w="7710"/>
          </w:tcPr>
          <w:p>
            <w:pPr>
              <w:pStyle w:val="Celda9RXJ"/>
            </w:pPr>
            <w:r/>
            <w:r>
              <w:t>Para arrancar, la pregunta es: «¿Para qué anotan las partidas los grandes jugadores?». Se recuerda que así conocemos partidas de hace siglos.</w:t>
            </w:r>
          </w:p>
        </w:tc>
      </w:tr>
      <w:tr>
        <w:trPr>
          <w:cantSplit w:val="true"/>
        </w:trPr>
        <w:tc>
          <w:tcPr>
            <w:tcW w:type="dxa" w:w="1928"/>
          </w:tcPr>
          <w:p>
            <w:pPr>
              <w:pStyle w:val="Celda8_5N1F3A5FJ"/>
            </w:pPr>
            <w:r/>
            <w:r>
              <w:t>Exploración (15 min)</w:t>
            </w:r>
          </w:p>
        </w:tc>
        <w:tc>
          <w:tcPr>
            <w:tcW w:type="dxa" w:w="7710"/>
          </w:tcPr>
          <w:p>
            <w:pPr>
              <w:pStyle w:val="Celda9RXJ"/>
            </w:pPr>
            <w:r/>
            <w:r>
              <w:t>Parejas cruzadas: cada pareja recibe la planilla de otra pareja de la clase anterior y la reproduce en el tablero. Al llegar a la jugada 15 se detienen y escriben qué jugarían ellos. Después siguen la partida hasta el final.</w:t>
            </w:r>
          </w:p>
        </w:tc>
      </w:tr>
      <w:tr>
        <w:trPr>
          <w:cantSplit w:val="true"/>
        </w:trPr>
        <w:tc>
          <w:tcPr>
            <w:tcW w:type="dxa" w:w="1928"/>
          </w:tcPr>
          <w:p>
            <w:pPr>
              <w:pStyle w:val="Celda8_5N1F3A5FJ"/>
            </w:pPr>
            <w:r/>
            <w:r>
              <w:t>Contrastación (10 min)</w:t>
            </w:r>
          </w:p>
        </w:tc>
        <w:tc>
          <w:tcPr>
            <w:tcW w:type="dxa" w:w="7710"/>
          </w:tcPr>
          <w:p>
            <w:pPr>
              <w:pStyle w:val="Celda9RXJ"/>
            </w:pPr>
            <w:r/>
            <w:r>
              <w:t>La pareja autora explica qué pensó en la jugada 15. Se comparan ideas sin juzgar quién tenía razón.</w:t>
            </w:r>
          </w:p>
        </w:tc>
      </w:tr>
      <w:tr>
        <w:trPr>
          <w:cantSplit w:val="true"/>
        </w:trPr>
        <w:tc>
          <w:tcPr>
            <w:tcW w:type="dxa" w:w="1928"/>
          </w:tcPr>
          <w:p>
            <w:pPr>
              <w:pStyle w:val="Celda8_5N1F3A5FJ"/>
            </w:pPr>
            <w:r/>
            <w:r>
              <w:t>Aplicación (10 min)</w:t>
            </w:r>
          </w:p>
        </w:tc>
        <w:tc>
          <w:tcPr>
            <w:tcW w:type="dxa" w:w="7710"/>
          </w:tcPr>
          <w:p>
            <w:pPr>
              <w:pStyle w:val="Celda9RXJ"/>
            </w:pPr>
            <w:r/>
            <w:r>
              <w:t>Cada pareja escribe una recomendación corta a la pareja autora sobre su planilla (letra, signos, orden).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escrita de la planilla ajena.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 la clase anterior,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   ·   Semana 4,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reloj de ajedrez: sus partes y su historia</w:t>
            </w:r>
          </w:p>
        </w:tc>
      </w:tr>
      <w:tr>
        <w:trPr>
          <w:cantSplit w:val="true"/>
        </w:trPr>
        <w:tc>
          <w:tcPr>
            <w:tcW w:type="dxa" w:w="1928"/>
          </w:tcPr>
          <w:p>
            <w:pPr>
              <w:pStyle w:val="Celda8_5N1F3A5FJ"/>
            </w:pPr>
            <w:r/>
            <w:r>
              <w:t>Aprendizaje esperado</w:t>
            </w:r>
          </w:p>
        </w:tc>
        <w:tc>
          <w:tcPr>
            <w:tcW w:type="dxa" w:w="7710"/>
          </w:tcPr>
          <w:p>
            <w:pPr>
              <w:pStyle w:val="Celda9RXJ"/>
            </w:pPr>
            <w:r/>
            <w:r>
              <w:t>1.3. Usar el reloj de ajedrez para administrar el tiempo de juego, respetando sus reglas.</w:t>
            </w:r>
          </w:p>
        </w:tc>
      </w:tr>
      <w:tr>
        <w:trPr>
          <w:cantSplit w:val="true"/>
        </w:trPr>
        <w:tc>
          <w:tcPr>
            <w:tcW w:type="dxa" w:w="1928"/>
          </w:tcPr>
          <w:p>
            <w:pPr>
              <w:pStyle w:val="Celda8_5N1F3A5FJ"/>
            </w:pPr>
            <w:r/>
            <w:r>
              <w:t>Objetivo</w:t>
            </w:r>
          </w:p>
        </w:tc>
        <w:tc>
          <w:tcPr>
            <w:tcW w:type="dxa" w:w="7710"/>
          </w:tcPr>
          <w:p>
            <w:pPr>
              <w:pStyle w:val="Celda9RXJ"/>
            </w:pPr>
            <w:r/>
            <w:r>
              <w:t>Reconocer las partes del reloj de ajedrez y ponerlo en marcha.</w:t>
            </w:r>
          </w:p>
        </w:tc>
      </w:tr>
      <w:tr>
        <w:trPr>
          <w:cantSplit w:val="true"/>
        </w:trPr>
        <w:tc>
          <w:tcPr>
            <w:tcW w:type="dxa" w:w="1928"/>
          </w:tcPr>
          <w:p>
            <w:pPr>
              <w:pStyle w:val="Celda8_5N1F3A5FJ"/>
            </w:pPr>
            <w:r/>
            <w:r>
              <w:t>Focalización (5 min)</w:t>
            </w:r>
          </w:p>
        </w:tc>
        <w:tc>
          <w:tcPr>
            <w:tcW w:type="dxa" w:w="7710"/>
          </w:tcPr>
          <w:p>
            <w:pPr>
              <w:pStyle w:val="Celda9RXJ"/>
            </w:pPr>
            <w:r/>
            <w:r>
              <w:t>La persona docente pone un reloj de ajedrez sobre la mesa y pregunta: «¿Por qué tiene dos relojes y no uno?».</w:t>
            </w:r>
          </w:p>
        </w:tc>
      </w:tr>
      <w:tr>
        <w:trPr>
          <w:cantSplit w:val="true"/>
        </w:trPr>
        <w:tc>
          <w:tcPr>
            <w:tcW w:type="dxa" w:w="1928"/>
          </w:tcPr>
          <w:p>
            <w:pPr>
              <w:pStyle w:val="Celda8_5N1F3A5FJ"/>
            </w:pPr>
            <w:r/>
            <w:r>
              <w:t>Exploración (15 min)</w:t>
            </w:r>
          </w:p>
        </w:tc>
        <w:tc>
          <w:tcPr>
            <w:tcW w:type="dxa" w:w="7710"/>
          </w:tcPr>
          <w:p>
            <w:pPr>
              <w:pStyle w:val="Celda9RXJ"/>
            </w:pPr>
            <w:r/>
            <w:r>
              <w:t>En grupos de cuatro, con un reloj por grupo, se identifican los botones y la bandera (analógico) o el cero (digital). Lo ponen en 5 minutos y aprietan por turnos sin jugar, para sentir cómo se va el tiempo.</w:t>
            </w:r>
          </w:p>
        </w:tc>
      </w:tr>
      <w:tr>
        <w:trPr>
          <w:cantSplit w:val="true"/>
        </w:trPr>
        <w:tc>
          <w:tcPr>
            <w:tcW w:type="dxa" w:w="1928"/>
          </w:tcPr>
          <w:p>
            <w:pPr>
              <w:pStyle w:val="Celda8_5N1F3A5FJ"/>
            </w:pPr>
            <w:r/>
            <w:r>
              <w:t>Contrastación (10 min)</w:t>
            </w:r>
          </w:p>
        </w:tc>
        <w:tc>
          <w:tcPr>
            <w:tcW w:type="dxa" w:w="7710"/>
          </w:tcPr>
          <w:p>
            <w:pPr>
              <w:pStyle w:val="Celda9RXJ"/>
            </w:pPr>
            <w:r/>
            <w:r>
              <w:t>Se explica que el reloj se coloca del lado que decide la persona árbitro y que quien juega con negras pone en marcha el reloj de las blancas. Se cuenta que antes de los relojes una partida podía durar días.</w:t>
            </w:r>
          </w:p>
        </w:tc>
      </w:tr>
      <w:tr>
        <w:trPr>
          <w:cantSplit w:val="true"/>
        </w:trPr>
        <w:tc>
          <w:tcPr>
            <w:tcW w:type="dxa" w:w="1928"/>
          </w:tcPr>
          <w:p>
            <w:pPr>
              <w:pStyle w:val="Celda8_5N1F3A5FJ"/>
            </w:pPr>
            <w:r/>
            <w:r>
              <w:t>Aplicación (10 min)</w:t>
            </w:r>
          </w:p>
        </w:tc>
        <w:tc>
          <w:tcPr>
            <w:tcW w:type="dxa" w:w="7710"/>
          </w:tcPr>
          <w:p>
            <w:pPr>
              <w:pStyle w:val="Celda9RXJ"/>
            </w:pPr>
            <w:r/>
            <w:r>
              <w:t>Cada grupo programa el reloj en 10 minutos por bando sin ayuda y la persona docente lo revisa.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programa el reloj, lo pone en marcha, reconoce la bandera.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de ajedrez analógicos y digitales,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   ·   Semana 4, día 5   ·   Fecha: ____________</w:t>
            </w:r>
          </w:p>
        </w:tc>
      </w:tr>
      <w:tr>
        <w:trPr>
          <w:cantSplit w:val="true"/>
        </w:trPr>
        <w:tc>
          <w:tcPr>
            <w:tcW w:type="dxa" w:w="1928"/>
          </w:tcPr>
          <w:p>
            <w:pPr>
              <w:pStyle w:val="Celda8_5N1F3A5FJ"/>
            </w:pPr>
            <w:r/>
            <w:r>
              <w:t>Tema</w:t>
            </w:r>
          </w:p>
        </w:tc>
        <w:tc>
          <w:tcPr>
            <w:tcW w:type="dxa" w:w="7710"/>
          </w:tcPr>
          <w:p>
            <w:pPr>
              <w:pStyle w:val="Celda9RXJ"/>
            </w:pPr>
            <w:r/>
            <w:r>
              <w:rPr>
                <w:b/>
              </w:rPr>
              <w:t>Mover y apretar con la misma mano</w:t>
            </w:r>
          </w:p>
        </w:tc>
      </w:tr>
      <w:tr>
        <w:trPr>
          <w:cantSplit w:val="true"/>
        </w:trPr>
        <w:tc>
          <w:tcPr>
            <w:tcW w:type="dxa" w:w="1928"/>
          </w:tcPr>
          <w:p>
            <w:pPr>
              <w:pStyle w:val="Celda8_5N1F3A5FJ"/>
            </w:pPr>
            <w:r/>
            <w:r>
              <w:t>Aprendizaje esperado</w:t>
            </w:r>
          </w:p>
        </w:tc>
        <w:tc>
          <w:tcPr>
            <w:tcW w:type="dxa" w:w="7710"/>
          </w:tcPr>
          <w:p>
            <w:pPr>
              <w:pStyle w:val="Celda9RXJ"/>
            </w:pPr>
            <w:r/>
            <w:r>
              <w:t>1.3. Usar el reloj de ajedrez para administrar el tiempo de juego, respetando sus reglas.</w:t>
            </w:r>
          </w:p>
        </w:tc>
      </w:tr>
      <w:tr>
        <w:trPr>
          <w:cantSplit w:val="true"/>
        </w:trPr>
        <w:tc>
          <w:tcPr>
            <w:tcW w:type="dxa" w:w="1928"/>
          </w:tcPr>
          <w:p>
            <w:pPr>
              <w:pStyle w:val="Celda8_5N1F3A5FJ"/>
            </w:pPr>
            <w:r/>
            <w:r>
              <w:t>Objetivo</w:t>
            </w:r>
          </w:p>
        </w:tc>
        <w:tc>
          <w:tcPr>
            <w:tcW w:type="dxa" w:w="7710"/>
          </w:tcPr>
          <w:p>
            <w:pPr>
              <w:pStyle w:val="Celda9RXJ"/>
            </w:pPr>
            <w:r/>
            <w:r>
              <w:t>Jugar con reloj respetando la regla de la mano.</w:t>
            </w:r>
          </w:p>
        </w:tc>
      </w:tr>
      <w:tr>
        <w:trPr>
          <w:cantSplit w:val="true"/>
        </w:trPr>
        <w:tc>
          <w:tcPr>
            <w:tcW w:type="dxa" w:w="1928"/>
          </w:tcPr>
          <w:p>
            <w:pPr>
              <w:pStyle w:val="Celda8_5N1F3A5FJ"/>
            </w:pPr>
            <w:r/>
            <w:r>
              <w:t>Focalización (5 min)</w:t>
            </w:r>
          </w:p>
        </w:tc>
        <w:tc>
          <w:tcPr>
            <w:tcW w:type="dxa" w:w="7710"/>
          </w:tcPr>
          <w:p>
            <w:pPr>
              <w:pStyle w:val="Celda9RXJ"/>
            </w:pPr>
            <w:r/>
            <w:r>
              <w:t>La persona docente juega una partida corta con un estudiante en el tablero mural y comete errores a propósito: aprieta con la otra mano, aprieta antes de soltar la pieza. El grupo los encuentra.</w:t>
            </w:r>
          </w:p>
        </w:tc>
      </w:tr>
      <w:tr>
        <w:trPr>
          <w:cantSplit w:val="true"/>
        </w:trPr>
        <w:tc>
          <w:tcPr>
            <w:tcW w:type="dxa" w:w="1928"/>
          </w:tcPr>
          <w:p>
            <w:pPr>
              <w:pStyle w:val="Celda8_5N1F3A5FJ"/>
            </w:pPr>
            <w:r/>
            <w:r>
              <w:t>Exploración (15 min)</w:t>
            </w:r>
          </w:p>
        </w:tc>
        <w:tc>
          <w:tcPr>
            <w:tcW w:type="dxa" w:w="7710"/>
          </w:tcPr>
          <w:p>
            <w:pPr>
              <w:pStyle w:val="Celda9RXJ"/>
            </w:pPr>
            <w:r/>
            <w:r>
              <w:t>Partidas de 10 minutos por bando sin planilla, solo para acostumbrarse al reloj. En cada mesa una tarjeta recuerda: mover, soltar la pieza, apretar con la misma mano. Se juegan dos partidas cambiando de color.</w:t>
            </w:r>
          </w:p>
        </w:tc>
      </w:tr>
      <w:tr>
        <w:trPr>
          <w:cantSplit w:val="true"/>
        </w:trPr>
        <w:tc>
          <w:tcPr>
            <w:tcW w:type="dxa" w:w="1928"/>
          </w:tcPr>
          <w:p>
            <w:pPr>
              <w:pStyle w:val="Celda8_5N1F3A5FJ"/>
            </w:pPr>
            <w:r/>
            <w:r>
              <w:t>Contrastación (10 min)</w:t>
            </w:r>
          </w:p>
        </w:tc>
        <w:tc>
          <w:tcPr>
            <w:tcW w:type="dxa" w:w="7710"/>
          </w:tcPr>
          <w:p>
            <w:pPr>
              <w:pStyle w:val="Celda9RXJ"/>
            </w:pPr>
            <w:r/>
            <w:r>
              <w:t>Se comentan las dificultades: olvidar apretar, apretar fuerte, apretar dos veces. Se nombra la regla de las Leyes de la FIDE y se acuerda que el reloj se trata con suavidad.</w:t>
            </w:r>
          </w:p>
        </w:tc>
      </w:tr>
      <w:tr>
        <w:trPr>
          <w:cantSplit w:val="true"/>
        </w:trPr>
        <w:tc>
          <w:tcPr>
            <w:tcW w:type="dxa" w:w="1928"/>
          </w:tcPr>
          <w:p>
            <w:pPr>
              <w:pStyle w:val="Celda8_5N1F3A5FJ"/>
            </w:pPr>
            <w:r/>
            <w:r>
              <w:t>Aplicación (10 min)</w:t>
            </w:r>
          </w:p>
        </w:tc>
        <w:tc>
          <w:tcPr>
            <w:tcW w:type="dxa" w:w="7710"/>
          </w:tcPr>
          <w:p>
            <w:pPr>
              <w:pStyle w:val="Celda9RXJ"/>
            </w:pPr>
            <w:r/>
            <w:r>
              <w:t>Cada estudiante anota cuántos minutos le quedaron al final de cada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uso del reloj con la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tarjetas de reglas.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21   ·   Semana 5,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Partidas de 10 minutos y el tiempo que me queda</w:t>
            </w:r>
          </w:p>
        </w:tc>
      </w:tr>
      <w:tr>
        <w:trPr>
          <w:cantSplit w:val="true"/>
        </w:trPr>
        <w:tc>
          <w:tcPr>
            <w:tcW w:type="dxa" w:w="1928"/>
          </w:tcPr>
          <w:p>
            <w:pPr>
              <w:pStyle w:val="Celda8_5N1F3A5FJ"/>
            </w:pPr>
            <w:r/>
            <w:r>
              <w:t>Aprendizaje esperado</w:t>
            </w:r>
          </w:p>
        </w:tc>
        <w:tc>
          <w:tcPr>
            <w:tcW w:type="dxa" w:w="7710"/>
          </w:tcPr>
          <w:p>
            <w:pPr>
              <w:pStyle w:val="Celda9RXJ"/>
            </w:pPr>
            <w:r/>
            <w:r>
              <w:t>1.3. Usar el reloj de ajedrez para administrar el tiempo de juego, respetando sus reglas.</w:t>
            </w:r>
          </w:p>
        </w:tc>
      </w:tr>
      <w:tr>
        <w:trPr>
          <w:cantSplit w:val="true"/>
        </w:trPr>
        <w:tc>
          <w:tcPr>
            <w:tcW w:type="dxa" w:w="1928"/>
          </w:tcPr>
          <w:p>
            <w:pPr>
              <w:pStyle w:val="Celda8_5N1F3A5FJ"/>
            </w:pPr>
            <w:r/>
            <w:r>
              <w:t>Objetivo</w:t>
            </w:r>
          </w:p>
        </w:tc>
        <w:tc>
          <w:tcPr>
            <w:tcW w:type="dxa" w:w="7710"/>
          </w:tcPr>
          <w:p>
            <w:pPr>
              <w:pStyle w:val="Celda9RXJ"/>
            </w:pPr>
            <w:r/>
            <w:r>
              <w:t>Repartir el tiempo de la partida para no quedarse sin minutos.</w:t>
            </w:r>
          </w:p>
        </w:tc>
      </w:tr>
      <w:tr>
        <w:trPr>
          <w:cantSplit w:val="true"/>
        </w:trPr>
        <w:tc>
          <w:tcPr>
            <w:tcW w:type="dxa" w:w="1928"/>
          </w:tcPr>
          <w:p>
            <w:pPr>
              <w:pStyle w:val="Celda8_5N1F3A5FJ"/>
            </w:pPr>
            <w:r/>
            <w:r>
              <w:t>Focalización (5 min)</w:t>
            </w:r>
          </w:p>
        </w:tc>
        <w:tc>
          <w:tcPr>
            <w:tcW w:type="dxa" w:w="7710"/>
          </w:tcPr>
          <w:p>
            <w:pPr>
              <w:pStyle w:val="Celda9RXJ"/>
            </w:pPr>
            <w:r/>
            <w:r>
              <w:t>Se muestran en la pizarra los minutos que anotó el grupo la clase anterior. Pregunta: «¿Quién se quedó sin tiempo? ¿Cuándo lo gastó?».</w:t>
            </w:r>
          </w:p>
        </w:tc>
      </w:tr>
      <w:tr>
        <w:trPr>
          <w:cantSplit w:val="true"/>
        </w:trPr>
        <w:tc>
          <w:tcPr>
            <w:tcW w:type="dxa" w:w="1928"/>
          </w:tcPr>
          <w:p>
            <w:pPr>
              <w:pStyle w:val="Celda8_5N1F3A5FJ"/>
            </w:pPr>
            <w:r/>
            <w:r>
              <w:t>Exploración (15 min)</w:t>
            </w:r>
          </w:p>
        </w:tc>
        <w:tc>
          <w:tcPr>
            <w:tcW w:type="dxa" w:w="7710"/>
          </w:tcPr>
          <w:p>
            <w:pPr>
              <w:pStyle w:val="Celda9RXJ"/>
            </w:pPr>
            <w:r/>
            <w:r>
              <w:t>Partidas de 10 minutos por bando. A la jugada 10, cada estudiante escribe en un papel cuánto le queda en el reloj. Al terminar, escribe cuánto le quedó al final.</w:t>
            </w:r>
          </w:p>
        </w:tc>
      </w:tr>
      <w:tr>
        <w:trPr>
          <w:cantSplit w:val="true"/>
        </w:trPr>
        <w:tc>
          <w:tcPr>
            <w:tcW w:type="dxa" w:w="1928"/>
          </w:tcPr>
          <w:p>
            <w:pPr>
              <w:pStyle w:val="Celda8_5N1F3A5FJ"/>
            </w:pPr>
            <w:r/>
            <w:r>
              <w:t>Contrastación (10 min)</w:t>
            </w:r>
          </w:p>
        </w:tc>
        <w:tc>
          <w:tcPr>
            <w:tcW w:type="dxa" w:w="7710"/>
          </w:tcPr>
          <w:p>
            <w:pPr>
              <w:pStyle w:val="Celda9RXJ"/>
            </w:pPr>
            <w:r/>
            <w:r>
              <w:t>La persona docente propone una referencia sencilla: no gastar más de la tercera parte del tiempo en las primeras diez jugadas. Se comparan los datos de la pizarra con esa referencia.</w:t>
            </w:r>
          </w:p>
        </w:tc>
      </w:tr>
      <w:tr>
        <w:trPr>
          <w:cantSplit w:val="true"/>
        </w:trPr>
        <w:tc>
          <w:tcPr>
            <w:tcW w:type="dxa" w:w="1928"/>
          </w:tcPr>
          <w:p>
            <w:pPr>
              <w:pStyle w:val="Celda8_5N1F3A5FJ"/>
            </w:pPr>
            <w:r/>
            <w:r>
              <w:t>Aplicación (10 min)</w:t>
            </w:r>
          </w:p>
        </w:tc>
        <w:tc>
          <w:tcPr>
            <w:tcW w:type="dxa" w:w="7710"/>
          </w:tcPr>
          <w:p>
            <w:pPr>
              <w:pStyle w:val="Celda9RXJ"/>
            </w:pPr>
            <w:r/>
            <w:r>
              <w:t>Segunda partida con la misma referencia. Cierre: «¿Te alcanzó el tiempo esta vez?».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minutos en la jugada 10 y al final, comparado entre las dos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papeles para registro.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22   ·   Semana 5, día 2   ·   Fecha: ____________</w:t>
            </w:r>
          </w:p>
        </w:tc>
      </w:tr>
      <w:tr>
        <w:trPr>
          <w:cantSplit w:val="true"/>
        </w:trPr>
        <w:tc>
          <w:tcPr>
            <w:tcW w:type="dxa" w:w="1928"/>
          </w:tcPr>
          <w:p>
            <w:pPr>
              <w:pStyle w:val="Celda8_5N1F3A5FJ"/>
            </w:pPr>
            <w:r/>
            <w:r>
              <w:t>Tema</w:t>
            </w:r>
          </w:p>
        </w:tc>
        <w:tc>
          <w:tcPr>
            <w:tcW w:type="dxa" w:w="7710"/>
          </w:tcPr>
          <w:p>
            <w:pPr>
              <w:pStyle w:val="Celda9RXJ"/>
            </w:pPr>
            <w:r/>
            <w:r>
              <w:rPr>
                <w:b/>
              </w:rPr>
              <w:t>Cuando cae la bandera</w:t>
            </w:r>
          </w:p>
        </w:tc>
      </w:tr>
      <w:tr>
        <w:trPr>
          <w:cantSplit w:val="true"/>
        </w:trPr>
        <w:tc>
          <w:tcPr>
            <w:tcW w:type="dxa" w:w="1928"/>
          </w:tcPr>
          <w:p>
            <w:pPr>
              <w:pStyle w:val="Celda8_5N1F3A5FJ"/>
            </w:pPr>
            <w:r/>
            <w:r>
              <w:t>Aprendizaje esperado</w:t>
            </w:r>
          </w:p>
        </w:tc>
        <w:tc>
          <w:tcPr>
            <w:tcW w:type="dxa" w:w="7710"/>
          </w:tcPr>
          <w:p>
            <w:pPr>
              <w:pStyle w:val="Celda9RXJ"/>
            </w:pPr>
            <w:r/>
            <w:r>
              <w:t>1.3. Usar el reloj de ajedrez para administrar el tiempo de juego, respetando sus reglas.</w:t>
            </w:r>
          </w:p>
        </w:tc>
      </w:tr>
      <w:tr>
        <w:trPr>
          <w:cantSplit w:val="true"/>
        </w:trPr>
        <w:tc>
          <w:tcPr>
            <w:tcW w:type="dxa" w:w="1928"/>
          </w:tcPr>
          <w:p>
            <w:pPr>
              <w:pStyle w:val="Celda8_5N1F3A5FJ"/>
            </w:pPr>
            <w:r/>
            <w:r>
              <w:t>Objetivo</w:t>
            </w:r>
          </w:p>
        </w:tc>
        <w:tc>
          <w:tcPr>
            <w:tcW w:type="dxa" w:w="7710"/>
          </w:tcPr>
          <w:p>
            <w:pPr>
              <w:pStyle w:val="Celda9RXJ"/>
            </w:pPr>
            <w:r/>
            <w:r>
              <w:t>Aplicar las reglas de tiempo agotado, incluido el caso de material insuficiente.</w:t>
            </w:r>
          </w:p>
        </w:tc>
      </w:tr>
      <w:tr>
        <w:trPr>
          <w:cantSplit w:val="true"/>
        </w:trPr>
        <w:tc>
          <w:tcPr>
            <w:tcW w:type="dxa" w:w="1928"/>
          </w:tcPr>
          <w:p>
            <w:pPr>
              <w:pStyle w:val="Celda8_5N1F3A5FJ"/>
            </w:pPr>
            <w:r/>
            <w:r>
              <w:t>Focalización (5 min)</w:t>
            </w:r>
          </w:p>
        </w:tc>
        <w:tc>
          <w:tcPr>
            <w:tcW w:type="dxa" w:w="7710"/>
          </w:tcPr>
          <w:p>
            <w:pPr>
              <w:pStyle w:val="Celda9RXJ"/>
            </w:pPr>
            <w:r/>
            <w:r>
              <w:t>Se cuenta una situación: «Ana tiene solo su rey; a Luis se le acaba el tiempo y le queda rey y torre. ¿Quién gana?».</w:t>
            </w:r>
          </w:p>
        </w:tc>
      </w:tr>
      <w:tr>
        <w:trPr>
          <w:cantSplit w:val="true"/>
        </w:trPr>
        <w:tc>
          <w:tcPr>
            <w:tcW w:type="dxa" w:w="1928"/>
          </w:tcPr>
          <w:p>
            <w:pPr>
              <w:pStyle w:val="Celda8_5N1F3A5FJ"/>
            </w:pPr>
            <w:r/>
            <w:r>
              <w:t>Exploración (15 min)</w:t>
            </w:r>
          </w:p>
        </w:tc>
        <w:tc>
          <w:tcPr>
            <w:tcW w:type="dxa" w:w="7710"/>
          </w:tcPr>
          <w:p>
            <w:pPr>
              <w:pStyle w:val="Celda9RXJ"/>
            </w:pPr>
            <w:r/>
            <w:r>
              <w:t>En parejas se juegan finales montados con reloj de 1 minuto por bando: rey y torre contra rey, rey y caballo contra rey, rey y dama contra rey y peón. Cuando cae la bandera, la pareja decide el resultado con la tarjeta de reglas.</w:t>
            </w:r>
          </w:p>
        </w:tc>
      </w:tr>
      <w:tr>
        <w:trPr>
          <w:cantSplit w:val="true"/>
        </w:trPr>
        <w:tc>
          <w:tcPr>
            <w:tcW w:type="dxa" w:w="1928"/>
          </w:tcPr>
          <w:p>
            <w:pPr>
              <w:pStyle w:val="Celda8_5N1F3A5FJ"/>
            </w:pPr>
            <w:r/>
            <w:r>
              <w:t>Contrastación (10 min)</w:t>
            </w:r>
          </w:p>
        </w:tc>
        <w:tc>
          <w:tcPr>
            <w:tcW w:type="dxa" w:w="7710"/>
          </w:tcPr>
          <w:p>
            <w:pPr>
              <w:pStyle w:val="Celda9RXJ"/>
            </w:pPr>
            <w:r/>
            <w:r>
              <w:t>Se lee la regla: si se agota el tiempo, pierde, salvo que el rival no pueda dar mate con ninguna serie de jugadas legales; entonces es tablas. Se revisan los casos de la clase.</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en su cuaderno dos ejemplos: uno de tiempo agotado con derrota y uno con tablas.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ejemplos escritos en 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tarjetas de reglas.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23   ·   Semana 5, día 3   ·   Fecha: ____________</w:t>
            </w:r>
          </w:p>
        </w:tc>
      </w:tr>
      <w:tr>
        <w:trPr>
          <w:cantSplit w:val="true"/>
        </w:trPr>
        <w:tc>
          <w:tcPr>
            <w:tcW w:type="dxa" w:w="1928"/>
          </w:tcPr>
          <w:p>
            <w:pPr>
              <w:pStyle w:val="Celda8_5N1F3A5FJ"/>
            </w:pPr>
            <w:r/>
            <w:r>
              <w:t>Tema</w:t>
            </w:r>
          </w:p>
        </w:tc>
        <w:tc>
          <w:tcPr>
            <w:tcW w:type="dxa" w:w="7710"/>
          </w:tcPr>
          <w:p>
            <w:pPr>
              <w:pStyle w:val="Celda9RXJ"/>
            </w:pPr>
            <w:r/>
            <w:r>
              <w:rPr>
                <w:b/>
              </w:rPr>
              <w:t>Jugar y anotar con reloj a la vez</w:t>
            </w:r>
          </w:p>
        </w:tc>
      </w:tr>
      <w:tr>
        <w:trPr>
          <w:cantSplit w:val="true"/>
        </w:trPr>
        <w:tc>
          <w:tcPr>
            <w:tcW w:type="dxa" w:w="1928"/>
          </w:tcPr>
          <w:p>
            <w:pPr>
              <w:pStyle w:val="Celda8_5N1F3A5FJ"/>
            </w:pPr>
            <w:r/>
            <w:r>
              <w:t>Aprendizaje esperado</w:t>
            </w:r>
          </w:p>
        </w:tc>
        <w:tc>
          <w:tcPr>
            <w:tcW w:type="dxa" w:w="7710"/>
          </w:tcPr>
          <w:p>
            <w:pPr>
              <w:pStyle w:val="Celda9RXJ"/>
            </w:pPr>
            <w:r/>
            <w:r>
              <w:t>1.3. Usar el reloj de ajedrez para administrar el tiempo de juego, respetando sus reglas.</w:t>
            </w:r>
          </w:p>
        </w:tc>
      </w:tr>
      <w:tr>
        <w:trPr>
          <w:cantSplit w:val="true"/>
        </w:trPr>
        <w:tc>
          <w:tcPr>
            <w:tcW w:type="dxa" w:w="1928"/>
          </w:tcPr>
          <w:p>
            <w:pPr>
              <w:pStyle w:val="Celda8_5N1F3A5FJ"/>
            </w:pPr>
            <w:r/>
            <w:r>
              <w:t>Objetivo</w:t>
            </w:r>
          </w:p>
        </w:tc>
        <w:tc>
          <w:tcPr>
            <w:tcW w:type="dxa" w:w="7710"/>
          </w:tcPr>
          <w:p>
            <w:pPr>
              <w:pStyle w:val="Celda9RXJ"/>
            </w:pPr>
            <w:r/>
            <w:r>
              <w:t>Anotar la partida mientras se juega con reloj.</w:t>
            </w:r>
          </w:p>
        </w:tc>
      </w:tr>
      <w:tr>
        <w:trPr>
          <w:cantSplit w:val="true"/>
        </w:trPr>
        <w:tc>
          <w:tcPr>
            <w:tcW w:type="dxa" w:w="1928"/>
          </w:tcPr>
          <w:p>
            <w:pPr>
              <w:pStyle w:val="Celda8_5N1F3A5FJ"/>
            </w:pPr>
            <w:r/>
            <w:r>
              <w:t>Focalización (5 min)</w:t>
            </w:r>
          </w:p>
        </w:tc>
        <w:tc>
          <w:tcPr>
            <w:tcW w:type="dxa" w:w="7710"/>
          </w:tcPr>
          <w:p>
            <w:pPr>
              <w:pStyle w:val="Celda9RXJ"/>
            </w:pPr>
            <w:r/>
            <w:r>
              <w:t>Pregunta: «¿Se anota antes o después de apretar el reloj?». Se escuchan opiniones y la persona docente responde que se puede anotar con el reloj del rival corriendo.</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La persona docente aclara que en partidas rápidas el reglamento no obliga a anotar, pero en clase se anota hasta que queden 3 minutos en el reloj; desde ahí se juega sin anotar.</w:t>
            </w:r>
          </w:p>
        </w:tc>
      </w:tr>
      <w:tr>
        <w:trPr>
          <w:cantSplit w:val="true"/>
        </w:trPr>
        <w:tc>
          <w:tcPr>
            <w:tcW w:type="dxa" w:w="1928"/>
          </w:tcPr>
          <w:p>
            <w:pPr>
              <w:pStyle w:val="Celda8_5N1F3A5FJ"/>
            </w:pPr>
            <w:r/>
            <w:r>
              <w:t>Contrastación (10 min)</w:t>
            </w:r>
          </w:p>
        </w:tc>
        <w:tc>
          <w:tcPr>
            <w:tcW w:type="dxa" w:w="7710"/>
          </w:tcPr>
          <w:p>
            <w:pPr>
              <w:pStyle w:val="Celda9RXJ"/>
            </w:pPr>
            <w:r/>
            <w:r>
              <w:t>Se comenta qué fue más difícil: concentrarse, anotar rápido o mirar el reloj. Se acuerdan trucos: escribir abreviado y no levantarse de la silla.</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revisa su planilla y marca la última jugada anotada con el tiempo que le quedaba.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partida con reloj y planilla.</w:t>
            </w:r>
          </w:p>
        </w:tc>
      </w:tr>
      <w:tr>
        <w:trPr>
          <w:cantSplit w:val="true"/>
        </w:trPr>
        <w:tc>
          <w:tcPr>
            <w:tcW w:type="dxa" w:w="1928"/>
          </w:tcPr>
          <w:p>
            <w:pPr>
              <w:pStyle w:val="Celda8_5N1F3A5FJ"/>
            </w:pPr>
            <w:r/>
            <w:r>
              <w:t>Materiales</w:t>
            </w:r>
          </w:p>
        </w:tc>
        <w:tc>
          <w:tcPr>
            <w:tcW w:type="dxa" w:w="7710"/>
          </w:tcPr>
          <w:p>
            <w:pPr>
              <w:pStyle w:val="Celda9RXJ"/>
            </w:pPr>
            <w:r/>
            <w:r>
              <w:t>Relojes, tableros, planillas.</w:t>
            </w:r>
          </w:p>
        </w:tc>
      </w:tr>
      <w:tr>
        <w:trPr>
          <w:cantSplit w:val="true"/>
        </w:trPr>
        <w:tc>
          <w:tcPr>
            <w:tcW w:type="dxa" w:w="1928"/>
          </w:tcPr>
          <w:p>
            <w:pPr>
              <w:pStyle w:val="Celda8_5N1F3A5FJ"/>
              <w:keepNext w:val="0"/>
            </w:pPr>
            <w:r/>
            <w:r>
              <w:t>Tarea</w:t>
            </w:r>
          </w:p>
        </w:tc>
        <w:tc>
          <w:tcPr>
            <w:tcW w:type="dxa" w:w="7710"/>
          </w:tcPr>
          <w:p>
            <w:pPr>
              <w:pStyle w:val="Celda9RXJ"/>
              <w:keepNext w:val="0"/>
            </w:pPr>
            <w:r/>
            <w:r>
              <w:t>Preguntar en la casa en qué otras actividades se mide el tiempo con reloj (deportes, juegos, trabajos) y escribir dos ejemplos.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24   ·   Semana 5, día 4   ·   Fecha: ____________</w:t>
            </w:r>
          </w:p>
        </w:tc>
      </w:tr>
      <w:tr>
        <w:trPr>
          <w:cantSplit w:val="true"/>
        </w:trPr>
        <w:tc>
          <w:tcPr>
            <w:tcW w:type="dxa" w:w="1928"/>
          </w:tcPr>
          <w:p>
            <w:pPr>
              <w:pStyle w:val="Celda8_5N1F3A5FJ"/>
            </w:pPr>
            <w:r/>
            <w:r>
              <w:t>Tema</w:t>
            </w:r>
          </w:p>
        </w:tc>
        <w:tc>
          <w:tcPr>
            <w:tcW w:type="dxa" w:w="7710"/>
          </w:tcPr>
          <w:p>
            <w:pPr>
              <w:pStyle w:val="Celda9RXJ"/>
            </w:pPr>
            <w:r/>
            <w:r>
              <w:rPr>
                <w:b/>
              </w:rPr>
              <w:t>Jugada ilegal con el reloj corriendo</w:t>
            </w:r>
          </w:p>
        </w:tc>
      </w:tr>
      <w:tr>
        <w:trPr>
          <w:cantSplit w:val="true"/>
        </w:trPr>
        <w:tc>
          <w:tcPr>
            <w:tcW w:type="dxa" w:w="1928"/>
          </w:tcPr>
          <w:p>
            <w:pPr>
              <w:pStyle w:val="Celda8_5N1F3A5FJ"/>
            </w:pPr>
            <w:r/>
            <w:r>
              <w:t>Aprendizaje esperado</w:t>
            </w:r>
          </w:p>
        </w:tc>
        <w:tc>
          <w:tcPr>
            <w:tcW w:type="dxa" w:w="7710"/>
          </w:tcPr>
          <w:p>
            <w:pPr>
              <w:pStyle w:val="Celda9RXJ"/>
            </w:pPr>
            <w:r/>
            <w:r>
              <w:t>1.3. Usar el reloj de ajedrez para administrar el tiempo de juego, respetando sus reglas.</w:t>
            </w:r>
          </w:p>
        </w:tc>
      </w:tr>
      <w:tr>
        <w:trPr>
          <w:cantSplit w:val="true"/>
        </w:trPr>
        <w:tc>
          <w:tcPr>
            <w:tcW w:type="dxa" w:w="1928"/>
          </w:tcPr>
          <w:p>
            <w:pPr>
              <w:pStyle w:val="Celda8_5N1F3A5FJ"/>
            </w:pPr>
            <w:r/>
            <w:r>
              <w:t>Objetivo</w:t>
            </w:r>
          </w:p>
        </w:tc>
        <w:tc>
          <w:tcPr>
            <w:tcW w:type="dxa" w:w="7710"/>
          </w:tcPr>
          <w:p>
            <w:pPr>
              <w:pStyle w:val="Celda9RXJ"/>
            </w:pPr>
            <w:r/>
            <w:r>
              <w:t>Actuar correctamente cuando hay una jugada ilegal en una partida con reloj.</w:t>
            </w:r>
          </w:p>
        </w:tc>
      </w:tr>
      <w:tr>
        <w:trPr>
          <w:cantSplit w:val="true"/>
        </w:trPr>
        <w:tc>
          <w:tcPr>
            <w:tcW w:type="dxa" w:w="1928"/>
          </w:tcPr>
          <w:p>
            <w:pPr>
              <w:pStyle w:val="Celda8_5N1F3A5FJ"/>
            </w:pPr>
            <w:r/>
            <w:r>
              <w:t>Focalización (5 min)</w:t>
            </w:r>
          </w:p>
        </w:tc>
        <w:tc>
          <w:tcPr>
            <w:tcW w:type="dxa" w:w="7710"/>
          </w:tcPr>
          <w:p>
            <w:pPr>
              <w:pStyle w:val="Celda9RXJ"/>
            </w:pPr>
            <w:r/>
            <w:r>
              <w:t>Se comparten los ejemplos de la tarea sobre actividades con reloj. Luego la persona docente pregunta: «¿Qué pasa si mi rival deja su rey en jaque y aprieta el reloj?».</w:t>
            </w:r>
          </w:p>
        </w:tc>
      </w:tr>
      <w:tr>
        <w:trPr>
          <w:cantSplit w:val="true"/>
        </w:trPr>
        <w:tc>
          <w:tcPr>
            <w:tcW w:type="dxa" w:w="1928"/>
          </w:tcPr>
          <w:p>
            <w:pPr>
              <w:pStyle w:val="Celda8_5N1F3A5FJ"/>
            </w:pPr>
            <w:r/>
            <w:r>
              <w:t>Exploración (15 min)</w:t>
            </w:r>
          </w:p>
        </w:tc>
        <w:tc>
          <w:tcPr>
            <w:tcW w:type="dxa" w:w="7710"/>
          </w:tcPr>
          <w:p>
            <w:pPr>
              <w:pStyle w:val="Celda9RXJ"/>
            </w:pPr>
            <w:r/>
            <w:r>
              <w:t>En tríos, dos juegan y el tercero arbitra con reloj de 10 minutos. La persona árbitro tiene una tarjeta: ante una jugada ilegal se detiene el reloj, se vuelve a la posición anterior y se suman dos minutos al rival; si la misma persona hace una segunda jugada ilegal, pierde. Rotan los papeles.</w:t>
            </w:r>
          </w:p>
        </w:tc>
      </w:tr>
      <w:tr>
        <w:trPr>
          <w:cantSplit w:val="true"/>
        </w:trPr>
        <w:tc>
          <w:tcPr>
            <w:tcW w:type="dxa" w:w="1928"/>
          </w:tcPr>
          <w:p>
            <w:pPr>
              <w:pStyle w:val="Celda8_5N1F3A5FJ"/>
            </w:pPr>
            <w:r/>
            <w:r>
              <w:t>Contrastación (10 min)</w:t>
            </w:r>
          </w:p>
        </w:tc>
        <w:tc>
          <w:tcPr>
            <w:tcW w:type="dxa" w:w="7710"/>
          </w:tcPr>
          <w:p>
            <w:pPr>
              <w:pStyle w:val="Celda9RXJ"/>
            </w:pPr>
            <w:r/>
            <w:r>
              <w:t>Se repasa la regla de las partidas rápidas de la FIDE y se aclara que solo la persona árbitro o la docente detiene el reloj para resolver.</w:t>
            </w:r>
          </w:p>
        </w:tc>
      </w:tr>
      <w:tr>
        <w:trPr>
          <w:cantSplit w:val="true"/>
        </w:trPr>
        <w:tc>
          <w:tcPr>
            <w:tcW w:type="dxa" w:w="1928"/>
          </w:tcPr>
          <w:p>
            <w:pPr>
              <w:pStyle w:val="Celda8_5N1F3A5FJ"/>
            </w:pPr>
            <w:r/>
            <w:r>
              <w:t>Aplicación (10 min)</w:t>
            </w:r>
          </w:p>
        </w:tc>
        <w:tc>
          <w:tcPr>
            <w:tcW w:type="dxa" w:w="7710"/>
          </w:tcPr>
          <w:p>
            <w:pPr>
              <w:pStyle w:val="Celda9RXJ"/>
            </w:pPr>
            <w:r/>
            <w:r>
              <w:t>Cada trío cuenta cuántas jugadas ilegales hubo y de qué tipo.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del árbitro con las jugadas ilegales registradas.</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tarjetas de árbitro.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25   ·   Semana 5, día 5   ·   Fecha: ____________</w:t>
            </w:r>
          </w:p>
        </w:tc>
      </w:tr>
      <w:tr>
        <w:trPr>
          <w:cantSplit w:val="true"/>
        </w:trPr>
        <w:tc>
          <w:tcPr>
            <w:tcW w:type="dxa" w:w="1928"/>
          </w:tcPr>
          <w:p>
            <w:pPr>
              <w:pStyle w:val="Celda8_5N1F3A5FJ"/>
            </w:pPr>
            <w:r/>
            <w:r>
              <w:t>Tema</w:t>
            </w:r>
          </w:p>
        </w:tc>
        <w:tc>
          <w:tcPr>
            <w:tcW w:type="dxa" w:w="7710"/>
          </w:tcPr>
          <w:p>
            <w:pPr>
              <w:pStyle w:val="Celda9RXJ"/>
            </w:pPr>
            <w:r/>
            <w:r>
              <w:rPr>
                <w:b/>
              </w:rPr>
              <w:t>Preguntas de control antes de mover</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los movimientos especiales y los distintos tipos de tablas según las Leyes del Ajedrez de la FIDE.</w:t>
            </w:r>
          </w:p>
        </w:tc>
      </w:tr>
      <w:tr>
        <w:trPr>
          <w:cantSplit w:val="true"/>
        </w:trPr>
        <w:tc>
          <w:tcPr>
            <w:tcW w:type="dxa" w:w="1928"/>
          </w:tcPr>
          <w:p>
            <w:pPr>
              <w:pStyle w:val="Celda8_5N1F3A5FJ"/>
            </w:pPr>
            <w:r/>
            <w:r>
              <w:t>Objetivo</w:t>
            </w:r>
          </w:p>
        </w:tc>
        <w:tc>
          <w:tcPr>
            <w:tcW w:type="dxa" w:w="7710"/>
          </w:tcPr>
          <w:p>
            <w:pPr>
              <w:pStyle w:val="Celda9RXJ"/>
            </w:pPr>
            <w:r/>
            <w:r>
              <w:t>Usar preguntas de control antes de cada jugada.</w:t>
            </w:r>
          </w:p>
        </w:tc>
      </w:tr>
      <w:tr>
        <w:trPr>
          <w:cantSplit w:val="true"/>
        </w:trPr>
        <w:tc>
          <w:tcPr>
            <w:tcW w:type="dxa" w:w="1928"/>
          </w:tcPr>
          <w:p>
            <w:pPr>
              <w:pStyle w:val="Celda8_5N1F3A5FJ"/>
            </w:pPr>
            <w:r/>
            <w:r>
              <w:t>Focalización (5 min)</w:t>
            </w:r>
          </w:p>
        </w:tc>
        <w:tc>
          <w:tcPr>
            <w:tcW w:type="dxa" w:w="7710"/>
          </w:tcPr>
          <w:p>
            <w:pPr>
              <w:pStyle w:val="Celda9RXJ"/>
            </w:pPr>
            <w:r/>
            <w:r>
              <w:t>La persona docente juega en el tablero mural una jugada rápida que deja la dama atacada y pregunta: «¿Qué me faltó revisar?».</w:t>
            </w:r>
          </w:p>
        </w:tc>
      </w:tr>
      <w:tr>
        <w:trPr>
          <w:cantSplit w:val="true"/>
        </w:trPr>
        <w:tc>
          <w:tcPr>
            <w:tcW w:type="dxa" w:w="1928"/>
          </w:tcPr>
          <w:p>
            <w:pPr>
              <w:pStyle w:val="Celda8_5N1F3A5FJ"/>
            </w:pPr>
            <w:r/>
            <w:r>
              <w:t>Exploración (15 min)</w:t>
            </w:r>
          </w:p>
        </w:tc>
        <w:tc>
          <w:tcPr>
            <w:tcW w:type="dxa" w:w="7710"/>
          </w:tcPr>
          <w:p>
            <w:pPr>
              <w:pStyle w:val="Celda9RXJ"/>
            </w:pPr>
            <w:r/>
            <w:r>
              <w:t>Se presentan las preguntas del Manual 2: ¿qué amenaza mi rival?, ¿puedo aprovechar su error?, ¿qué puedo capturar?, ¿mi jugada es un error grave? En parejas se juega una partida de 15 minutos en la que, antes de cada jugada, cada estudiante toca la tarjeta con las preguntas.</w:t>
            </w:r>
          </w:p>
        </w:tc>
      </w:tr>
      <w:tr>
        <w:trPr>
          <w:cantSplit w:val="true"/>
        </w:trPr>
        <w:tc>
          <w:tcPr>
            <w:tcW w:type="dxa" w:w="1928"/>
          </w:tcPr>
          <w:p>
            <w:pPr>
              <w:pStyle w:val="Celda8_5N1F3A5FJ"/>
            </w:pPr>
            <w:r/>
            <w:r>
              <w:t>Contrastación (10 min)</w:t>
            </w:r>
          </w:p>
        </w:tc>
        <w:tc>
          <w:tcPr>
            <w:tcW w:type="dxa" w:w="7710"/>
          </w:tcPr>
          <w:p>
            <w:pPr>
              <w:pStyle w:val="Celda9RXJ"/>
            </w:pPr>
            <w:r/>
            <w:r>
              <w:t>Después, se conversa sobre la jugada en la que la tarjeta los salvó de un error. Se anuncia que la próxima unidad trabaja justamente las piezas que se dejan sin defensa.</w:t>
            </w:r>
          </w:p>
        </w:tc>
      </w:tr>
      <w:tr>
        <w:trPr>
          <w:cantSplit w:val="true"/>
        </w:trPr>
        <w:tc>
          <w:tcPr>
            <w:tcW w:type="dxa" w:w="1928"/>
          </w:tcPr>
          <w:p>
            <w:pPr>
              <w:pStyle w:val="Celda8_5N1F3A5FJ"/>
            </w:pPr>
            <w:r/>
            <w:r>
              <w:t>Aplicación (10 min)</w:t>
            </w:r>
          </w:p>
        </w:tc>
        <w:tc>
          <w:tcPr>
            <w:tcW w:type="dxa" w:w="7710"/>
          </w:tcPr>
          <w:p>
            <w:pPr>
              <w:pStyle w:val="Celda9RXJ"/>
            </w:pPr>
            <w:r/>
            <w:r>
              <w:t>Cierre: cada estudiante pega la tarjeta de preguntas en la portada de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cuántas veces usó las preguntas y si le evitaron algún error.</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preguntas de control, relojes, tableros, Manual 2.</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26   ·   Semana 6,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Torneo relámpago del aula</w:t>
            </w:r>
          </w:p>
        </w:tc>
      </w:tr>
      <w:tr>
        <w:trPr>
          <w:cantSplit w:val="true"/>
        </w:trPr>
        <w:tc>
          <w:tcPr>
            <w:tcW w:type="dxa" w:w="1928"/>
          </w:tcPr>
          <w:p>
            <w:pPr>
              <w:pStyle w:val="Celda8_5N1F3A5FJ"/>
            </w:pPr>
            <w:r/>
            <w:r>
              <w:t>Aprendizaje esperado</w:t>
            </w:r>
          </w:p>
        </w:tc>
        <w:tc>
          <w:tcPr>
            <w:tcW w:type="dxa" w:w="7710"/>
          </w:tcPr>
          <w:p>
            <w:pPr>
              <w:pStyle w:val="Celda9RXJ"/>
            </w:pPr>
            <w:r/>
            <w:r>
              <w:t>1.3. Usar el reloj de ajedrez para administrar el tiempo de juego, respetando sus reglas.</w:t>
            </w:r>
          </w:p>
        </w:tc>
      </w:tr>
      <w:tr>
        <w:trPr>
          <w:cantSplit w:val="true"/>
        </w:trPr>
        <w:tc>
          <w:tcPr>
            <w:tcW w:type="dxa" w:w="1928"/>
          </w:tcPr>
          <w:p>
            <w:pPr>
              <w:pStyle w:val="Celda8_5N1F3A5FJ"/>
            </w:pPr>
            <w:r/>
            <w:r>
              <w:t>Objetivo</w:t>
            </w:r>
          </w:p>
        </w:tc>
        <w:tc>
          <w:tcPr>
            <w:tcW w:type="dxa" w:w="7710"/>
          </w:tcPr>
          <w:p>
            <w:pPr>
              <w:pStyle w:val="Celda9RXJ"/>
            </w:pPr>
            <w:r/>
            <w:r>
              <w:t>Jugar varias partidas seguidas con reloj aplicando el reglamento.</w:t>
            </w:r>
          </w:p>
        </w:tc>
      </w:tr>
      <w:tr>
        <w:trPr>
          <w:cantSplit w:val="true"/>
        </w:trPr>
        <w:tc>
          <w:tcPr>
            <w:tcW w:type="dxa" w:w="1928"/>
          </w:tcPr>
          <w:p>
            <w:pPr>
              <w:pStyle w:val="Celda8_5N1F3A5FJ"/>
            </w:pPr>
            <w:r/>
            <w:r>
              <w:t>Focalización (5 min)</w:t>
            </w:r>
          </w:p>
        </w:tc>
        <w:tc>
          <w:tcPr>
            <w:tcW w:type="dxa" w:w="7710"/>
          </w:tcPr>
          <w:p>
            <w:pPr>
              <w:pStyle w:val="Celda9RXJ"/>
            </w:pPr>
            <w:r/>
            <w:r>
              <w:t>Se explica el sistema: cada estudiante juega cuatro partidas de 5 minutos por bando, cambiando de rival en cada una. Gana un punto, empata medio punto.</w:t>
            </w:r>
          </w:p>
        </w:tc>
      </w:tr>
      <w:tr>
        <w:trPr>
          <w:cantSplit w:val="true"/>
        </w:trPr>
        <w:tc>
          <w:tcPr>
            <w:tcW w:type="dxa" w:w="1928"/>
          </w:tcPr>
          <w:p>
            <w:pPr>
              <w:pStyle w:val="Celda8_5N1F3A5FJ"/>
            </w:pPr>
            <w:r/>
            <w:r>
              <w:t>Exploración (15 min)</w:t>
            </w:r>
          </w:p>
        </w:tc>
        <w:tc>
          <w:tcPr>
            <w:tcW w:type="dxa" w:w="7710"/>
          </w:tcPr>
          <w:p>
            <w:pPr>
              <w:pStyle w:val="Celda9RXJ"/>
            </w:pPr>
            <w:r/>
            <w:r>
              <w:t>Primero, se juegan las cuatro rondas. Cada estudiante anota en una tarjeta sus resultados y el nombre de sus rivales. La persona docente actúa como árbitro general y dos estudiantes ayudan con los resultados en la pizarra.</w:t>
            </w:r>
          </w:p>
        </w:tc>
      </w:tr>
      <w:tr>
        <w:trPr>
          <w:cantSplit w:val="true"/>
        </w:trPr>
        <w:tc>
          <w:tcPr>
            <w:tcW w:type="dxa" w:w="1928"/>
          </w:tcPr>
          <w:p>
            <w:pPr>
              <w:pStyle w:val="Celda8_5N1F3A5FJ"/>
            </w:pPr>
            <w:r/>
            <w:r>
              <w:t>Contrastación (10 min)</w:t>
            </w:r>
          </w:p>
        </w:tc>
        <w:tc>
          <w:tcPr>
            <w:tcW w:type="dxa" w:w="7710"/>
          </w:tcPr>
          <w:p>
            <w:pPr>
              <w:pStyle w:val="Celda9RXJ"/>
            </w:pPr>
            <w:r/>
            <w:r>
              <w:t>Se comenta qué cambió al jugar más rápido: más errores, más piezas colgadas. Se repasa la regla del tiempo agotado con un caso del torneo.</w:t>
            </w:r>
          </w:p>
        </w:tc>
      </w:tr>
      <w:tr>
        <w:trPr>
          <w:cantSplit w:val="true"/>
        </w:trPr>
        <w:tc>
          <w:tcPr>
            <w:tcW w:type="dxa" w:w="1928"/>
          </w:tcPr>
          <w:p>
            <w:pPr>
              <w:pStyle w:val="Celda8_5N1F3A5FJ"/>
            </w:pPr>
            <w:r/>
            <w:r>
              <w:t>Aplicación (10 min)</w:t>
            </w:r>
          </w:p>
        </w:tc>
        <w:tc>
          <w:tcPr>
            <w:tcW w:type="dxa" w:w="7710"/>
          </w:tcPr>
          <w:p>
            <w:pPr>
              <w:pStyle w:val="Celda9RXJ"/>
            </w:pPr>
            <w:r/>
            <w:r>
              <w:t>Cada estudiante escribe una frase sobre cómo se sintió al perder o al ganar por tiempo.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conducta y uso del reloj durante el torneo.</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tarjetas de resultados,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27   ·   Semana 6,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de reglas dudosas</w:t>
            </w:r>
          </w:p>
        </w:tc>
      </w:tr>
      <w:tr>
        <w:trPr>
          <w:cantSplit w:val="true"/>
        </w:trPr>
        <w:tc>
          <w:tcPr>
            <w:tcW w:type="dxa" w:w="1928"/>
          </w:tcPr>
          <w:p>
            <w:pPr>
              <w:pStyle w:val="Celda8_5N1F3A5FJ"/>
            </w:pPr>
            <w:r/>
            <w:r>
              <w:t>Aprendizaje esperado</w:t>
            </w:r>
          </w:p>
        </w:tc>
        <w:tc>
          <w:tcPr>
            <w:tcW w:type="dxa" w:w="7710"/>
          </w:tcPr>
          <w:p>
            <w:pPr>
              <w:pStyle w:val="Celda9RXJ"/>
            </w:pPr>
            <w:r/>
            <w:r>
              <w:t>1.1. Aplicar las reglas del juego, los movimientos especiales y los distintos tipos de tablas según las Leyes del Ajedrez de la FIDE.</w:t>
            </w:r>
          </w:p>
        </w:tc>
      </w:tr>
      <w:tr>
        <w:trPr>
          <w:cantSplit w:val="true"/>
        </w:trPr>
        <w:tc>
          <w:tcPr>
            <w:tcW w:type="dxa" w:w="1928"/>
          </w:tcPr>
          <w:p>
            <w:pPr>
              <w:pStyle w:val="Celda8_5N1F3A5FJ"/>
            </w:pPr>
            <w:r/>
            <w:r>
              <w:t>Objetivo</w:t>
            </w:r>
          </w:p>
        </w:tc>
        <w:tc>
          <w:tcPr>
            <w:tcW w:type="dxa" w:w="7710"/>
          </w:tcPr>
          <w:p>
            <w:pPr>
              <w:pStyle w:val="Celda9RXJ"/>
            </w:pPr>
            <w:r/>
            <w:r>
              <w:t>Resolver las dudas de reglamento que aparecieron en el torneo y en las partidas.</w:t>
            </w:r>
          </w:p>
        </w:tc>
      </w:tr>
      <w:tr>
        <w:trPr>
          <w:cantSplit w:val="true"/>
        </w:trPr>
        <w:tc>
          <w:tcPr>
            <w:tcW w:type="dxa" w:w="1928"/>
          </w:tcPr>
          <w:p>
            <w:pPr>
              <w:pStyle w:val="Celda8_5N1F3A5FJ"/>
            </w:pPr>
            <w:r/>
            <w:r>
              <w:t>Focalización (5 min)</w:t>
            </w:r>
          </w:p>
        </w:tc>
        <w:tc>
          <w:tcPr>
            <w:tcW w:type="dxa" w:w="7710"/>
          </w:tcPr>
          <w:p>
            <w:pPr>
              <w:pStyle w:val="Celda9RXJ"/>
            </w:pPr>
            <w:r/>
            <w:r>
              <w:t>Se leen en voz alta las dudas guardadas en la caja de preguntas del aula durante la unidad.</w:t>
            </w:r>
          </w:p>
        </w:tc>
      </w:tr>
      <w:tr>
        <w:trPr>
          <w:cantSplit w:val="true"/>
        </w:trPr>
        <w:tc>
          <w:tcPr>
            <w:tcW w:type="dxa" w:w="1928"/>
          </w:tcPr>
          <w:p>
            <w:pPr>
              <w:pStyle w:val="Celda8_5N1F3A5FJ"/>
            </w:pPr>
            <w:r/>
            <w:r>
              <w:t>Exploración (15 min)</w:t>
            </w:r>
          </w:p>
        </w:tc>
        <w:tc>
          <w:tcPr>
            <w:tcW w:type="dxa" w:w="7710"/>
          </w:tcPr>
          <w:p>
            <w:pPr>
              <w:pStyle w:val="Celda9RXJ"/>
            </w:pPr>
            <w:r/>
            <w:r>
              <w:t>Cada grupo recibe dos dudas y monta en el tablero una posición que las ilustre. Busca la respuesta en el Manual 1 o en la tarjeta de reglas y prepara una explicación de un minuto.</w:t>
            </w:r>
          </w:p>
        </w:tc>
      </w:tr>
      <w:tr>
        <w:trPr>
          <w:cantSplit w:val="true"/>
        </w:trPr>
        <w:tc>
          <w:tcPr>
            <w:tcW w:type="dxa" w:w="1928"/>
          </w:tcPr>
          <w:p>
            <w:pPr>
              <w:pStyle w:val="Celda8_5N1F3A5FJ"/>
            </w:pPr>
            <w:r/>
            <w:r>
              <w:t>Contrastación (10 min)</w:t>
            </w:r>
          </w:p>
        </w:tc>
        <w:tc>
          <w:tcPr>
            <w:tcW w:type="dxa" w:w="7710"/>
          </w:tcPr>
          <w:p>
            <w:pPr>
              <w:pStyle w:val="Celda9RXJ"/>
            </w:pPr>
            <w:r/>
            <w:r>
              <w:t>Luego cada grupo presenta su caso; la persona docente confirma o corrige. Quien ya domina el reglamento revisa los casos de las tablas por 50 jugadas y repetición con más detalle.</w:t>
            </w:r>
          </w:p>
        </w:tc>
      </w:tr>
      <w:tr>
        <w:trPr>
          <w:cantSplit w:val="true"/>
        </w:trPr>
        <w:tc>
          <w:tcPr>
            <w:tcW w:type="dxa" w:w="1928"/>
          </w:tcPr>
          <w:p>
            <w:pPr>
              <w:pStyle w:val="Celda8_5N1F3A5FJ"/>
            </w:pPr>
            <w:r/>
            <w:r>
              <w:t>Aplicación (10 min)</w:t>
            </w:r>
          </w:p>
        </w:tc>
        <w:tc>
          <w:tcPr>
            <w:tcW w:type="dxa" w:w="7710"/>
          </w:tcPr>
          <w:p>
            <w:pPr>
              <w:pStyle w:val="Celda9RXJ"/>
            </w:pPr>
            <w:r/>
            <w:r>
              <w:t>Cuestionario oral de cinco preguntas rápidas; responde todo el grupo con tarjetas de sí y 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con tarjetas de sí y no en el cuestionario oral.</w:t>
            </w:r>
          </w:p>
        </w:tc>
      </w:tr>
      <w:tr>
        <w:trPr>
          <w:cantSplit w:val="true"/>
        </w:trPr>
        <w:tc>
          <w:tcPr>
            <w:tcW w:type="dxa" w:w="1928"/>
          </w:tcPr>
          <w:p>
            <w:pPr>
              <w:pStyle w:val="Celda8_5N1F3A5FJ"/>
              <w:keepNext w:val="0"/>
            </w:pPr>
            <w:r/>
            <w:r>
              <w:t>Materiales</w:t>
            </w:r>
          </w:p>
        </w:tc>
        <w:tc>
          <w:tcPr>
            <w:tcW w:type="dxa" w:w="7710"/>
          </w:tcPr>
          <w:p>
            <w:pPr>
              <w:pStyle w:val="Celda9RXJ"/>
              <w:keepNext w:val="0"/>
            </w:pPr>
            <w:r/>
            <w:r>
              <w:t>Caja de preguntas, tableros, Manual 1, tarjetas de sí y 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28   ·   Semana 6,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por equipos: reglas, planilla y reloj</w:t>
            </w:r>
          </w:p>
        </w:tc>
      </w:tr>
      <w:tr>
        <w:trPr>
          <w:cantSplit w:val="true"/>
        </w:trPr>
        <w:tc>
          <w:tcPr>
            <w:tcW w:type="dxa" w:w="1928"/>
          </w:tcPr>
          <w:p>
            <w:pPr>
              <w:pStyle w:val="Celda8_5N1F3A5FJ"/>
            </w:pPr>
            <w:r/>
            <w:r>
              <w:t>Aprendizaje esperado</w:t>
            </w:r>
          </w:p>
        </w:tc>
        <w:tc>
          <w:tcPr>
            <w:tcW w:type="dxa" w:w="7710"/>
          </w:tcPr>
          <w:p>
            <w:pPr>
              <w:pStyle w:val="Celda9RXJ"/>
            </w:pPr>
            <w:r/>
            <w:r>
              <w:t>1.2. Anotar y reproducir partidas en notación algebraica usando correctamente la planilla.</w:t>
            </w:r>
          </w:p>
        </w:tc>
      </w:tr>
      <w:tr>
        <w:trPr>
          <w:cantSplit w:val="true"/>
        </w:trPr>
        <w:tc>
          <w:tcPr>
            <w:tcW w:type="dxa" w:w="1928"/>
          </w:tcPr>
          <w:p>
            <w:pPr>
              <w:pStyle w:val="Celda8_5N1F3A5FJ"/>
            </w:pPr>
            <w:r/>
            <w:r>
              <w:t>Objetivo</w:t>
            </w:r>
          </w:p>
        </w:tc>
        <w:tc>
          <w:tcPr>
            <w:tcW w:type="dxa" w:w="7710"/>
          </w:tcPr>
          <w:p>
            <w:pPr>
              <w:pStyle w:val="Celda9RXJ"/>
            </w:pPr>
            <w:r/>
            <w:r>
              <w:t>Repasar los aprendizajes de la unidad en un juego por equipos.</w:t>
            </w:r>
          </w:p>
        </w:tc>
      </w:tr>
      <w:tr>
        <w:trPr>
          <w:cantSplit w:val="true"/>
        </w:trPr>
        <w:tc>
          <w:tcPr>
            <w:tcW w:type="dxa" w:w="1928"/>
          </w:tcPr>
          <w:p>
            <w:pPr>
              <w:pStyle w:val="Celda8_5N1F3A5FJ"/>
            </w:pPr>
            <w:r/>
            <w:r>
              <w:t>Focalización (5 min)</w:t>
            </w:r>
          </w:p>
        </w:tc>
        <w:tc>
          <w:tcPr>
            <w:tcW w:type="dxa" w:w="7710"/>
          </w:tcPr>
          <w:p>
            <w:pPr>
              <w:pStyle w:val="Celda9RXJ"/>
            </w:pPr>
            <w:r/>
            <w:r>
              <w:t>Se forman cuatro equipos y se explica el juego: cada respuesta correcta permite avanzar un peón en el tablero mural; gana el equipo que corone primero.</w:t>
            </w:r>
          </w:p>
        </w:tc>
      </w:tr>
      <w:tr>
        <w:trPr>
          <w:cantSplit w:val="true"/>
        </w:trPr>
        <w:tc>
          <w:tcPr>
            <w:tcW w:type="dxa" w:w="1928"/>
          </w:tcPr>
          <w:p>
            <w:pPr>
              <w:pStyle w:val="Celda8_5N1F3A5FJ"/>
            </w:pPr>
            <w:r/>
            <w:r>
              <w:t>Exploración (15 min)</w:t>
            </w:r>
          </w:p>
        </w:tc>
        <w:tc>
          <w:tcPr>
            <w:tcW w:type="dxa" w:w="7710"/>
          </w:tcPr>
          <w:p>
            <w:pPr>
              <w:pStyle w:val="Celda9RXJ"/>
            </w:pPr>
            <w:r/>
            <w:r>
              <w:t>La persona docente plantea preguntas de tres tipos: reglas (montar una situación y preguntar si es legal), notación (escribir una jugada dictada) y reloj (qué pasa si...). Cada equipo responde por turno con una persona distinta cada vez.</w:t>
            </w:r>
          </w:p>
        </w:tc>
      </w:tr>
      <w:tr>
        <w:trPr>
          <w:cantSplit w:val="true"/>
        </w:trPr>
        <w:tc>
          <w:tcPr>
            <w:tcW w:type="dxa" w:w="1928"/>
          </w:tcPr>
          <w:p>
            <w:pPr>
              <w:pStyle w:val="Celda8_5N1F3A5FJ"/>
            </w:pPr>
            <w:r/>
            <w:r>
              <w:t>Contrastación (10 min)</w:t>
            </w:r>
          </w:p>
        </w:tc>
        <w:tc>
          <w:tcPr>
            <w:tcW w:type="dxa" w:w="7710"/>
          </w:tcPr>
          <w:p>
            <w:pPr>
              <w:pStyle w:val="Celda9RXJ"/>
            </w:pPr>
            <w:r/>
            <w:r>
              <w:t>Después de cada ronda se aclaran las respuestas incorrectas en la pizarra.</w:t>
            </w:r>
          </w:p>
        </w:tc>
      </w:tr>
      <w:tr>
        <w:trPr>
          <w:cantSplit w:val="true"/>
        </w:trPr>
        <w:tc>
          <w:tcPr>
            <w:tcW w:type="dxa" w:w="1928"/>
          </w:tcPr>
          <w:p>
            <w:pPr>
              <w:pStyle w:val="Celda8_5N1F3A5FJ"/>
            </w:pPr>
            <w:r/>
            <w:r>
              <w:t>Aplicación (10 min)</w:t>
            </w:r>
          </w:p>
        </w:tc>
        <w:tc>
          <w:tcPr>
            <w:tcW w:type="dxa" w:w="7710"/>
          </w:tcPr>
          <w:p>
            <w:pPr>
              <w:pStyle w:val="Celda9RXJ"/>
            </w:pPr>
            <w:r/>
            <w:r>
              <w:t>En los últimos minutos, cada estudiante escribe en su cuaderno el tema que necesita repasar antes de la evaluación.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respuestas por equipo y autoevaluación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tarjetas de preguntas,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29   ·   Semana 6, día 4   ·   Fecha: ____________</w:t>
            </w:r>
          </w:p>
        </w:tc>
      </w:tr>
      <w:tr>
        <w:trPr>
          <w:cantSplit w:val="true"/>
        </w:trPr>
        <w:tc>
          <w:tcPr>
            <w:tcW w:type="dxa" w:w="1928"/>
          </w:tcPr>
          <w:p>
            <w:pPr>
              <w:pStyle w:val="Celda8_5N1F3A5FJ"/>
            </w:pPr>
            <w:r/>
            <w:r>
              <w:t>Tema</w:t>
            </w:r>
          </w:p>
        </w:tc>
        <w:tc>
          <w:tcPr>
            <w:tcW w:type="dxa" w:w="7710"/>
          </w:tcPr>
          <w:p>
            <w:pPr>
              <w:pStyle w:val="Celda9RXJ"/>
            </w:pPr>
            <w:r/>
            <w:r>
              <w:rPr>
                <w:b/>
              </w:rPr>
              <w:t>Ensayo de la prueba: partida con reloj y planilla</w:t>
            </w:r>
          </w:p>
        </w:tc>
      </w:tr>
      <w:tr>
        <w:trPr>
          <w:cantSplit w:val="true"/>
        </w:trPr>
        <w:tc>
          <w:tcPr>
            <w:tcW w:type="dxa" w:w="1928"/>
          </w:tcPr>
          <w:p>
            <w:pPr>
              <w:pStyle w:val="Celda8_5N1F3A5FJ"/>
            </w:pPr>
            <w:r/>
            <w:r>
              <w:t>Aprendizaje esperado</w:t>
            </w:r>
          </w:p>
        </w:tc>
        <w:tc>
          <w:tcPr>
            <w:tcW w:type="dxa" w:w="7710"/>
          </w:tcPr>
          <w:p>
            <w:pPr>
              <w:pStyle w:val="Celda9RXJ"/>
            </w:pPr>
            <w:r/>
            <w:r>
              <w:t>1.3. Usar el reloj de ajedrez para administrar el tiempo de juego, respetando sus reglas.</w:t>
            </w:r>
          </w:p>
        </w:tc>
      </w:tr>
      <w:tr>
        <w:trPr>
          <w:cantSplit w:val="true"/>
        </w:trPr>
        <w:tc>
          <w:tcPr>
            <w:tcW w:type="dxa" w:w="1928"/>
          </w:tcPr>
          <w:p>
            <w:pPr>
              <w:pStyle w:val="Celda8_5N1F3A5FJ"/>
            </w:pPr>
            <w:r/>
            <w:r>
              <w:t>Objetivo</w:t>
            </w:r>
          </w:p>
        </w:tc>
        <w:tc>
          <w:tcPr>
            <w:tcW w:type="dxa" w:w="7710"/>
          </w:tcPr>
          <w:p>
            <w:pPr>
              <w:pStyle w:val="Celda9RXJ"/>
            </w:pPr>
            <w:r/>
            <w:r>
              <w:t>Practicar las condiciones de la evaluación de la unidad.</w:t>
            </w:r>
          </w:p>
        </w:tc>
      </w:tr>
      <w:tr>
        <w:trPr>
          <w:cantSplit w:val="true"/>
        </w:trPr>
        <w:tc>
          <w:tcPr>
            <w:tcW w:type="dxa" w:w="1928"/>
          </w:tcPr>
          <w:p>
            <w:pPr>
              <w:pStyle w:val="Celda8_5N1F3A5FJ"/>
            </w:pPr>
            <w:r/>
            <w:r>
              <w:t>Focalización (5 min)</w:t>
            </w:r>
          </w:p>
        </w:tc>
        <w:tc>
          <w:tcPr>
            <w:tcW w:type="dxa" w:w="7710"/>
          </w:tcPr>
          <w:p>
            <w:pPr>
              <w:pStyle w:val="Celda9RXJ"/>
            </w:pPr>
            <w:r/>
            <w:r>
              <w:t>La persona docente lee la lista de cotejo que se usará en la evaluación, ítem por ítem.</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La pareja de al lado observa con la lista de cotejo y marca lo que vio. Luego se cambian los papeles.</w:t>
            </w:r>
          </w:p>
        </w:tc>
      </w:tr>
      <w:tr>
        <w:trPr>
          <w:cantSplit w:val="true"/>
        </w:trPr>
        <w:tc>
          <w:tcPr>
            <w:tcW w:type="dxa" w:w="1928"/>
          </w:tcPr>
          <w:p>
            <w:pPr>
              <w:pStyle w:val="Celda8_5N1F3A5FJ"/>
            </w:pPr>
            <w:r/>
            <w:r>
              <w:t>Contrastación (10 min)</w:t>
            </w:r>
          </w:p>
        </w:tc>
        <w:tc>
          <w:tcPr>
            <w:tcW w:type="dxa" w:w="7710"/>
          </w:tcPr>
          <w:p>
            <w:pPr>
              <w:pStyle w:val="Celda9RXJ"/>
            </w:pPr>
            <w:r/>
            <w:r>
              <w:t>Cada observador comenta dos ítems que su pareja cumplió y uno que debe mejorar.</w:t>
            </w:r>
          </w:p>
        </w:tc>
      </w:tr>
      <w:tr>
        <w:trPr>
          <w:cantSplit w:val="true"/>
        </w:trPr>
        <w:tc>
          <w:tcPr>
            <w:tcW w:type="dxa" w:w="1928"/>
          </w:tcPr>
          <w:p>
            <w:pPr>
              <w:pStyle w:val="Celda8_5N1F3A5FJ"/>
            </w:pPr>
            <w:r/>
            <w:r>
              <w:t>Aplicación (10 min)</w:t>
            </w:r>
          </w:p>
        </w:tc>
        <w:tc>
          <w:tcPr>
            <w:tcW w:type="dxa" w:w="7710"/>
          </w:tcPr>
          <w:p>
            <w:pPr>
              <w:pStyle w:val="Celda9RXJ"/>
            </w:pPr>
            <w:r/>
            <w:r>
              <w:t>Salida: cada estudiante marca en su propia lista de cotejo lo que cree que ya hace bien.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y autoevaluación con la lista de cotejo de partida con reloj y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listas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30   ·   Semana 6,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1: partida con reloj y planilla</w:t>
            </w:r>
          </w:p>
        </w:tc>
      </w:tr>
      <w:tr>
        <w:trPr>
          <w:cantSplit w:val="true"/>
        </w:trPr>
        <w:tc>
          <w:tcPr>
            <w:tcW w:type="dxa" w:w="1928"/>
          </w:tcPr>
          <w:p>
            <w:pPr>
              <w:pStyle w:val="Celda8_5N1F3A5FJ"/>
            </w:pPr>
            <w:r/>
            <w:r>
              <w:t>Aprendizaje esperado</w:t>
            </w:r>
          </w:p>
        </w:tc>
        <w:tc>
          <w:tcPr>
            <w:tcW w:type="dxa" w:w="7710"/>
          </w:tcPr>
          <w:p>
            <w:pPr>
              <w:pStyle w:val="Celda9RXJ"/>
            </w:pPr>
            <w:r/>
            <w:r>
              <w:t>1.3. Usar el reloj de ajedrez para administrar el tiempo de juego, respetando sus reglas.</w:t>
            </w:r>
          </w:p>
        </w:tc>
      </w:tr>
      <w:tr>
        <w:trPr>
          <w:cantSplit w:val="true"/>
        </w:trPr>
        <w:tc>
          <w:tcPr>
            <w:tcW w:type="dxa" w:w="1928"/>
          </w:tcPr>
          <w:p>
            <w:pPr>
              <w:pStyle w:val="Celda8_5N1F3A5FJ"/>
            </w:pPr>
            <w:r/>
            <w:r>
              <w:t>Objetivo</w:t>
            </w:r>
          </w:p>
        </w:tc>
        <w:tc>
          <w:tcPr>
            <w:tcW w:type="dxa" w:w="7710"/>
          </w:tcPr>
          <w:p>
            <w:pPr>
              <w:pStyle w:val="Celda9RXJ"/>
            </w:pPr>
            <w:r/>
            <w:r>
              <w:t>Demostrar el dominio de reglas, notación y reloj en una partida evaluada.</w:t>
            </w:r>
          </w:p>
        </w:tc>
      </w:tr>
      <w:tr>
        <w:trPr>
          <w:cantSplit w:val="true"/>
        </w:trPr>
        <w:tc>
          <w:tcPr>
            <w:tcW w:type="dxa" w:w="1928"/>
          </w:tcPr>
          <w:p>
            <w:pPr>
              <w:pStyle w:val="Celda8_5N1F3A5FJ"/>
            </w:pPr>
            <w:r/>
            <w:r>
              <w:t>Focalización (5 min)</w:t>
            </w:r>
          </w:p>
        </w:tc>
        <w:tc>
          <w:tcPr>
            <w:tcW w:type="dxa" w:w="7710"/>
          </w:tcPr>
          <w:p>
            <w:pPr>
              <w:pStyle w:val="Celda9RXJ"/>
            </w:pPr>
            <w:r/>
            <w:r>
              <w:t>Se ordenan las mesas como en un torneo. La persona docente recuerda las normas del club.</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completa. La persona docente pasa por las mesas con la lista de cotejo. Al terminar, cada estudiante resuelve una hoja corta con tres situaciones de reglamento (enroque, tablas, tiempo agotado).</w:t>
            </w:r>
          </w:p>
        </w:tc>
      </w:tr>
      <w:tr>
        <w:trPr>
          <w:cantSplit w:val="true"/>
        </w:trPr>
        <w:tc>
          <w:tcPr>
            <w:tcW w:type="dxa" w:w="1928"/>
          </w:tcPr>
          <w:p>
            <w:pPr>
              <w:pStyle w:val="Celda8_5N1F3A5FJ"/>
            </w:pPr>
            <w:r/>
            <w:r>
              <w:t>Contrastación (10 min)</w:t>
            </w:r>
          </w:p>
        </w:tc>
        <w:tc>
          <w:tcPr>
            <w:tcW w:type="dxa" w:w="7710"/>
          </w:tcPr>
          <w:p>
            <w:pPr>
              <w:pStyle w:val="Celda9RXJ"/>
            </w:pPr>
            <w:r/>
            <w:r>
              <w:t>Se revisan juntos los casos de la hoja y se comentan los aciertos del grupo.</w:t>
            </w:r>
          </w:p>
        </w:tc>
      </w:tr>
      <w:tr>
        <w:trPr>
          <w:cantSplit w:val="true"/>
        </w:trPr>
        <w:tc>
          <w:tcPr>
            <w:tcW w:type="dxa" w:w="1928"/>
          </w:tcPr>
          <w:p>
            <w:pPr>
              <w:pStyle w:val="Celda8_5N1F3A5FJ"/>
            </w:pPr>
            <w:r/>
            <w:r>
              <w:t>Aplicación (10 min)</w:t>
            </w:r>
          </w:p>
        </w:tc>
        <w:tc>
          <w:tcPr>
            <w:tcW w:type="dxa" w:w="7710"/>
          </w:tcPr>
          <w:p>
            <w:pPr>
              <w:pStyle w:val="Celda9RXJ"/>
            </w:pPr>
            <w:r/>
            <w:r>
              <w:t>Al final de la lección, cada estudiante guarda planilla y hoja en el portafolio.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Trabajo cotidiano: lista de cotejo de partida con reloj y planilla, y hoja de tres situaciones de reglamento.</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hojas de evaluación, listas de cotejo.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Cuarto año  ·  Unidad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Cuarto año · Unidad 1</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Cuarto año. Unidad 1</dc:title>
  <dc:subject>Planeamiento de las lecciones 1 a 30 de Ajedrez, Cuarto año</dc:subject>
  <dc:creator>Oscar Angulo Cubero</dc:creator>
  <cp:keywords>ajedrez; planeamiento didáctico; lecciones; cuarto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