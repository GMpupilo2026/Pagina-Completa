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Cuarto año  ·  II Ciclo de la Educación General Básica</w:t>
      </w:r>
    </w:p>
    <w:p>
      <w:pPr>
        <w:spacing w:after="80"/>
        <w:jc w:val="center"/>
      </w:pPr>
      <w:r>
        <w:rPr>
          <w:b/>
          <w:color w:val="1F3A5F"/>
          <w:sz w:val="56"/>
        </w:rPr>
        <w:t>Unidad 4</w:t>
      </w:r>
    </w:p>
    <w:p>
      <w:pPr>
        <w:spacing w:after="120"/>
        <w:jc w:val="center"/>
      </w:pPr>
      <w:r>
        <w:rPr>
          <w:sz w:val="32"/>
        </w:rPr>
        <w:t>Ataque a la descubierta, jaque a la descubierta y jaque doble</w:t>
      </w:r>
    </w:p>
    <w:p>
      <w:pPr>
        <w:spacing w:after="1000"/>
        <w:jc w:val="center"/>
      </w:pPr>
      <w:r>
        <w:rPr>
          <w:color w:val="555555"/>
          <w:sz w:val="22"/>
        </w:rPr>
        <w:t>Lecciones 101 a 133  ·  semanas 21 a 27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4. Ataque a la descubierta, jaque a la descubierta y jaque doble</w:t>
      </w:r>
    </w:p>
    <w:p>
      <w:pPr>
        <w:jc w:val="both"/>
      </w:pPr>
      <w:r>
        <w:rPr>
          <w:b/>
        </w:rPr>
        <w:t>Propósito.</w:t>
      </w:r>
      <w:r>
        <w:t xml:space="preserve"> Que la persona estudiante reconozca la batería (dos piezas en una misma línea), ejecute ataques y jaques a la descubierta y comprenda por qué el jaque doble solo se responde moviendo el rey. Se usan los ejemplos del Manual 2 (Krilov contra Tarasov, Leningrado 1961; Landstatter contra un aficionado, Zurich 1950) y Ajedrez en el aula 3, unidad 7. Al final de la unidad se mezclan todos los temas del año en hojas mixtas y partidas comentadas. El trabajo en parejas y equipos mixtos se usa para practicar relaciones respetuosas entre niñas y niños.</w:t>
      </w:r>
    </w:p>
    <w:p>
      <w:r>
        <w:rPr>
          <w:b/>
        </w:rPr>
        <w:t>Eje transversal:</w:t>
      </w:r>
      <w:r>
        <w:t xml:space="preserve"> Educación integral de la sexualidad.   </w:t>
      </w:r>
      <w:r>
        <w:rPr>
          <w:b/>
        </w:rPr>
        <w:t>Valores:</w:t>
      </w:r>
      <w:r>
        <w:t xml:space="preserve"> respeto, tolerancia.</w:t>
      </w:r>
    </w:p>
    <w:p>
      <w:pPr>
        <w:spacing w:after="40"/>
      </w:pPr>
      <w:r>
        <w:rPr>
          <w:b/>
        </w:rPr>
        <w:t>Aprendizajes esperados de la unidad:</w:t>
      </w:r>
    </w:p>
    <w:p>
      <w:pPr>
        <w:spacing w:after="40"/>
        <w:ind w:left="340"/>
      </w:pPr>
      <w:r>
        <w:rPr>
          <w:b/>
        </w:rPr>
        <w:t>4.1</w:t>
      </w:r>
      <w:r>
        <w:t xml:space="preserve">  Reconocer la batería y el ataque a la descubierta, identificando la pieza delantera y la pieza trasera.</w:t>
      </w:r>
    </w:p>
    <w:p>
      <w:pPr>
        <w:spacing w:after="40"/>
        <w:ind w:left="340"/>
      </w:pPr>
      <w:r>
        <w:rPr>
          <w:b/>
        </w:rPr>
        <w:t>4.2</w:t>
      </w:r>
      <w:r>
        <w:t xml:space="preserve">  Ejecutar el jaque a la descubierta y el jaque doble, y explicar cómo se responde a cada uno.</w:t>
      </w:r>
    </w:p>
    <w:p>
      <w:pPr>
        <w:spacing w:after="40"/>
        <w:ind w:left="340"/>
      </w:pPr>
      <w:r>
        <w:rPr>
          <w:b/>
        </w:rPr>
        <w:t>4.3</w:t>
      </w:r>
      <w:r>
        <w:t xml:space="preserve">  Combinar los temas tácticos del año en partidas anotadas y comentar las jugadas clave.</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21</w:t>
            </w:r>
          </w:p>
        </w:tc>
        <w:tc>
          <w:tcPr>
            <w:tcW w:type="dxa" w:w="1361"/>
          </w:tcPr>
          <w:p>
            <w:pPr>
              <w:pStyle w:val="Celda8_5RXS"/>
            </w:pPr>
            <w:r/>
            <w:r>
              <w:t>101 a 105</w:t>
            </w:r>
          </w:p>
        </w:tc>
        <w:tc>
          <w:tcPr>
            <w:tcW w:type="dxa" w:w="7257"/>
          </w:tcPr>
          <w:p>
            <w:pPr>
              <w:pStyle w:val="Celda8_5RXS"/>
            </w:pPr>
            <w:r/>
            <w:r>
              <w:t>• 101. Bienvenida al II semestre: lo que recordamos</w:t>
            </w:r>
          </w:p>
          <w:p>
            <w:pPr>
              <w:pStyle w:val="Celda8_5RXS"/>
            </w:pPr>
            <w:r>
              <w:t>• 102. La batería: dos piezas en la misma línea</w:t>
            </w:r>
          </w:p>
          <w:p>
            <w:pPr>
              <w:pStyle w:val="Celda8_5RXS"/>
            </w:pPr>
            <w:r>
              <w:t>• 103. La pieza que se aparta: ataque a la descubierta</w:t>
            </w:r>
          </w:p>
          <w:p>
            <w:pPr>
              <w:pStyle w:val="Celda8_5RXS"/>
            </w:pPr>
            <w:r>
              <w:t>• 104. Dos amenazas con una jugada: la delantera también ataca</w:t>
            </w:r>
          </w:p>
          <w:p>
            <w:pPr>
              <w:pStyle w:val="Celda8_5RXS"/>
            </w:pPr>
            <w:r>
              <w:t>• 105. Jaque a la descubierta</w:t>
            </w:r>
          </w:p>
        </w:tc>
      </w:tr>
      <w:tr>
        <w:tc>
          <w:tcPr>
            <w:tcW w:type="dxa" w:w="1020"/>
          </w:tcPr>
          <w:p>
            <w:pPr>
              <w:pStyle w:val="Celda8_5RXS"/>
            </w:pPr>
            <w:r/>
            <w:r>
              <w:t>22</w:t>
            </w:r>
          </w:p>
        </w:tc>
        <w:tc>
          <w:tcPr>
            <w:tcW w:type="dxa" w:w="1361"/>
          </w:tcPr>
          <w:p>
            <w:pPr>
              <w:pStyle w:val="Celda8_5RXS"/>
            </w:pPr>
            <w:r/>
            <w:r>
              <w:t>106 a 110</w:t>
            </w:r>
          </w:p>
        </w:tc>
        <w:tc>
          <w:tcPr>
            <w:tcW w:type="dxa" w:w="7257"/>
          </w:tcPr>
          <w:p>
            <w:pPr>
              <w:pStyle w:val="Celda8_5RXS"/>
            </w:pPr>
            <w:r/>
            <w:r>
              <w:t>• 106. La pieza libre: lo que gana el jaque a la descubierta</w:t>
            </w:r>
          </w:p>
          <w:p>
            <w:pPr>
              <w:pStyle w:val="Celda8_5RXS"/>
            </w:pPr>
            <w:r>
              <w:t>• 107. Krilov contra Tarasov, Leningrado 1961</w:t>
            </w:r>
          </w:p>
          <w:p>
            <w:pPr>
              <w:pStyle w:val="Celda8_5RXS"/>
            </w:pPr>
            <w:r>
              <w:t>• 108. Jaque doble: solo se mueve el rey</w:t>
            </w:r>
          </w:p>
          <w:p>
            <w:pPr>
              <w:pStyle w:val="Celda8_5RXS"/>
            </w:pPr>
            <w:r>
              <w:t>• 109. Landstatter contra un aficionado, Zurich 1950</w:t>
            </w:r>
          </w:p>
          <w:p>
            <w:pPr>
              <w:pStyle w:val="Celda8_5RXS"/>
            </w:pPr>
            <w:r>
              <w:t>• 110. Recursos escondidos: el ejemplo del Manual 2</w:t>
            </w:r>
          </w:p>
        </w:tc>
      </w:tr>
      <w:tr>
        <w:tc>
          <w:tcPr>
            <w:tcW w:type="dxa" w:w="1020"/>
          </w:tcPr>
          <w:p>
            <w:pPr>
              <w:pStyle w:val="Celda8_5RXS"/>
            </w:pPr>
            <w:r/>
            <w:r>
              <w:t>23</w:t>
            </w:r>
          </w:p>
        </w:tc>
        <w:tc>
          <w:tcPr>
            <w:tcW w:type="dxa" w:w="1361"/>
          </w:tcPr>
          <w:p>
            <w:pPr>
              <w:pStyle w:val="Celda8_5RXS"/>
            </w:pPr>
            <w:r/>
            <w:r>
              <w:t>111 a 115</w:t>
            </w:r>
          </w:p>
        </w:tc>
        <w:tc>
          <w:tcPr>
            <w:tcW w:type="dxa" w:w="7257"/>
          </w:tcPr>
          <w:p>
            <w:pPr>
              <w:pStyle w:val="Celda8_5RXS"/>
            </w:pPr>
            <w:r/>
            <w:r>
              <w:t>• 111. Minijuego «abre la puerta»</w:t>
            </w:r>
          </w:p>
          <w:p>
            <w:pPr>
              <w:pStyle w:val="Celda8_5RXS"/>
            </w:pPr>
            <w:r>
              <w:t>• 112. Hoja graduada de descubierta</w:t>
            </w:r>
          </w:p>
          <w:p>
            <w:pPr>
              <w:pStyle w:val="Celda8_5RXS"/>
            </w:pPr>
            <w:r>
              <w:t>• 113. Cómo defenderse de una descubierta</w:t>
            </w:r>
          </w:p>
          <w:p>
            <w:pPr>
              <w:pStyle w:val="Celda8_5RXS"/>
            </w:pPr>
            <w:r>
              <w:t>• 114. Partida con consigna: arma tu batería</w:t>
            </w:r>
          </w:p>
          <w:p>
            <w:pPr>
              <w:pStyle w:val="Celda8_5RXS"/>
            </w:pPr>
            <w:r>
              <w:t>• 115. El mapa de los temas tácticos</w:t>
            </w:r>
          </w:p>
        </w:tc>
      </w:tr>
      <w:tr>
        <w:tc>
          <w:tcPr>
            <w:tcW w:type="dxa" w:w="1020"/>
          </w:tcPr>
          <w:p>
            <w:pPr>
              <w:pStyle w:val="Celda8_5RXS"/>
            </w:pPr>
            <w:r/>
            <w:r>
              <w:t>24</w:t>
            </w:r>
          </w:p>
        </w:tc>
        <w:tc>
          <w:tcPr>
            <w:tcW w:type="dxa" w:w="1361"/>
          </w:tcPr>
          <w:p>
            <w:pPr>
              <w:pStyle w:val="Celda8_5RXS"/>
            </w:pPr>
            <w:r/>
            <w:r>
              <w:t>116 a 120</w:t>
            </w:r>
          </w:p>
        </w:tc>
        <w:tc>
          <w:tcPr>
            <w:tcW w:type="dxa" w:w="7257"/>
          </w:tcPr>
          <w:p>
            <w:pPr>
              <w:pStyle w:val="Celda8_5RXS"/>
            </w:pPr>
            <w:r/>
            <w:r>
              <w:t>• 116. Descubierta y ataque doble juntos</w:t>
            </w:r>
          </w:p>
          <w:p>
            <w:pPr>
              <w:pStyle w:val="Celda8_5RXS"/>
            </w:pPr>
            <w:r>
              <w:t>• 117. Hoja oro: jaques dobles</w:t>
            </w:r>
          </w:p>
          <w:p>
            <w:pPr>
              <w:pStyle w:val="Celda8_5RXS"/>
            </w:pPr>
            <w:r>
              <w:t>• 118. Hoja mixta: ¿qué tema es?</w:t>
            </w:r>
          </w:p>
          <w:p>
            <w:pPr>
              <w:pStyle w:val="Celda8_5RXS"/>
            </w:pPr>
            <w:r>
              <w:t>• 119. Comentar una partida: signos y frases cortas</w:t>
            </w:r>
          </w:p>
          <w:p>
            <w:pPr>
              <w:pStyle w:val="Celda8_5RXS"/>
            </w:pPr>
            <w:r>
              <w:t>• 120. Proyecto: feria de retos para tercer año</w:t>
            </w:r>
          </w:p>
        </w:tc>
      </w:tr>
      <w:tr>
        <w:tc>
          <w:tcPr>
            <w:tcW w:type="dxa" w:w="1020"/>
          </w:tcPr>
          <w:p>
            <w:pPr>
              <w:pStyle w:val="Celda8_5RXS"/>
            </w:pPr>
            <w:r/>
            <w:r>
              <w:t>25</w:t>
            </w:r>
          </w:p>
        </w:tc>
        <w:tc>
          <w:tcPr>
            <w:tcW w:type="dxa" w:w="1361"/>
          </w:tcPr>
          <w:p>
            <w:pPr>
              <w:pStyle w:val="Celda8_5RXS"/>
            </w:pPr>
            <w:r/>
            <w:r>
              <w:t>121 a 125</w:t>
            </w:r>
          </w:p>
        </w:tc>
        <w:tc>
          <w:tcPr>
            <w:tcW w:type="dxa" w:w="7257"/>
          </w:tcPr>
          <w:p>
            <w:pPr>
              <w:pStyle w:val="Celda8_5RXS"/>
            </w:pPr>
            <w:r/>
            <w:r>
              <w:t>• 121. Partidas con reloj y una jugada comentada</w:t>
            </w:r>
          </w:p>
          <w:p>
            <w:pPr>
              <w:pStyle w:val="Celda8_5RXS"/>
            </w:pPr>
            <w:r>
              <w:t>• 122. Rally de estaciones tácticas en equipos mixtos</w:t>
            </w:r>
          </w:p>
          <w:p>
            <w:pPr>
              <w:pStyle w:val="Celda8_5RXS"/>
            </w:pPr>
            <w:r>
              <w:t>• 123. Crea un problema de descubierta</w:t>
            </w:r>
          </w:p>
          <w:p>
            <w:pPr>
              <w:pStyle w:val="Celda8_5RXS"/>
            </w:pPr>
            <w:r>
              <w:t>• 124. Resolver los problemas del grupo</w:t>
            </w:r>
          </w:p>
          <w:p>
            <w:pPr>
              <w:pStyle w:val="Celda8_5RXS"/>
            </w:pPr>
            <w:r>
              <w:t>• 125. Ampliación: los jaques a la descubierta del Manual 5 (flexible)</w:t>
            </w:r>
          </w:p>
        </w:tc>
      </w:tr>
      <w:tr>
        <w:tc>
          <w:tcPr>
            <w:tcW w:type="dxa" w:w="1020"/>
          </w:tcPr>
          <w:p>
            <w:pPr>
              <w:pStyle w:val="Celda8_5RXS"/>
            </w:pPr>
            <w:r/>
            <w:r>
              <w:t>26</w:t>
            </w:r>
          </w:p>
        </w:tc>
        <w:tc>
          <w:tcPr>
            <w:tcW w:type="dxa" w:w="1361"/>
          </w:tcPr>
          <w:p>
            <w:pPr>
              <w:pStyle w:val="Celda8_5RXS"/>
            </w:pPr>
            <w:r/>
            <w:r>
              <w:t>126 a 130</w:t>
            </w:r>
          </w:p>
        </w:tc>
        <w:tc>
          <w:tcPr>
            <w:tcW w:type="dxa" w:w="7257"/>
          </w:tcPr>
          <w:p>
            <w:pPr>
              <w:pStyle w:val="Celda8_5RXS"/>
            </w:pPr>
            <w:r/>
            <w:r>
              <w:t>• 126. Detective de planillas: temas escondidos</w:t>
            </w:r>
          </w:p>
          <w:p>
            <w:pPr>
              <w:pStyle w:val="Celda8_5RXS"/>
            </w:pPr>
            <w:r>
              <w:t>• 127. Competencia de solución por equipos</w:t>
            </w:r>
          </w:p>
          <w:p>
            <w:pPr>
              <w:pStyle w:val="Celda8_5RXS"/>
            </w:pPr>
            <w:r>
              <w:t>• 128. Las preguntas de control con la descubierta</w:t>
            </w:r>
          </w:p>
          <w:p>
            <w:pPr>
              <w:pStyle w:val="Celda8_5RXS"/>
            </w:pPr>
            <w:r>
              <w:t>• 129. Partidas libres comentadas</w:t>
            </w:r>
          </w:p>
          <w:p>
            <w:pPr>
              <w:pStyle w:val="Celda8_5RXS"/>
            </w:pPr>
            <w:r>
              <w:t>• 130. Repaso con juego de preguntas</w:t>
            </w:r>
          </w:p>
        </w:tc>
      </w:tr>
      <w:tr>
        <w:tc>
          <w:tcPr>
            <w:tcW w:type="dxa" w:w="1020"/>
          </w:tcPr>
          <w:p>
            <w:pPr>
              <w:pStyle w:val="Celda8_5RXS"/>
            </w:pPr>
            <w:r/>
            <w:r>
              <w:t>27</w:t>
            </w:r>
          </w:p>
        </w:tc>
        <w:tc>
          <w:tcPr>
            <w:tcW w:type="dxa" w:w="1361"/>
          </w:tcPr>
          <w:p>
            <w:pPr>
              <w:pStyle w:val="Celda8_5RXS"/>
            </w:pPr>
            <w:r/>
            <w:r>
              <w:t>131 a 133</w:t>
            </w:r>
          </w:p>
        </w:tc>
        <w:tc>
          <w:tcPr>
            <w:tcW w:type="dxa" w:w="7257"/>
          </w:tcPr>
          <w:p>
            <w:pPr>
              <w:pStyle w:val="Celda8_5RXS"/>
            </w:pPr>
            <w:r/>
            <w:r>
              <w:t>• 131. Autoevaluación de la unidad 4</w:t>
            </w:r>
          </w:p>
          <w:p>
            <w:pPr>
              <w:pStyle w:val="Celda8_5RXS"/>
            </w:pPr>
            <w:r>
              <w:t>• 132. Partidas de preparación con análisis en pareja</w:t>
            </w:r>
          </w:p>
          <w:p>
            <w:pPr>
              <w:pStyle w:val="Celda8_5RXS"/>
            </w:pPr>
            <w:r>
              <w:t>• 133. Evaluación de la unidad 4: descubierta y jaque doble</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101   ·   Semana 21, día 1   ·   Fecha: ____________</w:t>
            </w:r>
          </w:p>
        </w:tc>
      </w:tr>
      <w:tr>
        <w:trPr>
          <w:cantSplit w:val="true"/>
        </w:trPr>
        <w:tc>
          <w:tcPr>
            <w:tcW w:type="dxa" w:w="1928"/>
          </w:tcPr>
          <w:p>
            <w:pPr>
              <w:pStyle w:val="Celda8_5N1F3A5FJ"/>
            </w:pPr>
            <w:r/>
            <w:r>
              <w:t>Tema</w:t>
            </w:r>
          </w:p>
        </w:tc>
        <w:tc>
          <w:tcPr>
            <w:tcW w:type="dxa" w:w="7710"/>
          </w:tcPr>
          <w:p>
            <w:pPr>
              <w:pStyle w:val="Celda9RXJ"/>
            </w:pPr>
            <w:r/>
            <w:r>
              <w:rPr>
                <w:b/>
              </w:rPr>
              <w:t>Bienvenida al II semestre: lo que recordamos</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Recuperar los temas tácticos del I semestre con un juego por equipos.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ficha del cuaderno de táctica recuerda cada quien después de las vacaciones. Se escuchan cinco o seis respuestas.</w:t>
            </w:r>
          </w:p>
        </w:tc>
      </w:tr>
      <w:tr>
        <w:trPr>
          <w:cantSplit w:val="true"/>
        </w:trPr>
        <w:tc>
          <w:tcPr>
            <w:tcW w:type="dxa" w:w="1928"/>
          </w:tcPr>
          <w:p>
            <w:pPr>
              <w:pStyle w:val="Celda8_5N1F3A5FJ"/>
            </w:pPr>
            <w:r/>
            <w:r>
              <w:t>Exploración (15 min)</w:t>
            </w:r>
          </w:p>
        </w:tc>
        <w:tc>
          <w:tcPr>
            <w:tcW w:type="dxa" w:w="7710"/>
          </w:tcPr>
          <w:p>
            <w:pPr>
              <w:pStyle w:val="Celda9RXJ"/>
            </w:pPr>
            <w:r/>
            <w:r>
              <w:t>Equipos mixtos de cuatro, con niñas y niños en cada uno. Se reparte una bolsa con doce tarjetas de la caja de ejercicios del grupo: piezas indefensas, ataque doble, clavada y enfilada. El equipo resuelve todas las que pueda en 15 minutos y anota tema y jugada. Cada integrante debe explicar al menos una.</w:t>
            </w:r>
          </w:p>
        </w:tc>
      </w:tr>
      <w:tr>
        <w:trPr>
          <w:cantSplit w:val="true"/>
        </w:trPr>
        <w:tc>
          <w:tcPr>
            <w:tcW w:type="dxa" w:w="1928"/>
          </w:tcPr>
          <w:p>
            <w:pPr>
              <w:pStyle w:val="Celda8_5N1F3A5FJ"/>
            </w:pPr>
            <w:r/>
            <w:r>
              <w:t>Contrastación (10 min)</w:t>
            </w:r>
          </w:p>
        </w:tc>
        <w:tc>
          <w:tcPr>
            <w:tcW w:type="dxa" w:w="7710"/>
          </w:tcPr>
          <w:p>
            <w:pPr>
              <w:pStyle w:val="Celda9RXJ"/>
            </w:pPr>
            <w:r/>
            <w:r>
              <w:t>Se revisan las tarjetas más falladas en el tablero mural. La persona docente señala qué temas necesitan repaso rápido.</w:t>
            </w:r>
          </w:p>
        </w:tc>
      </w:tr>
      <w:tr>
        <w:trPr>
          <w:cantSplit w:val="true"/>
        </w:trPr>
        <w:tc>
          <w:tcPr>
            <w:tcW w:type="dxa" w:w="1928"/>
          </w:tcPr>
          <w:p>
            <w:pPr>
              <w:pStyle w:val="Celda8_5N1F3A5FJ"/>
            </w:pPr>
            <w:r/>
            <w:r>
              <w:t>Aplicación (10 min)</w:t>
            </w:r>
          </w:p>
        </w:tc>
        <w:tc>
          <w:tcPr>
            <w:tcW w:type="dxa" w:w="7710"/>
          </w:tcPr>
          <w:p>
            <w:pPr>
              <w:pStyle w:val="Celda9RXJ"/>
            </w:pPr>
            <w:r/>
            <w:r>
              <w:t>Al final de la lección, cada estudiante escribe en su cuaderno qué espera aprender este semestre.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tarjetas resueltas por equipo y observación de la participación de cada integrante.</w:t>
            </w:r>
          </w:p>
        </w:tc>
      </w:tr>
      <w:tr>
        <w:trPr>
          <w:cantSplit w:val="true"/>
        </w:trPr>
        <w:tc>
          <w:tcPr>
            <w:tcW w:type="dxa" w:w="1928"/>
          </w:tcPr>
          <w:p>
            <w:pPr>
              <w:pStyle w:val="Celda8_5N1F3A5FJ"/>
              <w:keepNext w:val="0"/>
            </w:pPr>
            <w:r/>
            <w:r>
              <w:t>Materiales</w:t>
            </w:r>
          </w:p>
        </w:tc>
        <w:tc>
          <w:tcPr>
            <w:tcW w:type="dxa" w:w="7710"/>
          </w:tcPr>
          <w:p>
            <w:pPr>
              <w:pStyle w:val="Celda9RXJ"/>
              <w:keepNext w:val="0"/>
            </w:pPr>
            <w:r/>
            <w:r>
              <w:t>Caja de ejercicios, bolsas, tablero mural,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102   ·   Semana 21,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batería: dos piezas en la misma línea</w:t>
            </w:r>
          </w:p>
        </w:tc>
      </w:tr>
      <w:tr>
        <w:trPr>
          <w:cantSplit w:val="true"/>
        </w:trPr>
        <w:tc>
          <w:tcPr>
            <w:tcW w:type="dxa" w:w="1928"/>
          </w:tcPr>
          <w:p>
            <w:pPr>
              <w:pStyle w:val="Celda8_5N1F3A5FJ"/>
            </w:pPr>
            <w:r/>
            <w:r>
              <w:t>Aprendizaje esperado</w:t>
            </w:r>
          </w:p>
        </w:tc>
        <w:tc>
          <w:tcPr>
            <w:tcW w:type="dxa" w:w="7710"/>
          </w:tcPr>
          <w:p>
            <w:pPr>
              <w:pStyle w:val="Celda9RXJ"/>
            </w:pPr>
            <w:r/>
            <w:r>
              <w:t>4.1. Reconocer la batería y el ataque a la descubierta, identificando la pieza delantera y la pieza trasera.</w:t>
            </w:r>
          </w:p>
        </w:tc>
      </w:tr>
      <w:tr>
        <w:trPr>
          <w:cantSplit w:val="true"/>
        </w:trPr>
        <w:tc>
          <w:tcPr>
            <w:tcW w:type="dxa" w:w="1928"/>
          </w:tcPr>
          <w:p>
            <w:pPr>
              <w:pStyle w:val="Celda8_5N1F3A5FJ"/>
            </w:pPr>
            <w:r/>
            <w:r>
              <w:t>Objetivo</w:t>
            </w:r>
          </w:p>
        </w:tc>
        <w:tc>
          <w:tcPr>
            <w:tcW w:type="dxa" w:w="7710"/>
          </w:tcPr>
          <w:p>
            <w:pPr>
              <w:pStyle w:val="Celda9RXJ"/>
            </w:pPr>
            <w:r/>
            <w:r>
              <w:t>Reconocer baterías de piezas en filas, columnas y diagonales.</w:t>
            </w:r>
          </w:p>
        </w:tc>
      </w:tr>
      <w:tr>
        <w:trPr>
          <w:cantSplit w:val="true"/>
        </w:trPr>
        <w:tc>
          <w:tcPr>
            <w:tcW w:type="dxa" w:w="1928"/>
          </w:tcPr>
          <w:p>
            <w:pPr>
              <w:pStyle w:val="Celda8_5N1F3A5FJ"/>
            </w:pPr>
            <w:r/>
            <w:r>
              <w:t>Focalización (5 min)</w:t>
            </w:r>
          </w:p>
        </w:tc>
        <w:tc>
          <w:tcPr>
            <w:tcW w:type="dxa" w:w="7710"/>
          </w:tcPr>
          <w:p>
            <w:pPr>
              <w:pStyle w:val="Celda9RXJ"/>
            </w:pPr>
            <w:r/>
            <w:r>
              <w:t>Para arrancar, la pregunta es: «¿Qué pasa si pongo la dama detrás del alfil, en la misma diagonal?». La persona docente lo muestra en el tablero mural.</w:t>
            </w:r>
          </w:p>
        </w:tc>
      </w:tr>
      <w:tr>
        <w:trPr>
          <w:cantSplit w:val="true"/>
        </w:trPr>
        <w:tc>
          <w:tcPr>
            <w:tcW w:type="dxa" w:w="1928"/>
          </w:tcPr>
          <w:p>
            <w:pPr>
              <w:pStyle w:val="Celda8_5N1F3A5FJ"/>
            </w:pPr>
            <w:r/>
            <w:r>
              <w:t>Exploración (15 min)</w:t>
            </w:r>
          </w:p>
        </w:tc>
        <w:tc>
          <w:tcPr>
            <w:tcW w:type="dxa" w:w="7710"/>
          </w:tcPr>
          <w:p>
            <w:pPr>
              <w:pStyle w:val="Celda9RXJ"/>
            </w:pPr>
            <w:r/>
            <w:r>
              <w:t>En parejas se montan cuatro baterías: dama y alfil en la diagonal, dos torres en una columna, torre y dama en una fila, alfil delante de la dama. Para cada una se cuentan las casillas que controla la pieza de atrás antes y después de que la de adelante se aparte.</w:t>
            </w:r>
          </w:p>
        </w:tc>
      </w:tr>
      <w:tr>
        <w:trPr>
          <w:cantSplit w:val="true"/>
        </w:trPr>
        <w:tc>
          <w:tcPr>
            <w:tcW w:type="dxa" w:w="1928"/>
          </w:tcPr>
          <w:p>
            <w:pPr>
              <w:pStyle w:val="Celda8_5N1F3A5FJ"/>
            </w:pPr>
            <w:r/>
            <w:r>
              <w:t>Contrastación (10 min)</w:t>
            </w:r>
          </w:p>
        </w:tc>
        <w:tc>
          <w:tcPr>
            <w:tcW w:type="dxa" w:w="7710"/>
          </w:tcPr>
          <w:p>
            <w:pPr>
              <w:pStyle w:val="Celda9RXJ"/>
            </w:pPr>
            <w:r/>
            <w:r>
              <w:t>Se nombra la batería: dos piezas de largo alcance en la misma línea que suman su fuerza. Se recuerda que el mate del pastor usa una batería de dama y alfil sobre f7.</w:t>
            </w:r>
          </w:p>
        </w:tc>
      </w:tr>
      <w:tr>
        <w:trPr>
          <w:cantSplit w:val="true"/>
        </w:trPr>
        <w:tc>
          <w:tcPr>
            <w:tcW w:type="dxa" w:w="1928"/>
          </w:tcPr>
          <w:p>
            <w:pPr>
              <w:pStyle w:val="Celda8_5N1F3A5FJ"/>
            </w:pPr>
            <w:r/>
            <w:r>
              <w:t>Aplicación (10 min)</w:t>
            </w:r>
          </w:p>
        </w:tc>
        <w:tc>
          <w:tcPr>
            <w:tcW w:type="dxa" w:w="7710"/>
          </w:tcPr>
          <w:p>
            <w:pPr>
              <w:pStyle w:val="Celda9RXJ"/>
            </w:pPr>
            <w:r/>
            <w:r>
              <w:t>Cada estudiante dibuja una batería en su cuaderno y marca con flechas la línea.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con la línea señalada.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103   ·   Semana 21,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pieza que se aparta: ataque a la descubierta</w:t>
            </w:r>
          </w:p>
        </w:tc>
      </w:tr>
      <w:tr>
        <w:trPr>
          <w:cantSplit w:val="true"/>
        </w:trPr>
        <w:tc>
          <w:tcPr>
            <w:tcW w:type="dxa" w:w="1928"/>
          </w:tcPr>
          <w:p>
            <w:pPr>
              <w:pStyle w:val="Celda8_5N1F3A5FJ"/>
            </w:pPr>
            <w:r/>
            <w:r>
              <w:t>Aprendizaje esperado</w:t>
            </w:r>
          </w:p>
        </w:tc>
        <w:tc>
          <w:tcPr>
            <w:tcW w:type="dxa" w:w="7710"/>
          </w:tcPr>
          <w:p>
            <w:pPr>
              <w:pStyle w:val="Celda9RXJ"/>
            </w:pPr>
            <w:r/>
            <w:r>
              <w:t>4.1. Reconocer la batería y el ataque a la descubierta, identificando la pieza delantera y la pieza trasera.</w:t>
            </w:r>
          </w:p>
        </w:tc>
      </w:tr>
      <w:tr>
        <w:trPr>
          <w:cantSplit w:val="true"/>
        </w:trPr>
        <w:tc>
          <w:tcPr>
            <w:tcW w:type="dxa" w:w="1928"/>
          </w:tcPr>
          <w:p>
            <w:pPr>
              <w:pStyle w:val="Celda8_5N1F3A5FJ"/>
            </w:pPr>
            <w:r/>
            <w:r>
              <w:t>Objetivo</w:t>
            </w:r>
          </w:p>
        </w:tc>
        <w:tc>
          <w:tcPr>
            <w:tcW w:type="dxa" w:w="7710"/>
          </w:tcPr>
          <w:p>
            <w:pPr>
              <w:pStyle w:val="Celda9RXJ"/>
            </w:pPr>
            <w:r/>
            <w:r>
              <w:t>Ejecutar ataques a la descubierta sencillos.</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una torre blanca en d1, un caballo blanco en d4 y la dama negra en d8. Pregunta: «¿Quién ataca a la dama si el caballo salta?».</w:t>
            </w:r>
          </w:p>
        </w:tc>
      </w:tr>
      <w:tr>
        <w:trPr>
          <w:cantSplit w:val="true"/>
        </w:trPr>
        <w:tc>
          <w:tcPr>
            <w:tcW w:type="dxa" w:w="1928"/>
          </w:tcPr>
          <w:p>
            <w:pPr>
              <w:pStyle w:val="Celda8_5N1F3A5FJ"/>
            </w:pPr>
            <w:r/>
            <w:r>
              <w:t>Exploración (15 min)</w:t>
            </w:r>
          </w:p>
        </w:tc>
        <w:tc>
          <w:tcPr>
            <w:tcW w:type="dxa" w:w="7710"/>
          </w:tcPr>
          <w:p>
            <w:pPr>
              <w:pStyle w:val="Celda9RXJ"/>
            </w:pPr>
            <w:r/>
            <w:r>
              <w:t>En parejas se trabajan seis montajes con una pieza delantera que estorba a una trasera. Se mueve la delantera y se anota qué ataca ahora la trasera.</w:t>
            </w:r>
          </w:p>
        </w:tc>
      </w:tr>
      <w:tr>
        <w:trPr>
          <w:cantSplit w:val="true"/>
        </w:trPr>
        <w:tc>
          <w:tcPr>
            <w:tcW w:type="dxa" w:w="1928"/>
          </w:tcPr>
          <w:p>
            <w:pPr>
              <w:pStyle w:val="Celda8_5N1F3A5FJ"/>
            </w:pPr>
            <w:r/>
            <w:r>
              <w:t>Contrastación (10 min)</w:t>
            </w:r>
          </w:p>
        </w:tc>
        <w:tc>
          <w:tcPr>
            <w:tcW w:type="dxa" w:w="7710"/>
          </w:tcPr>
          <w:p>
            <w:pPr>
              <w:pStyle w:val="Celda9RXJ"/>
            </w:pPr>
            <w:r/>
            <w:r>
              <w:t>Se nombra el concepto con el Manual 2: una pieza al moverse descubre la acción de otra que está detrás. En el tablero mural se usan flechas de dos colores, una por pieza.</w:t>
            </w:r>
          </w:p>
        </w:tc>
      </w:tr>
      <w:tr>
        <w:trPr>
          <w:cantSplit w:val="true"/>
        </w:trPr>
        <w:tc>
          <w:tcPr>
            <w:tcW w:type="dxa" w:w="1928"/>
          </w:tcPr>
          <w:p>
            <w:pPr>
              <w:pStyle w:val="Celda8_5N1F3A5FJ"/>
            </w:pPr>
            <w:r/>
            <w:r>
              <w:t>Aplicación (10 min)</w:t>
            </w:r>
          </w:p>
        </w:tc>
        <w:tc>
          <w:tcPr>
            <w:tcW w:type="dxa" w:w="7710"/>
          </w:tcPr>
          <w:p>
            <w:pPr>
              <w:pStyle w:val="Celda9RXJ"/>
            </w:pPr>
            <w:r/>
            <w:r>
              <w:t>Pregunta de salida: «¿Qué pieza no puede ser la de atrás en una descubierta?».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seis montajes y respuesta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flechas de dos colores,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104   ·   Semana 21, día 4   ·   Fecha: ____________</w:t>
            </w:r>
          </w:p>
        </w:tc>
      </w:tr>
      <w:tr>
        <w:trPr>
          <w:cantSplit w:val="true"/>
        </w:trPr>
        <w:tc>
          <w:tcPr>
            <w:tcW w:type="dxa" w:w="1928"/>
          </w:tcPr>
          <w:p>
            <w:pPr>
              <w:pStyle w:val="Celda8_5N1F3A5FJ"/>
            </w:pPr>
            <w:r/>
            <w:r>
              <w:t>Tema</w:t>
            </w:r>
          </w:p>
        </w:tc>
        <w:tc>
          <w:tcPr>
            <w:tcW w:type="dxa" w:w="7710"/>
          </w:tcPr>
          <w:p>
            <w:pPr>
              <w:pStyle w:val="Celda9RXJ"/>
            </w:pPr>
            <w:r/>
            <w:r>
              <w:rPr>
                <w:b/>
              </w:rPr>
              <w:t>Dos amenazas con una jugada: la delantera también ataca</w:t>
            </w:r>
          </w:p>
        </w:tc>
      </w:tr>
      <w:tr>
        <w:trPr>
          <w:cantSplit w:val="true"/>
        </w:trPr>
        <w:tc>
          <w:tcPr>
            <w:tcW w:type="dxa" w:w="1928"/>
          </w:tcPr>
          <w:p>
            <w:pPr>
              <w:pStyle w:val="Celda8_5N1F3A5FJ"/>
            </w:pPr>
            <w:r/>
            <w:r>
              <w:t>Aprendizaje esperado</w:t>
            </w:r>
          </w:p>
        </w:tc>
        <w:tc>
          <w:tcPr>
            <w:tcW w:type="dxa" w:w="7710"/>
          </w:tcPr>
          <w:p>
            <w:pPr>
              <w:pStyle w:val="Celda9RXJ"/>
            </w:pPr>
            <w:r/>
            <w:r>
              <w:t>4.1. Reconocer la batería y el ataque a la descubierta, identificando la pieza delantera y la pieza trasera.</w:t>
            </w:r>
          </w:p>
        </w:tc>
      </w:tr>
      <w:tr>
        <w:trPr>
          <w:cantSplit w:val="true"/>
        </w:trPr>
        <w:tc>
          <w:tcPr>
            <w:tcW w:type="dxa" w:w="1928"/>
          </w:tcPr>
          <w:p>
            <w:pPr>
              <w:pStyle w:val="Celda8_5N1F3A5FJ"/>
            </w:pPr>
            <w:r/>
            <w:r>
              <w:t>Objetivo</w:t>
            </w:r>
          </w:p>
        </w:tc>
        <w:tc>
          <w:tcPr>
            <w:tcW w:type="dxa" w:w="7710"/>
          </w:tcPr>
          <w:p>
            <w:pPr>
              <w:pStyle w:val="Celda9RXJ"/>
            </w:pPr>
            <w:r/>
            <w:r>
              <w:t>Reconocer que en la descubierta la pieza delantera puede crear otra amenaza.</w:t>
            </w:r>
          </w:p>
        </w:tc>
      </w:tr>
      <w:tr>
        <w:trPr>
          <w:cantSplit w:val="true"/>
        </w:trPr>
        <w:tc>
          <w:tcPr>
            <w:tcW w:type="dxa" w:w="1928"/>
          </w:tcPr>
          <w:p>
            <w:pPr>
              <w:pStyle w:val="Celda8_5N1F3A5FJ"/>
            </w:pPr>
            <w:r/>
            <w:r>
              <w:t>Focalización (5 min)</w:t>
            </w:r>
          </w:p>
        </w:tc>
        <w:tc>
          <w:tcPr>
            <w:tcW w:type="dxa" w:w="7710"/>
          </w:tcPr>
          <w:p>
            <w:pPr>
              <w:pStyle w:val="Celda9RXJ"/>
            </w:pPr>
            <w:r/>
            <w:r>
              <w:t>Se comenta por qué el caballo y el rey no sirven de pieza trasera.</w:t>
            </w:r>
          </w:p>
        </w:tc>
      </w:tr>
      <w:tr>
        <w:trPr>
          <w:cantSplit w:val="true"/>
        </w:trPr>
        <w:tc>
          <w:tcPr>
            <w:tcW w:type="dxa" w:w="1928"/>
          </w:tcPr>
          <w:p>
            <w:pPr>
              <w:pStyle w:val="Celda8_5N1F3A5FJ"/>
            </w:pPr>
            <w:r/>
            <w:r>
              <w:t>Exploración (15 min)</w:t>
            </w:r>
          </w:p>
        </w:tc>
        <w:tc>
          <w:tcPr>
            <w:tcW w:type="dxa" w:w="7710"/>
          </w:tcPr>
          <w:p>
            <w:pPr>
              <w:pStyle w:val="Celda9RXJ"/>
            </w:pPr>
            <w:r/>
            <w:r>
              <w:t>En parejas se resuelven seis tarjetas de Ajedrez en el aula 3, unidad 7, en las que la pieza delantera se mueve a una casilla donde también ataca. Se escriben las dos amenazas.</w:t>
            </w:r>
          </w:p>
        </w:tc>
      </w:tr>
      <w:tr>
        <w:trPr>
          <w:cantSplit w:val="true"/>
        </w:trPr>
        <w:tc>
          <w:tcPr>
            <w:tcW w:type="dxa" w:w="1928"/>
          </w:tcPr>
          <w:p>
            <w:pPr>
              <w:pStyle w:val="Celda8_5N1F3A5FJ"/>
            </w:pPr>
            <w:r/>
            <w:r>
              <w:t>Contrastación (10 min)</w:t>
            </w:r>
          </w:p>
        </w:tc>
        <w:tc>
          <w:tcPr>
            <w:tcW w:type="dxa" w:w="7710"/>
          </w:tcPr>
          <w:p>
            <w:pPr>
              <w:pStyle w:val="Celda9RXJ"/>
            </w:pPr>
            <w:r/>
            <w:r>
              <w:t>Se concluye que la descubierta es una forma de ataque doble: dos piezas atacan con una sola jugada. Se compara con el tenedor de la unidad 2.</w:t>
            </w:r>
          </w:p>
        </w:tc>
      </w:tr>
      <w:tr>
        <w:trPr>
          <w:cantSplit w:val="true"/>
        </w:trPr>
        <w:tc>
          <w:tcPr>
            <w:tcW w:type="dxa" w:w="1928"/>
          </w:tcPr>
          <w:p>
            <w:pPr>
              <w:pStyle w:val="Celda8_5N1F3A5FJ"/>
            </w:pPr>
            <w:r/>
            <w:r>
              <w:t>Aplicación (10 min)</w:t>
            </w:r>
          </w:p>
        </w:tc>
        <w:tc>
          <w:tcPr>
            <w:tcW w:type="dxa" w:w="7710"/>
          </w:tcPr>
          <w:p>
            <w:pPr>
              <w:pStyle w:val="Celda9RXJ"/>
            </w:pPr>
            <w:r/>
            <w:r>
              <w:t>Para el portafolio: cada estudiante elige una tarjeta y la copia como ficha para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 con la clave.</w:t>
            </w:r>
          </w:p>
        </w:tc>
      </w:tr>
      <w:tr>
        <w:trPr>
          <w:cantSplit w:val="true"/>
        </w:trPr>
        <w:tc>
          <w:tcPr>
            <w:tcW w:type="dxa" w:w="1928"/>
          </w:tcPr>
          <w:p>
            <w:pPr>
              <w:pStyle w:val="Celda8_5N1F3A5FJ"/>
            </w:pPr>
            <w:r/>
            <w:r>
              <w:t>Materiales</w:t>
            </w:r>
          </w:p>
        </w:tc>
        <w:tc>
          <w:tcPr>
            <w:tcW w:type="dxa" w:w="7710"/>
          </w:tcPr>
          <w:p>
            <w:pPr>
              <w:pStyle w:val="Celda9RXJ"/>
            </w:pPr>
            <w:r/>
            <w:r>
              <w:t>Tarjetas de Ajedrez en el aula 3, tableros, cuadernos.</w:t>
            </w:r>
          </w:p>
        </w:tc>
      </w:tr>
      <w:tr>
        <w:trPr>
          <w:cantSplit w:val="true"/>
        </w:trPr>
        <w:tc>
          <w:tcPr>
            <w:tcW w:type="dxa" w:w="1928"/>
          </w:tcPr>
          <w:p>
            <w:pPr>
              <w:pStyle w:val="Celda8_5N1F3A5FJ"/>
              <w:keepNext w:val="0"/>
            </w:pPr>
            <w:r/>
            <w:r>
              <w:t>Tarea</w:t>
            </w:r>
          </w:p>
        </w:tc>
        <w:tc>
          <w:tcPr>
            <w:tcW w:type="dxa" w:w="7710"/>
          </w:tcPr>
          <w:p>
            <w:pPr>
              <w:pStyle w:val="Celda9RXJ"/>
              <w:keepNext w:val="0"/>
            </w:pPr>
            <w:r/>
            <w:r>
              <w:t>Explicar a alguien de la familia qué es un ataque a la descubierta usando dos objetos de la casa como piezas, y escribir cómo lo explicó.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105   ·   Semana 21, día 5   ·   Fecha: ____________</w:t>
            </w:r>
          </w:p>
        </w:tc>
      </w:tr>
      <w:tr>
        <w:trPr>
          <w:cantSplit w:val="true"/>
        </w:trPr>
        <w:tc>
          <w:tcPr>
            <w:tcW w:type="dxa" w:w="1928"/>
          </w:tcPr>
          <w:p>
            <w:pPr>
              <w:pStyle w:val="Celda8_5N1F3A5FJ"/>
            </w:pPr>
            <w:r/>
            <w:r>
              <w:t>Tema</w:t>
            </w:r>
          </w:p>
        </w:tc>
        <w:tc>
          <w:tcPr>
            <w:tcW w:type="dxa" w:w="7710"/>
          </w:tcPr>
          <w:p>
            <w:pPr>
              <w:pStyle w:val="Celda9RXJ"/>
            </w:pPr>
            <w:r/>
            <w:r>
              <w:rPr>
                <w:b/>
              </w:rPr>
              <w:t>Jaque a la descubierta</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Reconocer y ejecutar el jaque a la descubierta.</w:t>
            </w:r>
          </w:p>
        </w:tc>
      </w:tr>
      <w:tr>
        <w:trPr>
          <w:cantSplit w:val="true"/>
        </w:trPr>
        <w:tc>
          <w:tcPr>
            <w:tcW w:type="dxa" w:w="1928"/>
          </w:tcPr>
          <w:p>
            <w:pPr>
              <w:pStyle w:val="Celda8_5N1F3A5FJ"/>
            </w:pPr>
            <w:r/>
            <w:r>
              <w:t>Focalización (5 min)</w:t>
            </w:r>
          </w:p>
        </w:tc>
        <w:tc>
          <w:tcPr>
            <w:tcW w:type="dxa" w:w="7710"/>
          </w:tcPr>
          <w:p>
            <w:pPr>
              <w:pStyle w:val="Celda9RXJ"/>
            </w:pPr>
            <w:r/>
            <w:r>
              <w:t>Se comentan las explicaciones de la tarea. Se pregunta: «¿Qué pasa si la pieza de atrás ataca al rey?».</w:t>
            </w:r>
          </w:p>
        </w:tc>
      </w:tr>
      <w:tr>
        <w:trPr>
          <w:cantSplit w:val="true"/>
        </w:trPr>
        <w:tc>
          <w:tcPr>
            <w:tcW w:type="dxa" w:w="1928"/>
          </w:tcPr>
          <w:p>
            <w:pPr>
              <w:pStyle w:val="Celda8_5N1F3A5FJ"/>
            </w:pPr>
            <w:r/>
            <w:r>
              <w:t>Exploración (15 min)</w:t>
            </w:r>
          </w:p>
        </w:tc>
        <w:tc>
          <w:tcPr>
            <w:tcW w:type="dxa" w:w="7710"/>
          </w:tcPr>
          <w:p>
            <w:pPr>
              <w:pStyle w:val="Celda9RXJ"/>
            </w:pPr>
            <w:r/>
            <w:r>
              <w:t>La persona docente monta en el tablero mural un alfil blanco en b2, un caballo blanco en d4 y el rey negro en g7. Las parejas copian el montaje y prueban todas las casillas a las que puede saltar el caballo. Después montan tres ejemplos propios con torre y alfil detrás.</w:t>
            </w:r>
          </w:p>
        </w:tc>
      </w:tr>
      <w:tr>
        <w:trPr>
          <w:cantSplit w:val="true"/>
        </w:trPr>
        <w:tc>
          <w:tcPr>
            <w:tcW w:type="dxa" w:w="1928"/>
          </w:tcPr>
          <w:p>
            <w:pPr>
              <w:pStyle w:val="Celda8_5N1F3A5FJ"/>
            </w:pPr>
            <w:r/>
            <w:r>
              <w:t>Contrastación (10 min)</w:t>
            </w:r>
          </w:p>
        </w:tc>
        <w:tc>
          <w:tcPr>
            <w:tcW w:type="dxa" w:w="7710"/>
          </w:tcPr>
          <w:p>
            <w:pPr>
              <w:pStyle w:val="Celda9RXJ"/>
            </w:pPr>
            <w:r/>
            <w:r>
              <w:t>Se nombra el jaque a la descubierta: la pieza que se mueve no da jaque, lo da la de atrás. Se explica que el rival debe atender el jaque y la pieza delantera queda libre para hacer lo que quiera.</w:t>
            </w:r>
          </w:p>
        </w:tc>
      </w:tr>
      <w:tr>
        <w:trPr>
          <w:cantSplit w:val="true"/>
        </w:trPr>
        <w:tc>
          <w:tcPr>
            <w:tcW w:type="dxa" w:w="1928"/>
          </w:tcPr>
          <w:p>
            <w:pPr>
              <w:pStyle w:val="Celda8_5N1F3A5FJ"/>
            </w:pPr>
            <w:r/>
            <w:r>
              <w:t>Aplicación (10 min)</w:t>
            </w:r>
          </w:p>
        </w:tc>
        <w:tc>
          <w:tcPr>
            <w:tcW w:type="dxa" w:w="7710"/>
          </w:tcPr>
          <w:p>
            <w:pPr>
              <w:pStyle w:val="Celda9RXJ"/>
            </w:pPr>
            <w:r/>
            <w:r>
              <w:t>Cada estudiante escribe en notación un jaque a la descubierta de los ejemplos propios.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jugada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106   ·   Semana 22,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pieza libre: lo que gana el jaque a la descubierta</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Aprovechar el jaque a la descubierta para ganar material.</w:t>
            </w:r>
          </w:p>
        </w:tc>
      </w:tr>
      <w:tr>
        <w:trPr>
          <w:cantSplit w:val="true"/>
        </w:trPr>
        <w:tc>
          <w:tcPr>
            <w:tcW w:type="dxa" w:w="1928"/>
          </w:tcPr>
          <w:p>
            <w:pPr>
              <w:pStyle w:val="Celda8_5N1F3A5FJ"/>
            </w:pPr>
            <w:r/>
            <w:r>
              <w:t>Focalización (5 min)</w:t>
            </w:r>
          </w:p>
        </w:tc>
        <w:tc>
          <w:tcPr>
            <w:tcW w:type="dxa" w:w="7710"/>
          </w:tcPr>
          <w:p>
            <w:pPr>
              <w:pStyle w:val="Celda9RXJ"/>
            </w:pPr>
            <w:r/>
            <w:r>
              <w:t>Se pregunta: «Si tu rival está ocupado salvando a su rey, ¿qué puede hacer tu pieza delantera?».</w:t>
            </w:r>
          </w:p>
        </w:tc>
      </w:tr>
      <w:tr>
        <w:trPr>
          <w:cantSplit w:val="true"/>
        </w:trPr>
        <w:tc>
          <w:tcPr>
            <w:tcW w:type="dxa" w:w="1928"/>
          </w:tcPr>
          <w:p>
            <w:pPr>
              <w:pStyle w:val="Celda8_5N1F3A5FJ"/>
            </w:pPr>
            <w:r/>
            <w:r>
              <w:t>Exploración (15 min)</w:t>
            </w:r>
          </w:p>
        </w:tc>
        <w:tc>
          <w:tcPr>
            <w:tcW w:type="dxa" w:w="7710"/>
          </w:tcPr>
          <w:p>
            <w:pPr>
              <w:pStyle w:val="Celda9RXJ"/>
            </w:pPr>
            <w:r/>
            <w:r>
              <w:t>En parejas se juega un minijuego: las blancas con rey, torre y alfil en batería apuntando al rey negro, más un caballo delante; las negras con rey, dama y dos torres colocadas libremente. Las blancas tienen cinco jugadas para ganar la mayor cantidad de material con jaques a la descubierta. Se anota el material ganado y se cambian los papeles.</w:t>
            </w:r>
          </w:p>
        </w:tc>
      </w:tr>
      <w:tr>
        <w:trPr>
          <w:cantSplit w:val="true"/>
        </w:trPr>
        <w:tc>
          <w:tcPr>
            <w:tcW w:type="dxa" w:w="1928"/>
          </w:tcPr>
          <w:p>
            <w:pPr>
              <w:pStyle w:val="Celda8_5N1F3A5FJ"/>
            </w:pPr>
            <w:r/>
            <w:r>
              <w:t>Contrastación (10 min)</w:t>
            </w:r>
          </w:p>
        </w:tc>
        <w:tc>
          <w:tcPr>
            <w:tcW w:type="dxa" w:w="7710"/>
          </w:tcPr>
          <w:p>
            <w:pPr>
              <w:pStyle w:val="Celda9RXJ"/>
            </w:pPr>
            <w:r/>
            <w:r>
              <w:t>Se muestra que la pieza delantera puede capturar la dama rival mientras el rey se salva. Se nombra la expresión del Manual 2: la descubierta es una de las formas más letales.</w:t>
            </w:r>
          </w:p>
        </w:tc>
      </w:tr>
      <w:tr>
        <w:trPr>
          <w:cantSplit w:val="true"/>
        </w:trPr>
        <w:tc>
          <w:tcPr>
            <w:tcW w:type="dxa" w:w="1928"/>
          </w:tcPr>
          <w:p>
            <w:pPr>
              <w:pStyle w:val="Celda8_5N1F3A5FJ"/>
            </w:pPr>
            <w:r/>
            <w:r>
              <w:t>Aplicación (10 min)</w:t>
            </w:r>
          </w:p>
        </w:tc>
        <w:tc>
          <w:tcPr>
            <w:tcW w:type="dxa" w:w="7710"/>
          </w:tcPr>
          <w:p>
            <w:pPr>
              <w:pStyle w:val="Celda9RXJ"/>
            </w:pPr>
            <w:r/>
            <w:r>
              <w:t>Para cerrar, cada estudiante anota la jugada con la que ganó más material.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material ganado y jugada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Manual 2.</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107   ·   Semana 22, día 2   ·   Fecha: ____________</w:t>
            </w:r>
          </w:p>
        </w:tc>
      </w:tr>
      <w:tr>
        <w:trPr>
          <w:cantSplit w:val="true"/>
        </w:trPr>
        <w:tc>
          <w:tcPr>
            <w:tcW w:type="dxa" w:w="1928"/>
          </w:tcPr>
          <w:p>
            <w:pPr>
              <w:pStyle w:val="Celda8_5N1F3A5FJ"/>
            </w:pPr>
            <w:r/>
            <w:r>
              <w:t>Tema</w:t>
            </w:r>
          </w:p>
        </w:tc>
        <w:tc>
          <w:tcPr>
            <w:tcW w:type="dxa" w:w="7710"/>
          </w:tcPr>
          <w:p>
            <w:pPr>
              <w:pStyle w:val="Celda9RXJ"/>
            </w:pPr>
            <w:r/>
            <w:r>
              <w:rPr>
                <w:b/>
              </w:rPr>
              <w:t>Krilov contra Tarasov, Leningrado 1961</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Reproducir una combinación real que termina con jaque a la descubierta.</w:t>
            </w:r>
          </w:p>
        </w:tc>
      </w:tr>
      <w:tr>
        <w:trPr>
          <w:cantSplit w:val="true"/>
        </w:trPr>
        <w:tc>
          <w:tcPr>
            <w:tcW w:type="dxa" w:w="1928"/>
          </w:tcPr>
          <w:p>
            <w:pPr>
              <w:pStyle w:val="Celda8_5N1F3A5FJ"/>
            </w:pPr>
            <w:r/>
            <w:r>
              <w:t>Focalización (5 min)</w:t>
            </w:r>
          </w:p>
        </w:tc>
        <w:tc>
          <w:tcPr>
            <w:tcW w:type="dxa" w:w="7710"/>
          </w:tcPr>
          <w:p>
            <w:pPr>
              <w:pStyle w:val="Celda9RXJ"/>
            </w:pPr>
            <w:r/>
            <w:r>
              <w:t>Se cuenta que la partida se jugó en la antigua Unión Soviética y aparece como ejercicio 7 del Manual 2.</w:t>
            </w:r>
          </w:p>
        </w:tc>
      </w:tr>
      <w:tr>
        <w:trPr>
          <w:cantSplit w:val="true"/>
        </w:trPr>
        <w:tc>
          <w:tcPr>
            <w:tcW w:type="dxa" w:w="1928"/>
          </w:tcPr>
          <w:p>
            <w:pPr>
              <w:pStyle w:val="Celda8_5N1F3A5FJ"/>
            </w:pPr>
            <w:r/>
            <w:r>
              <w:t>Exploración (15 min)</w:t>
            </w:r>
          </w:p>
        </w:tc>
        <w:tc>
          <w:tcPr>
            <w:tcW w:type="dxa" w:w="7710"/>
          </w:tcPr>
          <w:p>
            <w:pPr>
              <w:pStyle w:val="Celda9RXJ"/>
            </w:pPr>
            <w:r/>
            <w:r>
              <w:t>A continuación, se monta la posición en el tablero mural. Las parejas la copian y buscan durante cinco minutos sin mover las piezas. Luego se muestra la solución del Manual 2: 1.Dxg8+ Rxg8 2.Th8+ Rxh8 3.Af7#, una doble atracción que termina con jaque a la descubierta.</w:t>
            </w:r>
          </w:p>
        </w:tc>
      </w:tr>
      <w:tr>
        <w:trPr>
          <w:cantSplit w:val="true"/>
        </w:trPr>
        <w:tc>
          <w:tcPr>
            <w:tcW w:type="dxa" w:w="1928"/>
          </w:tcPr>
          <w:p>
            <w:pPr>
              <w:pStyle w:val="Celda8_5N1F3A5FJ"/>
            </w:pPr>
            <w:r/>
            <w:r>
              <w:t>Contrastación (10 min)</w:t>
            </w:r>
          </w:p>
        </w:tc>
        <w:tc>
          <w:tcPr>
            <w:tcW w:type="dxa" w:w="7710"/>
          </w:tcPr>
          <w:p>
            <w:pPr>
              <w:pStyle w:val="Celda9RXJ"/>
            </w:pPr>
            <w:r/>
            <w:r>
              <w:t>Se explica jugada por jugada por qué el rey negro queda sin casillas. Se nombra la atracción como tema que se estudiará en quinto año.</w:t>
            </w:r>
          </w:p>
        </w:tc>
      </w:tr>
      <w:tr>
        <w:trPr>
          <w:cantSplit w:val="true"/>
        </w:trPr>
        <w:tc>
          <w:tcPr>
            <w:tcW w:type="dxa" w:w="1928"/>
          </w:tcPr>
          <w:p>
            <w:pPr>
              <w:pStyle w:val="Celda8_5N1F3A5FJ"/>
            </w:pPr>
            <w:r/>
            <w:r>
              <w:t>Aplicación (10 min)</w:t>
            </w:r>
          </w:p>
        </w:tc>
        <w:tc>
          <w:tcPr>
            <w:tcW w:type="dxa" w:w="7710"/>
          </w:tcPr>
          <w:p>
            <w:pPr>
              <w:pStyle w:val="Celda9RXJ"/>
            </w:pPr>
            <w:r/>
            <w:r>
              <w:t>Cada pareja escribe la combinación en una planilla con los signos !! y #.</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Propuestas escritas por las parejas antes de ver la solución.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2,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108   ·   Semana 22, día 3   ·   Fecha: ____________</w:t>
            </w:r>
          </w:p>
        </w:tc>
      </w:tr>
      <w:tr>
        <w:trPr>
          <w:cantSplit w:val="true"/>
        </w:trPr>
        <w:tc>
          <w:tcPr>
            <w:tcW w:type="dxa" w:w="1928"/>
          </w:tcPr>
          <w:p>
            <w:pPr>
              <w:pStyle w:val="Celda8_5N1F3A5FJ"/>
            </w:pPr>
            <w:r/>
            <w:r>
              <w:t>Tema</w:t>
            </w:r>
          </w:p>
        </w:tc>
        <w:tc>
          <w:tcPr>
            <w:tcW w:type="dxa" w:w="7710"/>
          </w:tcPr>
          <w:p>
            <w:pPr>
              <w:pStyle w:val="Celda9RXJ"/>
            </w:pPr>
            <w:r/>
            <w:r>
              <w:rPr>
                <w:b/>
              </w:rPr>
              <w:t>Jaque doble: solo se mueve el rey</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Comprender el jaque doble y su única respuesta.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«De las tres formas de salir del jaque, ¿cuál sirve si dos piezas dan jaque a la vez?».</w:t>
            </w:r>
          </w:p>
        </w:tc>
      </w:tr>
      <w:tr>
        <w:trPr>
          <w:cantSplit w:val="true"/>
        </w:trPr>
        <w:tc>
          <w:tcPr>
            <w:tcW w:type="dxa" w:w="1928"/>
          </w:tcPr>
          <w:p>
            <w:pPr>
              <w:pStyle w:val="Celda8_5N1F3A5FJ"/>
            </w:pPr>
            <w:r/>
            <w:r>
              <w:t>Exploración (15 min)</w:t>
            </w:r>
          </w:p>
        </w:tc>
        <w:tc>
          <w:tcPr>
            <w:tcW w:type="dxa" w:w="7710"/>
          </w:tcPr>
          <w:p>
            <w:pPr>
              <w:pStyle w:val="Celda9RXJ"/>
            </w:pPr>
            <w:r/>
            <w:r>
              <w:t>En parejas se montan cuatro jaques dobles: torre y alfil, alfil y caballo, torre y caballo, dama y caballo. La pareja intenta tapar y capturar, y comprueba que no se puede con las dos piezas a la vez. Se escribe la única respuesta posible en cada caso.</w:t>
            </w:r>
          </w:p>
        </w:tc>
      </w:tr>
      <w:tr>
        <w:trPr>
          <w:cantSplit w:val="true"/>
        </w:trPr>
        <w:tc>
          <w:tcPr>
            <w:tcW w:type="dxa" w:w="1928"/>
          </w:tcPr>
          <w:p>
            <w:pPr>
              <w:pStyle w:val="Celda8_5N1F3A5FJ"/>
            </w:pPr>
            <w:r/>
            <w:r>
              <w:t>Contrastación (10 min)</w:t>
            </w:r>
          </w:p>
        </w:tc>
        <w:tc>
          <w:tcPr>
            <w:tcW w:type="dxa" w:w="7710"/>
          </w:tcPr>
          <w:p>
            <w:pPr>
              <w:pStyle w:val="Celda9RXJ"/>
            </w:pPr>
            <w:r/>
            <w:r>
              <w:t>Se nombra el jaque doble como el caso más fuerte del jaque a la descubierta: la pieza delantera también da jaque. Se concluye que solo se responde moviendo el rey.</w:t>
            </w:r>
          </w:p>
        </w:tc>
      </w:tr>
      <w:tr>
        <w:trPr>
          <w:cantSplit w:val="true"/>
        </w:trPr>
        <w:tc>
          <w:tcPr>
            <w:tcW w:type="dxa" w:w="1928"/>
          </w:tcPr>
          <w:p>
            <w:pPr>
              <w:pStyle w:val="Celda8_5N1F3A5FJ"/>
            </w:pPr>
            <w:r/>
            <w:r>
              <w:t>Aplicación (10 min)</w:t>
            </w:r>
          </w:p>
        </w:tc>
        <w:tc>
          <w:tcPr>
            <w:tcW w:type="dxa" w:w="7710"/>
          </w:tcPr>
          <w:p>
            <w:pPr>
              <w:pStyle w:val="Celda9RXJ"/>
            </w:pPr>
            <w:r/>
            <w:r>
              <w:t>Pregunta de salida: «Si el rey no tiene casillas libres después de un jaque doble, ¿qué 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montajes y respuesta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109   ·   Semana 22, día 4   ·   Fecha: ____________</w:t>
            </w:r>
          </w:p>
        </w:tc>
      </w:tr>
      <w:tr>
        <w:trPr>
          <w:cantSplit w:val="true"/>
        </w:trPr>
        <w:tc>
          <w:tcPr>
            <w:tcW w:type="dxa" w:w="1928"/>
          </w:tcPr>
          <w:p>
            <w:pPr>
              <w:pStyle w:val="Celda8_5N1F3A5FJ"/>
            </w:pPr>
            <w:r/>
            <w:r>
              <w:t>Tema</w:t>
            </w:r>
          </w:p>
        </w:tc>
        <w:tc>
          <w:tcPr>
            <w:tcW w:type="dxa" w:w="7710"/>
          </w:tcPr>
          <w:p>
            <w:pPr>
              <w:pStyle w:val="Celda9RXJ"/>
            </w:pPr>
            <w:r/>
            <w:r>
              <w:rPr>
                <w:b/>
              </w:rPr>
              <w:t>Landstatter contra un aficionado, Zurich 1950</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Analizar un jaque doble decisivo en una partida real.</w:t>
            </w:r>
          </w:p>
        </w:tc>
      </w:tr>
      <w:tr>
        <w:trPr>
          <w:cantSplit w:val="true"/>
        </w:trPr>
        <w:tc>
          <w:tcPr>
            <w:tcW w:type="dxa" w:w="1928"/>
          </w:tcPr>
          <w:p>
            <w:pPr>
              <w:pStyle w:val="Celda8_5N1F3A5FJ"/>
            </w:pPr>
            <w:r/>
            <w:r>
              <w:t>Focalización (5 min)</w:t>
            </w:r>
          </w:p>
        </w:tc>
        <w:tc>
          <w:tcPr>
            <w:tcW w:type="dxa" w:w="7710"/>
          </w:tcPr>
          <w:p>
            <w:pPr>
              <w:pStyle w:val="Celda9RXJ"/>
            </w:pPr>
            <w:r/>
            <w:r>
              <w:t>Se lee la respuesta de la pregunta de salida anterior: si el rey no tiene casillas después de un jaque doble, es mate.</w:t>
            </w:r>
          </w:p>
        </w:tc>
      </w:tr>
      <w:tr>
        <w:trPr>
          <w:cantSplit w:val="true"/>
        </w:trPr>
        <w:tc>
          <w:tcPr>
            <w:tcW w:type="dxa" w:w="1928"/>
          </w:tcPr>
          <w:p>
            <w:pPr>
              <w:pStyle w:val="Celda8_5N1F3A5FJ"/>
            </w:pPr>
            <w:r/>
            <w:r>
              <w:t>Exploración (15 min)</w:t>
            </w:r>
          </w:p>
        </w:tc>
        <w:tc>
          <w:tcPr>
            <w:tcW w:type="dxa" w:w="7710"/>
          </w:tcPr>
          <w:p>
            <w:pPr>
              <w:pStyle w:val="Celda9RXJ"/>
            </w:pPr>
            <w:r/>
            <w:r>
              <w:t>Primero, se monta en el tablero mural el ejercicio 12 del Manual 2. Las parejas lo copian y buscan la combinación durante cinco minutos. Luego se muestra la solución: 1.Dg7+ Rxg7 2.Cf5+ (jaque doble) Rg8 3.Ch6#.</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2: al ser jaque doble no se da oportunidad de elección al adversario. Se marcan con flechas las dos piezas que dan jaque.</w:t>
            </w:r>
          </w:p>
        </w:tc>
      </w:tr>
      <w:tr>
        <w:trPr>
          <w:cantSplit w:val="true"/>
        </w:trPr>
        <w:tc>
          <w:tcPr>
            <w:tcW w:type="dxa" w:w="1928"/>
          </w:tcPr>
          <w:p>
            <w:pPr>
              <w:pStyle w:val="Celda8_5N1F3A5FJ"/>
            </w:pPr>
            <w:r/>
            <w:r>
              <w:t>Aplicación (10 min)</w:t>
            </w:r>
          </w:p>
        </w:tc>
        <w:tc>
          <w:tcPr>
            <w:tcW w:type="dxa" w:w="7710"/>
          </w:tcPr>
          <w:p>
            <w:pPr>
              <w:pStyle w:val="Celda9RXJ"/>
            </w:pPr>
            <w:r/>
            <w:r>
              <w:t>Cada pareja escribe la combinación en una planilla y la pega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Propuestas de las parejas y planilla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2,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110   ·   Semana 22, día 5   ·   Fecha: ____________</w:t>
            </w:r>
          </w:p>
        </w:tc>
      </w:tr>
      <w:tr>
        <w:trPr>
          <w:cantSplit w:val="true"/>
        </w:trPr>
        <w:tc>
          <w:tcPr>
            <w:tcW w:type="dxa" w:w="1928"/>
          </w:tcPr>
          <w:p>
            <w:pPr>
              <w:pStyle w:val="Celda8_5N1F3A5FJ"/>
            </w:pPr>
            <w:r/>
            <w:r>
              <w:t>Tema</w:t>
            </w:r>
          </w:p>
        </w:tc>
        <w:tc>
          <w:tcPr>
            <w:tcW w:type="dxa" w:w="7710"/>
          </w:tcPr>
          <w:p>
            <w:pPr>
              <w:pStyle w:val="Celda9RXJ"/>
            </w:pPr>
            <w:r/>
            <w:r>
              <w:rPr>
                <w:b/>
              </w:rPr>
              <w:t>Recursos escondidos: el ejemplo del Manual 2</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Reconocer una combinación con jaque doble en una posición difícil.</w:t>
            </w:r>
          </w:p>
        </w:tc>
      </w:tr>
      <w:tr>
        <w:trPr>
          <w:cantSplit w:val="true"/>
        </w:trPr>
        <w:tc>
          <w:tcPr>
            <w:tcW w:type="dxa" w:w="1928"/>
          </w:tcPr>
          <w:p>
            <w:pPr>
              <w:pStyle w:val="Celda8_5N1F3A5FJ"/>
            </w:pPr>
            <w:r/>
            <w:r>
              <w:t>Focalización (5 min)</w:t>
            </w:r>
          </w:p>
        </w:tc>
        <w:tc>
          <w:tcPr>
            <w:tcW w:type="dxa" w:w="7710"/>
          </w:tcPr>
          <w:p>
            <w:pPr>
              <w:pStyle w:val="Celda9RXJ"/>
            </w:pPr>
            <w:r/>
            <w:r>
              <w:t>Pregunta de entrada: «Si tienes menos piezas y tu rival amenaza mate, ¿te rindes?».</w:t>
            </w:r>
          </w:p>
        </w:tc>
      </w:tr>
      <w:tr>
        <w:trPr>
          <w:cantSplit w:val="true"/>
        </w:trPr>
        <w:tc>
          <w:tcPr>
            <w:tcW w:type="dxa" w:w="1928"/>
          </w:tcPr>
          <w:p>
            <w:pPr>
              <w:pStyle w:val="Celda8_5N1F3A5FJ"/>
            </w:pPr>
            <w:r/>
            <w:r>
              <w:t>Exploración (15 min)</w:t>
            </w:r>
          </w:p>
        </w:tc>
        <w:tc>
          <w:tcPr>
            <w:tcW w:type="dxa" w:w="7710"/>
          </w:tcPr>
          <w:p>
            <w:pPr>
              <w:pStyle w:val="Celda9RXJ"/>
            </w:pPr>
            <w:r/>
            <w:r>
              <w:t>Se monta la posición del Manual 2, sección «El ataque a la descubierta», en la que las negras tienen una pieza de ventaja y amenazan jaques. Las parejas la analizan y proponen. Se muestra la secuencia del Manual 2: 1.Dg8+ Rxg8 2.Ae6+ (jaque doble) Rh8 3.Tg8#.</w:t>
            </w:r>
          </w:p>
        </w:tc>
      </w:tr>
      <w:tr>
        <w:trPr>
          <w:cantSplit w:val="true"/>
        </w:trPr>
        <w:tc>
          <w:tcPr>
            <w:tcW w:type="dxa" w:w="1928"/>
          </w:tcPr>
          <w:p>
            <w:pPr>
              <w:pStyle w:val="Celda8_5N1F3A5FJ"/>
            </w:pPr>
            <w:r/>
            <w:r>
              <w:t>Contrastación (10 min)</w:t>
            </w:r>
          </w:p>
        </w:tc>
        <w:tc>
          <w:tcPr>
            <w:tcW w:type="dxa" w:w="7710"/>
          </w:tcPr>
          <w:p>
            <w:pPr>
              <w:pStyle w:val="Celda9RXJ"/>
            </w:pPr>
            <w:r/>
            <w:r>
              <w:t>Después, se lee la frase del manual: siempre pueden existir recursos escondidos. Se conversa sobre no rendirse antes de revisar los jaques.</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qué jugada de la combinación le pareció más sorprendente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escrita de cada estudiante.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2,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111   ·   Semana 23, día 1   ·   Fecha: ____________</w:t>
            </w:r>
          </w:p>
        </w:tc>
      </w:tr>
      <w:tr>
        <w:trPr>
          <w:cantSplit w:val="true"/>
        </w:trPr>
        <w:tc>
          <w:tcPr>
            <w:tcW w:type="dxa" w:w="1928"/>
          </w:tcPr>
          <w:p>
            <w:pPr>
              <w:pStyle w:val="Celda8_5N1F3A5FJ"/>
            </w:pPr>
            <w:r/>
            <w:r>
              <w:t>Tema</w:t>
            </w:r>
          </w:p>
        </w:tc>
        <w:tc>
          <w:tcPr>
            <w:tcW w:type="dxa" w:w="7710"/>
          </w:tcPr>
          <w:p>
            <w:pPr>
              <w:pStyle w:val="Celda9RXJ"/>
            </w:pPr>
            <w:r/>
            <w:r>
              <w:rPr>
                <w:b/>
              </w:rPr>
              <w:t>Minijuego «abre la puerta»</w:t>
            </w:r>
          </w:p>
        </w:tc>
      </w:tr>
      <w:tr>
        <w:trPr>
          <w:cantSplit w:val="true"/>
        </w:trPr>
        <w:tc>
          <w:tcPr>
            <w:tcW w:type="dxa" w:w="1928"/>
          </w:tcPr>
          <w:p>
            <w:pPr>
              <w:pStyle w:val="Celda8_5N1F3A5FJ"/>
            </w:pPr>
            <w:r/>
            <w:r>
              <w:t>Aprendizaje esperado</w:t>
            </w:r>
          </w:p>
        </w:tc>
        <w:tc>
          <w:tcPr>
            <w:tcW w:type="dxa" w:w="7710"/>
          </w:tcPr>
          <w:p>
            <w:pPr>
              <w:pStyle w:val="Celda9RXJ"/>
            </w:pPr>
            <w:r/>
            <w:r>
              <w:t>4.1. Reconocer la batería y el ataque a la descubierta, identificando la pieza delantera y la pieza trasera.</w:t>
            </w:r>
          </w:p>
        </w:tc>
      </w:tr>
      <w:tr>
        <w:trPr>
          <w:cantSplit w:val="true"/>
        </w:trPr>
        <w:tc>
          <w:tcPr>
            <w:tcW w:type="dxa" w:w="1928"/>
          </w:tcPr>
          <w:p>
            <w:pPr>
              <w:pStyle w:val="Celda8_5N1F3A5FJ"/>
            </w:pPr>
            <w:r/>
            <w:r>
              <w:t>Objetivo</w:t>
            </w:r>
          </w:p>
        </w:tc>
        <w:tc>
          <w:tcPr>
            <w:tcW w:type="dxa" w:w="7710"/>
          </w:tcPr>
          <w:p>
            <w:pPr>
              <w:pStyle w:val="Celda9RXJ"/>
            </w:pPr>
            <w:r/>
            <w:r>
              <w:t>Crear ataques a la descubierta en un minijuego por puntos.</w:t>
            </w:r>
          </w:p>
        </w:tc>
      </w:tr>
      <w:tr>
        <w:trPr>
          <w:cantSplit w:val="true"/>
        </w:trPr>
        <w:tc>
          <w:tcPr>
            <w:tcW w:type="dxa" w:w="1928"/>
          </w:tcPr>
          <w:p>
            <w:pPr>
              <w:pStyle w:val="Celda8_5N1F3A5FJ"/>
            </w:pPr>
            <w:r/>
            <w:r>
              <w:t>Focalización (5 min)</w:t>
            </w:r>
          </w:p>
        </w:tc>
        <w:tc>
          <w:tcPr>
            <w:tcW w:type="dxa" w:w="7710"/>
          </w:tcPr>
          <w:p>
            <w:pPr>
              <w:pStyle w:val="Celda9RXJ"/>
            </w:pPr>
            <w:r/>
            <w:r>
              <w:t>Se recuerdan las baterías del día 102 con un ejemplo rápido en el tablero mural.</w:t>
            </w:r>
          </w:p>
        </w:tc>
      </w:tr>
      <w:tr>
        <w:trPr>
          <w:cantSplit w:val="true"/>
        </w:trPr>
        <w:tc>
          <w:tcPr>
            <w:tcW w:type="dxa" w:w="1928"/>
          </w:tcPr>
          <w:p>
            <w:pPr>
              <w:pStyle w:val="Celda8_5N1F3A5FJ"/>
            </w:pPr>
            <w:r/>
            <w:r>
              <w:t>Exploración (15 min)</w:t>
            </w:r>
          </w:p>
        </w:tc>
        <w:tc>
          <w:tcPr>
            <w:tcW w:type="dxa" w:w="7710"/>
          </w:tcPr>
          <w:p>
            <w:pPr>
              <w:pStyle w:val="Celda9RXJ"/>
            </w:pPr>
            <w:r/>
            <w:r>
              <w:t>En parejas mixtas: cada bando con rey, torre, alfil, caballo y tres peones colocados libremente en sus dos primeras filas. Se juega 10 minutos. Cada ataque a la descubierta que gane material vale dos puntos; cada jaque a la descubierta, tres. La persona observadora de la mesa lleva los puntos.</w:t>
            </w:r>
          </w:p>
        </w:tc>
      </w:tr>
      <w:tr>
        <w:trPr>
          <w:cantSplit w:val="true"/>
        </w:trPr>
        <w:tc>
          <w:tcPr>
            <w:tcW w:type="dxa" w:w="1928"/>
          </w:tcPr>
          <w:p>
            <w:pPr>
              <w:pStyle w:val="Celda8_5N1F3A5FJ"/>
            </w:pPr>
            <w:r/>
            <w:r>
              <w:t>Contrastación (10 min)</w:t>
            </w:r>
          </w:p>
        </w:tc>
        <w:tc>
          <w:tcPr>
            <w:tcW w:type="dxa" w:w="7710"/>
          </w:tcPr>
          <w:p>
            <w:pPr>
              <w:pStyle w:val="Celda9RXJ"/>
            </w:pPr>
            <w:r/>
            <w:r>
              <w:t>Se comentan las baterías que se armaron con más facilidad. La persona docente señala que conviene preparar la batería sin que el rival lo note.</w:t>
            </w:r>
          </w:p>
        </w:tc>
      </w:tr>
      <w:tr>
        <w:trPr>
          <w:cantSplit w:val="true"/>
        </w:trPr>
        <w:tc>
          <w:tcPr>
            <w:tcW w:type="dxa" w:w="1928"/>
          </w:tcPr>
          <w:p>
            <w:pPr>
              <w:pStyle w:val="Celda8_5N1F3A5FJ"/>
            </w:pPr>
            <w:r/>
            <w:r>
              <w:t>Aplicación (10 min)</w:t>
            </w:r>
          </w:p>
        </w:tc>
        <w:tc>
          <w:tcPr>
            <w:tcW w:type="dxa" w:w="7710"/>
          </w:tcPr>
          <w:p>
            <w:pPr>
              <w:pStyle w:val="Celda9RXJ"/>
            </w:pPr>
            <w:r/>
            <w:r>
              <w:t>Revancha cambiando de color. Cierre: «¿Cuántas jugadas necesitaste para armar tu batería?».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puntos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hojas de puntos.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112   ·   Semana 23, día 2   ·   Fecha: ____________</w:t>
            </w:r>
          </w:p>
        </w:tc>
      </w:tr>
      <w:tr>
        <w:trPr>
          <w:cantSplit w:val="true"/>
        </w:trPr>
        <w:tc>
          <w:tcPr>
            <w:tcW w:type="dxa" w:w="1928"/>
          </w:tcPr>
          <w:p>
            <w:pPr>
              <w:pStyle w:val="Celda8_5N1F3A5FJ"/>
            </w:pPr>
            <w:r/>
            <w:r>
              <w:t>Tema</w:t>
            </w:r>
          </w:p>
        </w:tc>
        <w:tc>
          <w:tcPr>
            <w:tcW w:type="dxa" w:w="7710"/>
          </w:tcPr>
          <w:p>
            <w:pPr>
              <w:pStyle w:val="Celda9RXJ"/>
            </w:pPr>
            <w:r/>
            <w:r>
              <w:rPr>
                <w:b/>
              </w:rPr>
              <w:t>Hoja graduada de descubierta</w:t>
            </w:r>
          </w:p>
        </w:tc>
      </w:tr>
      <w:tr>
        <w:trPr>
          <w:cantSplit w:val="true"/>
        </w:trPr>
        <w:tc>
          <w:tcPr>
            <w:tcW w:type="dxa" w:w="1928"/>
          </w:tcPr>
          <w:p>
            <w:pPr>
              <w:pStyle w:val="Celda8_5N1F3A5FJ"/>
            </w:pPr>
            <w:r/>
            <w:r>
              <w:t>Aprendizaje esperado</w:t>
            </w:r>
          </w:p>
        </w:tc>
        <w:tc>
          <w:tcPr>
            <w:tcW w:type="dxa" w:w="7710"/>
          </w:tcPr>
          <w:p>
            <w:pPr>
              <w:pStyle w:val="Celda9RXJ"/>
            </w:pPr>
            <w:r/>
            <w:r>
              <w:t>4.1. Reconocer la batería y el ataque a la descubierta, identificando la pieza delantera y la pieza trasera.</w:t>
            </w:r>
          </w:p>
        </w:tc>
      </w:tr>
      <w:tr>
        <w:trPr>
          <w:cantSplit w:val="true"/>
        </w:trPr>
        <w:tc>
          <w:tcPr>
            <w:tcW w:type="dxa" w:w="1928"/>
          </w:tcPr>
          <w:p>
            <w:pPr>
              <w:pStyle w:val="Celda8_5N1F3A5FJ"/>
            </w:pPr>
            <w:r/>
            <w:r>
              <w:t>Objetivo</w:t>
            </w:r>
          </w:p>
        </w:tc>
        <w:tc>
          <w:tcPr>
            <w:tcW w:type="dxa" w:w="7710"/>
          </w:tcPr>
          <w:p>
            <w:pPr>
              <w:pStyle w:val="Celda9RXJ"/>
            </w:pPr>
            <w:r/>
            <w:r>
              <w:t>Resolver ejercicios graduados de ataque y jaque a la descubierta.</w:t>
            </w:r>
          </w:p>
        </w:tc>
      </w:tr>
      <w:tr>
        <w:trPr>
          <w:cantSplit w:val="true"/>
        </w:trPr>
        <w:tc>
          <w:tcPr>
            <w:tcW w:type="dxa" w:w="1928"/>
          </w:tcPr>
          <w:p>
            <w:pPr>
              <w:pStyle w:val="Celda8_5N1F3A5FJ"/>
            </w:pPr>
            <w:r/>
            <w:r>
              <w:t>Focalización (5 min)</w:t>
            </w:r>
          </w:p>
        </w:tc>
        <w:tc>
          <w:tcPr>
            <w:tcW w:type="dxa" w:w="7710"/>
          </w:tcPr>
          <w:p>
            <w:pPr>
              <w:pStyle w:val="Celda9RXJ"/>
            </w:pPr>
            <w:r/>
            <w:r>
              <w:t>Se revisa el registro personal: hasta qué nivel llegó cada estudiante en la unidad 3.</w:t>
            </w:r>
          </w:p>
        </w:tc>
      </w:tr>
      <w:tr>
        <w:trPr>
          <w:cantSplit w:val="true"/>
        </w:trPr>
        <w:tc>
          <w:tcPr>
            <w:tcW w:type="dxa" w:w="1928"/>
          </w:tcPr>
          <w:p>
            <w:pPr>
              <w:pStyle w:val="Celda8_5N1F3A5FJ"/>
            </w:pPr>
            <w:r/>
            <w:r>
              <w:t>Exploración (15 min)</w:t>
            </w:r>
          </w:p>
        </w:tc>
        <w:tc>
          <w:tcPr>
            <w:tcW w:type="dxa" w:w="7710"/>
          </w:tcPr>
          <w:p>
            <w:pPr>
              <w:pStyle w:val="Celda9RXJ"/>
            </w:pPr>
            <w:r/>
            <w:r>
              <w:t>Trabajo individual. Bronce: encontrar la batería y la pieza delantera. Plata: ganar material con un ataque a la descubierta. Oro: jaque a la descubierta con captura de la pieza delantera. Las posiciones salen de Ajedrez en el aula 3, unidad 7. Se escribe antes de mover.</w:t>
            </w:r>
          </w:p>
        </w:tc>
      </w:tr>
      <w:tr>
        <w:trPr>
          <w:cantSplit w:val="true"/>
        </w:trPr>
        <w:tc>
          <w:tcPr>
            <w:tcW w:type="dxa" w:w="1928"/>
          </w:tcPr>
          <w:p>
            <w:pPr>
              <w:pStyle w:val="Celda8_5N1F3A5FJ"/>
            </w:pPr>
            <w:r/>
            <w:r>
              <w:t>Contrastación (10 min)</w:t>
            </w:r>
          </w:p>
        </w:tc>
        <w:tc>
          <w:tcPr>
            <w:tcW w:type="dxa" w:w="7710"/>
          </w:tcPr>
          <w:p>
            <w:pPr>
              <w:pStyle w:val="Celda9RXJ"/>
            </w:pPr>
            <w:r/>
            <w:r>
              <w:t>Se corrigen tres ejercicios en el tablero mural con explicaciones del estudiantado.</w:t>
            </w:r>
          </w:p>
        </w:tc>
      </w:tr>
      <w:tr>
        <w:trPr>
          <w:cantSplit w:val="true"/>
        </w:trPr>
        <w:tc>
          <w:tcPr>
            <w:tcW w:type="dxa" w:w="1928"/>
          </w:tcPr>
          <w:p>
            <w:pPr>
              <w:pStyle w:val="Celda8_5N1F3A5FJ"/>
            </w:pPr>
            <w:r/>
            <w:r>
              <w:t>Aplicación (10 min)</w:t>
            </w:r>
          </w:p>
        </w:tc>
        <w:tc>
          <w:tcPr>
            <w:tcW w:type="dxa" w:w="7710"/>
          </w:tcPr>
          <w:p>
            <w:pPr>
              <w:pStyle w:val="Celda9RXJ"/>
            </w:pPr>
            <w:r/>
            <w:r>
              <w:t>Cierre: cada estudiante anota su nivel en el registro personal.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nivel alcanzado.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graduadas, tableros, registro personal.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113   ·   Semana 23, día 3   ·   Fecha: ____________</w:t>
            </w:r>
          </w:p>
        </w:tc>
      </w:tr>
      <w:tr>
        <w:trPr>
          <w:cantSplit w:val="true"/>
        </w:trPr>
        <w:tc>
          <w:tcPr>
            <w:tcW w:type="dxa" w:w="1928"/>
          </w:tcPr>
          <w:p>
            <w:pPr>
              <w:pStyle w:val="Celda8_5N1F3A5FJ"/>
            </w:pPr>
            <w:r/>
            <w:r>
              <w:t>Tema</w:t>
            </w:r>
          </w:p>
        </w:tc>
        <w:tc>
          <w:tcPr>
            <w:tcW w:type="dxa" w:w="7710"/>
          </w:tcPr>
          <w:p>
            <w:pPr>
              <w:pStyle w:val="Celda9RXJ"/>
            </w:pPr>
            <w:r/>
            <w:r>
              <w:rPr>
                <w:b/>
              </w:rPr>
              <w:t>Cómo defenderse de una descubierta</w:t>
            </w:r>
          </w:p>
        </w:tc>
      </w:tr>
      <w:tr>
        <w:trPr>
          <w:cantSplit w:val="true"/>
        </w:trPr>
        <w:tc>
          <w:tcPr>
            <w:tcW w:type="dxa" w:w="1928"/>
          </w:tcPr>
          <w:p>
            <w:pPr>
              <w:pStyle w:val="Celda8_5N1F3A5FJ"/>
            </w:pPr>
            <w:r/>
            <w:r>
              <w:t>Aprendizaje esperado</w:t>
            </w:r>
          </w:p>
        </w:tc>
        <w:tc>
          <w:tcPr>
            <w:tcW w:type="dxa" w:w="7710"/>
          </w:tcPr>
          <w:p>
            <w:pPr>
              <w:pStyle w:val="Celda9RXJ"/>
            </w:pPr>
            <w:r/>
            <w:r>
              <w:t>4.1. Reconocer la batería y el ataque a la descubierta, identificando la pieza delantera y la pieza trasera.</w:t>
            </w:r>
          </w:p>
        </w:tc>
      </w:tr>
      <w:tr>
        <w:trPr>
          <w:cantSplit w:val="true"/>
        </w:trPr>
        <w:tc>
          <w:tcPr>
            <w:tcW w:type="dxa" w:w="1928"/>
          </w:tcPr>
          <w:p>
            <w:pPr>
              <w:pStyle w:val="Celda8_5N1F3A5FJ"/>
            </w:pPr>
            <w:r/>
            <w:r>
              <w:t>Objetivo</w:t>
            </w:r>
          </w:p>
        </w:tc>
        <w:tc>
          <w:tcPr>
            <w:tcW w:type="dxa" w:w="7710"/>
          </w:tcPr>
          <w:p>
            <w:pPr>
              <w:pStyle w:val="Celda9RXJ"/>
            </w:pPr>
            <w:r/>
            <w:r>
              <w:t>Aplicar defensas contra el ataque a la descubierta.</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una batería rival apuntando a la dama y pregunta: «¿Hay que esperar a que la pieza delantera se mueva?».</w:t>
            </w:r>
          </w:p>
        </w:tc>
      </w:tr>
      <w:tr>
        <w:trPr>
          <w:cantSplit w:val="true"/>
        </w:trPr>
        <w:tc>
          <w:tcPr>
            <w:tcW w:type="dxa" w:w="1928"/>
          </w:tcPr>
          <w:p>
            <w:pPr>
              <w:pStyle w:val="Celda8_5N1F3A5FJ"/>
            </w:pPr>
            <w:r/>
            <w:r>
              <w:t>Exploración (15 min)</w:t>
            </w:r>
          </w:p>
        </w:tc>
        <w:tc>
          <w:tcPr>
            <w:tcW w:type="dxa" w:w="7710"/>
          </w:tcPr>
          <w:p>
            <w:pPr>
              <w:pStyle w:val="Celda9RXJ"/>
            </w:pPr>
            <w:r/>
            <w:r>
              <w:t>En parejas se trabajan seis posiciones en las que el rival tiene una batería lista. La pareja elige entre tres defensas: sacar la pieza atacada de la línea, poner otra pieza en medio o capturar la pieza delantera. Se escribe la mejor en cada caso.</w:t>
            </w:r>
          </w:p>
        </w:tc>
      </w:tr>
      <w:tr>
        <w:trPr>
          <w:cantSplit w:val="true"/>
        </w:trPr>
        <w:tc>
          <w:tcPr>
            <w:tcW w:type="dxa" w:w="1928"/>
          </w:tcPr>
          <w:p>
            <w:pPr>
              <w:pStyle w:val="Celda8_5N1F3A5FJ"/>
            </w:pPr>
            <w:r/>
            <w:r>
              <w:t>Contrastación (10 min)</w:t>
            </w:r>
          </w:p>
        </w:tc>
        <w:tc>
          <w:tcPr>
            <w:tcW w:type="dxa" w:w="7710"/>
          </w:tcPr>
          <w:p>
            <w:pPr>
              <w:pStyle w:val="Celda9RXJ"/>
            </w:pPr>
            <w:r/>
            <w:r>
              <w:t>Se concluye que la mejor defensa contra la descubierta es la prevención: notar la batería antes. Se agrega a la tarjeta de control la pregunta: «¿Hay alguna pieza rival en línea con mi rey o mi dama, aunque haya algo en medio?».</w:t>
            </w:r>
          </w:p>
        </w:tc>
      </w:tr>
      <w:tr>
        <w:trPr>
          <w:cantSplit w:val="true"/>
        </w:trPr>
        <w:tc>
          <w:tcPr>
            <w:tcW w:type="dxa" w:w="1928"/>
          </w:tcPr>
          <w:p>
            <w:pPr>
              <w:pStyle w:val="Celda8_5N1F3A5FJ"/>
            </w:pPr>
            <w:r/>
            <w:r>
              <w:t>Aplicación (10 min)</w:t>
            </w:r>
          </w:p>
        </w:tc>
        <w:tc>
          <w:tcPr>
            <w:tcW w:type="dxa" w:w="7710"/>
          </w:tcPr>
          <w:p>
            <w:pPr>
              <w:pStyle w:val="Celda9RXJ"/>
            </w:pPr>
            <w:r/>
            <w:r>
              <w:t>Cada estudiante agrega la pregunta a su tarjeta.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seis posiciones.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impresas, tableros, tarjetas de control.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114   ·   Semana 23,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 consigna: arma tu batería</w:t>
            </w:r>
          </w:p>
        </w:tc>
      </w:tr>
      <w:tr>
        <w:trPr>
          <w:cantSplit w:val="true"/>
        </w:trPr>
        <w:tc>
          <w:tcPr>
            <w:tcW w:type="dxa" w:w="1928"/>
          </w:tcPr>
          <w:p>
            <w:pPr>
              <w:pStyle w:val="Celda8_5N1F3A5FJ"/>
            </w:pPr>
            <w:r/>
            <w:r>
              <w:t>Aprendizaje esperado</w:t>
            </w:r>
          </w:p>
        </w:tc>
        <w:tc>
          <w:tcPr>
            <w:tcW w:type="dxa" w:w="7710"/>
          </w:tcPr>
          <w:p>
            <w:pPr>
              <w:pStyle w:val="Celda9RXJ"/>
            </w:pPr>
            <w:r/>
            <w:r>
              <w:t>4.1. Reconocer la batería y el ataque a la descubierta, identificando la pieza delantera y la pieza trasera.</w:t>
            </w:r>
          </w:p>
        </w:tc>
      </w:tr>
      <w:tr>
        <w:trPr>
          <w:cantSplit w:val="true"/>
        </w:trPr>
        <w:tc>
          <w:tcPr>
            <w:tcW w:type="dxa" w:w="1928"/>
          </w:tcPr>
          <w:p>
            <w:pPr>
              <w:pStyle w:val="Celda8_5N1F3A5FJ"/>
            </w:pPr>
            <w:r/>
            <w:r>
              <w:t>Objetivo</w:t>
            </w:r>
          </w:p>
        </w:tc>
        <w:tc>
          <w:tcPr>
            <w:tcW w:type="dxa" w:w="7710"/>
          </w:tcPr>
          <w:p>
            <w:pPr>
              <w:pStyle w:val="Celda9RXJ"/>
            </w:pPr>
            <w:r/>
            <w:r>
              <w:t>Preparar baterías en una partida real.</w:t>
            </w:r>
          </w:p>
        </w:tc>
      </w:tr>
      <w:tr>
        <w:trPr>
          <w:cantSplit w:val="true"/>
        </w:trPr>
        <w:tc>
          <w:tcPr>
            <w:tcW w:type="dxa" w:w="1928"/>
          </w:tcPr>
          <w:p>
            <w:pPr>
              <w:pStyle w:val="Celda8_5N1F3A5FJ"/>
            </w:pPr>
            <w:r/>
            <w:r>
              <w:t>Focalización (5 min)</w:t>
            </w:r>
          </w:p>
        </w:tc>
        <w:tc>
          <w:tcPr>
            <w:tcW w:type="dxa" w:w="7710"/>
          </w:tcPr>
          <w:p>
            <w:pPr>
              <w:pStyle w:val="Celda9RXJ"/>
            </w:pPr>
            <w:r/>
            <w:r>
              <w:t>Se pregunta: «¿En qué momento de la partida es más fácil armar una batería: apertura, medio juego o final?».</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Consigna: armar al menos una batería y anotar con «(b)» la jugada en que quedó lista. Al final, la pareja revisa si la batería sirvió para algo.</w:t>
            </w:r>
          </w:p>
        </w:tc>
      </w:tr>
      <w:tr>
        <w:trPr>
          <w:cantSplit w:val="true"/>
        </w:trPr>
        <w:tc>
          <w:tcPr>
            <w:tcW w:type="dxa" w:w="1928"/>
          </w:tcPr>
          <w:p>
            <w:pPr>
              <w:pStyle w:val="Celda8_5N1F3A5FJ"/>
            </w:pPr>
            <w:r/>
            <w:r>
              <w:t>Contrastación (10 min)</w:t>
            </w:r>
          </w:p>
        </w:tc>
        <w:tc>
          <w:tcPr>
            <w:tcW w:type="dxa" w:w="7710"/>
          </w:tcPr>
          <w:p>
            <w:pPr>
              <w:pStyle w:val="Celda9RXJ"/>
            </w:pPr>
            <w:r/>
            <w:r>
              <w:t>Se muestran en el tablero mural tres baterías del grupo. Se comenta cuál dio resultado y cuál fue descubierta por el rival.</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escribe una frase sobre su batería.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con la batería marcada y frase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115   ·   Semana 23,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mapa de los temas tácticos</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Organizar todos los temas tácticos aprendidos en un esquema.</w:t>
            </w:r>
          </w:p>
        </w:tc>
      </w:tr>
      <w:tr>
        <w:trPr>
          <w:cantSplit w:val="true"/>
        </w:trPr>
        <w:tc>
          <w:tcPr>
            <w:tcW w:type="dxa" w:w="1928"/>
          </w:tcPr>
          <w:p>
            <w:pPr>
              <w:pStyle w:val="Celda8_5N1F3A5FJ"/>
            </w:pPr>
            <w:r/>
            <w:r>
              <w:t>Focalización (5 min)</w:t>
            </w:r>
          </w:p>
        </w:tc>
        <w:tc>
          <w:tcPr>
            <w:tcW w:type="dxa" w:w="7710"/>
          </w:tcPr>
          <w:p>
            <w:pPr>
              <w:pStyle w:val="Celda9RXJ"/>
            </w:pPr>
            <w:r/>
            <w:r>
              <w:t>Se escriben en tarjetas sueltas los nombres: indefensa, ataque doble, tenedor, clavada, enfilada, batería, descubierta, jaque a la descubierta, jaque doble.</w:t>
            </w:r>
          </w:p>
        </w:tc>
      </w:tr>
      <w:tr>
        <w:trPr>
          <w:cantSplit w:val="true"/>
        </w:trPr>
        <w:tc>
          <w:tcPr>
            <w:tcW w:type="dxa" w:w="1928"/>
          </w:tcPr>
          <w:p>
            <w:pPr>
              <w:pStyle w:val="Celda8_5N1F3A5FJ"/>
            </w:pPr>
            <w:r/>
            <w:r>
              <w:t>Exploración (15 min)</w:t>
            </w:r>
          </w:p>
        </w:tc>
        <w:tc>
          <w:tcPr>
            <w:tcW w:type="dxa" w:w="7710"/>
          </w:tcPr>
          <w:p>
            <w:pPr>
              <w:pStyle w:val="Celda9RXJ"/>
            </w:pPr>
            <w:r/>
            <w:r>
              <w:t>En grupos mixtos de cuatro se arma un mapa conceptual en un papelógrafo con esas tarjetas, uniendo con flechas los temas que se parecen (por ejemplo, la descubierta es una forma de ataque doble). Cada grupo pega junto a cada tema un ejemplo de la caja de ejercicios.</w:t>
            </w:r>
          </w:p>
        </w:tc>
      </w:tr>
      <w:tr>
        <w:trPr>
          <w:cantSplit w:val="true"/>
        </w:trPr>
        <w:tc>
          <w:tcPr>
            <w:tcW w:type="dxa" w:w="1928"/>
          </w:tcPr>
          <w:p>
            <w:pPr>
              <w:pStyle w:val="Celda8_5N1F3A5FJ"/>
            </w:pPr>
            <w:r/>
            <w:r>
              <w:t>Contrastación (10 min)</w:t>
            </w:r>
          </w:p>
        </w:tc>
        <w:tc>
          <w:tcPr>
            <w:tcW w:type="dxa" w:w="7710"/>
          </w:tcPr>
          <w:p>
            <w:pPr>
              <w:pStyle w:val="Celda9RXJ"/>
            </w:pPr>
            <w:r/>
            <w:r>
              <w:t>Cada grupo presenta su mapa en dos minutos. La persona docente señala relaciones que faltan y corrige confusiones.</w:t>
            </w:r>
          </w:p>
        </w:tc>
      </w:tr>
      <w:tr>
        <w:trPr>
          <w:cantSplit w:val="true"/>
        </w:trPr>
        <w:tc>
          <w:tcPr>
            <w:tcW w:type="dxa" w:w="1928"/>
          </w:tcPr>
          <w:p>
            <w:pPr>
              <w:pStyle w:val="Celda8_5N1F3A5FJ"/>
            </w:pPr>
            <w:r/>
            <w:r>
              <w:t>Aplicación (10 min)</w:t>
            </w:r>
          </w:p>
        </w:tc>
        <w:tc>
          <w:tcPr>
            <w:tcW w:type="dxa" w:w="7710"/>
          </w:tcPr>
          <w:p>
            <w:pPr>
              <w:pStyle w:val="Celda9RXJ"/>
            </w:pPr>
            <w:r/>
            <w:r>
              <w:t>Salida: cada estudiante copia en su cuaderno el mapa de su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Mapa conceptual por grupo valorado con tres criterios: temas completos, relaciones correctas, ejemplos pertinentes.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papelógrafos, goma, caja de ejercicios.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116   ·   Semana 24, día 1   ·   Fecha: ____________</w:t>
            </w:r>
          </w:p>
        </w:tc>
      </w:tr>
      <w:tr>
        <w:trPr>
          <w:cantSplit w:val="true"/>
        </w:trPr>
        <w:tc>
          <w:tcPr>
            <w:tcW w:type="dxa" w:w="1928"/>
          </w:tcPr>
          <w:p>
            <w:pPr>
              <w:pStyle w:val="Celda8_5N1F3A5FJ"/>
            </w:pPr>
            <w:r/>
            <w:r>
              <w:t>Tema</w:t>
            </w:r>
          </w:p>
        </w:tc>
        <w:tc>
          <w:tcPr>
            <w:tcW w:type="dxa" w:w="7710"/>
          </w:tcPr>
          <w:p>
            <w:pPr>
              <w:pStyle w:val="Celda9RXJ"/>
            </w:pPr>
            <w:r/>
            <w:r>
              <w:rPr>
                <w:b/>
              </w:rPr>
              <w:t>Descubierta y ataque doble juntos</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Resolver ejercicios donde la descubierta crea un ataque doble.</w:t>
            </w:r>
          </w:p>
        </w:tc>
      </w:tr>
      <w:tr>
        <w:trPr>
          <w:cantSplit w:val="true"/>
        </w:trPr>
        <w:tc>
          <w:tcPr>
            <w:tcW w:type="dxa" w:w="1928"/>
          </w:tcPr>
          <w:p>
            <w:pPr>
              <w:pStyle w:val="Celda8_5N1F3A5FJ"/>
            </w:pPr>
            <w:r/>
            <w:r>
              <w:t>Focalización (5 min)</w:t>
            </w:r>
          </w:p>
        </w:tc>
        <w:tc>
          <w:tcPr>
            <w:tcW w:type="dxa" w:w="7710"/>
          </w:tcPr>
          <w:p>
            <w:pPr>
              <w:pStyle w:val="Celda9RXJ"/>
            </w:pPr>
            <w:r/>
            <w:r>
              <w:t>Se recuerda una de las relaciones del mapa: la descubierta es una forma de ataque doble.</w:t>
            </w:r>
          </w:p>
        </w:tc>
      </w:tr>
      <w:tr>
        <w:trPr>
          <w:cantSplit w:val="true"/>
        </w:trPr>
        <w:tc>
          <w:tcPr>
            <w:tcW w:type="dxa" w:w="1928"/>
          </w:tcPr>
          <w:p>
            <w:pPr>
              <w:pStyle w:val="Celda8_5N1F3A5FJ"/>
            </w:pPr>
            <w:r/>
            <w:r>
              <w:t>Exploración (15 min)</w:t>
            </w:r>
          </w:p>
        </w:tc>
        <w:tc>
          <w:tcPr>
            <w:tcW w:type="dxa" w:w="7710"/>
          </w:tcPr>
          <w:p>
            <w:pPr>
              <w:pStyle w:val="Celda9RXJ"/>
            </w:pPr>
            <w:r/>
            <w:r>
              <w:t>En parejas se trabajan ocho tarjetas en las que la pieza delantera, al moverse, ataca una pieza y la trasera ataca otra o da jaque. Para cada tarjeta la pareja escribe las dos amenazas y qué se gana.</w:t>
            </w:r>
          </w:p>
        </w:tc>
      </w:tr>
      <w:tr>
        <w:trPr>
          <w:cantSplit w:val="true"/>
        </w:trPr>
        <w:tc>
          <w:tcPr>
            <w:tcW w:type="dxa" w:w="1928"/>
          </w:tcPr>
          <w:p>
            <w:pPr>
              <w:pStyle w:val="Celda8_5N1F3A5FJ"/>
            </w:pPr>
            <w:r/>
            <w:r>
              <w:t>Contrastación (10 min)</w:t>
            </w:r>
          </w:p>
        </w:tc>
        <w:tc>
          <w:tcPr>
            <w:tcW w:type="dxa" w:w="7710"/>
          </w:tcPr>
          <w:p>
            <w:pPr>
              <w:pStyle w:val="Celda9RXJ"/>
            </w:pPr>
            <w:r/>
            <w:r>
              <w:t>Se corrigen en el tablero mural. Se nombra la idea: con jaque a la descubierta, la pieza delantera puede ir a una casilla atacada, porque el rival no tiene tiempo de capturarla.</w:t>
            </w:r>
          </w:p>
        </w:tc>
      </w:tr>
      <w:tr>
        <w:trPr>
          <w:cantSplit w:val="true"/>
        </w:trPr>
        <w:tc>
          <w:tcPr>
            <w:tcW w:type="dxa" w:w="1928"/>
          </w:tcPr>
          <w:p>
            <w:pPr>
              <w:pStyle w:val="Celda8_5N1F3A5FJ"/>
            </w:pPr>
            <w:r/>
            <w:r>
              <w:t>Aplicación (10 min)</w:t>
            </w:r>
          </w:p>
        </w:tc>
        <w:tc>
          <w:tcPr>
            <w:tcW w:type="dxa" w:w="7710"/>
          </w:tcPr>
          <w:p>
            <w:pPr>
              <w:pStyle w:val="Celda9RXJ"/>
            </w:pPr>
            <w:r/>
            <w:r>
              <w:t>Al final de la lección, cada estudiante elige una tarjeta para su cuaderno de táctica.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ocho tarjetas.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117   ·   Semana 24, día 2   ·   Fecha: ____________</w:t>
            </w:r>
          </w:p>
        </w:tc>
      </w:tr>
      <w:tr>
        <w:trPr>
          <w:cantSplit w:val="true"/>
        </w:trPr>
        <w:tc>
          <w:tcPr>
            <w:tcW w:type="dxa" w:w="1928"/>
          </w:tcPr>
          <w:p>
            <w:pPr>
              <w:pStyle w:val="Celda8_5N1F3A5FJ"/>
            </w:pPr>
            <w:r/>
            <w:r>
              <w:t>Tema</w:t>
            </w:r>
          </w:p>
        </w:tc>
        <w:tc>
          <w:tcPr>
            <w:tcW w:type="dxa" w:w="7710"/>
          </w:tcPr>
          <w:p>
            <w:pPr>
              <w:pStyle w:val="Celda9RXJ"/>
            </w:pPr>
            <w:r/>
            <w:r>
              <w:rPr>
                <w:b/>
              </w:rPr>
              <w:t>Hoja oro: jaques dobles</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Resolver ejercicios de jaque doble de mayor dificultad.</w:t>
            </w:r>
          </w:p>
        </w:tc>
      </w:tr>
      <w:tr>
        <w:trPr>
          <w:cantSplit w:val="true"/>
        </w:trPr>
        <w:tc>
          <w:tcPr>
            <w:tcW w:type="dxa" w:w="1928"/>
          </w:tcPr>
          <w:p>
            <w:pPr>
              <w:pStyle w:val="Celda8_5N1F3A5FJ"/>
            </w:pPr>
            <w:r/>
            <w:r>
              <w:t>Focalización (5 min)</w:t>
            </w:r>
          </w:p>
        </w:tc>
        <w:tc>
          <w:tcPr>
            <w:tcW w:type="dxa" w:w="7710"/>
          </w:tcPr>
          <w:p>
            <w:pPr>
              <w:pStyle w:val="Celda9RXJ"/>
            </w:pPr>
            <w:r/>
            <w:r>
              <w:t>Para arrancar, la pregunta es: «¿Qué es más fuerte, un jaque a la descubierta o un jaque doble? ¿Por qué?».</w:t>
            </w:r>
          </w:p>
        </w:tc>
      </w:tr>
      <w:tr>
        <w:trPr>
          <w:cantSplit w:val="true"/>
        </w:trPr>
        <w:tc>
          <w:tcPr>
            <w:tcW w:type="dxa" w:w="1928"/>
          </w:tcPr>
          <w:p>
            <w:pPr>
              <w:pStyle w:val="Celda8_5N1F3A5FJ"/>
            </w:pPr>
            <w:r/>
            <w:r>
              <w:t>Exploración (15 min)</w:t>
            </w:r>
          </w:p>
        </w:tc>
        <w:tc>
          <w:tcPr>
            <w:tcW w:type="dxa" w:w="7710"/>
          </w:tcPr>
          <w:p>
            <w:pPr>
              <w:pStyle w:val="Celda9RXJ"/>
            </w:pPr>
            <w:r/>
            <w:r>
              <w:t>Quien llegó a oro trabaja una hoja de jaques dobles que necesitan una jugada previa, con posiciones de Ajedrez en el aula 3, unidad 7. Quien está en plata repasa con la persona docente los jaques a la descubierta en una mesa aparte. Al terminar, cada estudiante compara con la clave.</w:t>
            </w:r>
          </w:p>
        </w:tc>
      </w:tr>
      <w:tr>
        <w:trPr>
          <w:cantSplit w:val="true"/>
        </w:trPr>
        <w:tc>
          <w:tcPr>
            <w:tcW w:type="dxa" w:w="1928"/>
          </w:tcPr>
          <w:p>
            <w:pPr>
              <w:pStyle w:val="Celda8_5N1F3A5FJ"/>
            </w:pPr>
            <w:r/>
            <w:r>
              <w:t>Contrastación (10 min)</w:t>
            </w:r>
          </w:p>
        </w:tc>
        <w:tc>
          <w:tcPr>
            <w:tcW w:type="dxa" w:w="7710"/>
          </w:tcPr>
          <w:p>
            <w:pPr>
              <w:pStyle w:val="Celda9RXJ"/>
            </w:pPr>
            <w:r/>
            <w:r>
              <w:t>Se corrigen dos ejercicios de oro con explicación de quien los resolvió.</w:t>
            </w:r>
          </w:p>
        </w:tc>
      </w:tr>
      <w:tr>
        <w:trPr>
          <w:cantSplit w:val="true"/>
        </w:trPr>
        <w:tc>
          <w:tcPr>
            <w:tcW w:type="dxa" w:w="1928"/>
          </w:tcPr>
          <w:p>
            <w:pPr>
              <w:pStyle w:val="Celda8_5N1F3A5FJ"/>
            </w:pPr>
            <w:r/>
            <w:r>
              <w:t>Aplicación (10 min)</w:t>
            </w:r>
          </w:p>
        </w:tc>
        <w:tc>
          <w:tcPr>
            <w:tcW w:type="dxa" w:w="7710"/>
          </w:tcPr>
          <w:p>
            <w:pPr>
              <w:pStyle w:val="Celda9RXJ"/>
            </w:pPr>
            <w:r/>
            <w:r>
              <w:t>Cada estudiante actualiza su registro personal.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nivel alcanzado.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oro y plata, tableros, clave.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118   ·   Semana 24, día 3   ·   Fecha: ____________</w:t>
            </w:r>
          </w:p>
        </w:tc>
      </w:tr>
      <w:tr>
        <w:trPr>
          <w:cantSplit w:val="true"/>
        </w:trPr>
        <w:tc>
          <w:tcPr>
            <w:tcW w:type="dxa" w:w="1928"/>
          </w:tcPr>
          <w:p>
            <w:pPr>
              <w:pStyle w:val="Celda8_5N1F3A5FJ"/>
            </w:pPr>
            <w:r/>
            <w:r>
              <w:t>Tema</w:t>
            </w:r>
          </w:p>
        </w:tc>
        <w:tc>
          <w:tcPr>
            <w:tcW w:type="dxa" w:w="7710"/>
          </w:tcPr>
          <w:p>
            <w:pPr>
              <w:pStyle w:val="Celda9RXJ"/>
            </w:pPr>
            <w:r/>
            <w:r>
              <w:rPr>
                <w:b/>
              </w:rPr>
              <w:t>Hoja mixta: ¿qué tema es?</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Identificar el tema táctico en ejercicios mezclados del año.</w:t>
            </w:r>
          </w:p>
        </w:tc>
      </w:tr>
      <w:tr>
        <w:trPr>
          <w:cantSplit w:val="true"/>
        </w:trPr>
        <w:tc>
          <w:tcPr>
            <w:tcW w:type="dxa" w:w="1928"/>
          </w:tcPr>
          <w:p>
            <w:pPr>
              <w:pStyle w:val="Celda8_5N1F3A5FJ"/>
            </w:pPr>
            <w:r/>
            <w:r>
              <w:t>Focalización (5 min)</w:t>
            </w:r>
          </w:p>
        </w:tc>
        <w:tc>
          <w:tcPr>
            <w:tcW w:type="dxa" w:w="7710"/>
          </w:tcPr>
          <w:p>
            <w:pPr>
              <w:pStyle w:val="Celda9RXJ"/>
            </w:pPr>
            <w:r/>
            <w:r>
              <w:t>Se repasan en voz alta las tres pistas para reconocer temas: piezas sueltas, piezas en línea, rey expuesto.</w:t>
            </w:r>
          </w:p>
        </w:tc>
      </w:tr>
      <w:tr>
        <w:trPr>
          <w:cantSplit w:val="true"/>
        </w:trPr>
        <w:tc>
          <w:tcPr>
            <w:tcW w:type="dxa" w:w="1928"/>
          </w:tcPr>
          <w:p>
            <w:pPr>
              <w:pStyle w:val="Celda8_5N1F3A5FJ"/>
            </w:pPr>
            <w:r/>
            <w:r>
              <w:t>Exploración (15 min)</w:t>
            </w:r>
          </w:p>
        </w:tc>
        <w:tc>
          <w:tcPr>
            <w:tcW w:type="dxa" w:w="7710"/>
          </w:tcPr>
          <w:p>
            <w:pPr>
              <w:pStyle w:val="Celda9RXJ"/>
            </w:pPr>
            <w:r/>
            <w:r>
              <w:t>Trabajo individual con una hoja de doce ejercicios mezclados de Ajedrez en el aula 3, unidad 7: ataque doble, clavada, enfilada, descubierta y jaque doble. Para cada uno, primero se escribe el tema que se sospecha y después la jugada.</w:t>
            </w:r>
          </w:p>
        </w:tc>
      </w:tr>
      <w:tr>
        <w:trPr>
          <w:cantSplit w:val="true"/>
        </w:trPr>
        <w:tc>
          <w:tcPr>
            <w:tcW w:type="dxa" w:w="1928"/>
          </w:tcPr>
          <w:p>
            <w:pPr>
              <w:pStyle w:val="Celda8_5N1F3A5FJ"/>
            </w:pPr>
            <w:r/>
            <w:r>
              <w:t>Contrastación (10 min)</w:t>
            </w:r>
          </w:p>
        </w:tc>
        <w:tc>
          <w:tcPr>
            <w:tcW w:type="dxa" w:w="7710"/>
          </w:tcPr>
          <w:p>
            <w:pPr>
              <w:pStyle w:val="Celda9RXJ"/>
            </w:pPr>
            <w:r/>
            <w:r>
              <w:t>Se corrige con el grupo y se cuentan los aciertos de tema antes de resolver.</w:t>
            </w:r>
          </w:p>
        </w:tc>
      </w:tr>
      <w:tr>
        <w:trPr>
          <w:cantSplit w:val="true"/>
        </w:trPr>
        <w:tc>
          <w:tcPr>
            <w:tcW w:type="dxa" w:w="1928"/>
          </w:tcPr>
          <w:p>
            <w:pPr>
              <w:pStyle w:val="Celda8_5N1F3A5FJ"/>
            </w:pPr>
            <w:r/>
            <w:r>
              <w:t>Aplicación (10 min)</w:t>
            </w:r>
          </w:p>
        </w:tc>
        <w:tc>
          <w:tcPr>
            <w:tcW w:type="dxa" w:w="7710"/>
          </w:tcPr>
          <w:p>
            <w:pPr>
              <w:pStyle w:val="Celda9RXJ"/>
            </w:pPr>
            <w:r/>
            <w:r>
              <w:t>Para el portafolio: cada estudiante escribe el tema que más confunde y con cuál lo confunde.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mixta.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mixta,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119   ·   Semana 24, día 4   ·   Fecha: ____________</w:t>
            </w:r>
          </w:p>
        </w:tc>
      </w:tr>
      <w:tr>
        <w:trPr>
          <w:cantSplit w:val="true"/>
        </w:trPr>
        <w:tc>
          <w:tcPr>
            <w:tcW w:type="dxa" w:w="1928"/>
          </w:tcPr>
          <w:p>
            <w:pPr>
              <w:pStyle w:val="Celda8_5N1F3A5FJ"/>
            </w:pPr>
            <w:r/>
            <w:r>
              <w:t>Tema</w:t>
            </w:r>
          </w:p>
        </w:tc>
        <w:tc>
          <w:tcPr>
            <w:tcW w:type="dxa" w:w="7710"/>
          </w:tcPr>
          <w:p>
            <w:pPr>
              <w:pStyle w:val="Celda9RXJ"/>
            </w:pPr>
            <w:r/>
            <w:r>
              <w:rPr>
                <w:b/>
              </w:rPr>
              <w:t>Comentar una partida: signos y frases cortas</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Comentar jugadas de una partida propia con signos y frases.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partida Greco contra un aficionado con los comentarios del Manual 3 y pregunta para qué sirven.</w:t>
            </w:r>
          </w:p>
        </w:tc>
      </w:tr>
      <w:tr>
        <w:trPr>
          <w:cantSplit w:val="true"/>
        </w:trPr>
        <w:tc>
          <w:tcPr>
            <w:tcW w:type="dxa" w:w="1928"/>
          </w:tcPr>
          <w:p>
            <w:pPr>
              <w:pStyle w:val="Celda8_5N1F3A5FJ"/>
            </w:pPr>
            <w:r/>
            <w:r>
              <w:t>Exploración (15 min)</w:t>
            </w:r>
          </w:p>
        </w:tc>
        <w:tc>
          <w:tcPr>
            <w:tcW w:type="dxa" w:w="7710"/>
          </w:tcPr>
          <w:p>
            <w:pPr>
              <w:pStyle w:val="Celda9RXJ"/>
            </w:pPr>
            <w:r/>
            <w:r>
              <w:t>Cada estudiante elige una planilla del portafolio y escribe tres comentarios: un «!» con la razón, un «?» con la jugada que hubiera sido mejor, y una frase sobre el tema táctico que apareció. En parejas se leen los comentarios y se comprueban en el tablero.</w:t>
            </w:r>
          </w:p>
        </w:tc>
      </w:tr>
      <w:tr>
        <w:trPr>
          <w:cantSplit w:val="true"/>
        </w:trPr>
        <w:tc>
          <w:tcPr>
            <w:tcW w:type="dxa" w:w="1928"/>
          </w:tcPr>
          <w:p>
            <w:pPr>
              <w:pStyle w:val="Celda8_5N1F3A5FJ"/>
            </w:pPr>
            <w:r/>
            <w:r>
              <w:t>Contrastación (10 min)</w:t>
            </w:r>
          </w:p>
        </w:tc>
        <w:tc>
          <w:tcPr>
            <w:tcW w:type="dxa" w:w="7710"/>
          </w:tcPr>
          <w:p>
            <w:pPr>
              <w:pStyle w:val="Celda9RXJ"/>
            </w:pPr>
            <w:r/>
            <w:r>
              <w:t>Se nombran las reglas del buen comentario: corto, concreto, con la jugada alternativa escrita.</w:t>
            </w:r>
          </w:p>
        </w:tc>
      </w:tr>
      <w:tr>
        <w:trPr>
          <w:cantSplit w:val="true"/>
        </w:trPr>
        <w:tc>
          <w:tcPr>
            <w:tcW w:type="dxa" w:w="1928"/>
          </w:tcPr>
          <w:p>
            <w:pPr>
              <w:pStyle w:val="Celda8_5N1F3A5FJ"/>
            </w:pPr>
            <w:r/>
            <w:r>
              <w:t>Aplicación (10 min)</w:t>
            </w:r>
          </w:p>
        </w:tc>
        <w:tc>
          <w:tcPr>
            <w:tcW w:type="dxa" w:w="7710"/>
          </w:tcPr>
          <w:p>
            <w:pPr>
              <w:pStyle w:val="Celda9RXJ"/>
            </w:pPr>
            <w:r/>
            <w:r>
              <w:t>Cada pareja comparte un comentario en voz alta.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tres comentarios con lista de cotejo.</w:t>
            </w:r>
          </w:p>
        </w:tc>
      </w:tr>
      <w:tr>
        <w:trPr>
          <w:cantSplit w:val="true"/>
        </w:trPr>
        <w:tc>
          <w:tcPr>
            <w:tcW w:type="dxa" w:w="1928"/>
          </w:tcPr>
          <w:p>
            <w:pPr>
              <w:pStyle w:val="Celda8_5N1F3A5FJ"/>
            </w:pPr>
            <w:r/>
            <w:r>
              <w:t>Materiales</w:t>
            </w:r>
          </w:p>
        </w:tc>
        <w:tc>
          <w:tcPr>
            <w:tcW w:type="dxa" w:w="7710"/>
          </w:tcPr>
          <w:p>
            <w:pPr>
              <w:pStyle w:val="Celda9RXJ"/>
            </w:pPr>
            <w:r/>
            <w:r>
              <w:t>Planillas del portafolio, tableros, Manual 3.</w:t>
            </w:r>
          </w:p>
        </w:tc>
      </w:tr>
      <w:tr>
        <w:trPr>
          <w:cantSplit w:val="true"/>
        </w:trPr>
        <w:tc>
          <w:tcPr>
            <w:tcW w:type="dxa" w:w="1928"/>
          </w:tcPr>
          <w:p>
            <w:pPr>
              <w:pStyle w:val="Celda8_5N1F3A5FJ"/>
              <w:keepNext w:val="0"/>
            </w:pPr>
            <w:r/>
            <w:r>
              <w:t>Tarea</w:t>
            </w:r>
          </w:p>
        </w:tc>
        <w:tc>
          <w:tcPr>
            <w:tcW w:type="dxa" w:w="7710"/>
          </w:tcPr>
          <w:p>
            <w:pPr>
              <w:pStyle w:val="Celda9RXJ"/>
              <w:keepNext w:val="0"/>
            </w:pPr>
            <w:r/>
            <w:r>
              <w:t>Comentar con tres signos y una frase una partida jugada en la casa o en el recreo.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120   ·   Semana 24,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feria de retos para tercer año</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Planificar en parejas la estación de la feria de retos.</w:t>
            </w:r>
          </w:p>
        </w:tc>
      </w:tr>
      <w:tr>
        <w:trPr>
          <w:cantSplit w:val="true"/>
        </w:trPr>
        <w:tc>
          <w:tcPr>
            <w:tcW w:type="dxa" w:w="1928"/>
          </w:tcPr>
          <w:p>
            <w:pPr>
              <w:pStyle w:val="Celda8_5N1F3A5FJ"/>
            </w:pPr>
            <w:r/>
            <w:r>
              <w:t>Focalización (5 min)</w:t>
            </w:r>
          </w:p>
        </w:tc>
        <w:tc>
          <w:tcPr>
            <w:tcW w:type="dxa" w:w="7710"/>
          </w:tcPr>
          <w:p>
            <w:pPr>
              <w:pStyle w:val="Celda9RXJ"/>
            </w:pPr>
            <w:r/>
            <w:r>
              <w:t>Se cuenta que al final del año un grupo de tercer año y las familias visitarán la clase para resolver retos preparados por el grupo.</w:t>
            </w:r>
          </w:p>
        </w:tc>
      </w:tr>
      <w:tr>
        <w:trPr>
          <w:cantSplit w:val="true"/>
        </w:trPr>
        <w:tc>
          <w:tcPr>
            <w:tcW w:type="dxa" w:w="1928"/>
          </w:tcPr>
          <w:p>
            <w:pPr>
              <w:pStyle w:val="Celda8_5N1F3A5FJ"/>
            </w:pPr>
            <w:r/>
            <w:r>
              <w:t>Exploración (15 min)</w:t>
            </w:r>
          </w:p>
        </w:tc>
        <w:tc>
          <w:tcPr>
            <w:tcW w:type="dxa" w:w="7710"/>
          </w:tcPr>
          <w:p>
            <w:pPr>
              <w:pStyle w:val="Celda9RXJ"/>
            </w:pPr>
            <w:r/>
            <w:r>
              <w:t>Para empezar, se forman parejas mixtas. Cada pareja elige un tema de la lista (jaque a la descubierta, jaque doble, regla del cuadrado, rey delante del peón, oposición, la Italiana, la celada de 3...Cd4) y hace un boceto de su lámina: título, explicación en tres frases, un diagrama y un reto.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los bocetos y aclara que los temas de finales y apertura se estudiarán en las próximas unidades.</w:t>
            </w:r>
          </w:p>
        </w:tc>
      </w:tr>
      <w:tr>
        <w:trPr>
          <w:cantSplit w:val="true"/>
        </w:trPr>
        <w:tc>
          <w:tcPr>
            <w:tcW w:type="dxa" w:w="1928"/>
          </w:tcPr>
          <w:p>
            <w:pPr>
              <w:pStyle w:val="Celda8_5N1F3A5FJ"/>
            </w:pPr>
            <w:r/>
            <w:r>
              <w:t>Aplicación (10 min)</w:t>
            </w:r>
          </w:p>
        </w:tc>
        <w:tc>
          <w:tcPr>
            <w:tcW w:type="dxa" w:w="7710"/>
          </w:tcPr>
          <w:p>
            <w:pPr>
              <w:pStyle w:val="Celda9RXJ"/>
            </w:pPr>
            <w:r/>
            <w:r>
              <w:t>Cada pareja escribe en una tarjeta su tema y qué necesita conseguir para la lámina.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Primer avance del proyecto: boceto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para boceto, lista de temas,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121   ·   Semana 25,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reloj y una jugada comentada</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Comentar una jugada clave de una partida con reloj.</w:t>
            </w:r>
          </w:p>
        </w:tc>
      </w:tr>
      <w:tr>
        <w:trPr>
          <w:cantSplit w:val="true"/>
        </w:trPr>
        <w:tc>
          <w:tcPr>
            <w:tcW w:type="dxa" w:w="1928"/>
          </w:tcPr>
          <w:p>
            <w:pPr>
              <w:pStyle w:val="Celda8_5N1F3A5FJ"/>
            </w:pPr>
            <w:r/>
            <w:r>
              <w:t>Focalización (5 min)</w:t>
            </w:r>
          </w:p>
        </w:tc>
        <w:tc>
          <w:tcPr>
            <w:tcW w:type="dxa" w:w="7710"/>
          </w:tcPr>
          <w:p>
            <w:pPr>
              <w:pStyle w:val="Celda9RXJ"/>
            </w:pPr>
            <w:r/>
            <w:r>
              <w:t>Se leen dos comentarios de la tarea en voz alta.</w:t>
            </w:r>
          </w:p>
        </w:tc>
      </w:tr>
      <w:tr>
        <w:trPr>
          <w:cantSplit w:val="true"/>
        </w:trPr>
        <w:tc>
          <w:tcPr>
            <w:tcW w:type="dxa" w:w="1928"/>
          </w:tcPr>
          <w:p>
            <w:pPr>
              <w:pStyle w:val="Celda8_5N1F3A5FJ"/>
            </w:pPr>
            <w:r/>
            <w:r>
              <w:t>Exploración (15 min)</w:t>
            </w:r>
          </w:p>
        </w:tc>
        <w:tc>
          <w:tcPr>
            <w:tcW w:type="dxa" w:w="7710"/>
          </w:tcPr>
          <w:p>
            <w:pPr>
              <w:pStyle w:val="Celda9RXJ"/>
            </w:pPr>
            <w:r/>
            <w:r>
              <w:t>Partidas de 10 minutos por bando con planilla. Al terminar, cada estudiante elige la jugada que decidió la partida, la marca con un signo y escribe por qué. La pareja rival lee el comentario y puede agregar el suyo.</w:t>
            </w:r>
          </w:p>
        </w:tc>
      </w:tr>
      <w:tr>
        <w:trPr>
          <w:cantSplit w:val="true"/>
        </w:trPr>
        <w:tc>
          <w:tcPr>
            <w:tcW w:type="dxa" w:w="1928"/>
          </w:tcPr>
          <w:p>
            <w:pPr>
              <w:pStyle w:val="Celda8_5N1F3A5FJ"/>
            </w:pPr>
            <w:r/>
            <w:r>
              <w:t>Contrastación (10 min)</w:t>
            </w:r>
          </w:p>
        </w:tc>
        <w:tc>
          <w:tcPr>
            <w:tcW w:type="dxa" w:w="7710"/>
          </w:tcPr>
          <w:p>
            <w:pPr>
              <w:pStyle w:val="Celda9RXJ"/>
            </w:pPr>
            <w:r/>
            <w:r>
              <w:t>Se muestran en el tablero mural dos jugadas comentadas. Se discute si el comentario es justo.</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aprendió de su rival.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con la jugada comentada.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122   ·   Semana 25, día 2   ·   Fecha: ____________</w:t>
            </w:r>
          </w:p>
        </w:tc>
      </w:tr>
      <w:tr>
        <w:trPr>
          <w:cantSplit w:val="true"/>
        </w:trPr>
        <w:tc>
          <w:tcPr>
            <w:tcW w:type="dxa" w:w="1928"/>
          </w:tcPr>
          <w:p>
            <w:pPr>
              <w:pStyle w:val="Celda8_5N1F3A5FJ"/>
            </w:pPr>
            <w:r/>
            <w:r>
              <w:t>Tema</w:t>
            </w:r>
          </w:p>
        </w:tc>
        <w:tc>
          <w:tcPr>
            <w:tcW w:type="dxa" w:w="7710"/>
          </w:tcPr>
          <w:p>
            <w:pPr>
              <w:pStyle w:val="Celda9RXJ"/>
            </w:pPr>
            <w:r/>
            <w:r>
              <w:rPr>
                <w:b/>
              </w:rPr>
              <w:t>Rally de estaciones tácticas en equipos mixtos</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Resolver ejercicios de todos los temas trabajando con respeto en equipos mixtos.</w:t>
            </w:r>
          </w:p>
        </w:tc>
      </w:tr>
      <w:tr>
        <w:trPr>
          <w:cantSplit w:val="true"/>
        </w:trPr>
        <w:tc>
          <w:tcPr>
            <w:tcW w:type="dxa" w:w="1928"/>
          </w:tcPr>
          <w:p>
            <w:pPr>
              <w:pStyle w:val="Celda8_5N1F3A5FJ"/>
            </w:pPr>
            <w:r/>
            <w:r>
              <w:t>Focalización (5 min)</w:t>
            </w:r>
          </w:p>
        </w:tc>
        <w:tc>
          <w:tcPr>
            <w:tcW w:type="dxa" w:w="7710"/>
          </w:tcPr>
          <w:p>
            <w:pPr>
              <w:pStyle w:val="Celda9RXJ"/>
            </w:pPr>
            <w:r/>
            <w:r>
              <w:t>Se conversa sobre cómo trabajar en equipo: que todas las personas opinen, que nadie haga todo y que se escuche sin burlas.</w:t>
            </w:r>
          </w:p>
        </w:tc>
      </w:tr>
      <w:tr>
        <w:trPr>
          <w:cantSplit w:val="true"/>
        </w:trPr>
        <w:tc>
          <w:tcPr>
            <w:tcW w:type="dxa" w:w="1928"/>
          </w:tcPr>
          <w:p>
            <w:pPr>
              <w:pStyle w:val="Celda8_5N1F3A5FJ"/>
            </w:pPr>
            <w:r/>
            <w:r>
              <w:t>Exploración (15 min)</w:t>
            </w:r>
          </w:p>
        </w:tc>
        <w:tc>
          <w:tcPr>
            <w:tcW w:type="dxa" w:w="7710"/>
          </w:tcPr>
          <w:p>
            <w:pPr>
              <w:pStyle w:val="Celda9RXJ"/>
            </w:pPr>
            <w:r/>
            <w:r>
              <w:t>Equipos mixtos de cuatro recorren seis estaciones de cuatro minutos: ataque doble, clavada, enfilada, descubierta, jaque doble y mixta. En cada estación una persona distinta escribe la respuesta acordada. Al final de cada estación, el equipo se califica de 1 a 3 en cómo se escucharon.</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y las autocalificaciones. Se comentan ejemplos de buen trato observados.</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algo que valoró de una persona de su equipo.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respuestas por equipo y autoevaluación del trabajo en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Seis estaciones con posiciones, hojas de respuestas.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123   ·   Semana 25, día 3   ·   Fecha: ____________</w:t>
            </w:r>
          </w:p>
        </w:tc>
      </w:tr>
      <w:tr>
        <w:trPr>
          <w:cantSplit w:val="true"/>
        </w:trPr>
        <w:tc>
          <w:tcPr>
            <w:tcW w:type="dxa" w:w="1928"/>
          </w:tcPr>
          <w:p>
            <w:pPr>
              <w:pStyle w:val="Celda8_5N1F3A5FJ"/>
            </w:pPr>
            <w:r/>
            <w:r>
              <w:t>Tema</w:t>
            </w:r>
          </w:p>
        </w:tc>
        <w:tc>
          <w:tcPr>
            <w:tcW w:type="dxa" w:w="7710"/>
          </w:tcPr>
          <w:p>
            <w:pPr>
              <w:pStyle w:val="Celda9RXJ"/>
            </w:pPr>
            <w:r/>
            <w:r>
              <w:rPr>
                <w:b/>
              </w:rPr>
              <w:t>Crea un problema de descubierta</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Crear un problema de jaque a la descubierta o jaque doble con una sola solución.</w:t>
            </w:r>
          </w:p>
        </w:tc>
      </w:tr>
      <w:tr>
        <w:trPr>
          <w:cantSplit w:val="true"/>
        </w:trPr>
        <w:tc>
          <w:tcPr>
            <w:tcW w:type="dxa" w:w="1928"/>
          </w:tcPr>
          <w:p>
            <w:pPr>
              <w:pStyle w:val="Celda8_5N1F3A5FJ"/>
            </w:pPr>
            <w:r/>
            <w:r>
              <w:t>Focalización (5 min)</w:t>
            </w:r>
          </w:p>
        </w:tc>
        <w:tc>
          <w:tcPr>
            <w:tcW w:type="dxa" w:w="7710"/>
          </w:tcPr>
          <w:p>
            <w:pPr>
              <w:pStyle w:val="Celda9RXJ"/>
            </w:pPr>
            <w:r/>
            <w:r>
              <w:t>Se recuerdan las condiciones de un buen problema: posición legal, una sola solución, tema claro.</w:t>
            </w:r>
          </w:p>
        </w:tc>
      </w:tr>
      <w:tr>
        <w:trPr>
          <w:cantSplit w:val="true"/>
        </w:trPr>
        <w:tc>
          <w:tcPr>
            <w:tcW w:type="dxa" w:w="1928"/>
          </w:tcPr>
          <w:p>
            <w:pPr>
              <w:pStyle w:val="Celda8_5N1F3A5FJ"/>
            </w:pPr>
            <w:r/>
            <w:r>
              <w:t>Exploración (15 min)</w:t>
            </w:r>
          </w:p>
        </w:tc>
        <w:tc>
          <w:tcPr>
            <w:tcW w:type="dxa" w:w="7710"/>
          </w:tcPr>
          <w:p>
            <w:pPr>
              <w:pStyle w:val="Celda9RXJ"/>
            </w:pPr>
            <w:r/>
            <w:r>
              <w:t>Cada estudiante crea un problema en su tablero con pocas piezas. Su pareja intenta resolverlo y busca otras soluciones. Si encuentra una, la persona autora corrige la posición. El problema terminado se dibuja en una ficha.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fichas y muestra un problema con dos soluciones para que el grupo lo arregle.</w:t>
            </w:r>
          </w:p>
        </w:tc>
      </w:tr>
      <w:tr>
        <w:trPr>
          <w:cantSplit w:val="true"/>
        </w:trPr>
        <w:tc>
          <w:tcPr>
            <w:tcW w:type="dxa" w:w="1928"/>
          </w:tcPr>
          <w:p>
            <w:pPr>
              <w:pStyle w:val="Celda8_5N1F3A5FJ"/>
            </w:pPr>
            <w:r/>
            <w:r>
              <w:t>Aplicación (10 min)</w:t>
            </w:r>
          </w:p>
        </w:tc>
        <w:tc>
          <w:tcPr>
            <w:tcW w:type="dxa" w:w="7710"/>
          </w:tcPr>
          <w:p>
            <w:pPr>
              <w:pStyle w:val="Celda9RXJ"/>
            </w:pPr>
            <w:r/>
            <w:r>
              <w:t>Las fichas correctas van a la caja de ejercicios.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fichas con tres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caja de ejercicios.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124   ·   Semana 25, día 4   ·   Fecha: ____________</w:t>
            </w:r>
          </w:p>
        </w:tc>
      </w:tr>
      <w:tr>
        <w:trPr>
          <w:cantSplit w:val="true"/>
        </w:trPr>
        <w:tc>
          <w:tcPr>
            <w:tcW w:type="dxa" w:w="1928"/>
          </w:tcPr>
          <w:p>
            <w:pPr>
              <w:pStyle w:val="Celda8_5N1F3A5FJ"/>
            </w:pPr>
            <w:r/>
            <w:r>
              <w:t>Tema</w:t>
            </w:r>
          </w:p>
        </w:tc>
        <w:tc>
          <w:tcPr>
            <w:tcW w:type="dxa" w:w="7710"/>
          </w:tcPr>
          <w:p>
            <w:pPr>
              <w:pStyle w:val="Celda9RXJ"/>
            </w:pPr>
            <w:r/>
            <w:r>
              <w:rPr>
                <w:b/>
              </w:rPr>
              <w:t>Resolver los problemas del grupo</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Resolver y coevaluar los problemas creados por las compañeras y los compañeros.</w:t>
            </w:r>
          </w:p>
        </w:tc>
      </w:tr>
      <w:tr>
        <w:trPr>
          <w:cantSplit w:val="true"/>
        </w:trPr>
        <w:tc>
          <w:tcPr>
            <w:tcW w:type="dxa" w:w="1928"/>
          </w:tcPr>
          <w:p>
            <w:pPr>
              <w:pStyle w:val="Celda8_5N1F3A5FJ"/>
            </w:pPr>
            <w:r/>
            <w:r>
              <w:t>Focalización (5 min)</w:t>
            </w:r>
          </w:p>
        </w:tc>
        <w:tc>
          <w:tcPr>
            <w:tcW w:type="dxa" w:w="7710"/>
          </w:tcPr>
          <w:p>
            <w:pPr>
              <w:pStyle w:val="Celda9RXJ"/>
            </w:pPr>
            <w:r/>
            <w:r>
              <w:t>Se reparten cuatro fichas de la caja a cada pareja.</w:t>
            </w:r>
          </w:p>
        </w:tc>
      </w:tr>
      <w:tr>
        <w:trPr>
          <w:cantSplit w:val="true"/>
        </w:trPr>
        <w:tc>
          <w:tcPr>
            <w:tcW w:type="dxa" w:w="1928"/>
          </w:tcPr>
          <w:p>
            <w:pPr>
              <w:pStyle w:val="Celda8_5N1F3A5FJ"/>
            </w:pPr>
            <w:r/>
            <w:r>
              <w:t>Exploración (15 min)</w:t>
            </w:r>
          </w:p>
        </w:tc>
        <w:tc>
          <w:tcPr>
            <w:tcW w:type="dxa" w:w="7710"/>
          </w:tcPr>
          <w:p>
            <w:pPr>
              <w:pStyle w:val="Celda9RXJ"/>
            </w:pPr>
            <w:r/>
            <w:r>
              <w:t>Las parejas resuelven las fichas y luego llenan una coevaluación para cada una: ¿era legal?, ¿tenía una sola solución?, ¿el tema estaba bien nombrado? Escriben un comentario para la persona autora.</w:t>
            </w:r>
          </w:p>
        </w:tc>
      </w:tr>
      <w:tr>
        <w:trPr>
          <w:cantSplit w:val="true"/>
        </w:trPr>
        <w:tc>
          <w:tcPr>
            <w:tcW w:type="dxa" w:w="1928"/>
          </w:tcPr>
          <w:p>
            <w:pPr>
              <w:pStyle w:val="Celda8_5N1F3A5FJ"/>
            </w:pPr>
            <w:r/>
            <w:r>
              <w:t>Contrastación (10 min)</w:t>
            </w:r>
          </w:p>
        </w:tc>
        <w:tc>
          <w:tcPr>
            <w:tcW w:type="dxa" w:w="7710"/>
          </w:tcPr>
          <w:p>
            <w:pPr>
              <w:pStyle w:val="Celda9RXJ"/>
            </w:pPr>
            <w:r/>
            <w:r>
              <w:t>Se comentan dos problemas muy buenos y se aplaude a sus autores. Se discuten los problemas con errores sin señalar a nadie.</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recibe los comentarios de su problema y decide si lo corrige.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problemas.</w:t>
            </w:r>
          </w:p>
        </w:tc>
      </w:tr>
      <w:tr>
        <w:trPr>
          <w:cantSplit w:val="true"/>
        </w:trPr>
        <w:tc>
          <w:tcPr>
            <w:tcW w:type="dxa" w:w="1928"/>
          </w:tcPr>
          <w:p>
            <w:pPr>
              <w:pStyle w:val="Celda8_5N1F3A5FJ"/>
              <w:keepNext w:val="0"/>
            </w:pPr>
            <w:r/>
            <w:r>
              <w:t>Materiales</w:t>
            </w:r>
          </w:p>
        </w:tc>
        <w:tc>
          <w:tcPr>
            <w:tcW w:type="dxa" w:w="7710"/>
          </w:tcPr>
          <w:p>
            <w:pPr>
              <w:pStyle w:val="Celda9RXJ"/>
              <w:keepNext w:val="0"/>
            </w:pPr>
            <w:r/>
            <w:r>
              <w:t>Caja de ejercicios, tableros, hojas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125   ·   Semana 25,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los jaques a la descubierta del Manual 5</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Enfrentar ejercicios de jaque a la descubierta de partidas de maestros.</w:t>
            </w:r>
          </w:p>
        </w:tc>
      </w:tr>
      <w:tr>
        <w:trPr>
          <w:cantSplit w:val="true"/>
        </w:trPr>
        <w:tc>
          <w:tcPr>
            <w:tcW w:type="dxa" w:w="1928"/>
          </w:tcPr>
          <w:p>
            <w:pPr>
              <w:pStyle w:val="Celda8_5N1F3A5FJ"/>
            </w:pPr>
            <w:r/>
            <w:r>
              <w:t>Focalización (5 min)</w:t>
            </w:r>
          </w:p>
        </w:tc>
        <w:tc>
          <w:tcPr>
            <w:tcW w:type="dxa" w:w="7710"/>
          </w:tcPr>
          <w:p>
            <w:pPr>
              <w:pStyle w:val="Celda9RXJ"/>
            </w:pPr>
            <w:r/>
            <w:r>
              <w:t>Se cuenta que Siegbert Tarrasch y Savielly Tartakower fueron grandes jugadores de inicios del siglo XX.</w:t>
            </w:r>
          </w:p>
        </w:tc>
      </w:tr>
      <w:tr>
        <w:trPr>
          <w:cantSplit w:val="true"/>
        </w:trPr>
        <w:tc>
          <w:tcPr>
            <w:tcW w:type="dxa" w:w="1928"/>
          </w:tcPr>
          <w:p>
            <w:pPr>
              <w:pStyle w:val="Celda8_5N1F3A5FJ"/>
            </w:pPr>
            <w:r/>
            <w:r>
              <w:t>Exploración (15 min)</w:t>
            </w:r>
          </w:p>
        </w:tc>
        <w:tc>
          <w:tcPr>
            <w:tcW w:type="dxa" w:w="7710"/>
          </w:tcPr>
          <w:p>
            <w:pPr>
              <w:pStyle w:val="Celda9RXJ"/>
            </w:pPr>
            <w:r/>
            <w:r>
              <w:t>Quien llegó a oro monta los ejercicios 97 y 107 del Manual 5, basados en el jaque a la descubierta, y usa el método del manual: diez minutos sin tocar las piezas y diez moviéndolas. El resto del grupo trabaja en parejas una hoja de plata de descubierta con la persona docente.</w:t>
            </w:r>
          </w:p>
        </w:tc>
      </w:tr>
      <w:tr>
        <w:trPr>
          <w:cantSplit w:val="true"/>
        </w:trPr>
        <w:tc>
          <w:tcPr>
            <w:tcW w:type="dxa" w:w="1928"/>
          </w:tcPr>
          <w:p>
            <w:pPr>
              <w:pStyle w:val="Celda8_5N1F3A5FJ"/>
            </w:pPr>
            <w:r/>
            <w:r>
              <w:t>Contrastación (10 min)</w:t>
            </w:r>
          </w:p>
        </w:tc>
        <w:tc>
          <w:tcPr>
            <w:tcW w:type="dxa" w:w="7710"/>
          </w:tcPr>
          <w:p>
            <w:pPr>
              <w:pStyle w:val="Celda9RXJ"/>
            </w:pPr>
            <w:r/>
            <w:r>
              <w:t>Se comparan las respuestas con las soluciones del Manual 5 y se explica la idea de cada uno en el tablero mural.</w:t>
            </w:r>
          </w:p>
        </w:tc>
      </w:tr>
      <w:tr>
        <w:trPr>
          <w:cantSplit w:val="true"/>
        </w:trPr>
        <w:tc>
          <w:tcPr>
            <w:tcW w:type="dxa" w:w="1928"/>
          </w:tcPr>
          <w:p>
            <w:pPr>
              <w:pStyle w:val="Celda8_5N1F3A5FJ"/>
            </w:pPr>
            <w:r/>
            <w:r>
              <w:t>Aplicación (10 min)</w:t>
            </w:r>
          </w:p>
        </w:tc>
        <w:tc>
          <w:tcPr>
            <w:tcW w:type="dxa" w:w="7710"/>
          </w:tcPr>
          <w:p>
            <w:pPr>
              <w:pStyle w:val="Celda9RXJ"/>
            </w:pPr>
            <w:r/>
            <w:r>
              <w:t>Cierre: cada estudiante escribe si cambió de idea al mover las piezas.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respuestas antes y después de mover.</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y sus soluciones, hojas de plata,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126   ·   Semana 26, día 1   ·   Fecha: ____________</w:t>
            </w:r>
          </w:p>
        </w:tc>
      </w:tr>
      <w:tr>
        <w:trPr>
          <w:cantSplit w:val="true"/>
        </w:trPr>
        <w:tc>
          <w:tcPr>
            <w:tcW w:type="dxa" w:w="1928"/>
          </w:tcPr>
          <w:p>
            <w:pPr>
              <w:pStyle w:val="Celda8_5N1F3A5FJ"/>
            </w:pPr>
            <w:r/>
            <w:r>
              <w:t>Tema</w:t>
            </w:r>
          </w:p>
        </w:tc>
        <w:tc>
          <w:tcPr>
            <w:tcW w:type="dxa" w:w="7710"/>
          </w:tcPr>
          <w:p>
            <w:pPr>
              <w:pStyle w:val="Celda9RXJ"/>
            </w:pPr>
            <w:r/>
            <w:r>
              <w:rPr>
                <w:b/>
              </w:rPr>
              <w:t>Detective de planillas: temas escondidos</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Encontrar temas tácticos en partidas de compañeras y compañeros.</w:t>
            </w:r>
          </w:p>
        </w:tc>
      </w:tr>
      <w:tr>
        <w:trPr>
          <w:cantSplit w:val="true"/>
        </w:trPr>
        <w:tc>
          <w:tcPr>
            <w:tcW w:type="dxa" w:w="1928"/>
          </w:tcPr>
          <w:p>
            <w:pPr>
              <w:pStyle w:val="Celda8_5N1F3A5FJ"/>
            </w:pPr>
            <w:r/>
            <w:r>
              <w:t>Focalización (5 min)</w:t>
            </w:r>
          </w:p>
        </w:tc>
        <w:tc>
          <w:tcPr>
            <w:tcW w:type="dxa" w:w="7710"/>
          </w:tcPr>
          <w:p>
            <w:pPr>
              <w:pStyle w:val="Celda9RXJ"/>
            </w:pPr>
            <w:r/>
            <w:r>
              <w:t>Se pregunta: «¿Creen que en sus partidas hubo descubiertas que nadie vio?».</w:t>
            </w:r>
          </w:p>
        </w:tc>
      </w:tr>
      <w:tr>
        <w:trPr>
          <w:cantSplit w:val="true"/>
        </w:trPr>
        <w:tc>
          <w:tcPr>
            <w:tcW w:type="dxa" w:w="1928"/>
          </w:tcPr>
          <w:p>
            <w:pPr>
              <w:pStyle w:val="Celda8_5N1F3A5FJ"/>
            </w:pPr>
            <w:r/>
            <w:r>
              <w:t>Exploración (15 min)</w:t>
            </w:r>
          </w:p>
        </w:tc>
        <w:tc>
          <w:tcPr>
            <w:tcW w:type="dxa" w:w="7710"/>
          </w:tcPr>
          <w:p>
            <w:pPr>
              <w:pStyle w:val="Celda9RXJ"/>
            </w:pPr>
            <w:r/>
            <w:r>
              <w:t>Las parejas intercambian planillas del portafolio con otra pareja. Reproducen la partida y buscan un tema táctico que se jugó y uno que se pudo jugar y no se vio. Lo escriben en una nota adhesiva pegada en la planilla.</w:t>
            </w:r>
          </w:p>
        </w:tc>
      </w:tr>
      <w:tr>
        <w:trPr>
          <w:cantSplit w:val="true"/>
        </w:trPr>
        <w:tc>
          <w:tcPr>
            <w:tcW w:type="dxa" w:w="1928"/>
          </w:tcPr>
          <w:p>
            <w:pPr>
              <w:pStyle w:val="Celda8_5N1F3A5FJ"/>
            </w:pPr>
            <w:r/>
            <w:r>
              <w:t>Contrastación (10 min)</w:t>
            </w:r>
          </w:p>
        </w:tc>
        <w:tc>
          <w:tcPr>
            <w:tcW w:type="dxa" w:w="7710"/>
          </w:tcPr>
          <w:p>
            <w:pPr>
              <w:pStyle w:val="Celda9RXJ"/>
            </w:pPr>
            <w:r/>
            <w:r>
              <w:t>Luego las notas se devuelven y cada persona autora comprueba en su tablero lo que encontraron los detectives.</w:t>
            </w:r>
          </w:p>
        </w:tc>
      </w:tr>
      <w:tr>
        <w:trPr>
          <w:cantSplit w:val="true"/>
        </w:trPr>
        <w:tc>
          <w:tcPr>
            <w:tcW w:type="dxa" w:w="1928"/>
          </w:tcPr>
          <w:p>
            <w:pPr>
              <w:pStyle w:val="Celda8_5N1F3A5FJ"/>
            </w:pPr>
            <w:r/>
            <w:r>
              <w:t>Aplicación (10 min)</w:t>
            </w:r>
          </w:p>
        </w:tc>
        <w:tc>
          <w:tcPr>
            <w:tcW w:type="dxa" w:w="7710"/>
          </w:tcPr>
          <w:p>
            <w:pPr>
              <w:pStyle w:val="Celda9RXJ"/>
            </w:pPr>
            <w:r/>
            <w:r>
              <w:t>Cada estudiante agrega a su cuaderno de táctica la posición más interesante encontrada.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Notas de los detectives revisadas por la persona docente.</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portafolio, notas adhesivas,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127   ·   Semana 26, día 2   ·   Fecha: ____________</w:t>
            </w:r>
          </w:p>
        </w:tc>
      </w:tr>
      <w:tr>
        <w:trPr>
          <w:cantSplit w:val="true"/>
        </w:trPr>
        <w:tc>
          <w:tcPr>
            <w:tcW w:type="dxa" w:w="1928"/>
          </w:tcPr>
          <w:p>
            <w:pPr>
              <w:pStyle w:val="Celda8_5N1F3A5FJ"/>
            </w:pPr>
            <w:r/>
            <w:r>
              <w:t>Tema</w:t>
            </w:r>
          </w:p>
        </w:tc>
        <w:tc>
          <w:tcPr>
            <w:tcW w:type="dxa" w:w="7710"/>
          </w:tcPr>
          <w:p>
            <w:pPr>
              <w:pStyle w:val="Celda9RXJ"/>
            </w:pPr>
            <w:r/>
            <w:r>
              <w:rPr>
                <w:b/>
              </w:rPr>
              <w:t>Competencia de solución por equipos</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Resolver ejercicios con tiempo en una competencia por equipos.</w:t>
            </w:r>
          </w:p>
        </w:tc>
      </w:tr>
      <w:tr>
        <w:trPr>
          <w:cantSplit w:val="true"/>
        </w:trPr>
        <w:tc>
          <w:tcPr>
            <w:tcW w:type="dxa" w:w="1928"/>
          </w:tcPr>
          <w:p>
            <w:pPr>
              <w:pStyle w:val="Celda8_5N1F3A5FJ"/>
            </w:pPr>
            <w:r/>
            <w:r>
              <w:t>Focalización (5 min)</w:t>
            </w:r>
          </w:p>
        </w:tc>
        <w:tc>
          <w:tcPr>
            <w:tcW w:type="dxa" w:w="7710"/>
          </w:tcPr>
          <w:p>
            <w:pPr>
              <w:pStyle w:val="Celda9RXJ"/>
            </w:pPr>
            <w:r/>
            <w:r>
              <w:t>Se explica el formato: cuatro equipos mixtos, diez ejercicios, tres minutos cada uno.</w:t>
            </w:r>
          </w:p>
        </w:tc>
      </w:tr>
      <w:tr>
        <w:trPr>
          <w:cantSplit w:val="true"/>
        </w:trPr>
        <w:tc>
          <w:tcPr>
            <w:tcW w:type="dxa" w:w="1928"/>
          </w:tcPr>
          <w:p>
            <w:pPr>
              <w:pStyle w:val="Celda8_5N1F3A5FJ"/>
            </w:pPr>
            <w:r/>
            <w:r>
              <w:t>Exploración (15 min)</w:t>
            </w:r>
          </w:p>
        </w:tc>
        <w:tc>
          <w:tcPr>
            <w:tcW w:type="dxa" w:w="7710"/>
          </w:tcPr>
          <w:p>
            <w:pPr>
              <w:pStyle w:val="Celda9RXJ"/>
            </w:pPr>
            <w:r/>
            <w:r>
              <w:t>La persona docente monta cada ejercicio en el tablero mural. Cada equipo discute en voz baja y entrega su respuesta escrita en una tarjeta. Respuesta correcta con tema: dos puntos; solo jugada: un punto. Los ejercicios mezclan los temas del año.</w:t>
            </w:r>
          </w:p>
        </w:tc>
      </w:tr>
      <w:tr>
        <w:trPr>
          <w:cantSplit w:val="true"/>
        </w:trPr>
        <w:tc>
          <w:tcPr>
            <w:tcW w:type="dxa" w:w="1928"/>
          </w:tcPr>
          <w:p>
            <w:pPr>
              <w:pStyle w:val="Celda8_5N1F3A5FJ"/>
            </w:pPr>
            <w:r/>
            <w:r>
              <w:t>Contrastación (10 min)</w:t>
            </w:r>
          </w:p>
        </w:tc>
        <w:tc>
          <w:tcPr>
            <w:tcW w:type="dxa" w:w="7710"/>
          </w:tcPr>
          <w:p>
            <w:pPr>
              <w:pStyle w:val="Celda9RXJ"/>
            </w:pPr>
            <w:r/>
            <w:r>
              <w:t>Después de cada ejercicio se explica la solución. Al final se revisa la tabla de puntos.</w:t>
            </w:r>
          </w:p>
        </w:tc>
      </w:tr>
      <w:tr>
        <w:trPr>
          <w:cantSplit w:val="true"/>
        </w:trPr>
        <w:tc>
          <w:tcPr>
            <w:tcW w:type="dxa" w:w="1928"/>
          </w:tcPr>
          <w:p>
            <w:pPr>
              <w:pStyle w:val="Celda8_5N1F3A5FJ"/>
            </w:pPr>
            <w:r/>
            <w:r>
              <w:t>Aplicación (10 min)</w:t>
            </w:r>
          </w:p>
        </w:tc>
        <w:tc>
          <w:tcPr>
            <w:tcW w:type="dxa" w:w="7710"/>
          </w:tcPr>
          <w:p>
            <w:pPr>
              <w:pStyle w:val="Celda9RXJ"/>
            </w:pPr>
            <w:r/>
            <w:r>
              <w:t>Cada equipo escribe qué estrategia usó para ponerse de acuerdo.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puntos y observación del trabajo en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tabla de puntos.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128   ·   Semana 26, día 3   ·   Fecha: ____________</w:t>
            </w:r>
          </w:p>
        </w:tc>
      </w:tr>
      <w:tr>
        <w:trPr>
          <w:cantSplit w:val="true"/>
        </w:trPr>
        <w:tc>
          <w:tcPr>
            <w:tcW w:type="dxa" w:w="1928"/>
          </w:tcPr>
          <w:p>
            <w:pPr>
              <w:pStyle w:val="Celda8_5N1F3A5FJ"/>
            </w:pPr>
            <w:r/>
            <w:r>
              <w:t>Tema</w:t>
            </w:r>
          </w:p>
        </w:tc>
        <w:tc>
          <w:tcPr>
            <w:tcW w:type="dxa" w:w="7710"/>
          </w:tcPr>
          <w:p>
            <w:pPr>
              <w:pStyle w:val="Celda9RXJ"/>
            </w:pPr>
            <w:r/>
            <w:r>
              <w:rPr>
                <w:b/>
              </w:rPr>
              <w:t>Las preguntas de control con la descubierta</w:t>
            </w:r>
          </w:p>
        </w:tc>
      </w:tr>
      <w:tr>
        <w:trPr>
          <w:cantSplit w:val="true"/>
        </w:trPr>
        <w:tc>
          <w:tcPr>
            <w:tcW w:type="dxa" w:w="1928"/>
          </w:tcPr>
          <w:p>
            <w:pPr>
              <w:pStyle w:val="Celda8_5N1F3A5FJ"/>
            </w:pPr>
            <w:r/>
            <w:r>
              <w:t>Aprendizaje esperado</w:t>
            </w:r>
          </w:p>
        </w:tc>
        <w:tc>
          <w:tcPr>
            <w:tcW w:type="dxa" w:w="7710"/>
          </w:tcPr>
          <w:p>
            <w:pPr>
              <w:pStyle w:val="Celda9RXJ"/>
            </w:pPr>
            <w:r/>
            <w:r>
              <w:t>4.1. Reconocer la batería y el ataque a la descubierta, identificando la pieza delantera y la pieza trasera.</w:t>
            </w:r>
          </w:p>
        </w:tc>
      </w:tr>
      <w:tr>
        <w:trPr>
          <w:cantSplit w:val="true"/>
        </w:trPr>
        <w:tc>
          <w:tcPr>
            <w:tcW w:type="dxa" w:w="1928"/>
          </w:tcPr>
          <w:p>
            <w:pPr>
              <w:pStyle w:val="Celda8_5N1F3A5FJ"/>
            </w:pPr>
            <w:r/>
            <w:r>
              <w:t>Objetivo</w:t>
            </w:r>
          </w:p>
        </w:tc>
        <w:tc>
          <w:tcPr>
            <w:tcW w:type="dxa" w:w="7710"/>
          </w:tcPr>
          <w:p>
            <w:pPr>
              <w:pStyle w:val="Celda9RXJ"/>
            </w:pPr>
            <w:r/>
            <w:r>
              <w:t>Aplicar la tarjeta completa de preguntas de control en partidas.</w:t>
            </w:r>
          </w:p>
        </w:tc>
      </w:tr>
      <w:tr>
        <w:trPr>
          <w:cantSplit w:val="true"/>
        </w:trPr>
        <w:tc>
          <w:tcPr>
            <w:tcW w:type="dxa" w:w="1928"/>
          </w:tcPr>
          <w:p>
            <w:pPr>
              <w:pStyle w:val="Celda8_5N1F3A5FJ"/>
            </w:pPr>
            <w:r/>
            <w:r>
              <w:t>Focalización (5 min)</w:t>
            </w:r>
          </w:p>
        </w:tc>
        <w:tc>
          <w:tcPr>
            <w:tcW w:type="dxa" w:w="7710"/>
          </w:tcPr>
          <w:p>
            <w:pPr>
              <w:pStyle w:val="Celda9RXJ"/>
            </w:pPr>
            <w:r/>
            <w:r>
              <w:t>Se lee en voz alta la tarjeta de preguntas de control con todas las que se han sumado durante el año.</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Cada vez que el rival juega, la persona revisa la tarjeta completa. Una persona observadora anota las jugadas donde no se revisó y lo que pasó después.</w:t>
            </w:r>
          </w:p>
        </w:tc>
      </w:tr>
      <w:tr>
        <w:trPr>
          <w:cantSplit w:val="true"/>
        </w:trPr>
        <w:tc>
          <w:tcPr>
            <w:tcW w:type="dxa" w:w="1928"/>
          </w:tcPr>
          <w:p>
            <w:pPr>
              <w:pStyle w:val="Celda8_5N1F3A5FJ"/>
            </w:pPr>
            <w:r/>
            <w:r>
              <w:t>Contrastación (10 min)</w:t>
            </w:r>
          </w:p>
        </w:tc>
        <w:tc>
          <w:tcPr>
            <w:tcW w:type="dxa" w:w="7710"/>
          </w:tcPr>
          <w:p>
            <w:pPr>
              <w:pStyle w:val="Celda9RXJ"/>
            </w:pPr>
            <w:r/>
            <w:r>
              <w:t>Se comentan los registros. Se concluye que la revisión toma pocos segundos y evita muchos errores.</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elige la pregunta de la tarjeta que más le cuesta y la subraya.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observación de la revisión.</w:t>
            </w:r>
          </w:p>
        </w:tc>
      </w:tr>
      <w:tr>
        <w:trPr>
          <w:cantSplit w:val="true"/>
        </w:trPr>
        <w:tc>
          <w:tcPr>
            <w:tcW w:type="dxa" w:w="1928"/>
          </w:tcPr>
          <w:p>
            <w:pPr>
              <w:pStyle w:val="Celda8_5N1F3A5FJ"/>
            </w:pPr>
            <w:r/>
            <w:r>
              <w:t>Materiales</w:t>
            </w:r>
          </w:p>
        </w:tc>
        <w:tc>
          <w:tcPr>
            <w:tcW w:type="dxa" w:w="7710"/>
          </w:tcPr>
          <w:p>
            <w:pPr>
              <w:pStyle w:val="Celda9RXJ"/>
            </w:pPr>
            <w:r/>
            <w:r>
              <w:t>Relojes, tableros, tarjetas de control, hojas de observación.</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usando la tarjeta de preguntas de control y escribir si alguna pregunta le evitó un error.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129   ·   Semana 26,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Partidas libres comentadas</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Jugar y comentar partidas aplicando todos los temas.</w:t>
            </w:r>
          </w:p>
        </w:tc>
      </w:tr>
      <w:tr>
        <w:trPr>
          <w:cantSplit w:val="true"/>
        </w:trPr>
        <w:tc>
          <w:tcPr>
            <w:tcW w:type="dxa" w:w="1928"/>
          </w:tcPr>
          <w:p>
            <w:pPr>
              <w:pStyle w:val="Celda8_5N1F3A5FJ"/>
            </w:pPr>
            <w:r/>
            <w:r>
              <w:t>Focalización (5 min)</w:t>
            </w:r>
          </w:p>
        </w:tc>
        <w:tc>
          <w:tcPr>
            <w:tcW w:type="dxa" w:w="7710"/>
          </w:tcPr>
          <w:p>
            <w:pPr>
              <w:pStyle w:val="Celda9RXJ"/>
            </w:pPr>
            <w:r/>
            <w:r>
              <w:t>Se comparten algunos resultados de la tarea: ¿qué pregunta de la tarjeta evitó un error en la casa?</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Al terminar, la pareja analiza la partida y escribe juntos tres comentarios con signos. Deben nombrar al menos un tema táctico.</w:t>
            </w:r>
          </w:p>
        </w:tc>
      </w:tr>
      <w:tr>
        <w:trPr>
          <w:cantSplit w:val="true"/>
        </w:trPr>
        <w:tc>
          <w:tcPr>
            <w:tcW w:type="dxa" w:w="1928"/>
          </w:tcPr>
          <w:p>
            <w:pPr>
              <w:pStyle w:val="Celda8_5N1F3A5FJ"/>
            </w:pPr>
            <w:r/>
            <w:r>
              <w:t>Contrastación (10 min)</w:t>
            </w:r>
          </w:p>
        </w:tc>
        <w:tc>
          <w:tcPr>
            <w:tcW w:type="dxa" w:w="7710"/>
          </w:tcPr>
          <w:p>
            <w:pPr>
              <w:pStyle w:val="Celda9RXJ"/>
            </w:pPr>
            <w:r/>
            <w:r>
              <w:t>La persona docente pasa por las mesas, elige un comentario bien escrito y lo lee al grupo. Se revisa si dice la jugada alternativa y el tema.</w:t>
            </w:r>
          </w:p>
        </w:tc>
      </w:tr>
      <w:tr>
        <w:trPr>
          <w:cantSplit w:val="true"/>
        </w:trPr>
        <w:tc>
          <w:tcPr>
            <w:tcW w:type="dxa" w:w="1928"/>
          </w:tcPr>
          <w:p>
            <w:pPr>
              <w:pStyle w:val="Celda8_5N1F3A5FJ"/>
            </w:pPr>
            <w:r/>
            <w:r>
              <w:t>Aplicación (10 min)</w:t>
            </w:r>
          </w:p>
        </w:tc>
        <w:tc>
          <w:tcPr>
            <w:tcW w:type="dxa" w:w="7710"/>
          </w:tcPr>
          <w:p>
            <w:pPr>
              <w:pStyle w:val="Celda9RXJ"/>
            </w:pPr>
            <w:r/>
            <w:r>
              <w:t>Cada pareja firma la planilla comentada y la guarda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comentada en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130   ·   Semana 26,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con juego de preguntas</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Repasar los temas de la unidad con un juego por equipos.</w:t>
            </w:r>
          </w:p>
        </w:tc>
      </w:tr>
      <w:tr>
        <w:trPr>
          <w:cantSplit w:val="true"/>
        </w:trPr>
        <w:tc>
          <w:tcPr>
            <w:tcW w:type="dxa" w:w="1928"/>
          </w:tcPr>
          <w:p>
            <w:pPr>
              <w:pStyle w:val="Celda8_5N1F3A5FJ"/>
            </w:pPr>
            <w:r/>
            <w:r>
              <w:t>Focalización (5 min)</w:t>
            </w:r>
          </w:p>
        </w:tc>
        <w:tc>
          <w:tcPr>
            <w:tcW w:type="dxa" w:w="7710"/>
          </w:tcPr>
          <w:p>
            <w:pPr>
              <w:pStyle w:val="Celda9RXJ"/>
            </w:pPr>
            <w:r/>
            <w:r>
              <w:t>Se forman cuatro equipos y se explica el juego del peón que corona: cada respuesta correcta avanza un peón en el tablero mural.</w:t>
            </w:r>
          </w:p>
        </w:tc>
      </w:tr>
      <w:tr>
        <w:trPr>
          <w:cantSplit w:val="true"/>
        </w:trPr>
        <w:tc>
          <w:tcPr>
            <w:tcW w:type="dxa" w:w="1928"/>
          </w:tcPr>
          <w:p>
            <w:pPr>
              <w:pStyle w:val="Celda8_5N1F3A5FJ"/>
            </w:pPr>
            <w:r/>
            <w:r>
              <w:t>Exploración (15 min)</w:t>
            </w:r>
          </w:p>
        </w:tc>
        <w:tc>
          <w:tcPr>
            <w:tcW w:type="dxa" w:w="7710"/>
          </w:tcPr>
          <w:p>
            <w:pPr>
              <w:pStyle w:val="Celda9RXJ"/>
            </w:pPr>
            <w:r/>
            <w:r>
              <w:t>La persona docente plantea preguntas de tres tipos: concepto (¿qué es una batería?), posición (¿hay jaque doble?) y jugada (escribe la jugada ganadora). Responde una persona distinta de cada equipo por turno.</w:t>
            </w:r>
          </w:p>
        </w:tc>
      </w:tr>
      <w:tr>
        <w:trPr>
          <w:cantSplit w:val="true"/>
        </w:trPr>
        <w:tc>
          <w:tcPr>
            <w:tcW w:type="dxa" w:w="1928"/>
          </w:tcPr>
          <w:p>
            <w:pPr>
              <w:pStyle w:val="Celda8_5N1F3A5FJ"/>
            </w:pPr>
            <w:r/>
            <w:r>
              <w:t>Contrastación (10 min)</w:t>
            </w:r>
          </w:p>
        </w:tc>
        <w:tc>
          <w:tcPr>
            <w:tcW w:type="dxa" w:w="7710"/>
          </w:tcPr>
          <w:p>
            <w:pPr>
              <w:pStyle w:val="Celda9RXJ"/>
            </w:pPr>
            <w:r/>
            <w:r>
              <w:t>Se aclaran las respuestas incorrectas en el momento.</w:t>
            </w:r>
          </w:p>
        </w:tc>
      </w:tr>
      <w:tr>
        <w:trPr>
          <w:cantSplit w:val="true"/>
        </w:trPr>
        <w:tc>
          <w:tcPr>
            <w:tcW w:type="dxa" w:w="1928"/>
          </w:tcPr>
          <w:p>
            <w:pPr>
              <w:pStyle w:val="Celda8_5N1F3A5FJ"/>
            </w:pPr>
            <w:r/>
            <w:r>
              <w:t>Aplicación (10 min)</w:t>
            </w:r>
          </w:p>
        </w:tc>
        <w:tc>
          <w:tcPr>
            <w:tcW w:type="dxa" w:w="7710"/>
          </w:tcPr>
          <w:p>
            <w:pPr>
              <w:pStyle w:val="Celda9RXJ"/>
            </w:pPr>
            <w:r/>
            <w:r>
              <w:t>Salida: cada estudiante escribe el tema que necesita repasar antes de la evaluación.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respuestas por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tarjetas de preguntas.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131   ·   Semana 27, día 1   ·   Fecha: ____________</w:t>
            </w:r>
          </w:p>
        </w:tc>
      </w:tr>
      <w:tr>
        <w:trPr>
          <w:cantSplit w:val="true"/>
        </w:trPr>
        <w:tc>
          <w:tcPr>
            <w:tcW w:type="dxa" w:w="1928"/>
          </w:tcPr>
          <w:p>
            <w:pPr>
              <w:pStyle w:val="Celda8_5N1F3A5FJ"/>
            </w:pPr>
            <w:r/>
            <w:r>
              <w:t>Tema</w:t>
            </w:r>
          </w:p>
        </w:tc>
        <w:tc>
          <w:tcPr>
            <w:tcW w:type="dxa" w:w="7710"/>
          </w:tcPr>
          <w:p>
            <w:pPr>
              <w:pStyle w:val="Celda9RXJ"/>
            </w:pPr>
            <w:r/>
            <w:r>
              <w:rPr>
                <w:b/>
              </w:rPr>
              <w:t>Autoevaluación de la unidad 4</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Valorar sus avances en los temas de la unidad.</w:t>
            </w:r>
          </w:p>
        </w:tc>
      </w:tr>
      <w:tr>
        <w:trPr>
          <w:cantSplit w:val="true"/>
        </w:trPr>
        <w:tc>
          <w:tcPr>
            <w:tcW w:type="dxa" w:w="1928"/>
          </w:tcPr>
          <w:p>
            <w:pPr>
              <w:pStyle w:val="Celda8_5N1F3A5FJ"/>
            </w:pPr>
            <w:r/>
            <w:r>
              <w:t>Focalización (5 min)</w:t>
            </w:r>
          </w:p>
        </w:tc>
        <w:tc>
          <w:tcPr>
            <w:tcW w:type="dxa" w:w="7710"/>
          </w:tcPr>
          <w:p>
            <w:pPr>
              <w:pStyle w:val="Celda9RXJ"/>
            </w:pPr>
            <w:r/>
            <w:r>
              <w:t>La persona docente lee los indicadores de la escala de desempeño de la unidad.</w:t>
            </w:r>
          </w:p>
        </w:tc>
      </w:tr>
      <w:tr>
        <w:trPr>
          <w:cantSplit w:val="true"/>
        </w:trPr>
        <w:tc>
          <w:tcPr>
            <w:tcW w:type="dxa" w:w="1928"/>
          </w:tcPr>
          <w:p>
            <w:pPr>
              <w:pStyle w:val="Celda8_5N1F3A5FJ"/>
            </w:pPr>
            <w:r/>
            <w:r>
              <w:t>Exploración (15 min)</w:t>
            </w:r>
          </w:p>
        </w:tc>
        <w:tc>
          <w:tcPr>
            <w:tcW w:type="dxa" w:w="7710"/>
          </w:tcPr>
          <w:p>
            <w:pPr>
              <w:pStyle w:val="Celda9RXJ"/>
            </w:pPr>
            <w:r/>
            <w:r>
              <w:t>Cada estudiante resuelve una hoja de práctica con ocho ejercicios y la corrige con la clave. Luego revisa su registro personal y su cuaderno de táctica para elegir en qué nivel está en cada indicador.</w:t>
            </w:r>
          </w:p>
        </w:tc>
      </w:tr>
      <w:tr>
        <w:trPr>
          <w:cantSplit w:val="true"/>
        </w:trPr>
        <w:tc>
          <w:tcPr>
            <w:tcW w:type="dxa" w:w="1928"/>
          </w:tcPr>
          <w:p>
            <w:pPr>
              <w:pStyle w:val="Celda8_5N1F3A5FJ"/>
            </w:pPr>
            <w:r/>
            <w:r>
              <w:t>Contrastación (10 min)</w:t>
            </w:r>
          </w:p>
        </w:tc>
        <w:tc>
          <w:tcPr>
            <w:tcW w:type="dxa" w:w="7710"/>
          </w:tcPr>
          <w:p>
            <w:pPr>
              <w:pStyle w:val="Celda9RXJ"/>
            </w:pPr>
            <w:r/>
            <w:r>
              <w:t>Se resuelven dudas en el tablero mural.</w:t>
            </w:r>
          </w:p>
        </w:tc>
      </w:tr>
      <w:tr>
        <w:trPr>
          <w:cantSplit w:val="true"/>
        </w:trPr>
        <w:tc>
          <w:tcPr>
            <w:tcW w:type="dxa" w:w="1928"/>
          </w:tcPr>
          <w:p>
            <w:pPr>
              <w:pStyle w:val="Celda8_5N1F3A5FJ"/>
            </w:pPr>
            <w:r/>
            <w:r>
              <w:t>Aplicación (10 min)</w:t>
            </w:r>
          </w:p>
        </w:tc>
        <w:tc>
          <w:tcPr>
            <w:tcW w:type="dxa" w:w="7710"/>
          </w:tcPr>
          <w:p>
            <w:pPr>
              <w:pStyle w:val="Celda9RXJ"/>
            </w:pPr>
            <w:r/>
            <w:r>
              <w:t>Al final de la lección, cada estudiante marca su nivel en la escala y escribe una meta para la evaluación.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escala de desempeño.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práctica, clave,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132   ·   Semana 27,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de preparación con análisis en pareja</w:t>
            </w:r>
          </w:p>
        </w:tc>
      </w:tr>
      <w:tr>
        <w:trPr>
          <w:cantSplit w:val="true"/>
        </w:trPr>
        <w:tc>
          <w:tcPr>
            <w:tcW w:type="dxa" w:w="1928"/>
          </w:tcPr>
          <w:p>
            <w:pPr>
              <w:pStyle w:val="Celda8_5N1F3A5FJ"/>
            </w:pPr>
            <w:r/>
            <w:r>
              <w:t>Aprendizaje esperado</w:t>
            </w:r>
          </w:p>
        </w:tc>
        <w:tc>
          <w:tcPr>
            <w:tcW w:type="dxa" w:w="7710"/>
          </w:tcPr>
          <w:p>
            <w:pPr>
              <w:pStyle w:val="Celda9RXJ"/>
            </w:pPr>
            <w:r/>
            <w:r>
              <w:t>4.3. Combinar los temas tácticos del año en partidas anotadas y comentar las jugadas clave.</w:t>
            </w:r>
          </w:p>
        </w:tc>
      </w:tr>
      <w:tr>
        <w:trPr>
          <w:cantSplit w:val="true"/>
        </w:trPr>
        <w:tc>
          <w:tcPr>
            <w:tcW w:type="dxa" w:w="1928"/>
          </w:tcPr>
          <w:p>
            <w:pPr>
              <w:pStyle w:val="Celda8_5N1F3A5FJ"/>
            </w:pPr>
            <w:r/>
            <w:r>
              <w:t>Objetivo</w:t>
            </w:r>
          </w:p>
        </w:tc>
        <w:tc>
          <w:tcPr>
            <w:tcW w:type="dxa" w:w="7710"/>
          </w:tcPr>
          <w:p>
            <w:pPr>
              <w:pStyle w:val="Celda9RXJ"/>
            </w:pPr>
            <w:r/>
            <w:r>
              <w:t>Practicar los temas de la unidad en partidas y analizarlas en pareja.</w:t>
            </w:r>
          </w:p>
        </w:tc>
      </w:tr>
      <w:tr>
        <w:trPr>
          <w:cantSplit w:val="true"/>
        </w:trPr>
        <w:tc>
          <w:tcPr>
            <w:tcW w:type="dxa" w:w="1928"/>
          </w:tcPr>
          <w:p>
            <w:pPr>
              <w:pStyle w:val="Celda8_5N1F3A5FJ"/>
            </w:pPr>
            <w:r/>
            <w:r>
              <w:t>Focalización (5 min)</w:t>
            </w:r>
          </w:p>
        </w:tc>
        <w:tc>
          <w:tcPr>
            <w:tcW w:type="dxa" w:w="7710"/>
          </w:tcPr>
          <w:p>
            <w:pPr>
              <w:pStyle w:val="Celda9RXJ"/>
            </w:pPr>
            <w:r/>
            <w:r>
              <w:t>Pregunta de entrada: «¿Qué tema táctico les gustaría encontrar en la partida de hoy?».</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Luego, análisis en pareja con la pareja rival: cada estudiante muestra la jugada de la que está más orgulloso y la que cambiaría.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algunas de las jugadas elegidas.</w:t>
            </w:r>
          </w:p>
        </w:tc>
      </w:tr>
      <w:tr>
        <w:trPr>
          <w:cantSplit w:val="true"/>
        </w:trPr>
        <w:tc>
          <w:tcPr>
            <w:tcW w:type="dxa" w:w="1928"/>
          </w:tcPr>
          <w:p>
            <w:pPr>
              <w:pStyle w:val="Celda8_5N1F3A5FJ"/>
            </w:pPr>
            <w:r/>
            <w:r>
              <w:t>Aplicación (10 min)</w:t>
            </w:r>
          </w:p>
        </w:tc>
        <w:tc>
          <w:tcPr>
            <w:tcW w:type="dxa" w:w="7710"/>
          </w:tcPr>
          <w:p>
            <w:pPr>
              <w:pStyle w:val="Celda9RXJ"/>
            </w:pPr>
            <w:r/>
            <w:r>
              <w:t>Cada estudiante guarda la planilla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análisis en pareja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133   ·   Semana 27, día 3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4: descubierta y jaque doble</w:t>
            </w:r>
          </w:p>
        </w:tc>
      </w:tr>
      <w:tr>
        <w:trPr>
          <w:cantSplit w:val="true"/>
        </w:trPr>
        <w:tc>
          <w:tcPr>
            <w:tcW w:type="dxa" w:w="1928"/>
          </w:tcPr>
          <w:p>
            <w:pPr>
              <w:pStyle w:val="Celda8_5N1F3A5FJ"/>
            </w:pPr>
            <w:r/>
            <w:r>
              <w:t>Aprendizaje esperado</w:t>
            </w:r>
          </w:p>
        </w:tc>
        <w:tc>
          <w:tcPr>
            <w:tcW w:type="dxa" w:w="7710"/>
          </w:tcPr>
          <w:p>
            <w:pPr>
              <w:pStyle w:val="Celda9RXJ"/>
            </w:pPr>
            <w:r/>
            <w:r>
              <w:t>4.2. Ejecutar el jaque a la descubierta y el jaque doble, y explicar cómo se responde a cada uno.</w:t>
            </w:r>
          </w:p>
        </w:tc>
      </w:tr>
      <w:tr>
        <w:trPr>
          <w:cantSplit w:val="true"/>
        </w:trPr>
        <w:tc>
          <w:tcPr>
            <w:tcW w:type="dxa" w:w="1928"/>
          </w:tcPr>
          <w:p>
            <w:pPr>
              <w:pStyle w:val="Celda8_5N1F3A5FJ"/>
            </w:pPr>
            <w:r/>
            <w:r>
              <w:t>Objetivo</w:t>
            </w:r>
          </w:p>
        </w:tc>
        <w:tc>
          <w:tcPr>
            <w:tcW w:type="dxa" w:w="7710"/>
          </w:tcPr>
          <w:p>
            <w:pPr>
              <w:pStyle w:val="Celda9RXJ"/>
            </w:pPr>
            <w:r/>
            <w:r>
              <w:t>Demostrar el reconocimiento y la ejecución de ataques y jaques a la descubierta y del jaque doble.</w:t>
            </w:r>
          </w:p>
        </w:tc>
      </w:tr>
      <w:tr>
        <w:trPr>
          <w:cantSplit w:val="true"/>
        </w:trPr>
        <w:tc>
          <w:tcPr>
            <w:tcW w:type="dxa" w:w="1928"/>
          </w:tcPr>
          <w:p>
            <w:pPr>
              <w:pStyle w:val="Celda8_5N1F3A5FJ"/>
            </w:pPr>
            <w:r/>
            <w:r>
              <w:t>Focalización (5 min)</w:t>
            </w:r>
          </w:p>
        </w:tc>
        <w:tc>
          <w:tcPr>
            <w:tcW w:type="dxa" w:w="7710"/>
          </w:tcPr>
          <w:p>
            <w:pPr>
              <w:pStyle w:val="Celda9RXJ"/>
            </w:pPr>
            <w:r/>
            <w:r>
              <w:t>Se ordenan las mesas de forma individual. La persona docente lee las instrucciones.</w:t>
            </w:r>
          </w:p>
        </w:tc>
      </w:tr>
      <w:tr>
        <w:trPr>
          <w:cantSplit w:val="true"/>
        </w:trPr>
        <w:tc>
          <w:tcPr>
            <w:tcW w:type="dxa" w:w="1928"/>
          </w:tcPr>
          <w:p>
            <w:pPr>
              <w:pStyle w:val="Celda8_5N1F3A5FJ"/>
            </w:pPr>
            <w:r/>
            <w:r>
              <w:t>Exploración (15 min)</w:t>
            </w:r>
          </w:p>
        </w:tc>
        <w:tc>
          <w:tcPr>
            <w:tcW w:type="dxa" w:w="7710"/>
          </w:tcPr>
          <w:p>
            <w:pPr>
              <w:pStyle w:val="Celda9RXJ"/>
            </w:pPr>
            <w:r/>
            <w:r>
              <w:t>Prueba de ejecución en dos partes. Primera parte: diez ejercicios con posición montada (batería, ataque a la descubierta, jaque a la descubierta, jaque doble y defensa). Segunda parte: comentar con signos y una frase una jugada de una planilla dada.</w:t>
            </w:r>
          </w:p>
        </w:tc>
      </w:tr>
      <w:tr>
        <w:trPr>
          <w:cantSplit w:val="true"/>
        </w:trPr>
        <w:tc>
          <w:tcPr>
            <w:tcW w:type="dxa" w:w="1928"/>
          </w:tcPr>
          <w:p>
            <w:pPr>
              <w:pStyle w:val="Celda8_5N1F3A5FJ"/>
            </w:pPr>
            <w:r/>
            <w:r>
              <w:t>Contrastación (10 min)</w:t>
            </w:r>
          </w:p>
        </w:tc>
        <w:tc>
          <w:tcPr>
            <w:tcW w:type="dxa" w:w="7710"/>
          </w:tcPr>
          <w:p>
            <w:pPr>
              <w:pStyle w:val="Celda9RXJ"/>
            </w:pPr>
            <w:r/>
            <w:r>
              <w:t>Se corrigen juntos dos ejercicios al final.</w:t>
            </w:r>
          </w:p>
        </w:tc>
      </w:tr>
      <w:tr>
        <w:trPr>
          <w:cantSplit w:val="true"/>
        </w:trPr>
        <w:tc>
          <w:tcPr>
            <w:tcW w:type="dxa" w:w="1928"/>
          </w:tcPr>
          <w:p>
            <w:pPr>
              <w:pStyle w:val="Celda8_5N1F3A5FJ"/>
            </w:pPr>
            <w:r/>
            <w:r>
              <w:t>Aplicación (10 min)</w:t>
            </w:r>
          </w:p>
        </w:tc>
        <w:tc>
          <w:tcPr>
            <w:tcW w:type="dxa" w:w="7710"/>
          </w:tcPr>
          <w:p>
            <w:pPr>
              <w:pStyle w:val="Celda9RXJ"/>
            </w:pPr>
            <w:r/>
            <w:r>
              <w:t>Para el portafolio: cada estudiante guarda la hoja en el portafolio.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de la unidad 4.</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evaluación, tableros, planillas dadas,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Cuarto año  ·  Unidad 4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Cuarto año · Unidad 4</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Cuarto año. Unidad 4</dc:title>
  <dc:subject>Planeamiento de las lecciones 101 a 133 de Ajedrez, Cuarto año</dc:subject>
  <dc:creator>Oscar Angulo Cubero</dc:creator>
  <cp:keywords>ajedrez; planeamiento didáctico; lecciones; cuarto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