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Primer año  ·  I Ciclo de la Educación General Básica</w:t>
      </w:r>
    </w:p>
    <w:p>
      <w:pPr>
        <w:spacing w:after="80"/>
        <w:jc w:val="center"/>
      </w:pPr>
      <w:r>
        <w:rPr>
          <w:b/>
          <w:color w:val="1F3A5F"/>
          <w:sz w:val="56"/>
        </w:rPr>
        <w:t>Unidad 3</w:t>
      </w:r>
    </w:p>
    <w:p>
      <w:pPr>
        <w:spacing w:after="120"/>
        <w:jc w:val="center"/>
      </w:pPr>
      <w:r>
        <w:rPr>
          <w:sz w:val="32"/>
        </w:rPr>
        <w:t>La torre y el alfil</w:t>
      </w:r>
    </w:p>
    <w:p>
      <w:pPr>
        <w:spacing w:after="1000"/>
        <w:jc w:val="center"/>
      </w:pPr>
      <w:r>
        <w:rPr>
          <w:color w:val="555555"/>
          <w:sz w:val="22"/>
        </w:rPr>
        <w:t>Lecciones 61 a 100  ·  semanas 13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La torre y el alfil</w:t>
      </w:r>
    </w:p>
    <w:p>
      <w:pPr>
        <w:jc w:val="both"/>
      </w:pPr>
      <w:r>
        <w:rPr>
          <w:b/>
        </w:rPr>
        <w:t>Propósito.</w:t>
      </w:r>
      <w:r>
        <w:t xml:space="preserve"> Que la persona estudiante aprenda cómo se mueven y capturan la torre y el alfil, y los use en minijuegos de captura y de recorrido. La torre viaja por filas y columnas; el alfil, por diagonales y siempre en su color. Se aprende primero caminando sobre el tablero gigante, luego en el tablero de mesa y en fichas para colorear. La unidad cierra el primer semestre con la prueba de ejecución y la exposición de los tableros reciclados.</w:t>
      </w:r>
    </w:p>
    <w:p>
      <w:r>
        <w:rPr>
          <w:b/>
        </w:rPr>
        <w:t>Eje transversal:</w:t>
      </w:r>
      <w:r>
        <w:t xml:space="preserve"> Educación para la salud.   </w:t>
      </w:r>
      <w:r>
        <w:rPr>
          <w:b/>
        </w:rPr>
        <w:t>Valores:</w:t>
      </w:r>
      <w:r>
        <w:t xml:space="preserve"> perseverancia, juego limpio.</w:t>
      </w:r>
    </w:p>
    <w:p>
      <w:pPr>
        <w:spacing w:after="40"/>
      </w:pPr>
      <w:r>
        <w:rPr>
          <w:b/>
        </w:rPr>
        <w:t>Aprendizajes esperados de la unidad:</w:t>
      </w:r>
    </w:p>
    <w:p>
      <w:pPr>
        <w:spacing w:after="40"/>
        <w:ind w:left="340"/>
      </w:pPr>
      <w:r>
        <w:rPr>
          <w:b/>
        </w:rPr>
        <w:t>3.1</w:t>
      </w:r>
      <w:r>
        <w:t xml:space="preserve">  Mover la torre por filas y columnas y capturar con ella, reconociendo que no puede saltar otras piezas.</w:t>
      </w:r>
    </w:p>
    <w:p>
      <w:pPr>
        <w:spacing w:after="40"/>
        <w:ind w:left="340"/>
      </w:pPr>
      <w:r>
        <w:rPr>
          <w:b/>
        </w:rPr>
        <w:t>3.2</w:t>
      </w:r>
      <w:r>
        <w:t xml:space="preserve">  Mover el alfil por las diagonales y reconocer que siempre se queda en casillas de su mismo color.</w:t>
      </w:r>
    </w:p>
    <w:p>
      <w:pPr>
        <w:spacing w:after="40"/>
        <w:ind w:left="340"/>
      </w:pPr>
      <w:r>
        <w:rPr>
          <w:b/>
        </w:rPr>
        <w:t>3.3</w:t>
      </w:r>
      <w:r>
        <w:t xml:space="preserve">  Buscar el camino más corto de la torre o del alfil hasta una casilla, esquivando obstáculos.</w:t>
      </w:r>
    </w:p>
    <w:p>
      <w:pPr>
        <w:spacing w:after="40"/>
        <w:ind w:left="340"/>
      </w:pPr>
      <w:r>
        <w:rPr>
          <w:b/>
        </w:rPr>
        <w:t>3.4</w:t>
      </w:r>
      <w:r>
        <w:t xml:space="preserve">  Participar en minijuegos de torre y alfil respetando turnos, el resultado y las pausas de movimiento corporal.</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Hola, soy la Torre</w:t>
            </w:r>
          </w:p>
          <w:p>
            <w:pPr>
              <w:pStyle w:val="Celda8_5RXS"/>
            </w:pPr>
            <w:r>
              <w:t>• 62. Soy la torre en el tablero gigante</w:t>
            </w:r>
          </w:p>
          <w:p>
            <w:pPr>
              <w:pStyle w:val="Celda8_5RXS"/>
            </w:pPr>
            <w:r>
              <w:t>• 63. ¿Hasta dónde llega la torre?</w:t>
            </w:r>
          </w:p>
          <w:p>
            <w:pPr>
              <w:pStyle w:val="Celda8_5RXS"/>
            </w:pPr>
            <w:r>
              <w:t>• 64. La torre no salta</w:t>
            </w:r>
          </w:p>
          <w:p>
            <w:pPr>
              <w:pStyle w:val="Celda8_5RXS"/>
            </w:pPr>
            <w:r>
              <w:t>• 65. La torre captura</w:t>
            </w:r>
          </w:p>
        </w:tc>
      </w:tr>
      <w:tr>
        <w:tc>
          <w:tcPr>
            <w:tcW w:type="dxa" w:w="1020"/>
          </w:tcPr>
          <w:p>
            <w:pPr>
              <w:pStyle w:val="Celda8_5RXS"/>
            </w:pPr>
            <w:r/>
            <w:r>
              <w:t>14</w:t>
            </w:r>
          </w:p>
        </w:tc>
        <w:tc>
          <w:tcPr>
            <w:tcW w:type="dxa" w:w="1361"/>
          </w:tcPr>
          <w:p>
            <w:pPr>
              <w:pStyle w:val="Celda8_5RXS"/>
            </w:pPr>
            <w:r/>
            <w:r>
              <w:t>66 a 70</w:t>
            </w:r>
          </w:p>
        </w:tc>
        <w:tc>
          <w:tcPr>
            <w:tcW w:type="dxa" w:w="7257"/>
          </w:tcPr>
          <w:p>
            <w:pPr>
              <w:pStyle w:val="Celda8_5RXS"/>
            </w:pPr>
            <w:r/>
            <w:r>
              <w:t>• 66. La torre come peones</w:t>
            </w:r>
          </w:p>
          <w:p>
            <w:pPr>
              <w:pStyle w:val="Celda8_5RXS"/>
            </w:pPr>
            <w:r>
              <w:t>• 67. Dictado de la torre</w:t>
            </w:r>
          </w:p>
          <w:p>
            <w:pPr>
              <w:pStyle w:val="Celda8_5RXS"/>
            </w:pPr>
            <w:r>
              <w:t>• 68. El laberinto de la torre</w:t>
            </w:r>
          </w:p>
          <w:p>
            <w:pPr>
              <w:pStyle w:val="Celda8_5RXS"/>
            </w:pPr>
            <w:r>
              <w:t>• 69. La torre que no se deja atrapar</w:t>
            </w:r>
          </w:p>
          <w:p>
            <w:pPr>
              <w:pStyle w:val="Celda8_5RXS"/>
            </w:pPr>
            <w:r>
              <w:t>• 70. Torre en el centro y torre en la esquina</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Hola, soy el Alfil</w:t>
            </w:r>
          </w:p>
          <w:p>
            <w:pPr>
              <w:pStyle w:val="Celda8_5RXS"/>
            </w:pPr>
            <w:r>
              <w:t>• 72. Saltos de escalera en el tablero gigante</w:t>
            </w:r>
          </w:p>
          <w:p>
            <w:pPr>
              <w:pStyle w:val="Celda8_5RXS"/>
            </w:pPr>
            <w:r>
              <w:t>• 73. El alfil siempre en su color</w:t>
            </w:r>
          </w:p>
          <w:p>
            <w:pPr>
              <w:pStyle w:val="Celda8_5RXS"/>
            </w:pPr>
            <w:r>
              <w:t>• 74. ¿Hasta dónde llega el alfil?</w:t>
            </w:r>
          </w:p>
          <w:p>
            <w:pPr>
              <w:pStyle w:val="Celda8_5RXS"/>
            </w:pPr>
            <w:r>
              <w:t>• 75. El alfil no salta y también captura</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El alfil come peones</w:t>
            </w:r>
          </w:p>
          <w:p>
            <w:pPr>
              <w:pStyle w:val="Celda8_5RXS"/>
            </w:pPr>
            <w:r>
              <w:t>• 77. Laberinto del alfil y casillas imposibles</w:t>
            </w:r>
          </w:p>
          <w:p>
            <w:pPr>
              <w:pStyle w:val="Celda8_5RXS"/>
            </w:pPr>
            <w:r>
              <w:t>• 78. Refuerzo: dictado del alfil (flexible)</w:t>
            </w:r>
          </w:p>
          <w:p>
            <w:pPr>
              <w:pStyle w:val="Celda8_5RXS"/>
            </w:pPr>
            <w:r>
              <w:t>• 79. ¿Quién llega primero, la torre o el alfil?</w:t>
            </w:r>
          </w:p>
          <w:p>
            <w:pPr>
              <w:pStyle w:val="Celda8_5RXS"/>
            </w:pPr>
            <w:r>
              <w:t>• 80. Torre y alfil contra peones</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Cuento: la torre y el alfil hacen equipo</w:t>
            </w:r>
          </w:p>
          <w:p>
            <w:pPr>
              <w:pStyle w:val="Celda8_5RXS"/>
            </w:pPr>
            <w:r>
              <w:t>• 82. Simón dice con torre y alfil</w:t>
            </w:r>
          </w:p>
          <w:p>
            <w:pPr>
              <w:pStyle w:val="Celda8_5RXS"/>
            </w:pPr>
            <w:r>
              <w:t>• 83. El guardián de las casillas</w:t>
            </w:r>
          </w:p>
          <w:p>
            <w:pPr>
              <w:pStyle w:val="Celda8_5RXS"/>
            </w:pPr>
            <w:r>
              <w:t>• 84. ¿Dónde pongo la torre para capturar más?</w:t>
            </w:r>
          </w:p>
          <w:p>
            <w:pPr>
              <w:pStyle w:val="Celda8_5RXS"/>
            </w:pPr>
            <w:r>
              <w:t>• 85. Verdadero o falso</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Minitorneo de la torre come peones</w:t>
            </w:r>
          </w:p>
          <w:p>
            <w:pPr>
              <w:pStyle w:val="Celda8_5RXS"/>
            </w:pPr>
            <w:r>
              <w:t>• 87. Mi pieza favorita: torre o alfil</w:t>
            </w:r>
          </w:p>
          <w:p>
            <w:pPr>
              <w:pStyle w:val="Celda8_5RXS"/>
            </w:pPr>
            <w:r>
              <w:t>• 88. Torre contra alfil</w:t>
            </w:r>
          </w:p>
          <w:p>
            <w:pPr>
              <w:pStyle w:val="Celda8_5RXS"/>
            </w:pPr>
            <w:r>
              <w:t>• 89. Palabras de la unidad: unir dibujo y palabra</w:t>
            </w:r>
          </w:p>
          <w:p>
            <w:pPr>
              <w:pStyle w:val="Celda8_5RXS"/>
            </w:pPr>
            <w:r>
              <w:t>• 90. Estaciones de la torre y el alfil</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Ampliación: contra el reloj de arena (flexible)</w:t>
            </w:r>
          </w:p>
          <w:p>
            <w:pPr>
              <w:pStyle w:val="Celda8_5RXS"/>
            </w:pPr>
            <w:r>
              <w:t>• 92. Coevaluación: así juega mi pareja</w:t>
            </w:r>
          </w:p>
          <w:p>
            <w:pPr>
              <w:pStyle w:val="Celda8_5RXS"/>
            </w:pPr>
            <w:r>
              <w:t>• 93. Proyecto: ensayo con el tablero reciclado</w:t>
            </w:r>
          </w:p>
          <w:p>
            <w:pPr>
              <w:pStyle w:val="Celda8_5RXS"/>
            </w:pPr>
            <w:r>
              <w:t>• 94. Repaso guiado antes de la evaluación</w:t>
            </w:r>
          </w:p>
          <w:p>
            <w:pPr>
              <w:pStyle w:val="Celda8_5RXS"/>
            </w:pPr>
            <w:r>
              <w:t>• 95. Evaluación de la unidad: la torre y el alfil</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Devolución de la unidad y repaso del semestre</w:t>
            </w:r>
          </w:p>
          <w:p>
            <w:pPr>
              <w:pStyle w:val="Celda8_5RXS"/>
            </w:pPr>
            <w:r>
              <w:t>• 97. Prueba de ejecución del I semestre: tablero y piezas</w:t>
            </w:r>
          </w:p>
          <w:p>
            <w:pPr>
              <w:pStyle w:val="Celda8_5RXS"/>
            </w:pPr>
            <w:r>
              <w:t>• 98. Prueba de ejecución del I semestre: torre y alfil</w:t>
            </w:r>
          </w:p>
          <w:p>
            <w:pPr>
              <w:pStyle w:val="Celda8_5RXS"/>
            </w:pPr>
            <w:r>
              <w:t>• 99. Devolución de la prueba y autoevaluación</w:t>
            </w:r>
          </w:p>
          <w:p>
            <w:pPr>
              <w:pStyle w:val="Celda8_5RXS"/>
            </w:pPr>
            <w:r>
              <w:t>• 100. Cierre del semestre: exposición de tableros y feria de minijuegos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Hola, soy la Torre</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Conocer a la torre en primera persona y su forma de moverse.</w:t>
            </w:r>
          </w:p>
        </w:tc>
      </w:tr>
      <w:tr>
        <w:trPr>
          <w:cantSplit w:val="true"/>
        </w:trPr>
        <w:tc>
          <w:tcPr>
            <w:tcW w:type="dxa" w:w="1928"/>
          </w:tcPr>
          <w:p>
            <w:pPr>
              <w:pStyle w:val="Celda8_5N1F3A5FJ"/>
            </w:pPr>
            <w:r/>
            <w:r>
              <w:t>Focalización (5 min)</w:t>
            </w:r>
          </w:p>
        </w:tc>
        <w:tc>
          <w:tcPr>
            <w:tcW w:type="dxa" w:w="7710"/>
          </w:tcPr>
          <w:p>
            <w:pPr>
              <w:pStyle w:val="Celda9RXJ"/>
            </w:pPr>
            <w:r/>
            <w:r>
              <w:t>La persona docente habla con la torre en la mano y una voz grave: «Hola, soy la Torre. Vivo en las esquinas y me gusta ir derechito. ¿Quieres saber cómo camino?».</w:t>
            </w:r>
          </w:p>
        </w:tc>
      </w:tr>
      <w:tr>
        <w:trPr>
          <w:cantSplit w:val="true"/>
        </w:trPr>
        <w:tc>
          <w:tcPr>
            <w:tcW w:type="dxa" w:w="1928"/>
          </w:tcPr>
          <w:p>
            <w:pPr>
              <w:pStyle w:val="Celda8_5N1F3A5FJ"/>
            </w:pPr>
            <w:r/>
            <w:r>
              <w:t>Exploración (15 min)</w:t>
            </w:r>
          </w:p>
        </w:tc>
        <w:tc>
          <w:tcPr>
            <w:tcW w:type="dxa" w:w="7710"/>
          </w:tcPr>
          <w:p>
            <w:pPr>
              <w:pStyle w:val="Celda9RXJ"/>
            </w:pPr>
            <w:r/>
            <w:r>
              <w:t>Se lee el cuento de la torre de Ajedrez en el aula 1, unidad 3. Cada estudiante pone una torre en el centro de su tablero y la mueve como en el cuento: hacia adelante, hacia atrás, a un lado, al otro, cuantas casillas quiera, sin girar.</w:t>
            </w:r>
          </w:p>
        </w:tc>
      </w:tr>
      <w:tr>
        <w:trPr>
          <w:cantSplit w:val="true"/>
        </w:trPr>
        <w:tc>
          <w:tcPr>
            <w:tcW w:type="dxa" w:w="1928"/>
          </w:tcPr>
          <w:p>
            <w:pPr>
              <w:pStyle w:val="Celda8_5N1F3A5FJ"/>
            </w:pPr>
            <w:r/>
            <w:r>
              <w:t>Contrastación (10 min)</w:t>
            </w:r>
          </w:p>
        </w:tc>
        <w:tc>
          <w:tcPr>
            <w:tcW w:type="dxa" w:w="7710"/>
          </w:tcPr>
          <w:p>
            <w:pPr>
              <w:pStyle w:val="Celda9RXJ"/>
            </w:pPr>
            <w:r/>
            <w:r>
              <w:t>Se concluye que la torre se mueve por filas y columnas, en línea recta, tantas casillas como quiera.</w:t>
            </w:r>
          </w:p>
        </w:tc>
      </w:tr>
      <w:tr>
        <w:trPr>
          <w:cantSplit w:val="true"/>
        </w:trPr>
        <w:tc>
          <w:tcPr>
            <w:tcW w:type="dxa" w:w="1928"/>
          </w:tcPr>
          <w:p>
            <w:pPr>
              <w:pStyle w:val="Celda8_5N1F3A5FJ"/>
            </w:pPr>
            <w:r/>
            <w:r>
              <w:t>Aplicación (10 min)</w:t>
            </w:r>
          </w:p>
        </w:tc>
        <w:tc>
          <w:tcPr>
            <w:tcW w:type="dxa" w:w="7710"/>
          </w:tcPr>
          <w:p>
            <w:pPr>
              <w:pStyle w:val="Celda9RXJ"/>
            </w:pPr>
            <w:r/>
            <w:r>
              <w:t>Cada estudiante dibuja la torre con flechas de los cuatro caminos que puede recorrer.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dibuja las cuatro direcciones.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Torres, tableros de mesa, Ajedrez en el aula 1,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Soy la torre en el tablero gigante</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Moverse como la torre con el cuerpo.</w:t>
            </w:r>
          </w:p>
        </w:tc>
      </w:tr>
      <w:tr>
        <w:trPr>
          <w:cantSplit w:val="true"/>
        </w:trPr>
        <w:tc>
          <w:tcPr>
            <w:tcW w:type="dxa" w:w="1928"/>
          </w:tcPr>
          <w:p>
            <w:pPr>
              <w:pStyle w:val="Celda8_5N1F3A5FJ"/>
            </w:pPr>
            <w:r/>
            <w:r>
              <w:t>Focalización (5 min)</w:t>
            </w:r>
          </w:p>
        </w:tc>
        <w:tc>
          <w:tcPr>
            <w:tcW w:type="dxa" w:w="7710"/>
          </w:tcPr>
          <w:p>
            <w:pPr>
              <w:pStyle w:val="Celda9RXJ"/>
            </w:pPr>
            <w:r/>
            <w:r>
              <w:t>Calentamiento: caminar como robot en línea recta y frenar sin girar.</w:t>
            </w:r>
          </w:p>
        </w:tc>
      </w:tr>
      <w:tr>
        <w:trPr>
          <w:cantSplit w:val="true"/>
        </w:trPr>
        <w:tc>
          <w:tcPr>
            <w:tcW w:type="dxa" w:w="1928"/>
          </w:tcPr>
          <w:p>
            <w:pPr>
              <w:pStyle w:val="Celda8_5N1F3A5FJ"/>
            </w:pPr>
            <w:r/>
            <w:r>
              <w:t>Exploración (15 min)</w:t>
            </w:r>
          </w:p>
        </w:tc>
        <w:tc>
          <w:tcPr>
            <w:tcW w:type="dxa" w:w="7710"/>
          </w:tcPr>
          <w:p>
            <w:pPr>
              <w:pStyle w:val="Celda9RXJ"/>
            </w:pPr>
            <w:r/>
            <w:r>
              <w:t>Por turnos, un estudiante es la torre en el tablero gigante. La persona docente da consignas: «Torre, ve a la esquina», «Torre, ve al centro». La torre solo puede caminar en línea recta y debe decir por cuál camino va: fila o columna. Los demás aplauden si fue correcto.</w:t>
            </w:r>
          </w:p>
        </w:tc>
      </w:tr>
      <w:tr>
        <w:trPr>
          <w:cantSplit w:val="true"/>
        </w:trPr>
        <w:tc>
          <w:tcPr>
            <w:tcW w:type="dxa" w:w="1928"/>
          </w:tcPr>
          <w:p>
            <w:pPr>
              <w:pStyle w:val="Celda8_5N1F3A5FJ"/>
            </w:pPr>
            <w:r/>
            <w:r>
              <w:t>Contrastación (10 min)</w:t>
            </w:r>
          </w:p>
        </w:tc>
        <w:tc>
          <w:tcPr>
            <w:tcW w:type="dxa" w:w="7710"/>
          </w:tcPr>
          <w:p>
            <w:pPr>
              <w:pStyle w:val="Celda9RXJ"/>
            </w:pPr>
            <w:r/>
            <w:r>
              <w:t>Se conversa sobre quién quiso ir en diagonal y por qué no se puede.</w:t>
            </w:r>
          </w:p>
        </w:tc>
      </w:tr>
      <w:tr>
        <w:trPr>
          <w:cantSplit w:val="true"/>
        </w:trPr>
        <w:tc>
          <w:tcPr>
            <w:tcW w:type="dxa" w:w="1928"/>
          </w:tcPr>
          <w:p>
            <w:pPr>
              <w:pStyle w:val="Celda8_5N1F3A5FJ"/>
            </w:pPr>
            <w:r/>
            <w:r>
              <w:t>Aplicación (10 min)</w:t>
            </w:r>
          </w:p>
        </w:tc>
        <w:tc>
          <w:tcPr>
            <w:tcW w:type="dxa" w:w="7710"/>
          </w:tcPr>
          <w:p>
            <w:pPr>
              <w:pStyle w:val="Celda9RXJ"/>
            </w:pPr>
            <w:r/>
            <w:r>
              <w:t>Juego de estatuas: cuando suena la música todos caminan como torres; al parar, la persona docente revisa que nadie haya cruzado en diagonal.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movimiento corporal.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música.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¿Hasta dónde llega la torre?</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Marcar las casillas que la torre alcanza desde una casilla.</w:t>
            </w:r>
          </w:p>
        </w:tc>
      </w:tr>
      <w:tr>
        <w:trPr>
          <w:cantSplit w:val="true"/>
        </w:trPr>
        <w:tc>
          <w:tcPr>
            <w:tcW w:type="dxa" w:w="1928"/>
          </w:tcPr>
          <w:p>
            <w:pPr>
              <w:pStyle w:val="Celda8_5N1F3A5FJ"/>
            </w:pPr>
            <w:r/>
            <w:r>
              <w:t>Focalización (5 min)</w:t>
            </w:r>
          </w:p>
        </w:tc>
        <w:tc>
          <w:tcPr>
            <w:tcW w:type="dxa" w:w="7710"/>
          </w:tcPr>
          <w:p>
            <w:pPr>
              <w:pStyle w:val="Celda9RXJ"/>
            </w:pPr>
            <w:r/>
            <w:r>
              <w:t>Se pone una torre en el tablero mural y se pregunta cuántas casillas puede alcanzar en un solo movimiento.</w:t>
            </w:r>
          </w:p>
        </w:tc>
      </w:tr>
      <w:tr>
        <w:trPr>
          <w:cantSplit w:val="true"/>
        </w:trPr>
        <w:tc>
          <w:tcPr>
            <w:tcW w:type="dxa" w:w="1928"/>
          </w:tcPr>
          <w:p>
            <w:pPr>
              <w:pStyle w:val="Celda8_5N1F3A5FJ"/>
            </w:pPr>
            <w:r/>
            <w:r>
              <w:t>Exploración (15 min)</w:t>
            </w:r>
          </w:p>
        </w:tc>
        <w:tc>
          <w:tcPr>
            <w:tcW w:type="dxa" w:w="7710"/>
          </w:tcPr>
          <w:p>
            <w:pPr>
              <w:pStyle w:val="Celda9RXJ"/>
            </w:pPr>
            <w:r/>
            <w:r>
              <w:t>Cada pareja pone una torre en el centro de su tablero y cubre con fichas todas las casillas a las que llega. Cuentan. Luego la ponen en una esquina y repiten. Anotan los dos números.</w:t>
            </w:r>
          </w:p>
        </w:tc>
      </w:tr>
      <w:tr>
        <w:trPr>
          <w:cantSplit w:val="true"/>
        </w:trPr>
        <w:tc>
          <w:tcPr>
            <w:tcW w:type="dxa" w:w="1928"/>
          </w:tcPr>
          <w:p>
            <w:pPr>
              <w:pStyle w:val="Celda8_5N1F3A5FJ"/>
            </w:pPr>
            <w:r/>
            <w:r>
              <w:t>Contrastación (10 min)</w:t>
            </w:r>
          </w:p>
        </w:tc>
        <w:tc>
          <w:tcPr>
            <w:tcW w:type="dxa" w:w="7710"/>
          </w:tcPr>
          <w:p>
            <w:pPr>
              <w:pStyle w:val="Celda9RXJ"/>
            </w:pPr>
            <w:r/>
            <w:r>
              <w:t>Se comparan los números: siempre 14, esté donde esté en un tablero vacío. La persona docente lo confirma con el Manual 1 de Russek.</w:t>
            </w:r>
          </w:p>
        </w:tc>
      </w:tr>
      <w:tr>
        <w:trPr>
          <w:cantSplit w:val="true"/>
        </w:trPr>
        <w:tc>
          <w:tcPr>
            <w:tcW w:type="dxa" w:w="1928"/>
          </w:tcPr>
          <w:p>
            <w:pPr>
              <w:pStyle w:val="Celda8_5N1F3A5FJ"/>
            </w:pPr>
            <w:r/>
            <w:r>
              <w:t>Aplicación (10 min)</w:t>
            </w:r>
          </w:p>
        </w:tc>
        <w:tc>
          <w:tcPr>
            <w:tcW w:type="dxa" w:w="7710"/>
          </w:tcPr>
          <w:p>
            <w:pPr>
              <w:pStyle w:val="Celda9RXJ"/>
            </w:pPr>
            <w:r/>
            <w:r>
              <w:t>Colorean en la hoja todas las casillas que alcanza una torre dibujada.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coloreada.</w:t>
            </w:r>
          </w:p>
        </w:tc>
      </w:tr>
      <w:tr>
        <w:trPr>
          <w:cantSplit w:val="true"/>
        </w:trPr>
        <w:tc>
          <w:tcPr>
            <w:tcW w:type="dxa" w:w="1928"/>
          </w:tcPr>
          <w:p>
            <w:pPr>
              <w:pStyle w:val="Celda8_5N1F3A5FJ"/>
              <w:keepNext w:val="0"/>
            </w:pPr>
            <w:r/>
            <w:r>
              <w:t>Materiales</w:t>
            </w:r>
          </w:p>
        </w:tc>
        <w:tc>
          <w:tcPr>
            <w:tcW w:type="dxa" w:w="7710"/>
          </w:tcPr>
          <w:p>
            <w:pPr>
              <w:pStyle w:val="Celda9RXJ"/>
              <w:keepNext w:val="0"/>
            </w:pPr>
            <w:r/>
            <w:r>
              <w:t>Torres, fichas, tableros, hojas de tablero.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torre no salta</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Reconocer que la torre se detiene ante una pieza.</w:t>
            </w:r>
          </w:p>
        </w:tc>
      </w:tr>
      <w:tr>
        <w:trPr>
          <w:cantSplit w:val="true"/>
        </w:trPr>
        <w:tc>
          <w:tcPr>
            <w:tcW w:type="dxa" w:w="1928"/>
          </w:tcPr>
          <w:p>
            <w:pPr>
              <w:pStyle w:val="Celda8_5N1F3A5FJ"/>
            </w:pPr>
            <w:r/>
            <w:r>
              <w:t>Focalización (5 min)</w:t>
            </w:r>
          </w:p>
        </w:tc>
        <w:tc>
          <w:tcPr>
            <w:tcW w:type="dxa" w:w="7710"/>
          </w:tcPr>
          <w:p>
            <w:pPr>
              <w:pStyle w:val="Celda9RXJ"/>
            </w:pPr>
            <w:r/>
            <w:r>
              <w:t>La persona docente pone una torre y un peón en su camino en el mural. Pregunta: «¿Puede pasar por encima?».</w:t>
            </w:r>
          </w:p>
        </w:tc>
      </w:tr>
      <w:tr>
        <w:trPr>
          <w:cantSplit w:val="true"/>
        </w:trPr>
        <w:tc>
          <w:tcPr>
            <w:tcW w:type="dxa" w:w="1928"/>
          </w:tcPr>
          <w:p>
            <w:pPr>
              <w:pStyle w:val="Celda8_5N1F3A5FJ"/>
            </w:pPr>
            <w:r/>
            <w:r>
              <w:t>Exploración (15 min)</w:t>
            </w:r>
          </w:p>
        </w:tc>
        <w:tc>
          <w:tcPr>
            <w:tcW w:type="dxa" w:w="7710"/>
          </w:tcPr>
          <w:p>
            <w:pPr>
              <w:pStyle w:val="Celda9RXJ"/>
            </w:pPr>
            <w:r/>
            <w:r>
              <w:t>Esta vez, cada pareja pone su torre y tres peones de su propio color como muros. Marca con fichas las casillas a las que puede ir. Mueven los muros a otros lugares y repiten. Comparan con la torre libre del día anterior.</w:t>
            </w:r>
          </w:p>
        </w:tc>
      </w:tr>
      <w:tr>
        <w:trPr>
          <w:cantSplit w:val="true"/>
        </w:trPr>
        <w:tc>
          <w:tcPr>
            <w:tcW w:type="dxa" w:w="1928"/>
          </w:tcPr>
          <w:p>
            <w:pPr>
              <w:pStyle w:val="Celda8_5N1F3A5FJ"/>
            </w:pPr>
            <w:r/>
            <w:r>
              <w:t>Contrastación (10 min)</w:t>
            </w:r>
          </w:p>
        </w:tc>
        <w:tc>
          <w:tcPr>
            <w:tcW w:type="dxa" w:w="7710"/>
          </w:tcPr>
          <w:p>
            <w:pPr>
              <w:pStyle w:val="Celda9RXJ"/>
            </w:pPr>
            <w:r/>
            <w:r>
              <w:t>Se establece la regla: la torre no salta por encima de ninguna pieza, ni propia ni rival.</w:t>
            </w:r>
          </w:p>
        </w:tc>
      </w:tr>
      <w:tr>
        <w:trPr>
          <w:cantSplit w:val="true"/>
        </w:trPr>
        <w:tc>
          <w:tcPr>
            <w:tcW w:type="dxa" w:w="1928"/>
          </w:tcPr>
          <w:p>
            <w:pPr>
              <w:pStyle w:val="Celda8_5N1F3A5FJ"/>
            </w:pPr>
            <w:r/>
            <w:r>
              <w:t>Aplicación (10 min)</w:t>
            </w:r>
          </w:p>
        </w:tc>
        <w:tc>
          <w:tcPr>
            <w:tcW w:type="dxa" w:w="7710"/>
          </w:tcPr>
          <w:p>
            <w:pPr>
              <w:pStyle w:val="Celda9RXJ"/>
            </w:pPr>
            <w:r/>
            <w:r>
              <w:t>Ficha: tachar las casillas a las que la torre no puede llegar por culpa de un muro.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 fichas, ficha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torre captura</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Capturar con la torre ocupando la casilla de la pieza rival.</w:t>
            </w:r>
          </w:p>
        </w:tc>
      </w:tr>
      <w:tr>
        <w:trPr>
          <w:cantSplit w:val="true"/>
        </w:trPr>
        <w:tc>
          <w:tcPr>
            <w:tcW w:type="dxa" w:w="1928"/>
          </w:tcPr>
          <w:p>
            <w:pPr>
              <w:pStyle w:val="Celda8_5N1F3A5FJ"/>
            </w:pPr>
            <w:r/>
            <w:r>
              <w:t>Focalización (5 min)</w:t>
            </w:r>
          </w:p>
        </w:tc>
        <w:tc>
          <w:tcPr>
            <w:tcW w:type="dxa" w:w="7710"/>
          </w:tcPr>
          <w:p>
            <w:pPr>
              <w:pStyle w:val="Celda9RXJ"/>
            </w:pPr>
            <w:r/>
            <w:r>
              <w:t>Contar: «La torre blanca encontró un peón negro en su camino. ¿Qué hará?».</w:t>
            </w:r>
          </w:p>
        </w:tc>
      </w:tr>
      <w:tr>
        <w:trPr>
          <w:cantSplit w:val="true"/>
        </w:trPr>
        <w:tc>
          <w:tcPr>
            <w:tcW w:type="dxa" w:w="1928"/>
          </w:tcPr>
          <w:p>
            <w:pPr>
              <w:pStyle w:val="Celda8_5N1F3A5FJ"/>
            </w:pPr>
            <w:r/>
            <w:r>
              <w:t>Exploración (15 min)</w:t>
            </w:r>
          </w:p>
        </w:tc>
        <w:tc>
          <w:tcPr>
            <w:tcW w:type="dxa" w:w="7710"/>
          </w:tcPr>
          <w:p>
            <w:pPr>
              <w:pStyle w:val="Celda9RXJ"/>
            </w:pPr>
            <w:r/>
            <w:r>
              <w:t>Se muestra la captura: la torre quita la pieza rival y se pone en su casilla. Cada pareja coloca una torre blanca y cinco peones negros en distintos lugares y dice cuáles puede capturar en una jugada. Luego hace las capturas una por una.</w:t>
            </w:r>
          </w:p>
        </w:tc>
      </w:tr>
      <w:tr>
        <w:trPr>
          <w:cantSplit w:val="true"/>
        </w:trPr>
        <w:tc>
          <w:tcPr>
            <w:tcW w:type="dxa" w:w="1928"/>
          </w:tcPr>
          <w:p>
            <w:pPr>
              <w:pStyle w:val="Celda8_5N1F3A5FJ"/>
            </w:pPr>
            <w:r/>
            <w:r>
              <w:t>Contrastación (10 min)</w:t>
            </w:r>
          </w:p>
        </w:tc>
        <w:tc>
          <w:tcPr>
            <w:tcW w:type="dxa" w:w="7710"/>
          </w:tcPr>
          <w:p>
            <w:pPr>
              <w:pStyle w:val="Celda9RXJ"/>
            </w:pPr>
            <w:r/>
            <w:r>
              <w:t>Se aclara que la torre no puede capturar piezas de su color y que capturar no es obligatorio.</w:t>
            </w:r>
          </w:p>
        </w:tc>
      </w:tr>
      <w:tr>
        <w:trPr>
          <w:cantSplit w:val="true"/>
        </w:trPr>
        <w:tc>
          <w:tcPr>
            <w:tcW w:type="dxa" w:w="1928"/>
          </w:tcPr>
          <w:p>
            <w:pPr>
              <w:pStyle w:val="Celda8_5N1F3A5FJ"/>
            </w:pPr>
            <w:r/>
            <w:r>
              <w:t>Aplicación (10 min)</w:t>
            </w:r>
          </w:p>
        </w:tc>
        <w:tc>
          <w:tcPr>
            <w:tcW w:type="dxa" w:w="7710"/>
          </w:tcPr>
          <w:p>
            <w:pPr>
              <w:pStyle w:val="Celda9RXJ"/>
            </w:pPr>
            <w:r/>
            <w:r>
              <w:t>Juego: cada estudiante pone peones negros en su tablero y su pareja dice cuántos puede capturar la torre en una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captura correctamente.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torre come peones</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Capturar varios peones quietos en el menor número de jugadas.</w:t>
            </w:r>
          </w:p>
        </w:tc>
      </w:tr>
      <w:tr>
        <w:trPr>
          <w:cantSplit w:val="true"/>
        </w:trPr>
        <w:tc>
          <w:tcPr>
            <w:tcW w:type="dxa" w:w="1928"/>
          </w:tcPr>
          <w:p>
            <w:pPr>
              <w:pStyle w:val="Celda8_5N1F3A5FJ"/>
            </w:pPr>
            <w:r/>
            <w:r>
              <w:t>Focalización (5 min)</w:t>
            </w:r>
          </w:p>
        </w:tc>
        <w:tc>
          <w:tcPr>
            <w:tcW w:type="dxa" w:w="7710"/>
          </w:tcPr>
          <w:p>
            <w:pPr>
              <w:pStyle w:val="Celda9RXJ"/>
            </w:pPr>
            <w:r/>
            <w:r>
              <w:t>Se comparte un reto: «¿Puede la torre comerse cuatro peones en cuatro jugadas?».</w:t>
            </w:r>
          </w:p>
        </w:tc>
      </w:tr>
      <w:tr>
        <w:trPr>
          <w:cantSplit w:val="true"/>
        </w:trPr>
        <w:tc>
          <w:tcPr>
            <w:tcW w:type="dxa" w:w="1928"/>
          </w:tcPr>
          <w:p>
            <w:pPr>
              <w:pStyle w:val="Celda8_5N1F3A5FJ"/>
            </w:pPr>
            <w:r/>
            <w:r>
              <w:t>Exploración (15 min)</w:t>
            </w:r>
          </w:p>
        </w:tc>
        <w:tc>
          <w:tcPr>
            <w:tcW w:type="dxa" w:w="7710"/>
          </w:tcPr>
          <w:p>
            <w:pPr>
              <w:pStyle w:val="Celda9RXJ"/>
            </w:pPr>
            <w:r/>
            <w:r>
              <w:t>Cada pareja recibe tarjetas con montajes del minijuego de Ajedrez en el aula 1, unidad 3: una torre blanca y varios peones negros quietos. Por turnos, una persona intenta capturarlos todos y la otra cuenta jugadas. Luego cambian.</w:t>
            </w:r>
          </w:p>
        </w:tc>
      </w:tr>
      <w:tr>
        <w:trPr>
          <w:cantSplit w:val="true"/>
        </w:trPr>
        <w:tc>
          <w:tcPr>
            <w:tcW w:type="dxa" w:w="1928"/>
          </w:tcPr>
          <w:p>
            <w:pPr>
              <w:pStyle w:val="Celda8_5N1F3A5FJ"/>
            </w:pPr>
            <w:r/>
            <w:r>
              <w:t>Contrastación (10 min)</w:t>
            </w:r>
          </w:p>
        </w:tc>
        <w:tc>
          <w:tcPr>
            <w:tcW w:type="dxa" w:w="7710"/>
          </w:tcPr>
          <w:p>
            <w:pPr>
              <w:pStyle w:val="Celda9RXJ"/>
            </w:pPr>
            <w:r/>
            <w:r>
              <w:t>Se comparan los caminos en el tablero mural y se elige el más corto.</w:t>
            </w:r>
          </w:p>
        </w:tc>
      </w:tr>
      <w:tr>
        <w:trPr>
          <w:cantSplit w:val="true"/>
        </w:trPr>
        <w:tc>
          <w:tcPr>
            <w:tcW w:type="dxa" w:w="1928"/>
          </w:tcPr>
          <w:p>
            <w:pPr>
              <w:pStyle w:val="Celda8_5N1F3A5FJ"/>
            </w:pPr>
            <w:r/>
            <w:r>
              <w:t>Aplicación (10 min)</w:t>
            </w:r>
          </w:p>
        </w:tc>
        <w:tc>
          <w:tcPr>
            <w:tcW w:type="dxa" w:w="7710"/>
          </w:tcPr>
          <w:p>
            <w:pPr>
              <w:pStyle w:val="Celda9RXJ"/>
            </w:pPr>
            <w:r/>
            <w:r>
              <w:t>Cada pareja inventa un montaje para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 por montaje.</w:t>
            </w:r>
          </w:p>
        </w:tc>
      </w:tr>
      <w:tr>
        <w:trPr>
          <w:cantSplit w:val="true"/>
        </w:trPr>
        <w:tc>
          <w:tcPr>
            <w:tcW w:type="dxa" w:w="1928"/>
          </w:tcPr>
          <w:p>
            <w:pPr>
              <w:pStyle w:val="Celda8_5N1F3A5FJ"/>
            </w:pPr>
            <w:r/>
            <w:r>
              <w:t>Materiales</w:t>
            </w:r>
          </w:p>
        </w:tc>
        <w:tc>
          <w:tcPr>
            <w:tcW w:type="dxa" w:w="7710"/>
          </w:tcPr>
          <w:p>
            <w:pPr>
              <w:pStyle w:val="Celda9RXJ"/>
            </w:pPr>
            <w:r/>
            <w:r>
              <w:t>Tarjetas de montajes, tableros, torres, peones.</w:t>
            </w:r>
          </w:p>
        </w:tc>
      </w:tr>
      <w:tr>
        <w:trPr>
          <w:cantSplit w:val="true"/>
        </w:trPr>
        <w:tc>
          <w:tcPr>
            <w:tcW w:type="dxa" w:w="1928"/>
          </w:tcPr>
          <w:p>
            <w:pPr>
              <w:pStyle w:val="Celda8_5N1F3A5FJ"/>
              <w:keepNext w:val="0"/>
            </w:pPr>
            <w:r/>
            <w:r>
              <w:t>Tarea</w:t>
            </w:r>
          </w:p>
        </w:tc>
        <w:tc>
          <w:tcPr>
            <w:tcW w:type="dxa" w:w="7710"/>
          </w:tcPr>
          <w:p>
            <w:pPr>
              <w:pStyle w:val="Celda9RXJ"/>
              <w:keepNext w:val="0"/>
            </w:pPr>
            <w:r/>
            <w:r>
              <w:t>Jugar «la torre come peones» con alguien de la familia en el tablero reciclado.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la torre</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Mover la torre siguiendo un dictado oral.</w:t>
            </w:r>
          </w:p>
        </w:tc>
      </w:tr>
      <w:tr>
        <w:trPr>
          <w:cantSplit w:val="true"/>
        </w:trPr>
        <w:tc>
          <w:tcPr>
            <w:tcW w:type="dxa" w:w="1928"/>
          </w:tcPr>
          <w:p>
            <w:pPr>
              <w:pStyle w:val="Celda8_5N1F3A5FJ"/>
            </w:pPr>
            <w:r/>
            <w:r>
              <w:t>Focalización (5 min)</w:t>
            </w:r>
          </w:p>
        </w:tc>
        <w:tc>
          <w:tcPr>
            <w:tcW w:type="dxa" w:w="7710"/>
          </w:tcPr>
          <w:p>
            <w:pPr>
              <w:pStyle w:val="Celda9RXJ"/>
            </w:pPr>
            <w:r/>
            <w:r>
              <w:t>Se comenta la tarea: ¿quién de la familia aprendió a mover la torre?</w:t>
            </w:r>
          </w:p>
        </w:tc>
      </w:tr>
      <w:tr>
        <w:trPr>
          <w:cantSplit w:val="true"/>
        </w:trPr>
        <w:tc>
          <w:tcPr>
            <w:tcW w:type="dxa" w:w="1928"/>
          </w:tcPr>
          <w:p>
            <w:pPr>
              <w:pStyle w:val="Celda8_5N1F3A5FJ"/>
            </w:pPr>
            <w:r/>
            <w:r>
              <w:t>Exploración (15 min)</w:t>
            </w:r>
          </w:p>
        </w:tc>
        <w:tc>
          <w:tcPr>
            <w:tcW w:type="dxa" w:w="7710"/>
          </w:tcPr>
          <w:p>
            <w:pPr>
              <w:pStyle w:val="Celda9RXJ"/>
            </w:pPr>
            <w:r/>
            <w:r>
              <w:t>La persona docente dicta: «Torre en la esquina de abajo a la izquierda. Tres casillas adelante. Cinco a la derecha. Dos atrás». Cada estudiante mueve en su tablero. Al final pone una ficha en la casilla de llegada. Se hacen cuatro dictados y se comparan.</w:t>
            </w:r>
          </w:p>
        </w:tc>
      </w:tr>
      <w:tr>
        <w:trPr>
          <w:cantSplit w:val="true"/>
        </w:trPr>
        <w:tc>
          <w:tcPr>
            <w:tcW w:type="dxa" w:w="1928"/>
          </w:tcPr>
          <w:p>
            <w:pPr>
              <w:pStyle w:val="Celda8_5N1F3A5FJ"/>
            </w:pPr>
            <w:r/>
            <w:r>
              <w:t>Contrastación (10 min)</w:t>
            </w:r>
          </w:p>
        </w:tc>
        <w:tc>
          <w:tcPr>
            <w:tcW w:type="dxa" w:w="7710"/>
          </w:tcPr>
          <w:p>
            <w:pPr>
              <w:pStyle w:val="Celda9RXJ"/>
            </w:pPr>
            <w:r/>
            <w:r>
              <w:t>Se revisan las casillas finales. La persona docente aclara que cada orden es una sola jugada de la torre.</w:t>
            </w:r>
          </w:p>
        </w:tc>
      </w:tr>
      <w:tr>
        <w:trPr>
          <w:cantSplit w:val="true"/>
        </w:trPr>
        <w:tc>
          <w:tcPr>
            <w:tcW w:type="dxa" w:w="1928"/>
          </w:tcPr>
          <w:p>
            <w:pPr>
              <w:pStyle w:val="Celda8_5N1F3A5FJ"/>
            </w:pPr>
            <w:r/>
            <w:r>
              <w:t>Aplicación (10 min)</w:t>
            </w:r>
          </w:p>
        </w:tc>
        <w:tc>
          <w:tcPr>
            <w:tcW w:type="dxa" w:w="7710"/>
          </w:tcPr>
          <w:p>
            <w:pPr>
              <w:pStyle w:val="Celda9RXJ"/>
            </w:pPr>
            <w:r/>
            <w:r>
              <w:t>En parejas, una persona dicta y la otra mueve.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sigue el dictado sin desviarse.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laberinto de la torre</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Encontrar el camino más corto de la torre esquivando obstáculos.</w:t>
            </w:r>
          </w:p>
        </w:tc>
      </w:tr>
      <w:tr>
        <w:trPr>
          <w:cantSplit w:val="true"/>
        </w:trPr>
        <w:tc>
          <w:tcPr>
            <w:tcW w:type="dxa" w:w="1928"/>
          </w:tcPr>
          <w:p>
            <w:pPr>
              <w:pStyle w:val="Celda8_5N1F3A5FJ"/>
            </w:pPr>
            <w:r/>
            <w:r>
              <w:t>Focalización (5 min)</w:t>
            </w:r>
          </w:p>
        </w:tc>
        <w:tc>
          <w:tcPr>
            <w:tcW w:type="dxa" w:w="7710"/>
          </w:tcPr>
          <w:p>
            <w:pPr>
              <w:pStyle w:val="Celda9RXJ"/>
            </w:pPr>
            <w:r/>
            <w:r>
              <w:t>Se recuerda el laberinto de la ambulancia y se anuncia que ahora lo resuelve la torre.</w:t>
            </w:r>
          </w:p>
        </w:tc>
      </w:tr>
      <w:tr>
        <w:trPr>
          <w:cantSplit w:val="true"/>
        </w:trPr>
        <w:tc>
          <w:tcPr>
            <w:tcW w:type="dxa" w:w="1928"/>
          </w:tcPr>
          <w:p>
            <w:pPr>
              <w:pStyle w:val="Celda8_5N1F3A5FJ"/>
            </w:pPr>
            <w:r/>
            <w:r>
              <w:t>Exploración (15 min)</w:t>
            </w:r>
          </w:p>
        </w:tc>
        <w:tc>
          <w:tcPr>
            <w:tcW w:type="dxa" w:w="7710"/>
          </w:tcPr>
          <w:p>
            <w:pPr>
              <w:pStyle w:val="Celda9RXJ"/>
            </w:pPr>
            <w:r/>
            <w:r>
              <w:t>En fichas de laberinto, la torre debe llegar a una bandera esquivando casillas tachadas. Cada estudiante dibuja su camino y cuenta las jugadas. Luego lo comprueba en el tablero con una torre y peones como obstáculos.</w:t>
            </w:r>
          </w:p>
        </w:tc>
      </w:tr>
      <w:tr>
        <w:trPr>
          <w:cantSplit w:val="true"/>
        </w:trPr>
        <w:tc>
          <w:tcPr>
            <w:tcW w:type="dxa" w:w="1928"/>
          </w:tcPr>
          <w:p>
            <w:pPr>
              <w:pStyle w:val="Celda8_5N1F3A5FJ"/>
            </w:pPr>
            <w:r/>
            <w:r>
              <w:t>Contrastación (10 min)</w:t>
            </w:r>
          </w:p>
        </w:tc>
        <w:tc>
          <w:tcPr>
            <w:tcW w:type="dxa" w:w="7710"/>
          </w:tcPr>
          <w:p>
            <w:pPr>
              <w:pStyle w:val="Celda9RXJ"/>
            </w:pPr>
            <w:r/>
            <w:r>
              <w:t>Se discuten dos caminos en el mural. La persona docente aclara que contar jugadas no es contar casillas: una jugada larga es solo una.</w:t>
            </w:r>
          </w:p>
        </w:tc>
      </w:tr>
      <w:tr>
        <w:trPr>
          <w:cantSplit w:val="true"/>
        </w:trPr>
        <w:tc>
          <w:tcPr>
            <w:tcW w:type="dxa" w:w="1928"/>
          </w:tcPr>
          <w:p>
            <w:pPr>
              <w:pStyle w:val="Celda8_5N1F3A5FJ"/>
            </w:pPr>
            <w:r/>
            <w:r>
              <w:t>Aplicación (10 min)</w:t>
            </w:r>
          </w:p>
        </w:tc>
        <w:tc>
          <w:tcPr>
            <w:tcW w:type="dxa" w:w="7710"/>
          </w:tcPr>
          <w:p>
            <w:pPr>
              <w:pStyle w:val="Celda9RXJ"/>
            </w:pPr>
            <w:r/>
            <w:r>
              <w:t>Reto: resolver un segundo laberinto en el menor número de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laberintos.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laberinto, tableros, torres,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torre que no se deja atrapar</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Jugar un minijuego de dos torres respetando turnos.</w:t>
            </w:r>
          </w:p>
        </w:tc>
      </w:tr>
      <w:tr>
        <w:trPr>
          <w:cantSplit w:val="true"/>
        </w:trPr>
        <w:tc>
          <w:tcPr>
            <w:tcW w:type="dxa" w:w="1928"/>
          </w:tcPr>
          <w:p>
            <w:pPr>
              <w:pStyle w:val="Celda8_5N1F3A5FJ"/>
            </w:pPr>
            <w:r/>
            <w:r>
              <w:t>Focalización (5 min)</w:t>
            </w:r>
          </w:p>
        </w:tc>
        <w:tc>
          <w:tcPr>
            <w:tcW w:type="dxa" w:w="7710"/>
          </w:tcPr>
          <w:p>
            <w:pPr>
              <w:pStyle w:val="Celda9RXJ"/>
            </w:pPr>
            <w:r/>
            <w:r>
              <w:t>Pregunta: «Si hay dos torres, una blanca y una negra, ¿quién captura a quién?».</w:t>
            </w:r>
          </w:p>
        </w:tc>
      </w:tr>
      <w:tr>
        <w:trPr>
          <w:cantSplit w:val="true"/>
        </w:trPr>
        <w:tc>
          <w:tcPr>
            <w:tcW w:type="dxa" w:w="1928"/>
          </w:tcPr>
          <w:p>
            <w:pPr>
              <w:pStyle w:val="Celda8_5N1F3A5FJ"/>
            </w:pPr>
            <w:r/>
            <w:r>
              <w:t>Exploración (15 min)</w:t>
            </w:r>
          </w:p>
        </w:tc>
        <w:tc>
          <w:tcPr>
            <w:tcW w:type="dxa" w:w="7710"/>
          </w:tcPr>
          <w:p>
            <w:pPr>
              <w:pStyle w:val="Celda9RXJ"/>
            </w:pPr>
            <w:r/>
            <w:r>
              <w:t>Minijuego en parejas: torre blanca en una esquina y torre negra en la otra esquina de la misma fila. Por turnos mueven; gana quien capture la torre rival. Si nadie captura en diez jugadas, es empate. Juegan cinco veces.</w:t>
            </w:r>
          </w:p>
        </w:tc>
      </w:tr>
      <w:tr>
        <w:trPr>
          <w:cantSplit w:val="true"/>
        </w:trPr>
        <w:tc>
          <w:tcPr>
            <w:tcW w:type="dxa" w:w="1928"/>
          </w:tcPr>
          <w:p>
            <w:pPr>
              <w:pStyle w:val="Celda8_5N1F3A5FJ"/>
            </w:pPr>
            <w:r/>
            <w:r>
              <w:t>Contrastación (10 min)</w:t>
            </w:r>
          </w:p>
        </w:tc>
        <w:tc>
          <w:tcPr>
            <w:tcW w:type="dxa" w:w="7710"/>
          </w:tcPr>
          <w:p>
            <w:pPr>
              <w:pStyle w:val="Celda9RXJ"/>
            </w:pPr>
            <w:r/>
            <w:r>
              <w:t>Se conversa sobre por qué perdía quien se ponía en la misma fila o columna que la otra torre. La persona docente nombra la idea: mirar qué casillas ve la pieza rival.</w:t>
            </w:r>
          </w:p>
        </w:tc>
      </w:tr>
      <w:tr>
        <w:trPr>
          <w:cantSplit w:val="true"/>
        </w:trPr>
        <w:tc>
          <w:tcPr>
            <w:tcW w:type="dxa" w:w="1928"/>
          </w:tcPr>
          <w:p>
            <w:pPr>
              <w:pStyle w:val="Celda8_5N1F3A5FJ"/>
            </w:pPr>
            <w:r/>
            <w:r>
              <w:t>Aplicación (10 min)</w:t>
            </w:r>
          </w:p>
        </w:tc>
        <w:tc>
          <w:tcPr>
            <w:tcW w:type="dxa" w:w="7710"/>
          </w:tcPr>
          <w:p>
            <w:pPr>
              <w:pStyle w:val="Celda9RXJ"/>
            </w:pPr>
            <w:r/>
            <w:r>
              <w:t>Cierre con caritas: ¿cómo me sentí al ganar o al perder?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respeto de turnos y del resultado.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caritas.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Torre en el centro y torre en la esquina</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Comprobar que la torre alcanza 14 casillas en cualquier casilla de un tablero vacío.</w:t>
            </w:r>
          </w:p>
        </w:tc>
      </w:tr>
      <w:tr>
        <w:trPr>
          <w:cantSplit w:val="true"/>
        </w:trPr>
        <w:tc>
          <w:tcPr>
            <w:tcW w:type="dxa" w:w="1928"/>
          </w:tcPr>
          <w:p>
            <w:pPr>
              <w:pStyle w:val="Celda8_5N1F3A5FJ"/>
            </w:pPr>
            <w:r/>
            <w:r>
              <w:t>Focalización (5 min)</w:t>
            </w:r>
          </w:p>
        </w:tc>
        <w:tc>
          <w:tcPr>
            <w:tcW w:type="dxa" w:w="7710"/>
          </w:tcPr>
          <w:p>
            <w:pPr>
              <w:pStyle w:val="Celda9RXJ"/>
            </w:pPr>
            <w:r/>
            <w:r>
              <w:t>La persona docente plantea una apuesta: «¿Dónde ve más la torre, en el centro o en la esquina?». Se votan las respuestas.</w:t>
            </w:r>
          </w:p>
        </w:tc>
      </w:tr>
      <w:tr>
        <w:trPr>
          <w:cantSplit w:val="true"/>
        </w:trPr>
        <w:tc>
          <w:tcPr>
            <w:tcW w:type="dxa" w:w="1928"/>
          </w:tcPr>
          <w:p>
            <w:pPr>
              <w:pStyle w:val="Celda8_5N1F3A5FJ"/>
            </w:pPr>
            <w:r/>
            <w:r>
              <w:t>Exploración (15 min)</w:t>
            </w:r>
          </w:p>
        </w:tc>
        <w:tc>
          <w:tcPr>
            <w:tcW w:type="dxa" w:w="7710"/>
          </w:tcPr>
          <w:p>
            <w:pPr>
              <w:pStyle w:val="Celda9RXJ"/>
            </w:pPr>
            <w:r/>
            <w:r>
              <w:t>En grupos, ponen la torre en cuatro lugares distintos (centro, esquina, borde, cerca del centro) y cuentan las casillas que alcanza cada vez. Anotan en una tabla.</w:t>
            </w:r>
          </w:p>
        </w:tc>
      </w:tr>
      <w:tr>
        <w:trPr>
          <w:cantSplit w:val="true"/>
        </w:trPr>
        <w:tc>
          <w:tcPr>
            <w:tcW w:type="dxa" w:w="1928"/>
          </w:tcPr>
          <w:p>
            <w:pPr>
              <w:pStyle w:val="Celda8_5N1F3A5FJ"/>
            </w:pPr>
            <w:r/>
            <w:r>
              <w:t>Contrastación (10 min)</w:t>
            </w:r>
          </w:p>
        </w:tc>
        <w:tc>
          <w:tcPr>
            <w:tcW w:type="dxa" w:w="7710"/>
          </w:tcPr>
          <w:p>
            <w:pPr>
              <w:pStyle w:val="Celda9RXJ"/>
            </w:pPr>
            <w:r/>
            <w:r>
              <w:t>Se descubre que siempre son 14. La persona docente explica que la torre es fuerte en todas partes cuando el camino está libre.</w:t>
            </w:r>
          </w:p>
        </w:tc>
      </w:tr>
      <w:tr>
        <w:trPr>
          <w:cantSplit w:val="true"/>
        </w:trPr>
        <w:tc>
          <w:tcPr>
            <w:tcW w:type="dxa" w:w="1928"/>
          </w:tcPr>
          <w:p>
            <w:pPr>
              <w:pStyle w:val="Celda8_5N1F3A5FJ"/>
            </w:pPr>
            <w:r/>
            <w:r>
              <w:t>Aplicación (10 min)</w:t>
            </w:r>
          </w:p>
        </w:tc>
        <w:tc>
          <w:tcPr>
            <w:tcW w:type="dxa" w:w="7710"/>
          </w:tcPr>
          <w:p>
            <w:pPr>
              <w:pStyle w:val="Celda9RXJ"/>
            </w:pPr>
            <w:r/>
            <w:r>
              <w:t>Cada estudiante escribe el número 14 junto a un dibujo de la torre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fichas, tablas.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Hola, soy el Alfil</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Conocer al alfil en primera persona y su forma de moverse.</w:t>
            </w:r>
          </w:p>
        </w:tc>
      </w:tr>
      <w:tr>
        <w:trPr>
          <w:cantSplit w:val="true"/>
        </w:trPr>
        <w:tc>
          <w:tcPr>
            <w:tcW w:type="dxa" w:w="1928"/>
          </w:tcPr>
          <w:p>
            <w:pPr>
              <w:pStyle w:val="Celda8_5N1F3A5FJ"/>
            </w:pPr>
            <w:r/>
            <w:r>
              <w:t>Focalización (5 min)</w:t>
            </w:r>
          </w:p>
        </w:tc>
        <w:tc>
          <w:tcPr>
            <w:tcW w:type="dxa" w:w="7710"/>
          </w:tcPr>
          <w:p>
            <w:pPr>
              <w:pStyle w:val="Celda9RXJ"/>
            </w:pPr>
            <w:r/>
            <w:r>
              <w:t>Con voz aguda, la persona docente dice: «Hola, soy el Alfil. No me gusta ir derechito como la torre. Me encantan las escaleras».</w:t>
            </w:r>
          </w:p>
        </w:tc>
      </w:tr>
      <w:tr>
        <w:trPr>
          <w:cantSplit w:val="true"/>
        </w:trPr>
        <w:tc>
          <w:tcPr>
            <w:tcW w:type="dxa" w:w="1928"/>
          </w:tcPr>
          <w:p>
            <w:pPr>
              <w:pStyle w:val="Celda8_5N1F3A5FJ"/>
            </w:pPr>
            <w:r/>
            <w:r>
              <w:t>Exploración (15 min)</w:t>
            </w:r>
          </w:p>
        </w:tc>
        <w:tc>
          <w:tcPr>
            <w:tcW w:type="dxa" w:w="7710"/>
          </w:tcPr>
          <w:p>
            <w:pPr>
              <w:pStyle w:val="Celda9RXJ"/>
            </w:pPr>
            <w:r/>
            <w:r>
              <w:t>Se lee el cuento del alfil de Ajedrez en el aula 1, unidad 4. Cada estudiante mueve su alfil en el tablero imitando el cuento: subir por una diagonal, bajar por otra, tantas casillas como quiera.</w:t>
            </w:r>
          </w:p>
        </w:tc>
      </w:tr>
      <w:tr>
        <w:trPr>
          <w:cantSplit w:val="true"/>
        </w:trPr>
        <w:tc>
          <w:tcPr>
            <w:tcW w:type="dxa" w:w="1928"/>
          </w:tcPr>
          <w:p>
            <w:pPr>
              <w:pStyle w:val="Celda8_5N1F3A5FJ"/>
            </w:pPr>
            <w:r/>
            <w:r>
              <w:t>Contrastación (10 min)</w:t>
            </w:r>
          </w:p>
        </w:tc>
        <w:tc>
          <w:tcPr>
            <w:tcW w:type="dxa" w:w="7710"/>
          </w:tcPr>
          <w:p>
            <w:pPr>
              <w:pStyle w:val="Celda9RXJ"/>
            </w:pPr>
            <w:r/>
            <w:r>
              <w:t>Se concluye que el alfil se mueve por las diagonales, como en la unidad del tablero.</w:t>
            </w:r>
          </w:p>
        </w:tc>
      </w:tr>
      <w:tr>
        <w:trPr>
          <w:cantSplit w:val="true"/>
        </w:trPr>
        <w:tc>
          <w:tcPr>
            <w:tcW w:type="dxa" w:w="1928"/>
          </w:tcPr>
          <w:p>
            <w:pPr>
              <w:pStyle w:val="Celda8_5N1F3A5FJ"/>
            </w:pPr>
            <w:r/>
            <w:r>
              <w:t>Aplicación (10 min)</w:t>
            </w:r>
          </w:p>
        </w:tc>
        <w:tc>
          <w:tcPr>
            <w:tcW w:type="dxa" w:w="7710"/>
          </w:tcPr>
          <w:p>
            <w:pPr>
              <w:pStyle w:val="Celda9RXJ"/>
            </w:pPr>
            <w:r/>
            <w:r>
              <w:t>Dibujan el alfil con flechas en las cuatro diagonales.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Alfiles, tableros, Ajedrez en el aula 1,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Saltos de escalera en el tablero gigante</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Moverse como el alfil con el cuerpo.</w:t>
            </w:r>
          </w:p>
        </w:tc>
      </w:tr>
      <w:tr>
        <w:trPr>
          <w:cantSplit w:val="true"/>
        </w:trPr>
        <w:tc>
          <w:tcPr>
            <w:tcW w:type="dxa" w:w="1928"/>
          </w:tcPr>
          <w:p>
            <w:pPr>
              <w:pStyle w:val="Celda8_5N1F3A5FJ"/>
            </w:pPr>
            <w:r/>
            <w:r>
              <w:t>Focalización (5 min)</w:t>
            </w:r>
          </w:p>
        </w:tc>
        <w:tc>
          <w:tcPr>
            <w:tcW w:type="dxa" w:w="7710"/>
          </w:tcPr>
          <w:p>
            <w:pPr>
              <w:pStyle w:val="Celda9RXJ"/>
            </w:pPr>
            <w:r/>
            <w:r>
              <w:t>Calentamiento: saltar de lado en zigzag sin tocar las líneas.</w:t>
            </w:r>
          </w:p>
        </w:tc>
      </w:tr>
      <w:tr>
        <w:trPr>
          <w:cantSplit w:val="true"/>
        </w:trPr>
        <w:tc>
          <w:tcPr>
            <w:tcW w:type="dxa" w:w="1928"/>
          </w:tcPr>
          <w:p>
            <w:pPr>
              <w:pStyle w:val="Celda8_5N1F3A5FJ"/>
            </w:pPr>
            <w:r/>
            <w:r>
              <w:t>Exploración (15 min)</w:t>
            </w:r>
          </w:p>
        </w:tc>
        <w:tc>
          <w:tcPr>
            <w:tcW w:type="dxa" w:w="7710"/>
          </w:tcPr>
          <w:p>
            <w:pPr>
              <w:pStyle w:val="Celda9RXJ"/>
            </w:pPr>
            <w:r/>
            <w:r>
              <w:t>Por turnos, un estudiante es el alfil en el tablero gigante y salta de casilla en casilla por una diagonal. El grupo le da destinos y él decide si puede llegar. Luego dos alfiles, uno de casillas claras y otro de oscuras, intentan encontrarse.</w:t>
            </w:r>
          </w:p>
        </w:tc>
      </w:tr>
      <w:tr>
        <w:trPr>
          <w:cantSplit w:val="true"/>
        </w:trPr>
        <w:tc>
          <w:tcPr>
            <w:tcW w:type="dxa" w:w="1928"/>
          </w:tcPr>
          <w:p>
            <w:pPr>
              <w:pStyle w:val="Celda8_5N1F3A5FJ"/>
            </w:pPr>
            <w:r/>
            <w:r>
              <w:t>Contrastación (10 min)</w:t>
            </w:r>
          </w:p>
        </w:tc>
        <w:tc>
          <w:tcPr>
            <w:tcW w:type="dxa" w:w="7710"/>
          </w:tcPr>
          <w:p>
            <w:pPr>
              <w:pStyle w:val="Celda9RXJ"/>
            </w:pPr>
            <w:r/>
            <w:r>
              <w:t>Se conversa: los dos alfiles nunca pudieron estar en la misma casilla. La persona docente pregunta por qué.</w:t>
            </w:r>
          </w:p>
        </w:tc>
      </w:tr>
      <w:tr>
        <w:trPr>
          <w:cantSplit w:val="true"/>
        </w:trPr>
        <w:tc>
          <w:tcPr>
            <w:tcW w:type="dxa" w:w="1928"/>
          </w:tcPr>
          <w:p>
            <w:pPr>
              <w:pStyle w:val="Celda8_5N1F3A5FJ"/>
            </w:pPr>
            <w:r/>
            <w:r>
              <w:t>Aplicación (10 min)</w:t>
            </w:r>
          </w:p>
        </w:tc>
        <w:tc>
          <w:tcPr>
            <w:tcW w:type="dxa" w:w="7710"/>
          </w:tcPr>
          <w:p>
            <w:pPr>
              <w:pStyle w:val="Celda9RXJ"/>
            </w:pPr>
            <w:r/>
            <w:r>
              <w:t>Juego de estatuas en diagonal.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movimiento corporal.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música.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alfil siempre en su color</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Comprobar que el alfil nunca cambia de color de casilla.</w:t>
            </w:r>
          </w:p>
        </w:tc>
      </w:tr>
      <w:tr>
        <w:trPr>
          <w:cantSplit w:val="true"/>
        </w:trPr>
        <w:tc>
          <w:tcPr>
            <w:tcW w:type="dxa" w:w="1928"/>
          </w:tcPr>
          <w:p>
            <w:pPr>
              <w:pStyle w:val="Celda8_5N1F3A5FJ"/>
            </w:pPr>
            <w:r/>
            <w:r>
              <w:t>Focalización (5 min)</w:t>
            </w:r>
          </w:p>
        </w:tc>
        <w:tc>
          <w:tcPr>
            <w:tcW w:type="dxa" w:w="7710"/>
          </w:tcPr>
          <w:p>
            <w:pPr>
              <w:pStyle w:val="Celda9RXJ"/>
            </w:pPr>
            <w:r/>
            <w:r>
              <w:t>Se retoma la pregunta del día anterior: ¿por qué los dos alfiles nunca se encontraron?</w:t>
            </w:r>
          </w:p>
        </w:tc>
      </w:tr>
      <w:tr>
        <w:trPr>
          <w:cantSplit w:val="true"/>
        </w:trPr>
        <w:tc>
          <w:tcPr>
            <w:tcW w:type="dxa" w:w="1928"/>
          </w:tcPr>
          <w:p>
            <w:pPr>
              <w:pStyle w:val="Celda8_5N1F3A5FJ"/>
            </w:pPr>
            <w:r/>
            <w:r>
              <w:t>Exploración (15 min)</w:t>
            </w:r>
          </w:p>
        </w:tc>
        <w:tc>
          <w:tcPr>
            <w:tcW w:type="dxa" w:w="7710"/>
          </w:tcPr>
          <w:p>
            <w:pPr>
              <w:pStyle w:val="Celda9RXJ"/>
            </w:pPr>
            <w:r/>
            <w:r>
              <w:t>Cada pareja mueve un alfil diez veces y en cada jugada pone una ficha del color de la casilla. Al final miran sus fichas: todas son del mismo color. Luego repiten con el otro alfil.</w:t>
            </w:r>
          </w:p>
        </w:tc>
      </w:tr>
      <w:tr>
        <w:trPr>
          <w:cantSplit w:val="true"/>
        </w:trPr>
        <w:tc>
          <w:tcPr>
            <w:tcW w:type="dxa" w:w="1928"/>
          </w:tcPr>
          <w:p>
            <w:pPr>
              <w:pStyle w:val="Celda8_5N1F3A5FJ"/>
            </w:pPr>
            <w:r/>
            <w:r>
              <w:t>Contrastación (10 min)</w:t>
            </w:r>
          </w:p>
        </w:tc>
        <w:tc>
          <w:tcPr>
            <w:tcW w:type="dxa" w:w="7710"/>
          </w:tcPr>
          <w:p>
            <w:pPr>
              <w:pStyle w:val="Celda9RXJ"/>
            </w:pPr>
            <w:r/>
            <w:r>
              <w:t>Se nombran «alfil de casillas claras» y «alfil de casillas oscuras». La persona docente muestra en la posición inicial cuál es cuál.</w:t>
            </w:r>
          </w:p>
        </w:tc>
      </w:tr>
      <w:tr>
        <w:trPr>
          <w:cantSplit w:val="true"/>
        </w:trPr>
        <w:tc>
          <w:tcPr>
            <w:tcW w:type="dxa" w:w="1928"/>
          </w:tcPr>
          <w:p>
            <w:pPr>
              <w:pStyle w:val="Celda8_5N1F3A5FJ"/>
            </w:pPr>
            <w:r/>
            <w:r>
              <w:t>Aplicación (10 min)</w:t>
            </w:r>
          </w:p>
        </w:tc>
        <w:tc>
          <w:tcPr>
            <w:tcW w:type="dxa" w:w="7710"/>
          </w:tcPr>
          <w:p>
            <w:pPr>
              <w:pStyle w:val="Celda9RXJ"/>
            </w:pPr>
            <w:r/>
            <w:r>
              <w:t>Pregunta de salida: «¿Puede el alfil de casillas claras capturar una pieza en una casilla oscura?».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registro de fichas.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fichas claras y oscuras.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¿Hasta dónde llega el alfil?</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Contar las casillas que el alfil alcanza desde el centro y desde la esquina.</w:t>
            </w:r>
          </w:p>
        </w:tc>
      </w:tr>
      <w:tr>
        <w:trPr>
          <w:cantSplit w:val="true"/>
        </w:trPr>
        <w:tc>
          <w:tcPr>
            <w:tcW w:type="dxa" w:w="1928"/>
          </w:tcPr>
          <w:p>
            <w:pPr>
              <w:pStyle w:val="Celda8_5N1F3A5FJ"/>
            </w:pPr>
            <w:r/>
            <w:r>
              <w:t>Focalización (5 min)</w:t>
            </w:r>
          </w:p>
        </w:tc>
        <w:tc>
          <w:tcPr>
            <w:tcW w:type="dxa" w:w="7710"/>
          </w:tcPr>
          <w:p>
            <w:pPr>
              <w:pStyle w:val="Celda9RXJ"/>
            </w:pPr>
            <w:r/>
            <w:r>
              <w:t>Se recuerda que la torre siempre alcanza 14. Pregunta: «¿Y el alfil?».</w:t>
            </w:r>
          </w:p>
        </w:tc>
      </w:tr>
      <w:tr>
        <w:trPr>
          <w:cantSplit w:val="true"/>
        </w:trPr>
        <w:tc>
          <w:tcPr>
            <w:tcW w:type="dxa" w:w="1928"/>
          </w:tcPr>
          <w:p>
            <w:pPr>
              <w:pStyle w:val="Celda8_5N1F3A5FJ"/>
            </w:pPr>
            <w:r/>
            <w:r>
              <w:t>Exploración (15 min)</w:t>
            </w:r>
          </w:p>
        </w:tc>
        <w:tc>
          <w:tcPr>
            <w:tcW w:type="dxa" w:w="7710"/>
          </w:tcPr>
          <w:p>
            <w:pPr>
              <w:pStyle w:val="Celda9RXJ"/>
            </w:pPr>
            <w:r/>
            <w:r>
              <w:t>En parejas, ponen el alfil en el centro y cubren con fichas las casillas que alcanza; cuentan. Luego en una esquina y en un borde. Anotan en la tabla.</w:t>
            </w:r>
          </w:p>
        </w:tc>
      </w:tr>
      <w:tr>
        <w:trPr>
          <w:cantSplit w:val="true"/>
        </w:trPr>
        <w:tc>
          <w:tcPr>
            <w:tcW w:type="dxa" w:w="1928"/>
          </w:tcPr>
          <w:p>
            <w:pPr>
              <w:pStyle w:val="Celda8_5N1F3A5FJ"/>
            </w:pPr>
            <w:r/>
            <w:r>
              <w:t>Contrastación (10 min)</w:t>
            </w:r>
          </w:p>
        </w:tc>
        <w:tc>
          <w:tcPr>
            <w:tcW w:type="dxa" w:w="7710"/>
          </w:tcPr>
          <w:p>
            <w:pPr>
              <w:pStyle w:val="Celda9RXJ"/>
            </w:pPr>
            <w:r/>
            <w:r>
              <w:t>Se comparan los números. El alfil alcanza más casillas en el centro que en la esquina. La persona docente concluye que al alfil le gusta el centro.</w:t>
            </w:r>
          </w:p>
        </w:tc>
      </w:tr>
      <w:tr>
        <w:trPr>
          <w:cantSplit w:val="true"/>
        </w:trPr>
        <w:tc>
          <w:tcPr>
            <w:tcW w:type="dxa" w:w="1928"/>
          </w:tcPr>
          <w:p>
            <w:pPr>
              <w:pStyle w:val="Celda8_5N1F3A5FJ"/>
            </w:pPr>
            <w:r/>
            <w:r>
              <w:t>Aplicación (10 min)</w:t>
            </w:r>
          </w:p>
        </w:tc>
        <w:tc>
          <w:tcPr>
            <w:tcW w:type="dxa" w:w="7710"/>
          </w:tcPr>
          <w:p>
            <w:pPr>
              <w:pStyle w:val="Celda9RXJ"/>
            </w:pPr>
            <w:r/>
            <w:r>
              <w:t>Colorean las casillas del alfil en el centro de una hoja.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pPr>
            <w:r/>
            <w:r>
              <w:t>Materiales</w:t>
            </w:r>
          </w:p>
        </w:tc>
        <w:tc>
          <w:tcPr>
            <w:tcW w:type="dxa" w:w="7710"/>
          </w:tcPr>
          <w:p>
            <w:pPr>
              <w:pStyle w:val="Celda9RXJ"/>
            </w:pPr>
            <w:r/>
            <w:r>
              <w:t>Tableros, alfiles, fichas, tablas.</w:t>
            </w:r>
          </w:p>
        </w:tc>
      </w:tr>
      <w:tr>
        <w:trPr>
          <w:cantSplit w:val="true"/>
        </w:trPr>
        <w:tc>
          <w:tcPr>
            <w:tcW w:type="dxa" w:w="1928"/>
          </w:tcPr>
          <w:p>
            <w:pPr>
              <w:pStyle w:val="Celda8_5N1F3A5FJ"/>
              <w:keepNext w:val="0"/>
            </w:pPr>
            <w:r/>
            <w:r>
              <w:t>Tarea</w:t>
            </w:r>
          </w:p>
        </w:tc>
        <w:tc>
          <w:tcPr>
            <w:tcW w:type="dxa" w:w="7710"/>
          </w:tcPr>
          <w:p>
            <w:pPr>
              <w:pStyle w:val="Celda9RXJ"/>
              <w:keepNext w:val="0"/>
            </w:pPr>
            <w:r/>
            <w:r>
              <w:t>Mostrarle a alguien de la familia cómo se mueve el alfil y decirle por qué le gusta el centro.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alfil no salta y también captura</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Capturar con el alfil y reconocer que se detiene ante obstáculos.</w:t>
            </w:r>
          </w:p>
        </w:tc>
      </w:tr>
      <w:tr>
        <w:trPr>
          <w:cantSplit w:val="true"/>
        </w:trPr>
        <w:tc>
          <w:tcPr>
            <w:tcW w:type="dxa" w:w="1928"/>
          </w:tcPr>
          <w:p>
            <w:pPr>
              <w:pStyle w:val="Celda8_5N1F3A5FJ"/>
            </w:pPr>
            <w:r/>
            <w:r>
              <w:t>Focalización (5 min)</w:t>
            </w:r>
          </w:p>
        </w:tc>
        <w:tc>
          <w:tcPr>
            <w:tcW w:type="dxa" w:w="7710"/>
          </w:tcPr>
          <w:p>
            <w:pPr>
              <w:pStyle w:val="Celda9RXJ"/>
            </w:pPr>
            <w:r/>
            <w:r>
              <w:t>Se comenta la tarea. La persona docente pone un alfil y un peón en su diagonal y pregunta si se parece a la torre.</w:t>
            </w:r>
          </w:p>
        </w:tc>
      </w:tr>
      <w:tr>
        <w:trPr>
          <w:cantSplit w:val="true"/>
        </w:trPr>
        <w:tc>
          <w:tcPr>
            <w:tcW w:type="dxa" w:w="1928"/>
          </w:tcPr>
          <w:p>
            <w:pPr>
              <w:pStyle w:val="Celda8_5N1F3A5FJ"/>
            </w:pPr>
            <w:r/>
            <w:r>
              <w:t>Exploración (15 min)</w:t>
            </w:r>
          </w:p>
        </w:tc>
        <w:tc>
          <w:tcPr>
            <w:tcW w:type="dxa" w:w="7710"/>
          </w:tcPr>
          <w:p>
            <w:pPr>
              <w:pStyle w:val="Celda9RXJ"/>
            </w:pPr>
            <w:r/>
            <w:r>
              <w:t>Cada pareja pone un alfil blanco y cinco peones negros. Marca qué peones puede capturar en una jugada. Luego pone un peón blanco como muro y vuelve a contar.</w:t>
            </w:r>
          </w:p>
        </w:tc>
      </w:tr>
      <w:tr>
        <w:trPr>
          <w:cantSplit w:val="true"/>
        </w:trPr>
        <w:tc>
          <w:tcPr>
            <w:tcW w:type="dxa" w:w="1928"/>
          </w:tcPr>
          <w:p>
            <w:pPr>
              <w:pStyle w:val="Celda8_5N1F3A5FJ"/>
            </w:pPr>
            <w:r/>
            <w:r>
              <w:t>Contrastación (10 min)</w:t>
            </w:r>
          </w:p>
        </w:tc>
        <w:tc>
          <w:tcPr>
            <w:tcW w:type="dxa" w:w="7710"/>
          </w:tcPr>
          <w:p>
            <w:pPr>
              <w:pStyle w:val="Celda9RXJ"/>
            </w:pPr>
            <w:r/>
            <w:r>
              <w:t>Se confirma: el alfil captura como la torre, ocupando la casilla, y no salta.</w:t>
            </w:r>
          </w:p>
        </w:tc>
      </w:tr>
      <w:tr>
        <w:trPr>
          <w:cantSplit w:val="true"/>
        </w:trPr>
        <w:tc>
          <w:tcPr>
            <w:tcW w:type="dxa" w:w="1928"/>
          </w:tcPr>
          <w:p>
            <w:pPr>
              <w:pStyle w:val="Celda8_5N1F3A5FJ"/>
            </w:pPr>
            <w:r/>
            <w:r>
              <w:t>Aplicación (10 min)</w:t>
            </w:r>
          </w:p>
        </w:tc>
        <w:tc>
          <w:tcPr>
            <w:tcW w:type="dxa" w:w="7710"/>
          </w:tcPr>
          <w:p>
            <w:pPr>
              <w:pStyle w:val="Celda9RXJ"/>
            </w:pPr>
            <w:r/>
            <w:r>
              <w:t>Ficha: encerrar en un círculo los peones que el alfil puede capturar.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peones, ficha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alfil come peones</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Capturar varios peones con el alfil en el menor número de jugadas.</w:t>
            </w:r>
          </w:p>
        </w:tc>
      </w:tr>
      <w:tr>
        <w:trPr>
          <w:cantSplit w:val="true"/>
        </w:trPr>
        <w:tc>
          <w:tcPr>
            <w:tcW w:type="dxa" w:w="1928"/>
          </w:tcPr>
          <w:p>
            <w:pPr>
              <w:pStyle w:val="Celda8_5N1F3A5FJ"/>
            </w:pPr>
            <w:r/>
            <w:r>
              <w:t>Focalización (5 min)</w:t>
            </w:r>
          </w:p>
        </w:tc>
        <w:tc>
          <w:tcPr>
            <w:tcW w:type="dxa" w:w="7710"/>
          </w:tcPr>
          <w:p>
            <w:pPr>
              <w:pStyle w:val="Celda9RXJ"/>
            </w:pPr>
            <w:r/>
            <w:r>
              <w:t>Reto en el mural: un alfil y tres peones; ¿en cuántas jugadas los capturan?</w:t>
            </w:r>
          </w:p>
        </w:tc>
      </w:tr>
      <w:tr>
        <w:trPr>
          <w:cantSplit w:val="true"/>
        </w:trPr>
        <w:tc>
          <w:tcPr>
            <w:tcW w:type="dxa" w:w="1928"/>
          </w:tcPr>
          <w:p>
            <w:pPr>
              <w:pStyle w:val="Celda8_5N1F3A5FJ"/>
            </w:pPr>
            <w:r/>
            <w:r>
              <w:t>Exploración (15 min)</w:t>
            </w:r>
          </w:p>
        </w:tc>
        <w:tc>
          <w:tcPr>
            <w:tcW w:type="dxa" w:w="7710"/>
          </w:tcPr>
          <w:p>
            <w:pPr>
              <w:pStyle w:val="Celda9RXJ"/>
            </w:pPr>
            <w:r/>
            <w:r>
              <w:t>Las parejas resuelven tarjetas con montajes de Ajedrez en el aula 1, unidad 4, de alfil y peones quietos. Por turnos, intentan capturar todos; la pareja cuenta las jugadas. Hay montajes con un peón en el color contrario, que el alfil no puede capturar nunca.</w:t>
            </w:r>
          </w:p>
        </w:tc>
      </w:tr>
      <w:tr>
        <w:trPr>
          <w:cantSplit w:val="true"/>
        </w:trPr>
        <w:tc>
          <w:tcPr>
            <w:tcW w:type="dxa" w:w="1928"/>
          </w:tcPr>
          <w:p>
            <w:pPr>
              <w:pStyle w:val="Celda8_5N1F3A5FJ"/>
            </w:pPr>
            <w:r/>
            <w:r>
              <w:t>Contrastación (10 min)</w:t>
            </w:r>
          </w:p>
        </w:tc>
        <w:tc>
          <w:tcPr>
            <w:tcW w:type="dxa" w:w="7710"/>
          </w:tcPr>
          <w:p>
            <w:pPr>
              <w:pStyle w:val="Celda9RXJ"/>
            </w:pPr>
            <w:r/>
            <w:r>
              <w:t>Se discute el peón imposible. La persona docente pregunta: «¿Qué pasó? ¿Por qué no hubo forma?».</w:t>
            </w:r>
          </w:p>
        </w:tc>
      </w:tr>
      <w:tr>
        <w:trPr>
          <w:cantSplit w:val="true"/>
        </w:trPr>
        <w:tc>
          <w:tcPr>
            <w:tcW w:type="dxa" w:w="1928"/>
          </w:tcPr>
          <w:p>
            <w:pPr>
              <w:pStyle w:val="Celda8_5N1F3A5FJ"/>
            </w:pPr>
            <w:r/>
            <w:r>
              <w:t>Aplicación (10 min)</w:t>
            </w:r>
          </w:p>
        </w:tc>
        <w:tc>
          <w:tcPr>
            <w:tcW w:type="dxa" w:w="7710"/>
          </w:tcPr>
          <w:p>
            <w:pPr>
              <w:pStyle w:val="Celda9RXJ"/>
            </w:pPr>
            <w:r/>
            <w:r>
              <w:t>Cada pareja inventa un montaje con un peón imposible para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 y explicación del peón imposible.</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montajes, tableros, alfiles,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Laberinto del alfil y casillas imposibles</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Encontrar el camino más corto del alfil y detectar casillas que no puede alcanzar.</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bandera en una casilla oscura y un alfil de casillas claras. Pregunta: «¿Llega?».</w:t>
            </w:r>
          </w:p>
        </w:tc>
      </w:tr>
      <w:tr>
        <w:trPr>
          <w:cantSplit w:val="true"/>
        </w:trPr>
        <w:tc>
          <w:tcPr>
            <w:tcW w:type="dxa" w:w="1928"/>
          </w:tcPr>
          <w:p>
            <w:pPr>
              <w:pStyle w:val="Celda8_5N1F3A5FJ"/>
            </w:pPr>
            <w:r/>
            <w:r>
              <w:t>Exploración (15 min)</w:t>
            </w:r>
          </w:p>
        </w:tc>
        <w:tc>
          <w:tcPr>
            <w:tcW w:type="dxa" w:w="7710"/>
          </w:tcPr>
          <w:p>
            <w:pPr>
              <w:pStyle w:val="Celda9RXJ"/>
            </w:pPr>
            <w:r/>
            <w:r>
              <w:t>Fichas de laberinto: el alfil debe llegar a la bandera esquivando obstáculos. Algunos laberintos no tienen solución porque la bandera está en otro color. Cada estudiante resuelve y marca «imposible» cuando corresponde.</w:t>
            </w:r>
          </w:p>
        </w:tc>
      </w:tr>
      <w:tr>
        <w:trPr>
          <w:cantSplit w:val="true"/>
        </w:trPr>
        <w:tc>
          <w:tcPr>
            <w:tcW w:type="dxa" w:w="1928"/>
          </w:tcPr>
          <w:p>
            <w:pPr>
              <w:pStyle w:val="Celda8_5N1F3A5FJ"/>
            </w:pPr>
            <w:r/>
            <w:r>
              <w:t>Contrastación (10 min)</w:t>
            </w:r>
          </w:p>
        </w:tc>
        <w:tc>
          <w:tcPr>
            <w:tcW w:type="dxa" w:w="7710"/>
          </w:tcPr>
          <w:p>
            <w:pPr>
              <w:pStyle w:val="Celda9RXJ"/>
            </w:pPr>
            <w:r/>
            <w:r>
              <w:t>Se revisan los laberintos imposibles y se explica la razón con el color.</w:t>
            </w:r>
          </w:p>
        </w:tc>
      </w:tr>
      <w:tr>
        <w:trPr>
          <w:cantSplit w:val="true"/>
        </w:trPr>
        <w:tc>
          <w:tcPr>
            <w:tcW w:type="dxa" w:w="1928"/>
          </w:tcPr>
          <w:p>
            <w:pPr>
              <w:pStyle w:val="Celda8_5N1F3A5FJ"/>
            </w:pPr>
            <w:r/>
            <w:r>
              <w:t>Aplicación (10 min)</w:t>
            </w:r>
          </w:p>
        </w:tc>
        <w:tc>
          <w:tcPr>
            <w:tcW w:type="dxa" w:w="7710"/>
          </w:tcPr>
          <w:p>
            <w:pPr>
              <w:pStyle w:val="Celda9RXJ"/>
            </w:pPr>
            <w:r/>
            <w:r>
              <w:t>Cada estudiante colorea las casillas que nunca alcanzará su alfil.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laberintos.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laberinto, tableros, alfiles.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dictado del alfil</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Reforzar el movimiento del alfil con dictados.</w:t>
            </w:r>
          </w:p>
        </w:tc>
      </w:tr>
      <w:tr>
        <w:trPr>
          <w:cantSplit w:val="true"/>
        </w:trPr>
        <w:tc>
          <w:tcPr>
            <w:tcW w:type="dxa" w:w="1928"/>
          </w:tcPr>
          <w:p>
            <w:pPr>
              <w:pStyle w:val="Celda8_5N1F3A5FJ"/>
            </w:pPr>
            <w:r/>
            <w:r>
              <w:t>Focalización (5 min)</w:t>
            </w:r>
          </w:p>
        </w:tc>
        <w:tc>
          <w:tcPr>
            <w:tcW w:type="dxa" w:w="7710"/>
          </w:tcPr>
          <w:p>
            <w:pPr>
              <w:pStyle w:val="Celda9RXJ"/>
            </w:pPr>
            <w:r/>
            <w:r>
              <w:t>Se repasa con el cuerpo: «Diagonal hacia adelante a la derecha», todos se inclinan.</w:t>
            </w:r>
          </w:p>
        </w:tc>
      </w:tr>
      <w:tr>
        <w:trPr>
          <w:cantSplit w:val="true"/>
        </w:trPr>
        <w:tc>
          <w:tcPr>
            <w:tcW w:type="dxa" w:w="1928"/>
          </w:tcPr>
          <w:p>
            <w:pPr>
              <w:pStyle w:val="Celda8_5N1F3A5FJ"/>
            </w:pPr>
            <w:r/>
            <w:r>
              <w:t>Exploración (15 min)</w:t>
            </w:r>
          </w:p>
        </w:tc>
        <w:tc>
          <w:tcPr>
            <w:tcW w:type="dxa" w:w="7710"/>
          </w:tcPr>
          <w:p>
            <w:pPr>
              <w:pStyle w:val="Celda9RXJ"/>
            </w:pPr>
            <w:r/>
            <w:r>
              <w:t>La persona docente dicta movimientos del alfil: «Dos casillas en diagonal hacia adelante a la derecha». Cada estudiante mueve en su tablero. Luego, en parejas, se dictan entre sí. Se hacen dictados con trampa (una orden que manda al alfil fuera del tablero).</w:t>
            </w:r>
          </w:p>
        </w:tc>
      </w:tr>
      <w:tr>
        <w:trPr>
          <w:cantSplit w:val="true"/>
        </w:trPr>
        <w:tc>
          <w:tcPr>
            <w:tcW w:type="dxa" w:w="1928"/>
          </w:tcPr>
          <w:p>
            <w:pPr>
              <w:pStyle w:val="Celda8_5N1F3A5FJ"/>
            </w:pPr>
            <w:r/>
            <w:r>
              <w:t>Contrastación (10 min)</w:t>
            </w:r>
          </w:p>
        </w:tc>
        <w:tc>
          <w:tcPr>
            <w:tcW w:type="dxa" w:w="7710"/>
          </w:tcPr>
          <w:p>
            <w:pPr>
              <w:pStyle w:val="Celda9RXJ"/>
            </w:pPr>
            <w:r/>
            <w:r>
              <w:t>Se revisa la casilla final de cada dictado en el mural.</w:t>
            </w:r>
          </w:p>
        </w:tc>
      </w:tr>
      <w:tr>
        <w:trPr>
          <w:cantSplit w:val="true"/>
        </w:trPr>
        <w:tc>
          <w:tcPr>
            <w:tcW w:type="dxa" w:w="1928"/>
          </w:tcPr>
          <w:p>
            <w:pPr>
              <w:pStyle w:val="Celda8_5N1F3A5FJ"/>
            </w:pPr>
            <w:r/>
            <w:r>
              <w:t>Aplicación (10 min)</w:t>
            </w:r>
          </w:p>
        </w:tc>
        <w:tc>
          <w:tcPr>
            <w:tcW w:type="dxa" w:w="7710"/>
          </w:tcPr>
          <w:p>
            <w:pPr>
              <w:pStyle w:val="Celda9RXJ"/>
            </w:pPr>
            <w:r/>
            <w:r>
              <w:t>Pregunta de salida: «Si el alfil empezó en casilla oscura, ¿de qué color termina?».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dictado.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¿Quién llega primero, la torre o el alfil?</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Comparar cuántas jugadas necesitan la torre y el alfil para llegar a una casilla.</w:t>
            </w:r>
          </w:p>
        </w:tc>
      </w:tr>
      <w:tr>
        <w:trPr>
          <w:cantSplit w:val="true"/>
        </w:trPr>
        <w:tc>
          <w:tcPr>
            <w:tcW w:type="dxa" w:w="1928"/>
          </w:tcPr>
          <w:p>
            <w:pPr>
              <w:pStyle w:val="Celda8_5N1F3A5FJ"/>
            </w:pPr>
            <w:r/>
            <w:r>
              <w:t>Focalización (5 min)</w:t>
            </w:r>
          </w:p>
        </w:tc>
        <w:tc>
          <w:tcPr>
            <w:tcW w:type="dxa" w:w="7710"/>
          </w:tcPr>
          <w:p>
            <w:pPr>
              <w:pStyle w:val="Celda9RXJ"/>
            </w:pPr>
            <w:r/>
            <w:r>
              <w:t>La persona docente pone una torre y un alfil en el mural y una bandera. Pregunta quién llega antes.</w:t>
            </w:r>
          </w:p>
        </w:tc>
      </w:tr>
      <w:tr>
        <w:trPr>
          <w:cantSplit w:val="true"/>
        </w:trPr>
        <w:tc>
          <w:tcPr>
            <w:tcW w:type="dxa" w:w="1928"/>
          </w:tcPr>
          <w:p>
            <w:pPr>
              <w:pStyle w:val="Celda8_5N1F3A5FJ"/>
            </w:pPr>
            <w:r/>
            <w:r>
              <w:t>Exploración (15 min)</w:t>
            </w:r>
          </w:p>
        </w:tc>
        <w:tc>
          <w:tcPr>
            <w:tcW w:type="dxa" w:w="7710"/>
          </w:tcPr>
          <w:p>
            <w:pPr>
              <w:pStyle w:val="Celda9RXJ"/>
            </w:pPr>
            <w:r/>
            <w:r>
              <w:t>En parejas, se ponen la torre y el alfil en una esquina y una bandera en otra casilla. Cuentan las jugadas que necesita cada pieza. Repiten con cinco banderas distintas y anotan.</w:t>
            </w:r>
          </w:p>
        </w:tc>
      </w:tr>
      <w:tr>
        <w:trPr>
          <w:cantSplit w:val="true"/>
        </w:trPr>
        <w:tc>
          <w:tcPr>
            <w:tcW w:type="dxa" w:w="1928"/>
          </w:tcPr>
          <w:p>
            <w:pPr>
              <w:pStyle w:val="Celda8_5N1F3A5FJ"/>
            </w:pPr>
            <w:r/>
            <w:r>
              <w:t>Contrastación (10 min)</w:t>
            </w:r>
          </w:p>
        </w:tc>
        <w:tc>
          <w:tcPr>
            <w:tcW w:type="dxa" w:w="7710"/>
          </w:tcPr>
          <w:p>
            <w:pPr>
              <w:pStyle w:val="Celda9RXJ"/>
            </w:pPr>
            <w:r/>
            <w:r>
              <w:t>Se comparan resultados: a veces gana la torre, a veces el alfil, y a veces el alfil no llega nunca. La persona docente pregunta por qué.</w:t>
            </w:r>
          </w:p>
        </w:tc>
      </w:tr>
      <w:tr>
        <w:trPr>
          <w:cantSplit w:val="true"/>
        </w:trPr>
        <w:tc>
          <w:tcPr>
            <w:tcW w:type="dxa" w:w="1928"/>
          </w:tcPr>
          <w:p>
            <w:pPr>
              <w:pStyle w:val="Celda8_5N1F3A5FJ"/>
            </w:pPr>
            <w:r/>
            <w:r>
              <w:t>Aplicación (10 min)</w:t>
            </w:r>
          </w:p>
        </w:tc>
        <w:tc>
          <w:tcPr>
            <w:tcW w:type="dxa" w:w="7710"/>
          </w:tcPr>
          <w:p>
            <w:pPr>
              <w:pStyle w:val="Celda9RXJ"/>
            </w:pPr>
            <w:r/>
            <w:r>
              <w:t>Reto final: elegir una bandera donde los dos lleguen en el mismo número de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banderitas.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Torre y alfil contra peones</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Jugar un minijuego en equipo con torre y alfil.</w:t>
            </w:r>
          </w:p>
        </w:tc>
      </w:tr>
      <w:tr>
        <w:trPr>
          <w:cantSplit w:val="true"/>
        </w:trPr>
        <w:tc>
          <w:tcPr>
            <w:tcW w:type="dxa" w:w="1928"/>
          </w:tcPr>
          <w:p>
            <w:pPr>
              <w:pStyle w:val="Celda8_5N1F3A5FJ"/>
            </w:pPr>
            <w:r/>
            <w:r>
              <w:t>Focalización (5 min)</w:t>
            </w:r>
          </w:p>
        </w:tc>
        <w:tc>
          <w:tcPr>
            <w:tcW w:type="dxa" w:w="7710"/>
          </w:tcPr>
          <w:p>
            <w:pPr>
              <w:pStyle w:val="Celda9RXJ"/>
            </w:pPr>
            <w:r/>
            <w:r>
              <w:t>Pregunta: «¿Qué pasa si la torre y el alfil trabajan juntos?».</w:t>
            </w:r>
          </w:p>
        </w:tc>
      </w:tr>
      <w:tr>
        <w:trPr>
          <w:cantSplit w:val="true"/>
        </w:trPr>
        <w:tc>
          <w:tcPr>
            <w:tcW w:type="dxa" w:w="1928"/>
          </w:tcPr>
          <w:p>
            <w:pPr>
              <w:pStyle w:val="Celda8_5N1F3A5FJ"/>
            </w:pPr>
            <w:r/>
            <w:r>
              <w:t>Exploración (15 min)</w:t>
            </w:r>
          </w:p>
        </w:tc>
        <w:tc>
          <w:tcPr>
            <w:tcW w:type="dxa" w:w="7710"/>
          </w:tcPr>
          <w:p>
            <w:pPr>
              <w:pStyle w:val="Celda9RXJ"/>
            </w:pPr>
            <w:r/>
            <w:r>
              <w:t>Por parejas, una persona tiene una torre y un alfil blancos; la otra coloca seis peones negros donde quiera, sin moverlos. La primera intenta capturarlos en el menor número de jugadas. Cambian de rol.</w:t>
            </w:r>
          </w:p>
        </w:tc>
      </w:tr>
      <w:tr>
        <w:trPr>
          <w:cantSplit w:val="true"/>
        </w:trPr>
        <w:tc>
          <w:tcPr>
            <w:tcW w:type="dxa" w:w="1928"/>
          </w:tcPr>
          <w:p>
            <w:pPr>
              <w:pStyle w:val="Celda8_5N1F3A5FJ"/>
            </w:pPr>
            <w:r/>
            <w:r>
              <w:t>Contrastación (10 min)</w:t>
            </w:r>
          </w:p>
        </w:tc>
        <w:tc>
          <w:tcPr>
            <w:tcW w:type="dxa" w:w="7710"/>
          </w:tcPr>
          <w:p>
            <w:pPr>
              <w:pStyle w:val="Celda9RXJ"/>
            </w:pPr>
            <w:r/>
            <w:r>
              <w:t>En plenaria se comparan cuántas jugadas usó cada pareja. La persona docente destaca cómo una pieza ayuda a la otra: la torre limpia filas y columnas, y el alfil llega a los peones que quedan en diagonal.</w:t>
            </w:r>
          </w:p>
        </w:tc>
      </w:tr>
      <w:tr>
        <w:trPr>
          <w:cantSplit w:val="true"/>
        </w:trPr>
        <w:tc>
          <w:tcPr>
            <w:tcW w:type="dxa" w:w="1928"/>
          </w:tcPr>
          <w:p>
            <w:pPr>
              <w:pStyle w:val="Celda8_5N1F3A5FJ"/>
            </w:pPr>
            <w:r/>
            <w:r>
              <w:t>Aplicación (10 min)</w:t>
            </w:r>
          </w:p>
        </w:tc>
        <w:tc>
          <w:tcPr>
            <w:tcW w:type="dxa" w:w="7710"/>
          </w:tcPr>
          <w:p>
            <w:pPr>
              <w:pStyle w:val="Celda9RXJ"/>
            </w:pPr>
            <w:r/>
            <w:r>
              <w:t>Cierre con el termómetro de emociones.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Cuento: la torre y el alfil hacen equipo</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Comprender un cuento con movimientos de la torre y el alfil y representarlo.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torre y el alfil peleados de espalda y pregunta: «¿Qué les pasará?».</w:t>
            </w:r>
          </w:p>
        </w:tc>
      </w:tr>
      <w:tr>
        <w:trPr>
          <w:cantSplit w:val="true"/>
        </w:trPr>
        <w:tc>
          <w:tcPr>
            <w:tcW w:type="dxa" w:w="1928"/>
          </w:tcPr>
          <w:p>
            <w:pPr>
              <w:pStyle w:val="Celda8_5N1F3A5FJ"/>
            </w:pPr>
            <w:r/>
            <w:r>
              <w:t>Exploración (15 min)</w:t>
            </w:r>
          </w:p>
        </w:tc>
        <w:tc>
          <w:tcPr>
            <w:tcW w:type="dxa" w:w="7710"/>
          </w:tcPr>
          <w:p>
            <w:pPr>
              <w:pStyle w:val="Celda9RXJ"/>
            </w:pPr>
            <w:r/>
            <w:r>
              <w:t>Se lee un cuento corto en que la torre y el alfil se pelean porque cada uno cree que su camino es mejor, hasta que una manzana queda en una casilla a la que solo llega uno de ellos. Mientras se lee, las parejas representan los movimientos en su tablero.</w:t>
            </w:r>
          </w:p>
        </w:tc>
      </w:tr>
      <w:tr>
        <w:trPr>
          <w:cantSplit w:val="true"/>
        </w:trPr>
        <w:tc>
          <w:tcPr>
            <w:tcW w:type="dxa" w:w="1928"/>
          </w:tcPr>
          <w:p>
            <w:pPr>
              <w:pStyle w:val="Celda8_5N1F3A5FJ"/>
            </w:pPr>
            <w:r/>
            <w:r>
              <w:t>Contrastación (10 min)</w:t>
            </w:r>
          </w:p>
        </w:tc>
        <w:tc>
          <w:tcPr>
            <w:tcW w:type="dxa" w:w="7710"/>
          </w:tcPr>
          <w:p>
            <w:pPr>
              <w:pStyle w:val="Celda9RXJ"/>
            </w:pPr>
            <w:r/>
            <w:r>
              <w:t>Se conversa sobre lo que enseña el cuento: cada pieza tiene su fuerza.</w:t>
            </w:r>
          </w:p>
        </w:tc>
      </w:tr>
      <w:tr>
        <w:trPr>
          <w:cantSplit w:val="true"/>
        </w:trPr>
        <w:tc>
          <w:tcPr>
            <w:tcW w:type="dxa" w:w="1928"/>
          </w:tcPr>
          <w:p>
            <w:pPr>
              <w:pStyle w:val="Celda8_5N1F3A5FJ"/>
            </w:pPr>
            <w:r/>
            <w:r>
              <w:t>Aplicación (10 min)</w:t>
            </w:r>
          </w:p>
        </w:tc>
        <w:tc>
          <w:tcPr>
            <w:tcW w:type="dxa" w:w="7710"/>
          </w:tcPr>
          <w:p>
            <w:pPr>
              <w:pStyle w:val="Celda9RXJ"/>
            </w:pPr>
            <w:r/>
            <w:r>
              <w:t>Cada estudiante dibuja el final del cuento.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cuento impreso.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Simón dice con torre y alfil</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Repasar movimientos de torre y alfil con pausas activas.</w:t>
            </w:r>
          </w:p>
        </w:tc>
      </w:tr>
      <w:tr>
        <w:trPr>
          <w:cantSplit w:val="true"/>
        </w:trPr>
        <w:tc>
          <w:tcPr>
            <w:tcW w:type="dxa" w:w="1928"/>
          </w:tcPr>
          <w:p>
            <w:pPr>
              <w:pStyle w:val="Celda8_5N1F3A5FJ"/>
            </w:pPr>
            <w:r/>
            <w:r>
              <w:t>Focalización (5 min)</w:t>
            </w:r>
          </w:p>
        </w:tc>
        <w:tc>
          <w:tcPr>
            <w:tcW w:type="dxa" w:w="7710"/>
          </w:tcPr>
          <w:p>
            <w:pPr>
              <w:pStyle w:val="Celda9RXJ"/>
            </w:pPr>
            <w:r/>
            <w:r>
              <w:t>Se explica que hoy la clase empieza de pie.</w:t>
            </w:r>
          </w:p>
        </w:tc>
      </w:tr>
      <w:tr>
        <w:trPr>
          <w:cantSplit w:val="true"/>
        </w:trPr>
        <w:tc>
          <w:tcPr>
            <w:tcW w:type="dxa" w:w="1928"/>
          </w:tcPr>
          <w:p>
            <w:pPr>
              <w:pStyle w:val="Celda8_5N1F3A5FJ"/>
            </w:pPr>
            <w:r/>
            <w:r>
              <w:t>Exploración (15 min)</w:t>
            </w:r>
          </w:p>
        </w:tc>
        <w:tc>
          <w:tcPr>
            <w:tcW w:type="dxa" w:w="7710"/>
          </w:tcPr>
          <w:p>
            <w:pPr>
              <w:pStyle w:val="Celda9RXJ"/>
            </w:pPr>
            <w:r/>
            <w:r>
              <w:t>Juego de Simón dice en el tablero gigante: «Simón dice, torre, dos pasos hacia adelante», «Simón dice, alfil, un salto en diagonal». Quien se equivoca pasa a ser ayudante. Luego en parejas con el cuerpo: una dice la pieza y la otra se mueve.</w:t>
            </w:r>
          </w:p>
        </w:tc>
      </w:tr>
      <w:tr>
        <w:trPr>
          <w:cantSplit w:val="true"/>
        </w:trPr>
        <w:tc>
          <w:tcPr>
            <w:tcW w:type="dxa" w:w="1928"/>
          </w:tcPr>
          <w:p>
            <w:pPr>
              <w:pStyle w:val="Celda8_5N1F3A5FJ"/>
            </w:pPr>
            <w:r/>
            <w:r>
              <w:t>Contrastación (10 min)</w:t>
            </w:r>
          </w:p>
        </w:tc>
        <w:tc>
          <w:tcPr>
            <w:tcW w:type="dxa" w:w="7710"/>
          </w:tcPr>
          <w:p>
            <w:pPr>
              <w:pStyle w:val="Celda9RXJ"/>
            </w:pPr>
            <w:r/>
            <w:r>
              <w:t>En plenaria se conversa sobre cómo se siente el cuerpo después de moverse. La persona docente explica que moverse ayuda a pensar mejor.</w:t>
            </w:r>
          </w:p>
        </w:tc>
      </w:tr>
      <w:tr>
        <w:trPr>
          <w:cantSplit w:val="true"/>
        </w:trPr>
        <w:tc>
          <w:tcPr>
            <w:tcW w:type="dxa" w:w="1928"/>
          </w:tcPr>
          <w:p>
            <w:pPr>
              <w:pStyle w:val="Celda8_5N1F3A5FJ"/>
            </w:pPr>
            <w:r/>
            <w:r>
              <w:t>Aplicación (10 min)</w:t>
            </w:r>
          </w:p>
        </w:tc>
        <w:tc>
          <w:tcPr>
            <w:tcW w:type="dxa" w:w="7710"/>
          </w:tcPr>
          <w:p>
            <w:pPr>
              <w:pStyle w:val="Celda9RXJ"/>
            </w:pPr>
            <w:r/>
            <w:r>
              <w:t>Relajación de un minuto y cada estudiante dice qué pieza le gustó más ser.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los movimientos.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guardián de las casillas</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Reconocer qué casillas ataca una torre.</w:t>
            </w:r>
          </w:p>
        </w:tc>
      </w:tr>
      <w:tr>
        <w:trPr>
          <w:cantSplit w:val="true"/>
        </w:trPr>
        <w:tc>
          <w:tcPr>
            <w:tcW w:type="dxa" w:w="1928"/>
          </w:tcPr>
          <w:p>
            <w:pPr>
              <w:pStyle w:val="Celda8_5N1F3A5FJ"/>
            </w:pPr>
            <w:r/>
            <w:r>
              <w:t>Focalización (5 min)</w:t>
            </w:r>
          </w:p>
        </w:tc>
        <w:tc>
          <w:tcPr>
            <w:tcW w:type="dxa" w:w="7710"/>
          </w:tcPr>
          <w:p>
            <w:pPr>
              <w:pStyle w:val="Celda9RXJ"/>
            </w:pPr>
            <w:r/>
            <w:r>
              <w:t>La persona docente pone una torre negra en el mural y pregunta: «¿En qué casillas sería peligroso poner un peón blanco?».</w:t>
            </w:r>
          </w:p>
        </w:tc>
      </w:tr>
      <w:tr>
        <w:trPr>
          <w:cantSplit w:val="true"/>
        </w:trPr>
        <w:tc>
          <w:tcPr>
            <w:tcW w:type="dxa" w:w="1928"/>
          </w:tcPr>
          <w:p>
            <w:pPr>
              <w:pStyle w:val="Celda8_5N1F3A5FJ"/>
            </w:pPr>
            <w:r/>
            <w:r>
              <w:t>Exploración (15 min)</w:t>
            </w:r>
          </w:p>
        </w:tc>
        <w:tc>
          <w:tcPr>
            <w:tcW w:type="dxa" w:w="7710"/>
          </w:tcPr>
          <w:p>
            <w:pPr>
              <w:pStyle w:val="Celda9RXJ"/>
            </w:pPr>
            <w:r/>
            <w:r>
              <w:t>Minijuego: una persona coloca una torre negra; la otra debe poner cinco peones blancos donde la torre no los pueda capturar. Si la torre puede capturar alguno, se lo come. Cambian de rol. Luego se juega con un alfil negro.</w:t>
            </w:r>
          </w:p>
        </w:tc>
      </w:tr>
      <w:tr>
        <w:trPr>
          <w:cantSplit w:val="true"/>
        </w:trPr>
        <w:tc>
          <w:tcPr>
            <w:tcW w:type="dxa" w:w="1928"/>
          </w:tcPr>
          <w:p>
            <w:pPr>
              <w:pStyle w:val="Celda8_5N1F3A5FJ"/>
            </w:pPr>
            <w:r/>
            <w:r>
              <w:t>Contrastación (10 min)</w:t>
            </w:r>
          </w:p>
        </w:tc>
        <w:tc>
          <w:tcPr>
            <w:tcW w:type="dxa" w:w="7710"/>
          </w:tcPr>
          <w:p>
            <w:pPr>
              <w:pStyle w:val="Celda9RXJ"/>
            </w:pPr>
            <w:r/>
            <w:r>
              <w:t>Se nombra la idea de «casillas atacadas»: donde una pieza puede capturar.</w:t>
            </w:r>
          </w:p>
        </w:tc>
      </w:tr>
      <w:tr>
        <w:trPr>
          <w:cantSplit w:val="true"/>
        </w:trPr>
        <w:tc>
          <w:tcPr>
            <w:tcW w:type="dxa" w:w="1928"/>
          </w:tcPr>
          <w:p>
            <w:pPr>
              <w:pStyle w:val="Celda8_5N1F3A5FJ"/>
            </w:pPr>
            <w:r/>
            <w:r>
              <w:t>Aplicación (10 min)</w:t>
            </w:r>
          </w:p>
        </w:tc>
        <w:tc>
          <w:tcPr>
            <w:tcW w:type="dxa" w:w="7710"/>
          </w:tcPr>
          <w:p>
            <w:pPr>
              <w:pStyle w:val="Celda9RXJ"/>
            </w:pPr>
            <w:r/>
            <w:r>
              <w:t>Cada estudiante colorea en la hoja las casillas que ataca una torre.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peones,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¿Dónde pongo la torre para capturar más?</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Elegir la mejor casilla para la torre.</w:t>
            </w:r>
          </w:p>
        </w:tc>
      </w:tr>
      <w:tr>
        <w:trPr>
          <w:cantSplit w:val="true"/>
        </w:trPr>
        <w:tc>
          <w:tcPr>
            <w:tcW w:type="dxa" w:w="1928"/>
          </w:tcPr>
          <w:p>
            <w:pPr>
              <w:pStyle w:val="Celda8_5N1F3A5FJ"/>
            </w:pPr>
            <w:r/>
            <w:r>
              <w:t>Focalización (5 min)</w:t>
            </w:r>
          </w:p>
        </w:tc>
        <w:tc>
          <w:tcPr>
            <w:tcW w:type="dxa" w:w="7710"/>
          </w:tcPr>
          <w:p>
            <w:pPr>
              <w:pStyle w:val="Celda9RXJ"/>
            </w:pPr>
            <w:r/>
            <w:r>
              <w:t>Se ponen varios peones negros en el mural. Pregunta: «¿Dónde pondrían la torre para amenazar más?».</w:t>
            </w:r>
          </w:p>
        </w:tc>
      </w:tr>
      <w:tr>
        <w:trPr>
          <w:cantSplit w:val="true"/>
        </w:trPr>
        <w:tc>
          <w:tcPr>
            <w:tcW w:type="dxa" w:w="1928"/>
          </w:tcPr>
          <w:p>
            <w:pPr>
              <w:pStyle w:val="Celda8_5N1F3A5FJ"/>
            </w:pPr>
            <w:r/>
            <w:r>
              <w:t>Exploración (15 min)</w:t>
            </w:r>
          </w:p>
        </w:tc>
        <w:tc>
          <w:tcPr>
            <w:tcW w:type="dxa" w:w="7710"/>
          </w:tcPr>
          <w:p>
            <w:pPr>
              <w:pStyle w:val="Celda9RXJ"/>
            </w:pPr>
            <w:r/>
            <w:r>
              <w:t>Las parejas reciben tarjetas con cinco o seis peones negros en distintos lugares. Prueban la torre en varias casillas vacías y cuentan cuántos peones amenaza en cada una; ponen sobre la casilla una ficha con ese número. Al final eligen la casilla con el número más alto y la marcan con una estrella.</w:t>
            </w:r>
          </w:p>
        </w:tc>
      </w:tr>
      <w:tr>
        <w:trPr>
          <w:cantSplit w:val="true"/>
        </w:trPr>
        <w:tc>
          <w:tcPr>
            <w:tcW w:type="dxa" w:w="1928"/>
          </w:tcPr>
          <w:p>
            <w:pPr>
              <w:pStyle w:val="Celda8_5N1F3A5FJ"/>
            </w:pPr>
            <w:r/>
            <w:r>
              <w:t>Contrastación (10 min)</w:t>
            </w:r>
          </w:p>
        </w:tc>
        <w:tc>
          <w:tcPr>
            <w:tcW w:type="dxa" w:w="7710"/>
          </w:tcPr>
          <w:p>
            <w:pPr>
              <w:pStyle w:val="Celda9RXJ"/>
            </w:pPr>
            <w:r/>
            <w:r>
              <w:t>Se comparan las respuestas en el tablero mural. La persona docente muestra la casilla que amenaza más y pregunta si había otra igual de buena.</w:t>
            </w:r>
          </w:p>
        </w:tc>
      </w:tr>
      <w:tr>
        <w:trPr>
          <w:cantSplit w:val="true"/>
        </w:trPr>
        <w:tc>
          <w:tcPr>
            <w:tcW w:type="dxa" w:w="1928"/>
          </w:tcPr>
          <w:p>
            <w:pPr>
              <w:pStyle w:val="Celda8_5N1F3A5FJ"/>
            </w:pPr>
            <w:r/>
            <w:r>
              <w:t>Aplicación (10 min)</w:t>
            </w:r>
          </w:p>
        </w:tc>
        <w:tc>
          <w:tcPr>
            <w:tcW w:type="dxa" w:w="7710"/>
          </w:tcPr>
          <w:p>
            <w:pPr>
              <w:pStyle w:val="Celda9RXJ"/>
            </w:pPr>
            <w:r/>
            <w:r>
              <w:t>Repiten con el alfil en una tarjeta nueva y comparan: ¿cuál de las dos piezas amenazó más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tableros, torres, alfiles,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Verdadero o falso</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Distinguir afirmaciones verdaderas y falsas sobre la torre y el alfil.</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tarjetas: verde es verdadero, rojo es falso.</w:t>
            </w:r>
          </w:p>
        </w:tc>
      </w:tr>
      <w:tr>
        <w:trPr>
          <w:cantSplit w:val="true"/>
        </w:trPr>
        <w:tc>
          <w:tcPr>
            <w:tcW w:type="dxa" w:w="1928"/>
          </w:tcPr>
          <w:p>
            <w:pPr>
              <w:pStyle w:val="Celda8_5N1F3A5FJ"/>
            </w:pPr>
            <w:r/>
            <w:r>
              <w:t>Exploración (15 min)</w:t>
            </w:r>
          </w:p>
        </w:tc>
        <w:tc>
          <w:tcPr>
            <w:tcW w:type="dxa" w:w="7710"/>
          </w:tcPr>
          <w:p>
            <w:pPr>
              <w:pStyle w:val="Celda9RXJ"/>
            </w:pPr>
            <w:r/>
            <w:r>
              <w:t>Se leen diez frases: «La torre salta», «El alfil se queda en su color», «La torre alcanza 14 casillas», «El alfil puede ir hacia adelante en línea recta». Cada estudiante levanta su tarjeta. Luego comprueba en su tablero las dudosas.</w:t>
            </w:r>
          </w:p>
        </w:tc>
      </w:tr>
      <w:tr>
        <w:trPr>
          <w:cantSplit w:val="true"/>
        </w:trPr>
        <w:tc>
          <w:tcPr>
            <w:tcW w:type="dxa" w:w="1928"/>
          </w:tcPr>
          <w:p>
            <w:pPr>
              <w:pStyle w:val="Celda8_5N1F3A5FJ"/>
            </w:pPr>
            <w:r/>
            <w:r>
              <w:t>Contrastación (10 min)</w:t>
            </w:r>
          </w:p>
        </w:tc>
        <w:tc>
          <w:tcPr>
            <w:tcW w:type="dxa" w:w="7710"/>
          </w:tcPr>
          <w:p>
            <w:pPr>
              <w:pStyle w:val="Celda9RXJ"/>
            </w:pPr>
            <w:r/>
            <w:r>
              <w:t>Se revisan las frases donde hubo diferencias.</w:t>
            </w:r>
          </w:p>
        </w:tc>
      </w:tr>
      <w:tr>
        <w:trPr>
          <w:cantSplit w:val="true"/>
        </w:trPr>
        <w:tc>
          <w:tcPr>
            <w:tcW w:type="dxa" w:w="1928"/>
          </w:tcPr>
          <w:p>
            <w:pPr>
              <w:pStyle w:val="Celda8_5N1F3A5FJ"/>
            </w:pPr>
            <w:r/>
            <w:r>
              <w:t>Aplicación (10 min)</w:t>
            </w:r>
          </w:p>
        </w:tc>
        <w:tc>
          <w:tcPr>
            <w:tcW w:type="dxa" w:w="7710"/>
          </w:tcPr>
          <w:p>
            <w:pPr>
              <w:pStyle w:val="Celda9RXJ"/>
            </w:pPr>
            <w:r/>
            <w:r>
              <w:t>Cada estudiante escribe o dibuja una frase verdadera sobre su pieza favorita.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verde y roja,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Minitorneo de la torre come peones</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Jugar un minitorneo respetando turnos y resultados.</w:t>
            </w:r>
          </w:p>
        </w:tc>
      </w:tr>
      <w:tr>
        <w:trPr>
          <w:cantSplit w:val="true"/>
        </w:trPr>
        <w:tc>
          <w:tcPr>
            <w:tcW w:type="dxa" w:w="1928"/>
          </w:tcPr>
          <w:p>
            <w:pPr>
              <w:pStyle w:val="Celda8_5N1F3A5FJ"/>
            </w:pPr>
            <w:r/>
            <w:r>
              <w:t>Focalización (5 min)</w:t>
            </w:r>
          </w:p>
        </w:tc>
        <w:tc>
          <w:tcPr>
            <w:tcW w:type="dxa" w:w="7710"/>
          </w:tcPr>
          <w:p>
            <w:pPr>
              <w:pStyle w:val="Celda9RXJ"/>
            </w:pPr>
            <w:r/>
            <w:r>
              <w:t>Se explica el formato: parejas, tres rondas y saludo al inicio y al final.</w:t>
            </w:r>
          </w:p>
        </w:tc>
      </w:tr>
      <w:tr>
        <w:trPr>
          <w:cantSplit w:val="true"/>
        </w:trPr>
        <w:tc>
          <w:tcPr>
            <w:tcW w:type="dxa" w:w="1928"/>
          </w:tcPr>
          <w:p>
            <w:pPr>
              <w:pStyle w:val="Celda8_5N1F3A5FJ"/>
            </w:pPr>
            <w:r/>
            <w:r>
              <w:t>Exploración (15 min)</w:t>
            </w:r>
          </w:p>
        </w:tc>
        <w:tc>
          <w:tcPr>
            <w:tcW w:type="dxa" w:w="7710"/>
          </w:tcPr>
          <w:p>
            <w:pPr>
              <w:pStyle w:val="Celda9RXJ"/>
            </w:pPr>
            <w:r/>
            <w:r>
              <w:t>Cada pareja juega «torre contra peones»: una persona tiene la torre y la otra coloca cinco peones quietos. Gana quien capture en menos jugadas. Se cambian de pareja en cada ronda.</w:t>
            </w:r>
          </w:p>
        </w:tc>
      </w:tr>
      <w:tr>
        <w:trPr>
          <w:cantSplit w:val="true"/>
        </w:trPr>
        <w:tc>
          <w:tcPr>
            <w:tcW w:type="dxa" w:w="1928"/>
          </w:tcPr>
          <w:p>
            <w:pPr>
              <w:pStyle w:val="Celda8_5N1F3A5FJ"/>
            </w:pPr>
            <w:r/>
            <w:r>
              <w:t>Contrastación (10 min)</w:t>
            </w:r>
          </w:p>
        </w:tc>
        <w:tc>
          <w:tcPr>
            <w:tcW w:type="dxa" w:w="7710"/>
          </w:tcPr>
          <w:p>
            <w:pPr>
              <w:pStyle w:val="Celda9RXJ"/>
            </w:pPr>
            <w:r/>
            <w:r>
              <w:t>Se conversa sobre el juego limpio. La persona docente reconoce los gestos de respeto que vio.</w:t>
            </w:r>
          </w:p>
        </w:tc>
      </w:tr>
      <w:tr>
        <w:trPr>
          <w:cantSplit w:val="true"/>
        </w:trPr>
        <w:tc>
          <w:tcPr>
            <w:tcW w:type="dxa" w:w="1928"/>
          </w:tcPr>
          <w:p>
            <w:pPr>
              <w:pStyle w:val="Celda8_5N1F3A5FJ"/>
            </w:pPr>
            <w:r/>
            <w:r>
              <w:t>Aplicación (10 min)</w:t>
            </w:r>
          </w:p>
        </w:tc>
        <w:tc>
          <w:tcPr>
            <w:tcW w:type="dxa" w:w="7710"/>
          </w:tcPr>
          <w:p>
            <w:pPr>
              <w:pStyle w:val="Celda9RXJ"/>
            </w:pPr>
            <w:r/>
            <w:r>
              <w:t>Al final, cada estudiante anota cuántas rondas ganó.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conducta: saludo, turnos, aceptación del resultado.</w:t>
            </w:r>
          </w:p>
        </w:tc>
      </w:tr>
      <w:tr>
        <w:trPr>
          <w:cantSplit w:val="true"/>
        </w:trPr>
        <w:tc>
          <w:tcPr>
            <w:tcW w:type="dxa" w:w="1928"/>
          </w:tcPr>
          <w:p>
            <w:pPr>
              <w:pStyle w:val="Celda8_5N1F3A5FJ"/>
            </w:pPr>
            <w:r/>
            <w:r>
              <w:t>Materiales</w:t>
            </w:r>
          </w:p>
        </w:tc>
        <w:tc>
          <w:tcPr>
            <w:tcW w:type="dxa" w:w="7710"/>
          </w:tcPr>
          <w:p>
            <w:pPr>
              <w:pStyle w:val="Celda9RXJ"/>
            </w:pPr>
            <w:r/>
            <w:r>
              <w:t>Tableros, torres, peones, hoja de rondas.</w:t>
            </w:r>
          </w:p>
        </w:tc>
      </w:tr>
      <w:tr>
        <w:trPr>
          <w:cantSplit w:val="true"/>
        </w:trPr>
        <w:tc>
          <w:tcPr>
            <w:tcW w:type="dxa" w:w="1928"/>
          </w:tcPr>
          <w:p>
            <w:pPr>
              <w:pStyle w:val="Celda8_5N1F3A5FJ"/>
              <w:keepNext w:val="0"/>
            </w:pPr>
            <w:r/>
            <w:r>
              <w:t>Tarea</w:t>
            </w:r>
          </w:p>
        </w:tc>
        <w:tc>
          <w:tcPr>
            <w:tcW w:type="dxa" w:w="7710"/>
          </w:tcPr>
          <w:p>
            <w:pPr>
              <w:pStyle w:val="Celda9RXJ"/>
              <w:keepNext w:val="0"/>
            </w:pPr>
            <w:r/>
            <w:r>
              <w:t>Jugar el minitorneo en casa contra alguien de la familia y contar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Mi pieza favorita: torre o alfil</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Explicar con dibujos y palabras por qué prefiere una pieza.</w:t>
            </w:r>
          </w:p>
        </w:tc>
      </w:tr>
      <w:tr>
        <w:trPr>
          <w:cantSplit w:val="true"/>
        </w:trPr>
        <w:tc>
          <w:tcPr>
            <w:tcW w:type="dxa" w:w="1928"/>
          </w:tcPr>
          <w:p>
            <w:pPr>
              <w:pStyle w:val="Celda8_5N1F3A5FJ"/>
            </w:pPr>
            <w:r/>
            <w:r>
              <w:t>Focalización (5 min)</w:t>
            </w:r>
          </w:p>
        </w:tc>
        <w:tc>
          <w:tcPr>
            <w:tcW w:type="dxa" w:w="7710"/>
          </w:tcPr>
          <w:p>
            <w:pPr>
              <w:pStyle w:val="Celda9RXJ"/>
            </w:pPr>
            <w:r/>
            <w:r>
              <w:t>Se comparten resultados de la tarea. La persona docente pregunta: «¿Prefieren ser torre o alfil?».</w:t>
            </w:r>
          </w:p>
        </w:tc>
      </w:tr>
      <w:tr>
        <w:trPr>
          <w:cantSplit w:val="true"/>
        </w:trPr>
        <w:tc>
          <w:tcPr>
            <w:tcW w:type="dxa" w:w="1928"/>
          </w:tcPr>
          <w:p>
            <w:pPr>
              <w:pStyle w:val="Celda8_5N1F3A5FJ"/>
            </w:pPr>
            <w:r/>
            <w:r>
              <w:t>Exploración (15 min)</w:t>
            </w:r>
          </w:p>
        </w:tc>
        <w:tc>
          <w:tcPr>
            <w:tcW w:type="dxa" w:w="7710"/>
          </w:tcPr>
          <w:p>
            <w:pPr>
              <w:pStyle w:val="Celda9RXJ"/>
            </w:pPr>
            <w:r/>
            <w:r>
              <w:t>El grupo se divide en dos rincones según su elección. Cada rincón hace una lista de razones con ayuda de la persona docente. Luego cada estudiante dibuja su pieza y escribe una frase.</w:t>
            </w:r>
          </w:p>
        </w:tc>
      </w:tr>
      <w:tr>
        <w:trPr>
          <w:cantSplit w:val="true"/>
        </w:trPr>
        <w:tc>
          <w:tcPr>
            <w:tcW w:type="dxa" w:w="1928"/>
          </w:tcPr>
          <w:p>
            <w:pPr>
              <w:pStyle w:val="Celda8_5N1F3A5FJ"/>
            </w:pPr>
            <w:r/>
            <w:r>
              <w:t>Contrastación (10 min)</w:t>
            </w:r>
          </w:p>
        </w:tc>
        <w:tc>
          <w:tcPr>
            <w:tcW w:type="dxa" w:w="7710"/>
          </w:tcPr>
          <w:p>
            <w:pPr>
              <w:pStyle w:val="Celda9RXJ"/>
            </w:pPr>
            <w:r/>
            <w:r>
              <w:t>Se comparan las razones de los dos rincones. La persona docente aclara si alguna razón no es correcta.</w:t>
            </w:r>
          </w:p>
        </w:tc>
      </w:tr>
      <w:tr>
        <w:trPr>
          <w:cantSplit w:val="true"/>
        </w:trPr>
        <w:tc>
          <w:tcPr>
            <w:tcW w:type="dxa" w:w="1928"/>
          </w:tcPr>
          <w:p>
            <w:pPr>
              <w:pStyle w:val="Celda8_5N1F3A5FJ"/>
            </w:pPr>
            <w:r/>
            <w:r>
              <w:t>Aplicación (10 min)</w:t>
            </w:r>
          </w:p>
        </w:tc>
        <w:tc>
          <w:tcPr>
            <w:tcW w:type="dxa" w:w="7710"/>
          </w:tcPr>
          <w:p>
            <w:pPr>
              <w:pStyle w:val="Celda9RXJ"/>
            </w:pPr>
            <w:r/>
            <w:r>
              <w:t>Se pegan los dibujos en el mural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la frase.</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crayolas, papel periódico.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Torre contra alfil</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Jugar un minijuego de torre contra alfil.</w:t>
            </w:r>
          </w:p>
        </w:tc>
      </w:tr>
      <w:tr>
        <w:trPr>
          <w:cantSplit w:val="true"/>
        </w:trPr>
        <w:tc>
          <w:tcPr>
            <w:tcW w:type="dxa" w:w="1928"/>
          </w:tcPr>
          <w:p>
            <w:pPr>
              <w:pStyle w:val="Celda8_5N1F3A5FJ"/>
            </w:pPr>
            <w:r/>
            <w:r>
              <w:t>Focalización (5 min)</w:t>
            </w:r>
          </w:p>
        </w:tc>
        <w:tc>
          <w:tcPr>
            <w:tcW w:type="dxa" w:w="7710"/>
          </w:tcPr>
          <w:p>
            <w:pPr>
              <w:pStyle w:val="Celda9RXJ"/>
            </w:pPr>
            <w:r/>
            <w:r>
              <w:t>Pregunta: «Si la torre y el alfil se enfrentan, ¿quién gana?».</w:t>
            </w:r>
          </w:p>
        </w:tc>
      </w:tr>
      <w:tr>
        <w:trPr>
          <w:cantSplit w:val="true"/>
        </w:trPr>
        <w:tc>
          <w:tcPr>
            <w:tcW w:type="dxa" w:w="1928"/>
          </w:tcPr>
          <w:p>
            <w:pPr>
              <w:pStyle w:val="Celda8_5N1F3A5FJ"/>
            </w:pPr>
            <w:r/>
            <w:r>
              <w:t>Exploración (15 min)</w:t>
            </w:r>
          </w:p>
        </w:tc>
        <w:tc>
          <w:tcPr>
            <w:tcW w:type="dxa" w:w="7710"/>
          </w:tcPr>
          <w:p>
            <w:pPr>
              <w:pStyle w:val="Celda9RXJ"/>
            </w:pPr>
            <w:r/>
            <w:r>
              <w:t>En parejas, una persona tiene una torre blanca y la otra un alfil negro, cada uno en una esquina. Por turnos mueven; gana quien capture la pieza rival. Si en diez jugadas nadie captura, es empate. Juegan cuatro partidas cambiando de pieza y anotan los resultados con palitos.</w:t>
            </w:r>
          </w:p>
        </w:tc>
      </w:tr>
      <w:tr>
        <w:trPr>
          <w:cantSplit w:val="true"/>
        </w:trPr>
        <w:tc>
          <w:tcPr>
            <w:tcW w:type="dxa" w:w="1928"/>
          </w:tcPr>
          <w:p>
            <w:pPr>
              <w:pStyle w:val="Celda8_5N1F3A5FJ"/>
            </w:pPr>
            <w:r/>
            <w:r>
              <w:t>Contrastación (10 min)</w:t>
            </w:r>
          </w:p>
        </w:tc>
        <w:tc>
          <w:tcPr>
            <w:tcW w:type="dxa" w:w="7710"/>
          </w:tcPr>
          <w:p>
            <w:pPr>
              <w:pStyle w:val="Celda9RXJ"/>
            </w:pPr>
            <w:r/>
            <w:r>
              <w:t>Se conversa sobre las estrategias. Algunas parejas notan que el alfil se salva si se queda en casillas que la torre no mira. La persona docente pregunta qué pieza fue más fácil de usar.</w:t>
            </w:r>
          </w:p>
        </w:tc>
      </w:tr>
      <w:tr>
        <w:trPr>
          <w:cantSplit w:val="true"/>
        </w:trPr>
        <w:tc>
          <w:tcPr>
            <w:tcW w:type="dxa" w:w="1928"/>
          </w:tcPr>
          <w:p>
            <w:pPr>
              <w:pStyle w:val="Celda8_5N1F3A5FJ"/>
            </w:pPr>
            <w:r/>
            <w:r>
              <w:t>Aplicación (10 min)</w:t>
            </w:r>
          </w:p>
        </w:tc>
        <w:tc>
          <w:tcPr>
            <w:tcW w:type="dxa" w:w="7710"/>
          </w:tcPr>
          <w:p>
            <w:pPr>
              <w:pStyle w:val="Celda9RXJ"/>
            </w:pPr>
            <w:r/>
            <w:r>
              <w:t>Termómetro de emociones: cada estudiante señala en el cartel cómo se sintió con la torre y con el alfil.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Palabras de la unidad: unir dibujo y palabra</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Reconocer por escrito las palabras torre, alfil, fila, columna y diagonal.</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en la pizarra TORRE, ALFIL, FILA, COLUMNA y DIAGONAL con letra grande. El grupo las lee despacio, aplaudiendo cada sílaba.</w:t>
            </w:r>
          </w:p>
        </w:tc>
      </w:tr>
      <w:tr>
        <w:trPr>
          <w:cantSplit w:val="true"/>
        </w:trPr>
        <w:tc>
          <w:tcPr>
            <w:tcW w:type="dxa" w:w="1928"/>
          </w:tcPr>
          <w:p>
            <w:pPr>
              <w:pStyle w:val="Celda8_5N1F3A5FJ"/>
            </w:pPr>
            <w:r/>
            <w:r>
              <w:t>Exploración (15 min)</w:t>
            </w:r>
          </w:p>
        </w:tc>
        <w:tc>
          <w:tcPr>
            <w:tcW w:type="dxa" w:w="7710"/>
          </w:tcPr>
          <w:p>
            <w:pPr>
              <w:pStyle w:val="Celda9RXJ"/>
            </w:pPr>
            <w:r/>
            <w:r>
              <w:t>Cada estudiante recibe una ficha con cinco dibujos (una torre, un alfil, un tren, un ascensor, una escalera) y cinco palabras. Une cada dibujo con su palabra. Después, en parejas, una persona toma una tarjeta con una palabra sin mostrarla y mueve una pieza en el tablero; la otra adivina qué palabra es por el movimiento.</w:t>
            </w:r>
          </w:p>
        </w:tc>
      </w:tr>
      <w:tr>
        <w:trPr>
          <w:cantSplit w:val="true"/>
        </w:trPr>
        <w:tc>
          <w:tcPr>
            <w:tcW w:type="dxa" w:w="1928"/>
          </w:tcPr>
          <w:p>
            <w:pPr>
              <w:pStyle w:val="Celda8_5N1F3A5FJ"/>
            </w:pPr>
            <w:r/>
            <w:r>
              <w:t>Contrastación (10 min)</w:t>
            </w:r>
          </w:p>
        </w:tc>
        <w:tc>
          <w:tcPr>
            <w:tcW w:type="dxa" w:w="7710"/>
          </w:tcPr>
          <w:p>
            <w:pPr>
              <w:pStyle w:val="Celda9RXJ"/>
            </w:pPr>
            <w:r/>
            <w:r>
              <w:t>Se revisa la ficha en el tablero mural. La persona docente aclara las dudas entre columna y fila, que suelen confundirse.</w:t>
            </w:r>
          </w:p>
        </w:tc>
      </w:tr>
      <w:tr>
        <w:trPr>
          <w:cantSplit w:val="true"/>
        </w:trPr>
        <w:tc>
          <w:tcPr>
            <w:tcW w:type="dxa" w:w="1928"/>
          </w:tcPr>
          <w:p>
            <w:pPr>
              <w:pStyle w:val="Celda8_5N1F3A5FJ"/>
            </w:pPr>
            <w:r/>
            <w:r>
              <w:t>Aplicación (10 min)</w:t>
            </w:r>
          </w:p>
        </w:tc>
        <w:tc>
          <w:tcPr>
            <w:tcW w:type="dxa" w:w="7710"/>
          </w:tcPr>
          <w:p>
            <w:pPr>
              <w:pStyle w:val="Celda9RXJ"/>
            </w:pPr>
            <w:r/>
            <w:r>
              <w:t>Cada estudiante copia en su cuaderno la palabra que más le costó leer y la ilustra.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unir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 de unir, tarjetas de palabras,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la torre y el alfil</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Practicar en estaciones todo lo trabajado con la torre y el alfil y autoevaluarse.</w:t>
            </w:r>
          </w:p>
        </w:tc>
      </w:tr>
      <w:tr>
        <w:trPr>
          <w:cantSplit w:val="true"/>
        </w:trPr>
        <w:tc>
          <w:tcPr>
            <w:tcW w:type="dxa" w:w="1928"/>
          </w:tcPr>
          <w:p>
            <w:pPr>
              <w:pStyle w:val="Celda8_5N1F3A5FJ"/>
            </w:pPr>
            <w:r/>
            <w:r>
              <w:t>Focalización (5 min)</w:t>
            </w:r>
          </w:p>
        </w:tc>
        <w:tc>
          <w:tcPr>
            <w:tcW w:type="dxa" w:w="7710"/>
          </w:tcPr>
          <w:p>
            <w:pPr>
              <w:pStyle w:val="Celda9RXJ"/>
            </w:pPr>
            <w:r/>
            <w:r>
              <w:t>Se recuerdan las tres caritas del día 29. La persona docente explica que hoy hay estaciones nuevas con las piezas.</w:t>
            </w:r>
          </w:p>
        </w:tc>
      </w:tr>
      <w:tr>
        <w:trPr>
          <w:cantSplit w:val="true"/>
        </w:trPr>
        <w:tc>
          <w:tcPr>
            <w:tcW w:type="dxa" w:w="1928"/>
          </w:tcPr>
          <w:p>
            <w:pPr>
              <w:pStyle w:val="Celda8_5N1F3A5FJ"/>
            </w:pPr>
            <w:r/>
            <w:r>
              <w:t>Exploración (15 min)</w:t>
            </w:r>
          </w:p>
        </w:tc>
        <w:tc>
          <w:tcPr>
            <w:tcW w:type="dxa" w:w="7710"/>
          </w:tcPr>
          <w:p>
            <w:pPr>
              <w:pStyle w:val="Celda9RXJ"/>
            </w:pPr>
            <w:r/>
            <w:r>
              <w:t>Cuatro estaciones de cinco minutos: la torre come peones; el alfil come peones; laberinto de torre y alfil en ficha; verdadero o falso con tarjetas. Al salir de cada estación, la persona estudiante pinta su carita en la hoja.</w:t>
            </w:r>
          </w:p>
        </w:tc>
      </w:tr>
      <w:tr>
        <w:trPr>
          <w:cantSplit w:val="true"/>
        </w:trPr>
        <w:tc>
          <w:tcPr>
            <w:tcW w:type="dxa" w:w="1928"/>
          </w:tcPr>
          <w:p>
            <w:pPr>
              <w:pStyle w:val="Celda8_5N1F3A5FJ"/>
            </w:pPr>
            <w:r/>
            <w:r>
              <w:t>Contrastación (10 min)</w:t>
            </w:r>
          </w:p>
        </w:tc>
        <w:tc>
          <w:tcPr>
            <w:tcW w:type="dxa" w:w="7710"/>
          </w:tcPr>
          <w:p>
            <w:pPr>
              <w:pStyle w:val="Celda9RXJ"/>
            </w:pPr>
            <w:r/>
            <w:r>
              <w:t>Con las hojas de caritas, se ve qué estación tuvo más caritas serias. La persona docente la explica otra vez en el mural con un ejemplo distinto.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vuelve a la estación que le costó y la intenta con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y observación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peones, fichas de laberinto, hoja de caritas.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contra el reloj de arena</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Resolver montajes de captura con torre y alfil en un tiempo dado.</w:t>
            </w:r>
          </w:p>
        </w:tc>
      </w:tr>
      <w:tr>
        <w:trPr>
          <w:cantSplit w:val="true"/>
        </w:trPr>
        <w:tc>
          <w:tcPr>
            <w:tcW w:type="dxa" w:w="1928"/>
          </w:tcPr>
          <w:p>
            <w:pPr>
              <w:pStyle w:val="Celda8_5N1F3A5FJ"/>
            </w:pPr>
            <w:r/>
            <w:r>
              <w:t>Focalización (5 min)</w:t>
            </w:r>
          </w:p>
        </w:tc>
        <w:tc>
          <w:tcPr>
            <w:tcW w:type="dxa" w:w="7710"/>
          </w:tcPr>
          <w:p>
            <w:pPr>
              <w:pStyle w:val="Celda9RXJ"/>
            </w:pPr>
            <w:r/>
            <w:r>
              <w:t>La persona docente da vuelta a un reloj de arena de un minuto y pregunta cuántas veces creen que pueden caminar de la puerta a la pizarra antes de que caiga la arena.</w:t>
            </w:r>
          </w:p>
        </w:tc>
      </w:tr>
      <w:tr>
        <w:trPr>
          <w:cantSplit w:val="true"/>
        </w:trPr>
        <w:tc>
          <w:tcPr>
            <w:tcW w:type="dxa" w:w="1928"/>
          </w:tcPr>
          <w:p>
            <w:pPr>
              <w:pStyle w:val="Celda8_5N1F3A5FJ"/>
            </w:pPr>
            <w:r/>
            <w:r>
              <w:t>Exploración (15 min)</w:t>
            </w:r>
          </w:p>
        </w:tc>
        <w:tc>
          <w:tcPr>
            <w:tcW w:type="dxa" w:w="7710"/>
          </w:tcPr>
          <w:p>
            <w:pPr>
              <w:pStyle w:val="Celda9RXJ"/>
            </w:pPr>
            <w:r/>
            <w:r>
              <w:t>Las parejas reciben una serie de tarjetas numeradas con montajes de torre o alfil contra peones quietos, de menos a más peones. Si resuelven una tarjeta antes de que caiga la arena, pasan a la siguiente; si no, la repiten. Anotan hasta qué tarjeta llegaron.</w:t>
            </w:r>
          </w:p>
        </w:tc>
      </w:tr>
      <w:tr>
        <w:trPr>
          <w:cantSplit w:val="true"/>
        </w:trPr>
        <w:tc>
          <w:tcPr>
            <w:tcW w:type="dxa" w:w="1928"/>
          </w:tcPr>
          <w:p>
            <w:pPr>
              <w:pStyle w:val="Celda8_5N1F3A5FJ"/>
            </w:pPr>
            <w:r/>
            <w:r>
              <w:t>Contrastación (10 min)</w:t>
            </w:r>
          </w:p>
        </w:tc>
        <w:tc>
          <w:tcPr>
            <w:tcW w:type="dxa" w:w="7710"/>
          </w:tcPr>
          <w:p>
            <w:pPr>
              <w:pStyle w:val="Celda9RXJ"/>
            </w:pPr>
            <w:r/>
            <w:r>
              <w:t>Se resuelve en el mural la tarjeta a la que llegaron menos parejas. La persona docente pregunta qué pieza capturaron primero y por qué.</w:t>
            </w:r>
          </w:p>
        </w:tc>
      </w:tr>
      <w:tr>
        <w:trPr>
          <w:cantSplit w:val="true"/>
        </w:trPr>
        <w:tc>
          <w:tcPr>
            <w:tcW w:type="dxa" w:w="1928"/>
          </w:tcPr>
          <w:p>
            <w:pPr>
              <w:pStyle w:val="Celda8_5N1F3A5FJ"/>
            </w:pPr>
            <w:r/>
            <w:r>
              <w:t>Aplicación (10 min)</w:t>
            </w:r>
          </w:p>
        </w:tc>
        <w:tc>
          <w:tcPr>
            <w:tcW w:type="dxa" w:w="7710"/>
          </w:tcPr>
          <w:p>
            <w:pPr>
              <w:pStyle w:val="Celda9RXJ"/>
            </w:pPr>
            <w:r/>
            <w:r>
              <w:t>Cada pareja inventa una tarjeta de reto para la caja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número de tarjeta alcanzada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de arena, tarjetas numeradas,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así juega mi pareja</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Valorar el juego limpio de la pareja con una lista sencilla.</w:t>
            </w:r>
          </w:p>
        </w:tc>
      </w:tr>
      <w:tr>
        <w:trPr>
          <w:cantSplit w:val="true"/>
        </w:trPr>
        <w:tc>
          <w:tcPr>
            <w:tcW w:type="dxa" w:w="1928"/>
          </w:tcPr>
          <w:p>
            <w:pPr>
              <w:pStyle w:val="Celda8_5N1F3A5FJ"/>
            </w:pPr>
            <w:r/>
            <w:r>
              <w:t>Focalización (5 min)</w:t>
            </w:r>
          </w:p>
        </w:tc>
        <w:tc>
          <w:tcPr>
            <w:tcW w:type="dxa" w:w="7710"/>
          </w:tcPr>
          <w:p>
            <w:pPr>
              <w:pStyle w:val="Celda9RXJ"/>
            </w:pPr>
            <w:r/>
            <w:r>
              <w:t>Presentar una lista de cotejo con cuatro dibujos: saludo, espera el turno, mueve bien, acepta el resultado. Preguntar qué significa cada uno.</w:t>
            </w:r>
          </w:p>
        </w:tc>
      </w:tr>
      <w:tr>
        <w:trPr>
          <w:cantSplit w:val="true"/>
        </w:trPr>
        <w:tc>
          <w:tcPr>
            <w:tcW w:type="dxa" w:w="1928"/>
          </w:tcPr>
          <w:p>
            <w:pPr>
              <w:pStyle w:val="Celda8_5N1F3A5FJ"/>
            </w:pPr>
            <w:r/>
            <w:r>
              <w:t>Exploración (15 min)</w:t>
            </w:r>
          </w:p>
        </w:tc>
        <w:tc>
          <w:tcPr>
            <w:tcW w:type="dxa" w:w="7710"/>
          </w:tcPr>
          <w:p>
            <w:pPr>
              <w:pStyle w:val="Celda9RXJ"/>
            </w:pPr>
            <w:r/>
            <w:r>
              <w:t>En parejas se juegan tres minijuegos seguidos: torre contra torre, alfil contra peones y torre contra alfil. Al terminar, cada estudiante marca la lista de su pareja con un visto o una cruz y se la entrega.</w:t>
            </w:r>
          </w:p>
        </w:tc>
      </w:tr>
      <w:tr>
        <w:trPr>
          <w:cantSplit w:val="true"/>
        </w:trPr>
        <w:tc>
          <w:tcPr>
            <w:tcW w:type="dxa" w:w="1928"/>
          </w:tcPr>
          <w:p>
            <w:pPr>
              <w:pStyle w:val="Celda8_5N1F3A5FJ"/>
            </w:pPr>
            <w:r/>
            <w:r>
              <w:t>Contrastación (10 min)</w:t>
            </w:r>
          </w:p>
        </w:tc>
        <w:tc>
          <w:tcPr>
            <w:tcW w:type="dxa" w:w="7710"/>
          </w:tcPr>
          <w:p>
            <w:pPr>
              <w:pStyle w:val="Celda9RXJ"/>
            </w:pPr>
            <w:r/>
            <w:r>
              <w:t>Se conversa cómo se siente recibir una cruz. La persona docente propone decir primero algo bueno y después lo que falta.</w:t>
            </w:r>
          </w:p>
        </w:tc>
      </w:tr>
      <w:tr>
        <w:trPr>
          <w:cantSplit w:val="true"/>
        </w:trPr>
        <w:tc>
          <w:tcPr>
            <w:tcW w:type="dxa" w:w="1928"/>
          </w:tcPr>
          <w:p>
            <w:pPr>
              <w:pStyle w:val="Celda8_5N1F3A5FJ"/>
            </w:pPr>
            <w:r/>
            <w:r>
              <w:t>Aplicación (10 min)</w:t>
            </w:r>
          </w:p>
        </w:tc>
        <w:tc>
          <w:tcPr>
            <w:tcW w:type="dxa" w:w="7710"/>
          </w:tcPr>
          <w:p>
            <w:pPr>
              <w:pStyle w:val="Celda9RXJ"/>
            </w:pPr>
            <w:r/>
            <w:r>
              <w:t>Cada estudiante elige una conducta para mejorar en la próxima clase y la dibuja en una tira que guarda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lista de cotejo de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peones, listas de cotejo con dibujos.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ensayo con el tablero reciclado</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Mostrar un minijuego de torre o alfil en el tablero reciclado propio.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su familia viene a ver su tablero, ¿qué juego le enseñarían?».</w:t>
            </w:r>
          </w:p>
        </w:tc>
      </w:tr>
      <w:tr>
        <w:trPr>
          <w:cantSplit w:val="true"/>
        </w:trPr>
        <w:tc>
          <w:tcPr>
            <w:tcW w:type="dxa" w:w="1928"/>
          </w:tcPr>
          <w:p>
            <w:pPr>
              <w:pStyle w:val="Celda8_5N1F3A5FJ"/>
            </w:pPr>
            <w:r/>
            <w:r>
              <w:t>Exploración (15 min)</w:t>
            </w:r>
          </w:p>
        </w:tc>
        <w:tc>
          <w:tcPr>
            <w:tcW w:type="dxa" w:w="7710"/>
          </w:tcPr>
          <w:p>
            <w:pPr>
              <w:pStyle w:val="Celda9RXJ"/>
            </w:pPr>
            <w:r/>
            <w:r>
              <w:t>Cada estudiante elige un minijuego de la unidad, lo arma en su tablero reciclado y lo explica a su grupo en no más de un minuto: qué piezas se ponen, cómo se mueven y quién gana. El grupo hace una pregunta a cada presentador.</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da dos recomendaciones generales: mostrar el tablero bien colocado y hablar mirando a las personas.</w:t>
            </w:r>
          </w:p>
        </w:tc>
      </w:tr>
      <w:tr>
        <w:trPr>
          <w:cantSplit w:val="true"/>
        </w:trPr>
        <w:tc>
          <w:tcPr>
            <w:tcW w:type="dxa" w:w="1928"/>
          </w:tcPr>
          <w:p>
            <w:pPr>
              <w:pStyle w:val="Celda8_5N1F3A5FJ"/>
            </w:pPr>
            <w:r/>
            <w:r>
              <w:t>Aplicación (10 min)</w:t>
            </w:r>
          </w:p>
        </w:tc>
        <w:tc>
          <w:tcPr>
            <w:tcW w:type="dxa" w:w="7710"/>
          </w:tcPr>
          <w:p>
            <w:pPr>
              <w:pStyle w:val="Celda9RXJ"/>
            </w:pPr>
            <w:r/>
            <w:r>
              <w:t>Ensayo final con otra pareja y revisión de que estén las 32 tapas.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lista de cotejo de presentación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reciclados, fichas de tapas.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guiado antes de la evaluación</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Repasar el movimiento y la captura de la torre y el alfil con ejemplos en el mural.</w:t>
            </w:r>
          </w:p>
        </w:tc>
      </w:tr>
      <w:tr>
        <w:trPr>
          <w:cantSplit w:val="true"/>
        </w:trPr>
        <w:tc>
          <w:tcPr>
            <w:tcW w:type="dxa" w:w="1928"/>
          </w:tcPr>
          <w:p>
            <w:pPr>
              <w:pStyle w:val="Celda8_5N1F3A5FJ"/>
            </w:pPr>
            <w:r/>
            <w:r>
              <w:t>Focalización (5 min)</w:t>
            </w:r>
          </w:p>
        </w:tc>
        <w:tc>
          <w:tcPr>
            <w:tcW w:type="dxa" w:w="7710"/>
          </w:tcPr>
          <w:p>
            <w:pPr>
              <w:pStyle w:val="Celda9RXJ"/>
            </w:pPr>
            <w:r/>
            <w:r>
              <w:t>Se repite la frase que el grupo inventó: «La torre va derechito y el alfil por la escalera».</w:t>
            </w:r>
          </w:p>
        </w:tc>
      </w:tr>
      <w:tr>
        <w:trPr>
          <w:cantSplit w:val="true"/>
        </w:trPr>
        <w:tc>
          <w:tcPr>
            <w:tcW w:type="dxa" w:w="1928"/>
          </w:tcPr>
          <w:p>
            <w:pPr>
              <w:pStyle w:val="Celda8_5N1F3A5FJ"/>
            </w:pPr>
            <w:r/>
            <w:r>
              <w:t>Exploración (15 min)</w:t>
            </w:r>
          </w:p>
        </w:tc>
        <w:tc>
          <w:tcPr>
            <w:tcW w:type="dxa" w:w="7710"/>
          </w:tcPr>
          <w:p>
            <w:pPr>
              <w:pStyle w:val="Celda9RXJ"/>
            </w:pPr>
            <w:r/>
            <w:r>
              <w:t>La persona docente plantea seis retos en el tablero mural: dónde llega la torre, qué peón puede capturar el alfil, cuál es el camino más corto. Un estudiante pasa a resolver cada reto y el resto lo comprueba en su tablero de mesa. Después, en parejas, se hacen dos retos parecidos de una tarjeta.</w:t>
            </w:r>
          </w:p>
        </w:tc>
      </w:tr>
      <w:tr>
        <w:trPr>
          <w:cantSplit w:val="true"/>
        </w:trPr>
        <w:tc>
          <w:tcPr>
            <w:tcW w:type="dxa" w:w="1928"/>
          </w:tcPr>
          <w:p>
            <w:pPr>
              <w:pStyle w:val="Celda8_5N1F3A5FJ"/>
            </w:pPr>
            <w:r/>
            <w:r>
              <w:t>Contrastación (10 min)</w:t>
            </w:r>
          </w:p>
        </w:tc>
        <w:tc>
          <w:tcPr>
            <w:tcW w:type="dxa" w:w="7710"/>
          </w:tcPr>
          <w:p>
            <w:pPr>
              <w:pStyle w:val="Celda9RXJ"/>
            </w:pPr>
            <w:r/>
            <w:r>
              <w:t>Se aclaran los errores que aparecieron, sobre todo el alfil que cambia de color y la torre que salta.</w:t>
            </w:r>
          </w:p>
        </w:tc>
      </w:tr>
      <w:tr>
        <w:trPr>
          <w:cantSplit w:val="true"/>
        </w:trPr>
        <w:tc>
          <w:tcPr>
            <w:tcW w:type="dxa" w:w="1928"/>
          </w:tcPr>
          <w:p>
            <w:pPr>
              <w:pStyle w:val="Celda8_5N1F3A5FJ"/>
            </w:pPr>
            <w:r/>
            <w:r>
              <w:t>Aplicación (10 min)</w:t>
            </w:r>
          </w:p>
        </w:tc>
        <w:tc>
          <w:tcPr>
            <w:tcW w:type="dxa" w:w="7710"/>
          </w:tcPr>
          <w:p>
            <w:pPr>
              <w:pStyle w:val="Celda9RXJ"/>
            </w:pPr>
            <w:r/>
            <w:r>
              <w:t>Cada estudiante dice a su pareja qué va a cuidar mañana en la 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los retos resueltos en el mural.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de mesa, piezas, tarjetas de retos.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la torre y el alfil</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Demostrar el movimiento y la captura de la torre y el alfil en una prueba de ejecución.</w:t>
            </w:r>
          </w:p>
        </w:tc>
      </w:tr>
      <w:tr>
        <w:trPr>
          <w:cantSplit w:val="true"/>
        </w:trPr>
        <w:tc>
          <w:tcPr>
            <w:tcW w:type="dxa" w:w="1928"/>
          </w:tcPr>
          <w:p>
            <w:pPr>
              <w:pStyle w:val="Celda8_5N1F3A5FJ"/>
            </w:pPr>
            <w:r/>
            <w:r>
              <w:t>Focalización (5 min)</w:t>
            </w:r>
          </w:p>
        </w:tc>
        <w:tc>
          <w:tcPr>
            <w:tcW w:type="dxa" w:w="7710"/>
          </w:tcPr>
          <w:p>
            <w:pPr>
              <w:pStyle w:val="Celda9RXJ"/>
            </w:pPr>
            <w:r/>
            <w:r>
              <w:t>Se explica la dinámica: mientras la persona docente evalúa en su mesa, el resto juega minijuegos tranquilos en parejas.</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de evaluación y resuelve cuatro tareas: mover la torre a una casilla indicada, capturar tres peones con la torre, mover el alfil y decir de qué color es su camino, y decir si el alfil puede llegar a una casilla marcada.</w:t>
            </w:r>
          </w:p>
        </w:tc>
      </w:tr>
      <w:tr>
        <w:trPr>
          <w:cantSplit w:val="true"/>
        </w:trPr>
        <w:tc>
          <w:tcPr>
            <w:tcW w:type="dxa" w:w="1928"/>
          </w:tcPr>
          <w:p>
            <w:pPr>
              <w:pStyle w:val="Celda8_5N1F3A5FJ"/>
            </w:pPr>
            <w:r/>
            <w:r>
              <w:t>Contrastación (10 min)</w:t>
            </w:r>
          </w:p>
        </w:tc>
        <w:tc>
          <w:tcPr>
            <w:tcW w:type="dxa" w:w="7710"/>
          </w:tcPr>
          <w:p>
            <w:pPr>
              <w:pStyle w:val="Celda9RXJ"/>
            </w:pPr>
            <w:r/>
            <w:r>
              <w:t>Al terminar cada estudiante, la persona docente comenta en voz baja un logro y una meta.</w:t>
            </w:r>
          </w:p>
        </w:tc>
      </w:tr>
      <w:tr>
        <w:trPr>
          <w:cantSplit w:val="true"/>
        </w:trPr>
        <w:tc>
          <w:tcPr>
            <w:tcW w:type="dxa" w:w="1928"/>
          </w:tcPr>
          <w:p>
            <w:pPr>
              <w:pStyle w:val="Celda8_5N1F3A5FJ"/>
            </w:pPr>
            <w:r/>
            <w:r>
              <w:t>Aplicación (10 min)</w:t>
            </w:r>
          </w:p>
        </w:tc>
        <w:tc>
          <w:tcPr>
            <w:tcW w:type="dxa" w:w="7710"/>
          </w:tcPr>
          <w:p>
            <w:pPr>
              <w:pStyle w:val="Celda9RXJ"/>
            </w:pPr>
            <w:r/>
            <w:r>
              <w:t>Cierre: se dicen en coro las reglas de la torre y del alfil.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movimiento y captura de torre y alfil, camino más corto, color del alfil.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peones,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la unidad y repaso del semestre</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Revisar los resultados de la unidad y repasar todo lo aprendido en el semestre.</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en la pizarra los errores más comunes de la evaluación, sin nombres, y pregunta cómo se corrigen.</w:t>
            </w:r>
          </w:p>
        </w:tc>
      </w:tr>
      <w:tr>
        <w:trPr>
          <w:cantSplit w:val="true"/>
        </w:trPr>
        <w:tc>
          <w:tcPr>
            <w:tcW w:type="dxa" w:w="1928"/>
          </w:tcPr>
          <w:p>
            <w:pPr>
              <w:pStyle w:val="Celda8_5N1F3A5FJ"/>
            </w:pPr>
            <w:r/>
            <w:r>
              <w:t>Exploración (15 min)</w:t>
            </w:r>
          </w:p>
        </w:tc>
        <w:tc>
          <w:tcPr>
            <w:tcW w:type="dxa" w:w="7710"/>
          </w:tcPr>
          <w:p>
            <w:pPr>
              <w:pStyle w:val="Celda9RXJ"/>
            </w:pPr>
            <w:r/>
            <w:r>
              <w:t>Rueda de estaciones de repaso del semestre: colocar el tablero, nombrar y colocar piezas, dictado de torre, laberinto de alfil. Las parejas pasan cinco minutos en cada una. Quien obtuvo nivel inicial en un criterio practica con la persona docente.</w:t>
            </w:r>
          </w:p>
        </w:tc>
      </w:tr>
      <w:tr>
        <w:trPr>
          <w:cantSplit w:val="true"/>
        </w:trPr>
        <w:tc>
          <w:tcPr>
            <w:tcW w:type="dxa" w:w="1928"/>
          </w:tcPr>
          <w:p>
            <w:pPr>
              <w:pStyle w:val="Celda8_5N1F3A5FJ"/>
            </w:pPr>
            <w:r/>
            <w:r>
              <w:t>Contrastación (10 min)</w:t>
            </w:r>
          </w:p>
        </w:tc>
        <w:tc>
          <w:tcPr>
            <w:tcW w:type="dxa" w:w="7710"/>
          </w:tcPr>
          <w:p>
            <w:pPr>
              <w:pStyle w:val="Celda9RXJ"/>
            </w:pPr>
            <w:r/>
            <w:r>
              <w:t>Se comenta cómo se van a preparar para la prueba del semestre.</w:t>
            </w:r>
          </w:p>
        </w:tc>
      </w:tr>
      <w:tr>
        <w:trPr>
          <w:cantSplit w:val="true"/>
        </w:trPr>
        <w:tc>
          <w:tcPr>
            <w:tcW w:type="dxa" w:w="1928"/>
          </w:tcPr>
          <w:p>
            <w:pPr>
              <w:pStyle w:val="Celda8_5N1F3A5FJ"/>
            </w:pPr>
            <w:r/>
            <w:r>
              <w:t>Aplicación (10 min)</w:t>
            </w:r>
          </w:p>
        </w:tc>
        <w:tc>
          <w:tcPr>
            <w:tcW w:type="dxa" w:w="7710"/>
          </w:tcPr>
          <w:p>
            <w:pPr>
              <w:pStyle w:val="Celda9RXJ"/>
            </w:pPr>
            <w:r/>
            <w:r>
              <w:t>Cada estudiante escribe o dibuja una meta para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avance de quienes estaban en nivel inicial.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fichas de laberinto.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tablero y piezas</w:t>
            </w:r>
          </w:p>
        </w:tc>
      </w:tr>
      <w:tr>
        <w:trPr>
          <w:cantSplit w:val="true"/>
        </w:trPr>
        <w:tc>
          <w:tcPr>
            <w:tcW w:type="dxa" w:w="1928"/>
          </w:tcPr>
          <w:p>
            <w:pPr>
              <w:pStyle w:val="Celda8_5N1F3A5FJ"/>
            </w:pPr>
            <w:r/>
            <w:r>
              <w:t>Aprendizaje esperado</w:t>
            </w:r>
          </w:p>
        </w:tc>
        <w:tc>
          <w:tcPr>
            <w:tcW w:type="dxa" w:w="7710"/>
          </w:tcPr>
          <w:p>
            <w:pPr>
              <w:pStyle w:val="Celda9RXJ"/>
            </w:pPr>
            <w:r/>
            <w:r>
              <w:t>3.1. Mover la torre por filas y columnas y capturar con ella, reconociendo que no puede saltar otras piezas.</w:t>
            </w:r>
          </w:p>
        </w:tc>
      </w:tr>
      <w:tr>
        <w:trPr>
          <w:cantSplit w:val="true"/>
        </w:trPr>
        <w:tc>
          <w:tcPr>
            <w:tcW w:type="dxa" w:w="1928"/>
          </w:tcPr>
          <w:p>
            <w:pPr>
              <w:pStyle w:val="Celda8_5N1F3A5FJ"/>
            </w:pPr>
            <w:r/>
            <w:r>
              <w:t>Objetivo</w:t>
            </w:r>
          </w:p>
        </w:tc>
        <w:tc>
          <w:tcPr>
            <w:tcW w:type="dxa" w:w="7710"/>
          </w:tcPr>
          <w:p>
            <w:pPr>
              <w:pStyle w:val="Celda9RXJ"/>
            </w:pPr>
            <w:r/>
            <w:r>
              <w:t>Demostrar lo aprendido sobre el tablero, las piezas y la posición inicial.</w:t>
            </w:r>
          </w:p>
        </w:tc>
      </w:tr>
      <w:tr>
        <w:trPr>
          <w:cantSplit w:val="true"/>
        </w:trPr>
        <w:tc>
          <w:tcPr>
            <w:tcW w:type="dxa" w:w="1928"/>
          </w:tcPr>
          <w:p>
            <w:pPr>
              <w:pStyle w:val="Celda8_5N1F3A5FJ"/>
            </w:pPr>
            <w:r/>
            <w:r>
              <w:t>Focalización (5 min)</w:t>
            </w:r>
          </w:p>
        </w:tc>
        <w:tc>
          <w:tcPr>
            <w:tcW w:type="dxa" w:w="7710"/>
          </w:tcPr>
          <w:p>
            <w:pPr>
              <w:pStyle w:val="Celda9RXJ"/>
            </w:pPr>
            <w:r/>
            <w:r>
              <w:t>Se lee el cartel de normas y se explica que la prueba tiene dos partes, hoy y mañana.</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de evaluación: coloca el tablero, señala fila, columna, diagonal, centro, nombra las piezas y arma la posición inicial. Mientras, el resto juega cuatro en línea y memoria de posición.</w:t>
            </w:r>
          </w:p>
        </w:tc>
      </w:tr>
      <w:tr>
        <w:trPr>
          <w:cantSplit w:val="true"/>
        </w:trPr>
        <w:tc>
          <w:tcPr>
            <w:tcW w:type="dxa" w:w="1928"/>
          </w:tcPr>
          <w:p>
            <w:pPr>
              <w:pStyle w:val="Celda8_5N1F3A5FJ"/>
            </w:pPr>
            <w:r/>
            <w:r>
              <w:t>Contrastación (10 min)</w:t>
            </w:r>
          </w:p>
        </w:tc>
        <w:tc>
          <w:tcPr>
            <w:tcW w:type="dxa" w:w="7710"/>
          </w:tcPr>
          <w:p>
            <w:pPr>
              <w:pStyle w:val="Celda9RXJ"/>
            </w:pPr>
            <w:r/>
            <w:r>
              <w:t>La persona docente devuelve a cada estudiante un comentario corto sobre lo que hizo bien.</w:t>
            </w:r>
          </w:p>
        </w:tc>
      </w:tr>
      <w:tr>
        <w:trPr>
          <w:cantSplit w:val="true"/>
        </w:trPr>
        <w:tc>
          <w:tcPr>
            <w:tcW w:type="dxa" w:w="1928"/>
          </w:tcPr>
          <w:p>
            <w:pPr>
              <w:pStyle w:val="Celda8_5N1F3A5FJ"/>
            </w:pPr>
            <w:r/>
            <w:r>
              <w:t>Aplicación (10 min)</w:t>
            </w:r>
          </w:p>
        </w:tc>
        <w:tc>
          <w:tcPr>
            <w:tcW w:type="dxa" w:w="7710"/>
          </w:tcPr>
          <w:p>
            <w:pPr>
              <w:pStyle w:val="Celda9RXJ"/>
            </w:pPr>
            <w:r/>
            <w:r>
              <w:t>Cierre con caritas: ¿cómo me sentí hoy?</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del I semestre, criterios de tablero, piezas y posición inicial.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torre y alfil</w:t>
            </w:r>
          </w:p>
        </w:tc>
      </w:tr>
      <w:tr>
        <w:trPr>
          <w:cantSplit w:val="true"/>
        </w:trPr>
        <w:tc>
          <w:tcPr>
            <w:tcW w:type="dxa" w:w="1928"/>
          </w:tcPr>
          <w:p>
            <w:pPr>
              <w:pStyle w:val="Celda8_5N1F3A5FJ"/>
            </w:pPr>
            <w:r/>
            <w:r>
              <w:t>Aprendizaje esperado</w:t>
            </w:r>
          </w:p>
        </w:tc>
        <w:tc>
          <w:tcPr>
            <w:tcW w:type="dxa" w:w="7710"/>
          </w:tcPr>
          <w:p>
            <w:pPr>
              <w:pStyle w:val="Celda9RXJ"/>
            </w:pPr>
            <w:r/>
            <w:r>
              <w:t>3.2. Mover el alfil por las diagonales y reconocer que siempre se queda en casillas de su mismo color.</w:t>
            </w:r>
          </w:p>
        </w:tc>
      </w:tr>
      <w:tr>
        <w:trPr>
          <w:cantSplit w:val="true"/>
        </w:trPr>
        <w:tc>
          <w:tcPr>
            <w:tcW w:type="dxa" w:w="1928"/>
          </w:tcPr>
          <w:p>
            <w:pPr>
              <w:pStyle w:val="Celda8_5N1F3A5FJ"/>
            </w:pPr>
            <w:r/>
            <w:r>
              <w:t>Objetivo</w:t>
            </w:r>
          </w:p>
        </w:tc>
        <w:tc>
          <w:tcPr>
            <w:tcW w:type="dxa" w:w="7710"/>
          </w:tcPr>
          <w:p>
            <w:pPr>
              <w:pStyle w:val="Celda9RXJ"/>
            </w:pPr>
            <w:r/>
            <w:r>
              <w:t>Demostrar el movimiento y la captura de la torre y el alfil.</w:t>
            </w:r>
          </w:p>
        </w:tc>
      </w:tr>
      <w:tr>
        <w:trPr>
          <w:cantSplit w:val="true"/>
        </w:trPr>
        <w:tc>
          <w:tcPr>
            <w:tcW w:type="dxa" w:w="1928"/>
          </w:tcPr>
          <w:p>
            <w:pPr>
              <w:pStyle w:val="Celda8_5N1F3A5FJ"/>
            </w:pPr>
            <w:r/>
            <w:r>
              <w:t>Focalización (5 min)</w:t>
            </w:r>
          </w:p>
        </w:tc>
        <w:tc>
          <w:tcPr>
            <w:tcW w:type="dxa" w:w="7710"/>
          </w:tcPr>
          <w:p>
            <w:pPr>
              <w:pStyle w:val="Celda9RXJ"/>
            </w:pPr>
            <w:r/>
            <w:r>
              <w:t>Se recuerda la primera parte y se explica la segunda.</w:t>
            </w:r>
          </w:p>
        </w:tc>
      </w:tr>
      <w:tr>
        <w:trPr>
          <w:cantSplit w:val="true"/>
        </w:trPr>
        <w:tc>
          <w:tcPr>
            <w:tcW w:type="dxa" w:w="1928"/>
          </w:tcPr>
          <w:p>
            <w:pPr>
              <w:pStyle w:val="Celda8_5N1F3A5FJ"/>
            </w:pPr>
            <w:r/>
            <w:r>
              <w:t>Exploración (15 min)</w:t>
            </w:r>
          </w:p>
        </w:tc>
        <w:tc>
          <w:tcPr>
            <w:tcW w:type="dxa" w:w="7710"/>
          </w:tcPr>
          <w:p>
            <w:pPr>
              <w:pStyle w:val="Celda9RXJ"/>
            </w:pPr>
            <w:r/>
            <w:r>
              <w:t>Esta vez, cada estudiante resuelve en la mesa de evaluación un montaje de torre contra peones y otro de alfil contra peones, explicando sus jugadas. El resto juega minijuegos en parejas o pinta su tablero reciclado.</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brevemente a cada estudiante.</w:t>
            </w:r>
          </w:p>
        </w:tc>
      </w:tr>
      <w:tr>
        <w:trPr>
          <w:cantSplit w:val="true"/>
        </w:trPr>
        <w:tc>
          <w:tcPr>
            <w:tcW w:type="dxa" w:w="1928"/>
          </w:tcPr>
          <w:p>
            <w:pPr>
              <w:pStyle w:val="Celda8_5N1F3A5FJ"/>
            </w:pPr>
            <w:r/>
            <w:r>
              <w:t>Aplicación (10 min)</w:t>
            </w:r>
          </w:p>
        </w:tc>
        <w:tc>
          <w:tcPr>
            <w:tcW w:type="dxa" w:w="7710"/>
          </w:tcPr>
          <w:p>
            <w:pPr>
              <w:pStyle w:val="Celda9RXJ"/>
            </w:pPr>
            <w:r/>
            <w:r>
              <w:t>Cada estudiante guarda su hoja de caritas en el portafolio.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del I semestre, criterios de torre y alfil.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alfiles, peones,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la prueba y autoevaluación</w:t>
            </w:r>
          </w:p>
        </w:tc>
      </w:tr>
      <w:tr>
        <w:trPr>
          <w:cantSplit w:val="true"/>
        </w:trPr>
        <w:tc>
          <w:tcPr>
            <w:tcW w:type="dxa" w:w="1928"/>
          </w:tcPr>
          <w:p>
            <w:pPr>
              <w:pStyle w:val="Celda8_5N1F3A5FJ"/>
            </w:pPr>
            <w:r/>
            <w:r>
              <w:t>Aprendizaje esperado</w:t>
            </w:r>
          </w:p>
        </w:tc>
        <w:tc>
          <w:tcPr>
            <w:tcW w:type="dxa" w:w="7710"/>
          </w:tcPr>
          <w:p>
            <w:pPr>
              <w:pStyle w:val="Celda9RXJ"/>
            </w:pPr>
            <w:r/>
            <w:r>
              <w:t>3.3. Buscar el camino más corto de la torre o del alfil hasta una casilla, esquivando obstáculos.</w:t>
            </w:r>
          </w:p>
        </w:tc>
      </w:tr>
      <w:tr>
        <w:trPr>
          <w:cantSplit w:val="true"/>
        </w:trPr>
        <w:tc>
          <w:tcPr>
            <w:tcW w:type="dxa" w:w="1928"/>
          </w:tcPr>
          <w:p>
            <w:pPr>
              <w:pStyle w:val="Celda8_5N1F3A5FJ"/>
            </w:pPr>
            <w:r/>
            <w:r>
              <w:t>Objetivo</w:t>
            </w:r>
          </w:p>
        </w:tc>
        <w:tc>
          <w:tcPr>
            <w:tcW w:type="dxa" w:w="7710"/>
          </w:tcPr>
          <w:p>
            <w:pPr>
              <w:pStyle w:val="Celda9RXJ"/>
            </w:pPr>
            <w:r/>
            <w:r>
              <w:t>Conocer los resultados de la prueba y autoevaluar el semestre.</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escala de desempeño con dibujos y explica los tres niveles: inicial, intermedio y avanzado.</w:t>
            </w:r>
          </w:p>
        </w:tc>
      </w:tr>
      <w:tr>
        <w:trPr>
          <w:cantSplit w:val="true"/>
        </w:trPr>
        <w:tc>
          <w:tcPr>
            <w:tcW w:type="dxa" w:w="1928"/>
          </w:tcPr>
          <w:p>
            <w:pPr>
              <w:pStyle w:val="Celda8_5N1F3A5FJ"/>
            </w:pPr>
            <w:r/>
            <w:r>
              <w:t>Exploración (15 min)</w:t>
            </w:r>
          </w:p>
        </w:tc>
        <w:tc>
          <w:tcPr>
            <w:tcW w:type="dxa" w:w="7710"/>
          </w:tcPr>
          <w:p>
            <w:pPr>
              <w:pStyle w:val="Celda9RXJ"/>
            </w:pPr>
            <w:r/>
            <w:r>
              <w:t>Cada estudiante recibe su escala con los niveles marcados y la comenta con la persona docente. Luego completa una autoevaluación con caritas: ¿qué aprendí?, ¿qué me costó?, ¿qué me gustó más? Después ayuda a preparar la exposición de mañana.</w:t>
            </w:r>
          </w:p>
        </w:tc>
      </w:tr>
      <w:tr>
        <w:trPr>
          <w:cantSplit w:val="true"/>
        </w:trPr>
        <w:tc>
          <w:tcPr>
            <w:tcW w:type="dxa" w:w="1928"/>
          </w:tcPr>
          <w:p>
            <w:pPr>
              <w:pStyle w:val="Celda8_5N1F3A5FJ"/>
            </w:pPr>
            <w:r/>
            <w:r>
              <w:t>Contrastación (10 min)</w:t>
            </w:r>
          </w:p>
        </w:tc>
        <w:tc>
          <w:tcPr>
            <w:tcW w:type="dxa" w:w="7710"/>
          </w:tcPr>
          <w:p>
            <w:pPr>
              <w:pStyle w:val="Celda9RXJ"/>
            </w:pPr>
            <w:r/>
            <w:r>
              <w:t>Se comparte en el grupo lo que más les gustó del semestre.</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elige qué minijuego enseñará mañana a su familia.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y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Escalas de desempeño, hojas de autoevaluación, tableros reciclados.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semestre: exposición de tableros y feria de minijuegos</w:t>
            </w:r>
          </w:p>
        </w:tc>
      </w:tr>
      <w:tr>
        <w:trPr>
          <w:cantSplit w:val="true"/>
        </w:trPr>
        <w:tc>
          <w:tcPr>
            <w:tcW w:type="dxa" w:w="1928"/>
          </w:tcPr>
          <w:p>
            <w:pPr>
              <w:pStyle w:val="Celda8_5N1F3A5FJ"/>
            </w:pPr>
            <w:r/>
            <w:r>
              <w:t>Aprendizaje esperado</w:t>
            </w:r>
          </w:p>
        </w:tc>
        <w:tc>
          <w:tcPr>
            <w:tcW w:type="dxa" w:w="7710"/>
          </w:tcPr>
          <w:p>
            <w:pPr>
              <w:pStyle w:val="Celda9RXJ"/>
            </w:pPr>
            <w:r/>
            <w:r>
              <w:t>3.4. Participar en minijuegos de torre y alfil respetando turnos, el resultado y las pausas de movimiento corporal.</w:t>
            </w:r>
          </w:p>
        </w:tc>
      </w:tr>
      <w:tr>
        <w:trPr>
          <w:cantSplit w:val="true"/>
        </w:trPr>
        <w:tc>
          <w:tcPr>
            <w:tcW w:type="dxa" w:w="1928"/>
          </w:tcPr>
          <w:p>
            <w:pPr>
              <w:pStyle w:val="Celda8_5N1F3A5FJ"/>
            </w:pPr>
            <w:r/>
            <w:r>
              <w:t>Objetivo</w:t>
            </w:r>
          </w:p>
        </w:tc>
        <w:tc>
          <w:tcPr>
            <w:tcW w:type="dxa" w:w="7710"/>
          </w:tcPr>
          <w:p>
            <w:pPr>
              <w:pStyle w:val="Celda9RXJ"/>
            </w:pPr>
            <w:r/>
            <w:r>
              <w:t>Compartir con las familias el tablero reciclado y un minijuego.</w:t>
            </w:r>
          </w:p>
        </w:tc>
      </w:tr>
      <w:tr>
        <w:trPr>
          <w:cantSplit w:val="true"/>
        </w:trPr>
        <w:tc>
          <w:tcPr>
            <w:tcW w:type="dxa" w:w="1928"/>
          </w:tcPr>
          <w:p>
            <w:pPr>
              <w:pStyle w:val="Celda8_5N1F3A5FJ"/>
            </w:pPr>
            <w:r/>
            <w:r>
              <w:t>Focalización (5 min)</w:t>
            </w:r>
          </w:p>
        </w:tc>
        <w:tc>
          <w:tcPr>
            <w:tcW w:type="dxa" w:w="7710"/>
          </w:tcPr>
          <w:p>
            <w:pPr>
              <w:pStyle w:val="Celda9RXJ"/>
            </w:pPr>
            <w:r/>
            <w:r>
              <w:t>Se da la bienvenida a las familias y el grupo canta la canción de la posición inicial.</w:t>
            </w:r>
          </w:p>
        </w:tc>
      </w:tr>
      <w:tr>
        <w:trPr>
          <w:cantSplit w:val="true"/>
        </w:trPr>
        <w:tc>
          <w:tcPr>
            <w:tcW w:type="dxa" w:w="1928"/>
          </w:tcPr>
          <w:p>
            <w:pPr>
              <w:pStyle w:val="Celda8_5N1F3A5FJ"/>
            </w:pPr>
            <w:r/>
            <w:r>
              <w:t>Exploración (15 min)</w:t>
            </w:r>
          </w:p>
        </w:tc>
        <w:tc>
          <w:tcPr>
            <w:tcW w:type="dxa" w:w="7710"/>
          </w:tcPr>
          <w:p>
            <w:pPr>
              <w:pStyle w:val="Celda9RXJ"/>
            </w:pPr>
            <w:r/>
            <w:r>
              <w:t>Esta vez, cada estudiante muestra su tablero reciclado y enseña un minijuego a una persona de su familia. Hay estaciones de cuatro en línea, la torre come peones y el alfil come peones atendidas por el estudiantado.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a las familias qué se aprendió en el semestre y qué viene: la dama, el rey, el peón y el caballo.</w:t>
            </w:r>
          </w:p>
        </w:tc>
      </w:tr>
      <w:tr>
        <w:trPr>
          <w:cantSplit w:val="true"/>
        </w:trPr>
        <w:tc>
          <w:tcPr>
            <w:tcW w:type="dxa" w:w="1928"/>
          </w:tcPr>
          <w:p>
            <w:pPr>
              <w:pStyle w:val="Celda8_5N1F3A5FJ"/>
            </w:pPr>
            <w:r/>
            <w:r>
              <w:t>Aplicación (10 min)</w:t>
            </w:r>
          </w:p>
        </w:tc>
        <w:tc>
          <w:tcPr>
            <w:tcW w:type="dxa" w:w="7710"/>
          </w:tcPr>
          <w:p>
            <w:pPr>
              <w:pStyle w:val="Celda9RXJ"/>
            </w:pPr>
            <w:r/>
            <w:r>
              <w:t>Las familias escriben una frase de felicitación en una hoja que se pega al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feria y evaluación del proyecto con sus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reciclados, mesas de estaciones, hojas para mensajes.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Primer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Primer año. Unidad 3</dc:title>
  <dc:subject>Planeamiento de las lecciones 61 a 100 de Ajedrez, Primer año</dc:subject>
  <dc:creator>Oscar Angulo Cubero</dc:creator>
  <cp:keywords>ajedrez; planeamiento didáctico; lecciones; primer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