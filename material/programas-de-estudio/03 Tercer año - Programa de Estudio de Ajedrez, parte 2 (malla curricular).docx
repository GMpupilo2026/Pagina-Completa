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2 de 2: Malla curricular y evaluación</w:t>
      </w:r>
    </w:p>
    <w:p>
      <w:pPr>
        <w:spacing w:after="80"/>
        <w:jc w:val="center"/>
      </w:pPr>
      <w:r>
        <w:rPr>
          <w:b/>
          <w:color w:val="1F3A5F"/>
          <w:sz w:val="60"/>
        </w:rPr>
        <w:t>Tercer año</w:t>
      </w:r>
    </w:p>
    <w:p>
      <w:pPr>
        <w:spacing w:after="80"/>
        <w:jc w:val="center"/>
      </w:pPr>
      <w:r>
        <w:rPr>
          <w:sz w:val="26"/>
        </w:rPr>
        <w:t>I Ciclo de la Educación General Básica</w:t>
      </w:r>
    </w:p>
    <w:p>
      <w:pPr>
        <w:spacing w:after="1200"/>
        <w:jc w:val="center"/>
      </w:pPr>
      <w:r>
        <w:rPr>
          <w:color w:val="555555"/>
          <w:sz w:val="22"/>
        </w:rPr>
        <w:t>Edad de referencia: 8 a 9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t>1. Presentación   (parte 1)</w:t>
      </w:r>
    </w:p>
    <w:p>
      <w:pPr>
        <w:spacing w:after="40"/>
      </w:pPr>
      <w:r>
        <w:t>2. Fundamentación   (parte 1)</w:t>
      </w:r>
    </w:p>
    <w:p>
      <w:pPr>
        <w:spacing w:after="40"/>
      </w:pPr>
      <w:r>
        <w:t>3. Enfoque curricular y mediación pedagógica   (parte 1)</w:t>
      </w:r>
    </w:p>
    <w:p>
      <w:pPr>
        <w:spacing w:after="40"/>
      </w:pPr>
      <w:r>
        <w:t>4. Las habilidades y el ajedrez   (parte 1)</w:t>
      </w:r>
    </w:p>
    <w:p>
      <w:pPr>
        <w:spacing w:after="40"/>
      </w:pPr>
      <w:r>
        <w:t>5. Ejes transversales y valores   (parte 1)</w:t>
      </w:r>
    </w:p>
    <w:p>
      <w:pPr>
        <w:spacing w:after="40"/>
      </w:pPr>
      <w:r>
        <w:t>6. Perfil de salida de tercer año   (parte 1)</w:t>
      </w:r>
    </w:p>
    <w:p>
      <w:pPr>
        <w:spacing w:after="40"/>
      </w:pPr>
      <w:r>
        <w:t>7. Orientaciones metodológicas   (parte 1)</w:t>
      </w:r>
    </w:p>
    <w:p>
      <w:pPr>
        <w:spacing w:after="40"/>
      </w:pPr>
      <w:r>
        <w:t>8. Orientaciones para la evaluación   (parte 1)</w:t>
      </w:r>
    </w:p>
    <w:p>
      <w:pPr>
        <w:spacing w:after="40"/>
      </w:pPr>
      <w:r>
        <w:t>9. Distribución del tiempo   (parte 1)</w:t>
      </w:r>
    </w:p>
    <w:p>
      <w:pPr>
        <w:spacing w:after="40"/>
      </w:pPr>
      <w:r>
        <w:rPr>
          <w:b/>
        </w:rPr>
        <w:t>10. Malla curricular   (parte 2)</w:t>
      </w:r>
    </w:p>
    <w:p>
      <w:pPr>
        <w:spacing w:after="40"/>
      </w:pPr>
      <w:r>
        <w:rPr>
          <w:b/>
        </w:rPr>
        <w:t>11. Proyectos   (parte 2)</w:t>
      </w:r>
    </w:p>
    <w:p>
      <w:pPr>
        <w:spacing w:after="40"/>
      </w:pPr>
      <w:r>
        <w:rPr>
          <w:b/>
        </w:rPr>
        <w:t>12. Instrumentos de evaluación   (parte 2)</w:t>
      </w:r>
    </w:p>
    <w:p>
      <w:pPr>
        <w:spacing w:after="40"/>
      </w:pPr>
      <w:r>
        <w:rPr>
          <w:b/>
        </w:rPr>
        <w:t>13. Glosario   (parte 2)</w:t>
      </w:r>
    </w:p>
    <w:p>
      <w:pPr>
        <w:spacing w:after="40"/>
      </w:pPr>
      <w:r>
        <w:rPr>
          <w:b/>
        </w:rPr>
        <w:t>14. Referencias   (parte 2)</w:t>
      </w:r>
    </w:p>
    <w:p>
      <w:pPr>
        <w:sectPr>
          <w:headerReference w:type="default" r:id="rId9"/>
          <w:footerReference w:type="default" r:id="rId10"/>
          <w:pgSz w:w="12240" w:h="15840"/>
          <w:pgMar w:top="1247" w:right="1247" w:bottom="1134" w:left="1247" w:header="567" w:footer="567" w:gutter="0"/>
          <w:cols w:space="720"/>
          <w:docGrid w:linePitch="360"/>
        </w:sectPr>
      </w:pPr>
    </w:p>
    <w:p>
      <w:pPr>
        <w:pStyle w:val="Heading1"/>
      </w:pPr>
      <w:r>
        <w:t>10. Malla curricular</w:t>
      </w:r>
    </w:p>
    <w:p>
      <w:pPr>
        <w:pStyle w:val="Heading2"/>
      </w:pPr>
      <w:r>
        <w:t>Unidad 1. Notación algebraica y la planilla</w:t>
      </w:r>
    </w:p>
    <w:p>
      <w:r>
        <w:rPr>
          <w:b/>
          <w:sz w:val="19"/>
        </w:rPr>
        <w:t>Tiempo probable:</w:t>
      </w:r>
      <w:r>
        <w:rPr>
          <w:sz w:val="19"/>
        </w:rPr>
        <w:t xml:space="preserve"> 33 lecciones (de la 1 a la 33).   </w:t>
      </w:r>
      <w:r>
        <w:rPr>
          <w:b/>
          <w:sz w:val="19"/>
        </w:rPr>
        <w:t>Eje transversal:</w:t>
      </w:r>
      <w:r>
        <w:rPr>
          <w:sz w:val="19"/>
        </w:rPr>
        <w:t xml:space="preserve"> Vivencia de los derechos humanos para la democracia y la paz.   </w:t>
      </w:r>
      <w:r>
        <w:rPr>
          <w:b/>
          <w:sz w:val="19"/>
        </w:rPr>
        <w:t>Valores:</w:t>
      </w:r>
      <w:r>
        <w:rPr>
          <w:sz w:val="19"/>
        </w:rPr>
        <w:t xml:space="preserve"> respeto, responsabilidad.</w:t>
      </w:r>
    </w:p>
    <w:p>
      <w:pPr>
        <w:jc w:val="both"/>
      </w:pPr>
      <w:r>
        <w:rPr>
          <w:b/>
          <w:sz w:val="19"/>
        </w:rPr>
        <w:t>Propósito:</w:t>
      </w:r>
      <w:r>
        <w:rPr>
          <w:sz w:val="19"/>
        </w:rPr>
        <w:t xml:space="preserve"> Que la persona estudiante pase de jugar a dejar escritas sus partidas. Después del diagnóstico y de un repaso corto de lo que trae de segundo año (coordenadas, movimientos especiales y valor de las piezas), aprende la letra de cada pieza en español, cómo se escribe una jugada, una captura, un jaque, el enroque y la coronación, y cómo se llena una planilla. El ritmo es lento a propósito: primero una jugada en la pizarra, luego cinco jugadas anotadas en parejas, luego la reproducción del mate de Légal como lo trae Ajedrez en el aula 3. La unidad termina con una partida corta anotada.</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1.1</w:t>
            </w:r>
            <w:r>
              <w:t xml:space="preserve"> Nombrar las casillas, flancos y centro del tablero y recordar los movimientos especiales vistos en segundo año.</w:t>
            </w:r>
          </w:p>
        </w:tc>
        <w:tc>
          <w:tcPr>
            <w:tcW w:type="dxa" w:w="2041"/>
          </w:tcPr>
          <w:p>
            <w:pPr>
              <w:pStyle w:val="Celda8_5RXS"/>
            </w:pPr>
            <w:r/>
            <w:r>
              <w:t xml:space="preserve">• </w:t>
            </w:r>
            <w:r>
              <w:rPr>
                <w:b/>
              </w:rPr>
              <w:t>Pensamiento sistémico</w:t>
            </w:r>
          </w:p>
          <w:p>
            <w:pPr>
              <w:pStyle w:val="Celda8_5RXS"/>
            </w:pPr>
            <w:r>
              <w:t>• Relaciona las partes del tablero (columnas, filas, flancos, centro) con el nombre de cada casilla.</w:t>
            </w:r>
          </w:p>
        </w:tc>
        <w:tc>
          <w:tcPr>
            <w:tcW w:type="dxa" w:w="3175"/>
          </w:tcPr>
          <w:p>
            <w:pPr>
              <w:pStyle w:val="Celda8_5RXS"/>
            </w:pPr>
            <w:r/>
            <w:r>
              <w:t xml:space="preserve">• </w:t>
            </w:r>
            <w:r>
              <w:rPr>
                <w:b/>
              </w:rPr>
              <w:t>Conceptuales:</w:t>
            </w:r>
            <w:r>
              <w:t xml:space="preserve"> Coordenadas: columnas de la «a» a la «h» y filas del 1 al 8.; Flanco de rey, flanco de dama y las cuatro casillas centrales (d4, d5, e4, e5).; Coronación, captura al paso y enroque (repaso).</w:t>
            </w:r>
          </w:p>
          <w:p>
            <w:pPr>
              <w:pStyle w:val="Celda8_5RXS"/>
            </w:pPr>
            <w:r>
              <w:t xml:space="preserve">• </w:t>
            </w:r>
            <w:r>
              <w:rPr>
                <w:b/>
              </w:rPr>
              <w:t>Procedimentales:</w:t>
            </w:r>
            <w:r>
              <w:t xml:space="preserve"> Ubicar casillas dictadas en el tablero mural y en el tablero de mesa.; Mover piezas siguiendo instrucciones por coordenadas.</w:t>
            </w:r>
          </w:p>
          <w:p>
            <w:pPr>
              <w:pStyle w:val="Celda8_5RXS"/>
            </w:pPr>
            <w:r>
              <w:t xml:space="preserve">• </w:t>
            </w:r>
            <w:r>
              <w:rPr>
                <w:b/>
              </w:rPr>
              <w:t>Actitudinales:</w:t>
            </w:r>
            <w:r>
              <w:t xml:space="preserve"> Paciencia con quien todavía confunde letras y números.; Respeto de los turnos en los juegos de equipo.</w:t>
            </w:r>
          </w:p>
        </w:tc>
        <w:tc>
          <w:tcPr>
            <w:tcW w:type="dxa" w:w="2948"/>
          </w:tcPr>
          <w:p>
            <w:pPr>
              <w:pStyle w:val="Celda8_5RXS"/>
            </w:pPr>
            <w:r/>
            <w:r>
              <w:t>• «Juego de los barcos» en parejas, con una cuadrícula de 8 por 8 en el cuaderno, para fijar las coordenadas.</w:t>
            </w:r>
          </w:p>
          <w:p>
            <w:pPr>
              <w:pStyle w:val="Celda8_5RXS"/>
            </w:pPr>
            <w:r>
              <w:t>• Dictado de casillas en el tablero mural: la persona estudiante pasa, coloca la pieza y el grupo confirma.</w:t>
            </w:r>
          </w:p>
          <w:p>
            <w:pPr>
              <w:pStyle w:val="Celda8_5RXS"/>
            </w:pPr>
            <w:r>
              <w:t>• Estaciones de repaso de los movimientos especiales con tarjetas de reto.</w:t>
            </w:r>
          </w:p>
        </w:tc>
        <w:tc>
          <w:tcPr>
            <w:tcW w:type="dxa" w:w="3061"/>
          </w:tcPr>
          <w:p>
            <w:pPr>
              <w:pStyle w:val="Celda8_5RXS"/>
            </w:pPr>
            <w:r/>
            <w:r>
              <w:t xml:space="preserve">• </w:t>
            </w:r>
            <w:r>
              <w:rPr>
                <w:b/>
              </w:rPr>
              <w:t>Inicial:</w:t>
            </w:r>
            <w:r>
              <w:t xml:space="preserve"> Nombra casillas con ayuda del borde del tablero y confunde algunos movimientos especiales.</w:t>
            </w:r>
          </w:p>
          <w:p>
            <w:pPr>
              <w:pStyle w:val="Celda8_5RXS"/>
            </w:pPr>
            <w:r>
              <w:t xml:space="preserve">• </w:t>
            </w:r>
            <w:r>
              <w:rPr>
                <w:b/>
              </w:rPr>
              <w:t>Intermedio:</w:t>
            </w:r>
            <w:r>
              <w:t xml:space="preserve"> Nombra cualquier casilla sin ayuda y ejecuta los movimientos especiales con un error ocasional.</w:t>
            </w:r>
          </w:p>
          <w:p>
            <w:pPr>
              <w:pStyle w:val="Celda8_5RXS"/>
            </w:pPr>
            <w:r>
              <w:t xml:space="preserve">• </w:t>
            </w:r>
            <w:r>
              <w:rPr>
                <w:b/>
              </w:rPr>
              <w:t>Avanzado:</w:t>
            </w:r>
            <w:r>
              <w:t xml:space="preserve"> Nombra casillas sin mirar el borde, ubica flancos y centro y explica las condiciones del enroque.</w:t>
            </w:r>
          </w:p>
        </w:tc>
      </w:tr>
      <w:tr>
        <w:tc>
          <w:tcPr>
            <w:tcW w:type="dxa" w:w="2381"/>
          </w:tcPr>
          <w:p>
            <w:pPr>
              <w:pStyle w:val="Celda8_5RXS"/>
            </w:pPr>
            <w:r/>
            <w:r>
              <w:rPr>
                <w:b/>
              </w:rPr>
              <w:t>1.2</w:t>
            </w:r>
            <w:r>
              <w:t xml:space="preserve"> Escribir y leer jugadas en notación algebraica en español con sus signos.</w:t>
            </w:r>
          </w:p>
        </w:tc>
        <w:tc>
          <w:tcPr>
            <w:tcW w:type="dxa" w:w="2041"/>
          </w:tcPr>
          <w:p>
            <w:pPr>
              <w:pStyle w:val="Celda8_5RXS"/>
            </w:pPr>
            <w:r/>
            <w:r>
              <w:t xml:space="preserve">• </w:t>
            </w:r>
            <w:r>
              <w:rPr>
                <w:b/>
              </w:rPr>
              <w:t>Comunicación</w:t>
            </w:r>
          </w:p>
          <w:p>
            <w:pPr>
              <w:pStyle w:val="Celda8_5RXS"/>
            </w:pPr>
            <w:r>
              <w:t>• Usa un código común (la notación) para transmitir con precisión lo que ocurrió en el tablero.</w:t>
            </w:r>
          </w:p>
        </w:tc>
        <w:tc>
          <w:tcPr>
            <w:tcW w:type="dxa" w:w="3175"/>
          </w:tcPr>
          <w:p>
            <w:pPr>
              <w:pStyle w:val="Celda8_5RXS"/>
            </w:pPr>
            <w:r/>
            <w:r>
              <w:t xml:space="preserve">• </w:t>
            </w:r>
            <w:r>
              <w:rPr>
                <w:b/>
              </w:rPr>
              <w:t>Conceptuales:</w:t>
            </w:r>
            <w:r>
              <w:t xml:space="preserve"> Letras de las piezas en español: R, D, T, A, C; el peón sin letra.; Signos: x (captura), + (jaque), # (jaque mate), O-O, O-O-O, =D (coronación), ! y ?.; Desambiguación cuando dos piezas iguales pueden ir a la misma casilla (Cbd2, T1e2).</w:t>
            </w:r>
          </w:p>
          <w:p>
            <w:pPr>
              <w:pStyle w:val="Celda8_5RXS"/>
            </w:pPr>
            <w:r>
              <w:t xml:space="preserve">• </w:t>
            </w:r>
            <w:r>
              <w:rPr>
                <w:b/>
              </w:rPr>
              <w:t>Procedimentales:</w:t>
            </w:r>
            <w:r>
              <w:t xml:space="preserve"> Escribir la jugada que la persona docente hace en el tablero mural.; Ejecutar en el tablero una jugada escrita.; Corregir jugadas mal escritas.</w:t>
            </w:r>
          </w:p>
          <w:p>
            <w:pPr>
              <w:pStyle w:val="Celda8_5RXS"/>
            </w:pPr>
            <w:r>
              <w:t xml:space="preserve">• </w:t>
            </w:r>
            <w:r>
              <w:rPr>
                <w:b/>
              </w:rPr>
              <w:t>Actitudinales:</w:t>
            </w:r>
            <w:r>
              <w:t xml:space="preserve"> Cuidado y orden al escribir.; Honestidad al revisar su propia anotación.</w:t>
            </w:r>
          </w:p>
        </w:tc>
        <w:tc>
          <w:tcPr>
            <w:tcW w:type="dxa" w:w="2948"/>
          </w:tcPr>
          <w:p>
            <w:pPr>
              <w:pStyle w:val="Celda8_5RXS"/>
            </w:pPr>
            <w:r/>
            <w:r>
              <w:t>• Dictado de jugadas: la persona docente mueve en el tablero mural y el estudiantado escribe en la pizarra individual o el cuaderno.</w:t>
            </w:r>
          </w:p>
          <w:p>
            <w:pPr>
              <w:pStyle w:val="Celda8_5RXS"/>
            </w:pPr>
            <w:r>
              <w:t>• Juego del espía: una pareja escribe una jugada en secreto y la otra la ejecuta.</w:t>
            </w:r>
          </w:p>
          <w:p>
            <w:pPr>
              <w:pStyle w:val="Celda8_5RXS"/>
            </w:pPr>
            <w:r>
              <w:t>• Tarjetas con jugadas mal escritas para encontrar el error.</w:t>
            </w:r>
          </w:p>
        </w:tc>
        <w:tc>
          <w:tcPr>
            <w:tcW w:type="dxa" w:w="3061"/>
          </w:tcPr>
          <w:p>
            <w:pPr>
              <w:pStyle w:val="Celda8_5RXS"/>
            </w:pPr>
            <w:r/>
            <w:r>
              <w:t xml:space="preserve">• </w:t>
            </w:r>
            <w:r>
              <w:rPr>
                <w:b/>
              </w:rPr>
              <w:t>Inicial:</w:t>
            </w:r>
            <w:r>
              <w:t xml:space="preserve"> Escribe jugadas sencillas con la letra de la pieza y la casilla, con errores en capturas y signos.</w:t>
            </w:r>
          </w:p>
          <w:p>
            <w:pPr>
              <w:pStyle w:val="Celda8_5RXS"/>
            </w:pPr>
            <w:r>
              <w:t xml:space="preserve">• </w:t>
            </w:r>
            <w:r>
              <w:rPr>
                <w:b/>
              </w:rPr>
              <w:t>Intermedio:</w:t>
            </w:r>
            <w:r>
              <w:t xml:space="preserve"> Escribe jugadas con captura, jaque y enroque con algún error que corrige al revisar.</w:t>
            </w:r>
          </w:p>
          <w:p>
            <w:pPr>
              <w:pStyle w:val="Celda8_5RXS"/>
            </w:pPr>
            <w:r>
              <w:t xml:space="preserve">• </w:t>
            </w:r>
            <w:r>
              <w:rPr>
                <w:b/>
              </w:rPr>
              <w:t>Avanzado:</w:t>
            </w:r>
            <w:r>
              <w:t xml:space="preserve"> Escribe y lee cualquier jugada, incluida la coronación y la desambiguación, sin errores.</w:t>
            </w:r>
          </w:p>
        </w:tc>
      </w:tr>
      <w:tr>
        <w:tc>
          <w:tcPr>
            <w:tcW w:type="dxa" w:w="2381"/>
          </w:tcPr>
          <w:p>
            <w:pPr>
              <w:pStyle w:val="Celda8_5RXS"/>
            </w:pPr>
            <w:r/>
            <w:r>
              <w:rPr>
                <w:b/>
              </w:rPr>
              <w:t>1.3</w:t>
            </w:r>
            <w:r>
              <w:t xml:space="preserve"> Anotar en la planilla una partida corta y reproducirla en el tablero.</w:t>
            </w:r>
          </w:p>
        </w:tc>
        <w:tc>
          <w:tcPr>
            <w:tcW w:type="dxa" w:w="2041"/>
          </w:tcPr>
          <w:p>
            <w:pPr>
              <w:pStyle w:val="Celda8_5RXS"/>
            </w:pPr>
            <w:r/>
            <w:r>
              <w:t xml:space="preserve">• </w:t>
            </w:r>
            <w:r>
              <w:rPr>
                <w:b/>
              </w:rPr>
              <w:t>Responsabilidad personal y social</w:t>
            </w:r>
          </w:p>
          <w:p>
            <w:pPr>
              <w:pStyle w:val="Celda8_5RXS"/>
            </w:pPr>
            <w:r>
              <w:t>• Asume la tarea de registrar su propia partida y cuida la planilla como documento.</w:t>
            </w:r>
          </w:p>
        </w:tc>
        <w:tc>
          <w:tcPr>
            <w:tcW w:type="dxa" w:w="3175"/>
          </w:tcPr>
          <w:p>
            <w:pPr>
              <w:pStyle w:val="Celda8_5RXS"/>
            </w:pPr>
            <w:r/>
            <w:r>
              <w:t xml:space="preserve">• </w:t>
            </w:r>
            <w:r>
              <w:rPr>
                <w:b/>
              </w:rPr>
              <w:t>Conceptuales:</w:t>
            </w:r>
            <w:r>
              <w:t xml:space="preserve"> La planilla: encabezado (nombres, fecha, ronda, color), columnas de blancas y negras, resultado y firmas.; Resultado escrito: 1-0, 0-1 y ½-½.; Partidas cortas conocidas: el mate de Légal (Ajedrez en el aula 3, unidad 1).</w:t>
            </w:r>
          </w:p>
          <w:p>
            <w:pPr>
              <w:pStyle w:val="Celda8_5RXS"/>
            </w:pPr>
            <w:r>
              <w:t xml:space="preserve">• </w:t>
            </w:r>
            <w:r>
              <w:rPr>
                <w:b/>
              </w:rPr>
              <w:t>Procedimentales:</w:t>
            </w:r>
            <w:r>
              <w:t xml:space="preserve"> Llenar el encabezado y anotar las primeras jugadas de una partida.; Reproducir en el tablero una partida escrita.; Anotar mientras se juega, primero con ayuda de un anotador.</w:t>
            </w:r>
          </w:p>
          <w:p>
            <w:pPr>
              <w:pStyle w:val="Celda8_5RXS"/>
            </w:pPr>
            <w:r>
              <w:t xml:space="preserve">• </w:t>
            </w:r>
            <w:r>
              <w:rPr>
                <w:b/>
              </w:rPr>
              <w:t>Actitudinales:</w:t>
            </w:r>
            <w:r>
              <w:t xml:space="preserve"> Constancia para anotar hasta el final.; Respeto por la planilla del rival (no se toca ni se raya).</w:t>
            </w:r>
          </w:p>
        </w:tc>
        <w:tc>
          <w:tcPr>
            <w:tcW w:type="dxa" w:w="2948"/>
          </w:tcPr>
          <w:p>
            <w:pPr>
              <w:pStyle w:val="Celda8_5RXS"/>
            </w:pPr>
            <w:r/>
            <w:r>
              <w:t>• Partidas con anotador: un tercer estudiante anota mientras la pareja juega y luego se turnan.</w:t>
            </w:r>
          </w:p>
          <w:p>
            <w:pPr>
              <w:pStyle w:val="Celda8_5RXS"/>
            </w:pPr>
            <w:r>
              <w:t>• Reproducción del mate de Légal en el tablero, jugada por jugada, leyendo de la pizarra.</w:t>
            </w:r>
          </w:p>
          <w:p>
            <w:pPr>
              <w:pStyle w:val="Celda8_5RXS"/>
            </w:pPr>
            <w:r>
              <w:t>• Planilla gigante en papel periódico para la partida del grupo contra la persona docente.</w:t>
            </w:r>
          </w:p>
        </w:tc>
        <w:tc>
          <w:tcPr>
            <w:tcW w:type="dxa" w:w="3061"/>
          </w:tcPr>
          <w:p>
            <w:pPr>
              <w:pStyle w:val="Celda8_5RXS"/>
            </w:pPr>
            <w:r/>
            <w:r>
              <w:t xml:space="preserve">• </w:t>
            </w:r>
            <w:r>
              <w:rPr>
                <w:b/>
              </w:rPr>
              <w:t>Inicial:</w:t>
            </w:r>
            <w:r>
              <w:t xml:space="preserve"> Llena el encabezado y anota las primeras tres a cinco jugadas con ayuda.</w:t>
            </w:r>
          </w:p>
          <w:p>
            <w:pPr>
              <w:pStyle w:val="Celda8_5RXS"/>
            </w:pPr>
            <w:r>
              <w:t xml:space="preserve">• </w:t>
            </w:r>
            <w:r>
              <w:rPr>
                <w:b/>
              </w:rPr>
              <w:t>Intermedio:</w:t>
            </w:r>
            <w:r>
              <w:t xml:space="preserve"> Anota diez jugadas de su partida con pocos errores y escribe el resultado.</w:t>
            </w:r>
          </w:p>
          <w:p>
            <w:pPr>
              <w:pStyle w:val="Celda8_5RXS"/>
            </w:pPr>
            <w:r>
              <w:t xml:space="preserve">• </w:t>
            </w:r>
            <w:r>
              <w:rPr>
                <w:b/>
              </w:rPr>
              <w:t>Avanzado:</w:t>
            </w:r>
            <w:r>
              <w:t xml:space="preserve"> Anota una partida corta completa y la reproduce en el tablero sin ayuda.</w:t>
            </w:r>
          </w:p>
        </w:tc>
      </w:tr>
    </w:tbl>
    <w:p>
      <w:pPr>
        <w:pStyle w:val="Heading2"/>
      </w:pPr>
      <w:r>
        <w:t>Unidad 2. El jaque mate en una y los mates con dos piezas</w:t>
      </w:r>
    </w:p>
    <w:p>
      <w:r>
        <w:rPr>
          <w:b/>
          <w:sz w:val="19"/>
        </w:rPr>
        <w:t>Tiempo probable:</w:t>
      </w:r>
      <w:r>
        <w:rPr>
          <w:sz w:val="19"/>
        </w:rPr>
        <w:t xml:space="preserve"> 33 lecciones (de la 34 a la 66).   </w:t>
      </w:r>
      <w:r>
        <w:rPr>
          <w:b/>
          <w:sz w:val="19"/>
        </w:rPr>
        <w:t>Eje transversal:</w:t>
      </w:r>
      <w:r>
        <w:rPr>
          <w:sz w:val="19"/>
        </w:rPr>
        <w:t xml:space="preserve"> Educación para la salud.   </w:t>
      </w:r>
      <w:r>
        <w:rPr>
          <w:b/>
          <w:sz w:val="19"/>
        </w:rPr>
        <w:t>Valores:</w:t>
      </w:r>
      <w:r>
        <w:rPr>
          <w:sz w:val="19"/>
        </w:rPr>
        <w:t xml:space="preserve"> perseverancia, honestidad.</w:t>
      </w:r>
    </w:p>
    <w:p>
      <w:pPr>
        <w:jc w:val="both"/>
      </w:pPr>
      <w:r>
        <w:rPr>
          <w:b/>
          <w:sz w:val="19"/>
        </w:rPr>
        <w:t>Propósito:</w:t>
      </w:r>
      <w:r>
        <w:rPr>
          <w:sz w:val="19"/>
        </w:rPr>
        <w:t xml:space="preserve"> Que la persona estudiante encuentre mates en una jugada con cualquier pieza y construya los mates más comunes con dos piezas. Se parte del jaque y sus tres salidas, se aprende a preguntar «¿es mate?» revisando huidas, capturas y tapadas, y se trabaja un método: antes de mover, mirar todos los jaques. Se practican los patrones con nombre que trae la fuente (mate del pasillo, mate de la escalera, el beso de la dama apoyada) y los mates de dama y torre, dos torres, dama y alfil y torre y alfil. Cada mate encontrado se escribe con su signo #.</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2.1</w:t>
            </w:r>
            <w:r>
              <w:t xml:space="preserve"> Distinguir jaque de jaque mate revisando las tres formas de salir del jaque.</w:t>
            </w:r>
          </w:p>
        </w:tc>
        <w:tc>
          <w:tcPr>
            <w:tcW w:type="dxa" w:w="2041"/>
          </w:tcPr>
          <w:p>
            <w:pPr>
              <w:pStyle w:val="Celda8_5RXS"/>
            </w:pPr>
            <w:r/>
            <w:r>
              <w:t xml:space="preserve">• </w:t>
            </w:r>
            <w:r>
              <w:rPr>
                <w:b/>
              </w:rPr>
              <w:t>Pensamiento crítico</w:t>
            </w:r>
          </w:p>
          <w:p>
            <w:pPr>
              <w:pStyle w:val="Celda8_5RXS"/>
            </w:pPr>
            <w:r>
              <w:t>• Comprueba una afirmación («es mate») revisando todas las posibilidades antes de aceptarla.</w:t>
            </w:r>
          </w:p>
        </w:tc>
        <w:tc>
          <w:tcPr>
            <w:tcW w:type="dxa" w:w="3175"/>
          </w:tcPr>
          <w:p>
            <w:pPr>
              <w:pStyle w:val="Celda8_5RXS"/>
            </w:pPr>
            <w:r/>
            <w:r>
              <w:t xml:space="preserve">• </w:t>
            </w:r>
            <w:r>
              <w:rPr>
                <w:b/>
              </w:rPr>
              <w:t>Conceptuales:</w:t>
            </w:r>
            <w:r>
              <w:t xml:space="preserve"> Jaque y sus tres salidas: mover el rey, capturar la pieza que da jaque, tapar.; Jaque mate: jaque sin ninguna salida.; Casillas de escape del rey.</w:t>
            </w:r>
          </w:p>
          <w:p>
            <w:pPr>
              <w:pStyle w:val="Celda8_5RXS"/>
            </w:pPr>
            <w:r>
              <w:t xml:space="preserve">• </w:t>
            </w:r>
            <w:r>
              <w:rPr>
                <w:b/>
              </w:rPr>
              <w:t>Procedimentales:</w:t>
            </w:r>
            <w:r>
              <w:t xml:space="preserve"> Revisar las tres salidas en posiciones dadas y decidir si es mate.; Colocar piezas para convertir un jaque en mate (Ajedrez en el aula 3, unidad 2).</w:t>
            </w:r>
          </w:p>
          <w:p>
            <w:pPr>
              <w:pStyle w:val="Celda8_5RXS"/>
            </w:pPr>
            <w:r>
              <w:t xml:space="preserve">• </w:t>
            </w:r>
            <w:r>
              <w:rPr>
                <w:b/>
              </w:rPr>
              <w:t>Actitudinales:</w:t>
            </w:r>
            <w:r>
              <w:t xml:space="preserve"> Honestidad para reconocer cuándo no es mate.; Escucha de la explicación del compañero o la compañera.</w:t>
            </w:r>
          </w:p>
        </w:tc>
        <w:tc>
          <w:tcPr>
            <w:tcW w:type="dxa" w:w="2948"/>
          </w:tcPr>
          <w:p>
            <w:pPr>
              <w:pStyle w:val="Celda8_5RXS"/>
            </w:pPr>
            <w:r/>
            <w:r>
              <w:t>• Semáforo del mate: tarjetas verde (sale moviendo el rey), amarilla (captura o tapa) y roja (mate) para votar en cada posición del tablero mural.</w:t>
            </w:r>
          </w:p>
          <w:p>
            <w:pPr>
              <w:pStyle w:val="Celda8_5RXS"/>
            </w:pPr>
            <w:r>
              <w:t>• Ejercicios de dibujar la pieza que falta para que haya mate.</w:t>
            </w:r>
          </w:p>
          <w:p>
            <w:pPr>
              <w:pStyle w:val="Celda8_5RXS"/>
            </w:pPr>
            <w:r>
              <w:t>• Discusión en parejas antes de dar la respuesta al grupo.</w:t>
            </w:r>
          </w:p>
        </w:tc>
        <w:tc>
          <w:tcPr>
            <w:tcW w:type="dxa" w:w="3061"/>
          </w:tcPr>
          <w:p>
            <w:pPr>
              <w:pStyle w:val="Celda8_5RXS"/>
            </w:pPr>
            <w:r/>
            <w:r>
              <w:t xml:space="preserve">• </w:t>
            </w:r>
            <w:r>
              <w:rPr>
                <w:b/>
              </w:rPr>
              <w:t>Inicial:</w:t>
            </w:r>
            <w:r>
              <w:t xml:space="preserve"> Reconoce el jaque y algunas veces confunde jaque con mate.</w:t>
            </w:r>
          </w:p>
          <w:p>
            <w:pPr>
              <w:pStyle w:val="Celda8_5RXS"/>
            </w:pPr>
            <w:r>
              <w:t xml:space="preserve">• </w:t>
            </w:r>
            <w:r>
              <w:rPr>
                <w:b/>
              </w:rPr>
              <w:t>Intermedio:</w:t>
            </w:r>
            <w:r>
              <w:t xml:space="preserve"> Decide si es mate revisando dos de las tres salidas.</w:t>
            </w:r>
          </w:p>
          <w:p>
            <w:pPr>
              <w:pStyle w:val="Celda8_5RXS"/>
            </w:pPr>
            <w:r>
              <w:t xml:space="preserve">• </w:t>
            </w:r>
            <w:r>
              <w:rPr>
                <w:b/>
              </w:rPr>
              <w:t>Avanzado:</w:t>
            </w:r>
            <w:r>
              <w:t xml:space="preserve"> Decide si es mate revisando las tres salidas y lo justifica en voz alta.</w:t>
            </w:r>
          </w:p>
        </w:tc>
      </w:tr>
      <w:tr>
        <w:tc>
          <w:tcPr>
            <w:tcW w:type="dxa" w:w="2381"/>
          </w:tcPr>
          <w:p>
            <w:pPr>
              <w:pStyle w:val="Celda8_5RXS"/>
            </w:pPr>
            <w:r/>
            <w:r>
              <w:rPr>
                <w:b/>
              </w:rPr>
              <w:t>2.2</w:t>
            </w:r>
            <w:r>
              <w:t xml:space="preserve"> Encontrar mates en una jugada con cada pieza, revisando primero todos los jaques posibles.</w:t>
            </w:r>
          </w:p>
        </w:tc>
        <w:tc>
          <w:tcPr>
            <w:tcW w:type="dxa" w:w="2041"/>
          </w:tcPr>
          <w:p>
            <w:pPr>
              <w:pStyle w:val="Celda8_5RXS"/>
            </w:pPr>
            <w:r/>
            <w:r>
              <w:t xml:space="preserve">• </w:t>
            </w:r>
            <w:r>
              <w:rPr>
                <w:b/>
              </w:rPr>
              <w:t>Resolución de problemas</w:t>
            </w:r>
          </w:p>
          <w:p>
            <w:pPr>
              <w:pStyle w:val="Celda8_5RXS"/>
            </w:pPr>
            <w:r>
              <w:t>• Aplica un método ordenado (jaques primero) para encontrar la solución de un problema.</w:t>
            </w:r>
          </w:p>
        </w:tc>
        <w:tc>
          <w:tcPr>
            <w:tcW w:type="dxa" w:w="3175"/>
          </w:tcPr>
          <w:p>
            <w:pPr>
              <w:pStyle w:val="Celda8_5RXS"/>
            </w:pPr>
            <w:r/>
            <w:r>
              <w:t xml:space="preserve">• </w:t>
            </w:r>
            <w:r>
              <w:rPr>
                <w:b/>
              </w:rPr>
              <w:t>Conceptuales:</w:t>
            </w:r>
            <w:r>
              <w:t xml:space="preserve"> Mate en una con torre, dama, alfil, caballo y peón.; Mate del pasillo y mate en la esquina.; El método de revisar todos los jaques antes de decidir.</w:t>
            </w:r>
          </w:p>
          <w:p>
            <w:pPr>
              <w:pStyle w:val="Celda8_5RXS"/>
            </w:pPr>
            <w:r>
              <w:t xml:space="preserve">• </w:t>
            </w:r>
            <w:r>
              <w:rPr>
                <w:b/>
              </w:rPr>
              <w:t>Procedimentales:</w:t>
            </w:r>
            <w:r>
              <w:t xml:space="preserve"> Listar en el cuaderno todos los jaques de una posición y elegir el que es mate.; Resolver series de mate en una de Ajedrez en el aula 3, unidad 2, y del Manual 1.</w:t>
            </w:r>
          </w:p>
          <w:p>
            <w:pPr>
              <w:pStyle w:val="Celda8_5RXS"/>
            </w:pPr>
            <w:r>
              <w:t xml:space="preserve">• </w:t>
            </w:r>
            <w:r>
              <w:rPr>
                <w:b/>
              </w:rPr>
              <w:t>Actitudinales:</w:t>
            </w:r>
            <w:r>
              <w:t xml:space="preserve"> Perseverancia ante el ejercicio difícil.; Respeto del tiempo de pensar del resto.</w:t>
            </w:r>
          </w:p>
        </w:tc>
        <w:tc>
          <w:tcPr>
            <w:tcW w:type="dxa" w:w="2948"/>
          </w:tcPr>
          <w:p>
            <w:pPr>
              <w:pStyle w:val="Celda8_5RXS"/>
            </w:pPr>
            <w:r/>
            <w:r>
              <w:t>• Series cortas de mate en una en el tablero mural, una pieza por día.</w:t>
            </w:r>
          </w:p>
          <w:p>
            <w:pPr>
              <w:pStyle w:val="Celda8_5RXS"/>
            </w:pPr>
            <w:r>
              <w:t>• Carrera de relevos por equipos: cada integrante resuelve una tarjeta.</w:t>
            </w:r>
          </w:p>
          <w:p>
            <w:pPr>
              <w:pStyle w:val="Celda8_5RXS"/>
            </w:pPr>
            <w:r>
              <w:t>• Escribir la solución con notación y el signo #.</w:t>
            </w:r>
          </w:p>
        </w:tc>
        <w:tc>
          <w:tcPr>
            <w:tcW w:type="dxa" w:w="3061"/>
          </w:tcPr>
          <w:p>
            <w:pPr>
              <w:pStyle w:val="Celda8_5RXS"/>
            </w:pPr>
            <w:r/>
            <w:r>
              <w:t xml:space="preserve">• </w:t>
            </w:r>
            <w:r>
              <w:rPr>
                <w:b/>
              </w:rPr>
              <w:t>Inicial:</w:t>
            </w:r>
            <w:r>
              <w:t xml:space="preserve"> Encuentra el mate en una con la pieza que se le indica.</w:t>
            </w:r>
          </w:p>
          <w:p>
            <w:pPr>
              <w:pStyle w:val="Celda8_5RXS"/>
            </w:pPr>
            <w:r>
              <w:t xml:space="preserve">• </w:t>
            </w:r>
            <w:r>
              <w:rPr>
                <w:b/>
              </w:rPr>
              <w:t>Intermedio:</w:t>
            </w:r>
            <w:r>
              <w:t xml:space="preserve"> Encuentra el mate en una sin pista en la mayoría de los ejercicios.</w:t>
            </w:r>
          </w:p>
          <w:p>
            <w:pPr>
              <w:pStyle w:val="Celda8_5RXS"/>
            </w:pPr>
            <w:r>
              <w:t xml:space="preserve">• </w:t>
            </w:r>
            <w:r>
              <w:rPr>
                <w:b/>
              </w:rPr>
              <w:t>Avanzado:</w:t>
            </w:r>
            <w:r>
              <w:t xml:space="preserve"> Encuentra el mate en una revisando todos los jaques y explica por qué los otros no sirven.</w:t>
            </w:r>
          </w:p>
        </w:tc>
      </w:tr>
      <w:tr>
        <w:tc>
          <w:tcPr>
            <w:tcW w:type="dxa" w:w="2381"/>
          </w:tcPr>
          <w:p>
            <w:pPr>
              <w:pStyle w:val="Celda8_5RXS"/>
            </w:pPr>
            <w:r/>
            <w:r>
              <w:rPr>
                <w:b/>
              </w:rPr>
              <w:t>2.3</w:t>
            </w:r>
            <w:r>
              <w:t xml:space="preserve"> Construir y ejecutar mates con dos piezas que se protegen o se ayudan.</w:t>
            </w:r>
          </w:p>
        </w:tc>
        <w:tc>
          <w:tcPr>
            <w:tcW w:type="dxa" w:w="2041"/>
          </w:tcPr>
          <w:p>
            <w:pPr>
              <w:pStyle w:val="Celda8_5RXS"/>
            </w:pPr>
            <w:r/>
            <w:r>
              <w:t xml:space="preserve">• </w:t>
            </w:r>
            <w:r>
              <w:rPr>
                <w:b/>
              </w:rPr>
              <w:t>Colaboración</w:t>
            </w:r>
          </w:p>
          <w:p>
            <w:pPr>
              <w:pStyle w:val="Celda8_5RXS"/>
            </w:pPr>
            <w:r>
              <w:t>• Coordina dos piezas, como coordina tareas con su pareja de trabajo, para lograr un objetivo común.</w:t>
            </w:r>
          </w:p>
        </w:tc>
        <w:tc>
          <w:tcPr>
            <w:tcW w:type="dxa" w:w="3175"/>
          </w:tcPr>
          <w:p>
            <w:pPr>
              <w:pStyle w:val="Celda8_5RXS"/>
            </w:pPr>
            <w:r/>
            <w:r>
              <w:t xml:space="preserve">• </w:t>
            </w:r>
            <w:r>
              <w:rPr>
                <w:b/>
              </w:rPr>
              <w:t>Conceptuales:</w:t>
            </w:r>
            <w:r>
              <w:t xml:space="preserve"> Mate de la escalera con dos torres y con dama y torre (repaso de segundo año).; Dama apoyada por otra pieza («el beso de la dama»).; Mates de dama y alfil y de torre y alfil en el borde.</w:t>
            </w:r>
          </w:p>
          <w:p>
            <w:pPr>
              <w:pStyle w:val="Celda8_5RXS"/>
            </w:pPr>
            <w:r>
              <w:t xml:space="preserve">• </w:t>
            </w:r>
            <w:r>
              <w:rPr>
                <w:b/>
              </w:rPr>
              <w:t>Procedimentales:</w:t>
            </w:r>
            <w:r>
              <w:t xml:space="preserve"> Montar en el tablero el mate de un patrón visto en la pizarra.; Dar mate con dos torres al rey solo en el menor número de jugadas posible.</w:t>
            </w:r>
          </w:p>
          <w:p>
            <w:pPr>
              <w:pStyle w:val="Celda8_5RXS"/>
            </w:pPr>
            <w:r>
              <w:t xml:space="preserve">• </w:t>
            </w:r>
            <w:r>
              <w:rPr>
                <w:b/>
              </w:rPr>
              <w:t>Actitudinales:</w:t>
            </w:r>
            <w:r>
              <w:t xml:space="preserve"> Trabajo en pareja con roles alternos (atacante y defensor).; Juego limpio al defender aunque se sepa que se pierde.</w:t>
            </w:r>
          </w:p>
        </w:tc>
        <w:tc>
          <w:tcPr>
            <w:tcW w:type="dxa" w:w="2948"/>
          </w:tcPr>
          <w:p>
            <w:pPr>
              <w:pStyle w:val="Celda8_5RXS"/>
            </w:pPr>
            <w:r/>
            <w:r>
              <w:t>• Retos en parejas: una persona ataca con dos piezas y la otra defiende con el rey solo; luego cambian.</w:t>
            </w:r>
          </w:p>
          <w:p>
            <w:pPr>
              <w:pStyle w:val="Celda8_5RXS"/>
            </w:pPr>
            <w:r>
              <w:t>• Galería de mates en el pizarrón: cada pareja dibuja uno y lo explica.</w:t>
            </w:r>
          </w:p>
          <w:p>
            <w:pPr>
              <w:pStyle w:val="Celda8_5RXS"/>
            </w:pPr>
            <w:r>
              <w:t>• Contar las jugadas de la escalera y tratar de mejorar la marca.</w:t>
            </w:r>
          </w:p>
        </w:tc>
        <w:tc>
          <w:tcPr>
            <w:tcW w:type="dxa" w:w="3061"/>
          </w:tcPr>
          <w:p>
            <w:pPr>
              <w:pStyle w:val="Celda8_5RXS"/>
            </w:pPr>
            <w:r/>
            <w:r>
              <w:t xml:space="preserve">• </w:t>
            </w:r>
            <w:r>
              <w:rPr>
                <w:b/>
              </w:rPr>
              <w:t>Inicial:</w:t>
            </w:r>
            <w:r>
              <w:t xml:space="preserve"> Reproduce un mate con dos piezas copiando el modelo.</w:t>
            </w:r>
          </w:p>
          <w:p>
            <w:pPr>
              <w:pStyle w:val="Celda8_5RXS"/>
            </w:pPr>
            <w:r>
              <w:t xml:space="preserve">• </w:t>
            </w:r>
            <w:r>
              <w:rPr>
                <w:b/>
              </w:rPr>
              <w:t>Intermedio:</w:t>
            </w:r>
            <w:r>
              <w:t xml:space="preserve"> Da mate con dos torres y con dama y torre al rey solo, con alguna jugada de más.</w:t>
            </w:r>
          </w:p>
          <w:p>
            <w:pPr>
              <w:pStyle w:val="Celda8_5RXS"/>
            </w:pPr>
            <w:r>
              <w:t xml:space="preserve">• </w:t>
            </w:r>
            <w:r>
              <w:rPr>
                <w:b/>
              </w:rPr>
              <w:t>Avanzado:</w:t>
            </w:r>
            <w:r>
              <w:t xml:space="preserve"> Construye mates con dos piezas en distintos bordes y explica el papel de cada pieza.</w:t>
            </w:r>
          </w:p>
        </w:tc>
      </w:tr>
    </w:tbl>
    <w:p>
      <w:pPr>
        <w:pStyle w:val="Heading2"/>
      </w:pPr>
      <w:r>
        <w:t>Unidad 3. Las tablas y el reglamento básico</w:t>
      </w:r>
    </w:p>
    <w:p>
      <w:r>
        <w:rPr>
          <w:b/>
          <w:sz w:val="19"/>
        </w:rPr>
        <w:t>Tiempo probable:</w:t>
      </w:r>
      <w:r>
        <w:rPr>
          <w:sz w:val="19"/>
        </w:rPr>
        <w:t xml:space="preserve"> 34 lecciones (de la 67 a la 100).   </w:t>
      </w:r>
      <w:r>
        <w:rPr>
          <w:b/>
          <w:sz w:val="19"/>
        </w:rPr>
        <w:t>Eje transversal:</w:t>
      </w:r>
      <w:r>
        <w:rPr>
          <w:sz w:val="19"/>
        </w:rPr>
        <w:t xml:space="preserve"> Vivencia de los derechos humanos para la democracia y la paz.   </w:t>
      </w:r>
      <w:r>
        <w:rPr>
          <w:b/>
          <w:sz w:val="19"/>
        </w:rPr>
        <w:t>Valores:</w:t>
      </w:r>
      <w:r>
        <w:rPr>
          <w:sz w:val="19"/>
        </w:rPr>
        <w:t xml:space="preserve"> juego limpio, respeto, tolerancia.</w:t>
      </w:r>
    </w:p>
    <w:p>
      <w:pPr>
        <w:jc w:val="both"/>
      </w:pPr>
      <w:r>
        <w:rPr>
          <w:b/>
          <w:sz w:val="19"/>
        </w:rPr>
        <w:t>Propósito:</w:t>
      </w:r>
      <w:r>
        <w:rPr>
          <w:sz w:val="19"/>
        </w:rPr>
        <w:t xml:space="preserve"> Que la persona estudiante sepa que una partida no solo se gana o se pierde: también puede terminar en tablas, y que eso tiene reglas. Se estudian el rey ahogado (cómo evitarlo cuando se gana y cómo buscarlo cuando se pierde), la triple repetición, el jaque perpetuo, el material insuficiente, el acuerdo y la idea de las 50 jugadas, con los ejemplos del Manual 1 y de Ajedrez en el aula 3, unidad 3. Al mismo tiempo se trabajan las normas de conducta de un torneo según las Leyes de la FIDE: pieza tocada, pieza movida; «compongo»; jugada ilegal; saludo; silencio; planilla al día. El semestre cierra con la prueba de ejecución y la presentación del proyecto.</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3.1</w:t>
            </w:r>
            <w:r>
              <w:t xml:space="preserve"> Reconocer las formas de tablas y diferenciarlas del jaque mate.</w:t>
            </w:r>
          </w:p>
        </w:tc>
        <w:tc>
          <w:tcPr>
            <w:tcW w:type="dxa" w:w="2041"/>
          </w:tcPr>
          <w:p>
            <w:pPr>
              <w:pStyle w:val="Celda8_5RXS"/>
            </w:pPr>
            <w:r/>
            <w:r>
              <w:t xml:space="preserve">• </w:t>
            </w:r>
            <w:r>
              <w:rPr>
                <w:b/>
              </w:rPr>
              <w:t>Pensamiento crítico</w:t>
            </w:r>
          </w:p>
          <w:p>
            <w:pPr>
              <w:pStyle w:val="Celda8_5RXS"/>
            </w:pPr>
            <w:r>
              <w:t>• Analiza una posición final y decide, con argumentos, si es victoria o tablas.</w:t>
            </w:r>
          </w:p>
        </w:tc>
        <w:tc>
          <w:tcPr>
            <w:tcW w:type="dxa" w:w="3175"/>
          </w:tcPr>
          <w:p>
            <w:pPr>
              <w:pStyle w:val="Celda8_5RXS"/>
            </w:pPr>
            <w:r/>
            <w:r>
              <w:t xml:space="preserve">• </w:t>
            </w:r>
            <w:r>
              <w:rPr>
                <w:b/>
              </w:rPr>
              <w:t>Conceptuales:</w:t>
            </w:r>
            <w:r>
              <w:t xml:space="preserve"> Rey ahogado.; Triple repetición de la posición y jaque perpetuo.; Material insuficiente (rey contra rey, rey y alfil contra rey, rey y caballo contra rey).; Tablas por acuerdo y la regla de las 50 jugadas (idea).</w:t>
            </w:r>
          </w:p>
          <w:p>
            <w:pPr>
              <w:pStyle w:val="Celda8_5RXS"/>
            </w:pPr>
            <w:r>
              <w:t xml:space="preserve">• </w:t>
            </w:r>
            <w:r>
              <w:rPr>
                <w:b/>
              </w:rPr>
              <w:t>Procedimentales:</w:t>
            </w:r>
            <w:r>
              <w:t xml:space="preserve"> Clasificar finales dados en mate, ahogado o jugando.; Escribir ½-½ en la planilla y nombrar el motivo.</w:t>
            </w:r>
          </w:p>
          <w:p>
            <w:pPr>
              <w:pStyle w:val="Celda8_5RXS"/>
            </w:pPr>
            <w:r>
              <w:t xml:space="preserve">• </w:t>
            </w:r>
            <w:r>
              <w:rPr>
                <w:b/>
              </w:rPr>
              <w:t>Actitudinales:</w:t>
            </w:r>
            <w:r>
              <w:t xml:space="preserve"> Aceptación del empate como resultado digno.; Honestidad al reclamar tablas.</w:t>
            </w:r>
          </w:p>
        </w:tc>
        <w:tc>
          <w:tcPr>
            <w:tcW w:type="dxa" w:w="2948"/>
          </w:tcPr>
          <w:p>
            <w:pPr>
              <w:pStyle w:val="Celda8_5RXS"/>
            </w:pPr>
            <w:r/>
            <w:r>
              <w:t>• Clasificación de tarjetas en tres cajas: mate, ahogado, la partida sigue.</w:t>
            </w:r>
          </w:p>
          <w:p>
            <w:pPr>
              <w:pStyle w:val="Celda8_5RXS"/>
            </w:pPr>
            <w:r>
              <w:t>• Debate corto: «¿quién se salvó y cómo?» con finales del Manual 1.</w:t>
            </w:r>
          </w:p>
          <w:p>
            <w:pPr>
              <w:pStyle w:val="Celda8_5RXS"/>
            </w:pPr>
            <w:r>
              <w:t>• Registro en el cuaderno de un ejemplo de cada forma de tablas.</w:t>
            </w:r>
          </w:p>
        </w:tc>
        <w:tc>
          <w:tcPr>
            <w:tcW w:type="dxa" w:w="3061"/>
          </w:tcPr>
          <w:p>
            <w:pPr>
              <w:pStyle w:val="Celda8_5RXS"/>
            </w:pPr>
            <w:r/>
            <w:r>
              <w:t xml:space="preserve">• </w:t>
            </w:r>
            <w:r>
              <w:rPr>
                <w:b/>
              </w:rPr>
              <w:t>Inicial:</w:t>
            </w:r>
            <w:r>
              <w:t xml:space="preserve"> Nombra el rey ahogado y lo confunde a veces con el mate.</w:t>
            </w:r>
          </w:p>
          <w:p>
            <w:pPr>
              <w:pStyle w:val="Celda8_5RXS"/>
            </w:pPr>
            <w:r>
              <w:t xml:space="preserve">• </w:t>
            </w:r>
            <w:r>
              <w:rPr>
                <w:b/>
              </w:rPr>
              <w:t>Intermedio:</w:t>
            </w:r>
            <w:r>
              <w:t xml:space="preserve"> Distingue mate, ahogado y material insuficiente en ejemplos dados.</w:t>
            </w:r>
          </w:p>
          <w:p>
            <w:pPr>
              <w:pStyle w:val="Celda8_5RXS"/>
            </w:pPr>
            <w:r>
              <w:t xml:space="preserve">• </w:t>
            </w:r>
            <w:r>
              <w:rPr>
                <w:b/>
              </w:rPr>
              <w:t>Avanzado:</w:t>
            </w:r>
            <w:r>
              <w:t xml:space="preserve"> Distingue todas las formas de tablas y explica en cuál termina cada ejemplo.</w:t>
            </w:r>
          </w:p>
        </w:tc>
      </w:tr>
      <w:tr>
        <w:tc>
          <w:tcPr>
            <w:tcW w:type="dxa" w:w="2381"/>
          </w:tcPr>
          <w:p>
            <w:pPr>
              <w:pStyle w:val="Celda8_5RXS"/>
            </w:pPr>
            <w:r/>
            <w:r>
              <w:rPr>
                <w:b/>
              </w:rPr>
              <w:t>3.2</w:t>
            </w:r>
            <w:r>
              <w:t xml:space="preserve"> Evitar el ahogado cuando se gana y buscar las tablas cuando se pierde.</w:t>
            </w:r>
          </w:p>
        </w:tc>
        <w:tc>
          <w:tcPr>
            <w:tcW w:type="dxa" w:w="2041"/>
          </w:tcPr>
          <w:p>
            <w:pPr>
              <w:pStyle w:val="Celda8_5RXS"/>
            </w:pPr>
            <w:r/>
            <w:r>
              <w:t xml:space="preserve">• </w:t>
            </w:r>
            <w:r>
              <w:rPr>
                <w:b/>
              </w:rPr>
              <w:t>Resolución de problemas</w:t>
            </w:r>
          </w:p>
          <w:p>
            <w:pPr>
              <w:pStyle w:val="Celda8_5RXS"/>
            </w:pPr>
            <w:r>
              <w:t>• Elige la jugada que cambia el resultado según su situación (ganar o salvar la partida).</w:t>
            </w:r>
          </w:p>
        </w:tc>
        <w:tc>
          <w:tcPr>
            <w:tcW w:type="dxa" w:w="3175"/>
          </w:tcPr>
          <w:p>
            <w:pPr>
              <w:pStyle w:val="Celda8_5RXS"/>
            </w:pPr>
            <w:r/>
            <w:r>
              <w:t xml:space="preserve">• </w:t>
            </w:r>
            <w:r>
              <w:rPr>
                <w:b/>
              </w:rPr>
              <w:t>Conceptuales:</w:t>
            </w:r>
            <w:r>
              <w:t xml:space="preserve"> Casillas libres del rey contrario y el ahogado accidental con la dama.; Salvarse con jaque perpetuo o con ahogado (ejercicios del Manual 1).</w:t>
            </w:r>
          </w:p>
          <w:p>
            <w:pPr>
              <w:pStyle w:val="Celda8_5RXS"/>
            </w:pPr>
            <w:r>
              <w:t xml:space="preserve">• </w:t>
            </w:r>
            <w:r>
              <w:rPr>
                <w:b/>
              </w:rPr>
              <w:t>Procedimentales:</w:t>
            </w:r>
            <w:r>
              <w:t xml:space="preserve"> Jugar finales de dama contra rey contando casillas libres antes de cada jugada.; Buscar un jaque perpetuo en posiciones de práctica.</w:t>
            </w:r>
          </w:p>
          <w:p>
            <w:pPr>
              <w:pStyle w:val="Celda8_5RXS"/>
            </w:pPr>
            <w:r>
              <w:t xml:space="preserve">• </w:t>
            </w:r>
            <w:r>
              <w:rPr>
                <w:b/>
              </w:rPr>
              <w:t>Actitudinales:</w:t>
            </w:r>
            <w:r>
              <w:t xml:space="preserve"> Perseverancia para defender una partida difícil.; Autocontrol cuando la partida termina en tablas inesperadas.</w:t>
            </w:r>
          </w:p>
        </w:tc>
        <w:tc>
          <w:tcPr>
            <w:tcW w:type="dxa" w:w="2948"/>
          </w:tcPr>
          <w:p>
            <w:pPr>
              <w:pStyle w:val="Celda8_5RXS"/>
            </w:pPr>
            <w:r/>
            <w:r>
              <w:t>• Pregunta de control antes de cada jugada: «¿le queda alguna jugada al rey?».</w:t>
            </w:r>
          </w:p>
          <w:p>
            <w:pPr>
              <w:pStyle w:val="Celda8_5RXS"/>
            </w:pPr>
            <w:r>
              <w:t>• Retos de salvarse: quien tiene menos material busca las tablas.</w:t>
            </w:r>
          </w:p>
          <w:p>
            <w:pPr>
              <w:pStyle w:val="Celda8_5RXS"/>
            </w:pPr>
            <w:r>
              <w:t>• Revisión entre parejas de partidas que terminaron en ahogado.</w:t>
            </w:r>
          </w:p>
        </w:tc>
        <w:tc>
          <w:tcPr>
            <w:tcW w:type="dxa" w:w="3061"/>
          </w:tcPr>
          <w:p>
            <w:pPr>
              <w:pStyle w:val="Celda8_5RXS"/>
            </w:pPr>
            <w:r/>
            <w:r>
              <w:t xml:space="preserve">• </w:t>
            </w:r>
            <w:r>
              <w:rPr>
                <w:b/>
              </w:rPr>
              <w:t>Inicial:</w:t>
            </w:r>
            <w:r>
              <w:t xml:space="preserve"> Ahoga al rey contrario sin darse cuenta en finales de dama.</w:t>
            </w:r>
          </w:p>
          <w:p>
            <w:pPr>
              <w:pStyle w:val="Celda8_5RXS"/>
            </w:pPr>
            <w:r>
              <w:t xml:space="preserve">• </w:t>
            </w:r>
            <w:r>
              <w:rPr>
                <w:b/>
              </w:rPr>
              <w:t>Intermedio:</w:t>
            </w:r>
            <w:r>
              <w:t xml:space="preserve"> Cuenta las casillas del rey contrario antes de mover la dama y casi siempre evita el ahogado.</w:t>
            </w:r>
          </w:p>
          <w:p>
            <w:pPr>
              <w:pStyle w:val="Celda8_5RXS"/>
            </w:pPr>
            <w:r>
              <w:t xml:space="preserve">• </w:t>
            </w:r>
            <w:r>
              <w:rPr>
                <w:b/>
              </w:rPr>
              <w:t>Avanzado:</w:t>
            </w:r>
            <w:r>
              <w:t xml:space="preserve"> Evita el ahogado cuando gana y encuentra el jaque perpetuo o el ahogado cuando pierde.</w:t>
            </w:r>
          </w:p>
        </w:tc>
      </w:tr>
      <w:tr>
        <w:tc>
          <w:tcPr>
            <w:tcW w:type="dxa" w:w="2381"/>
          </w:tcPr>
          <w:p>
            <w:pPr>
              <w:pStyle w:val="Celda8_5RXS"/>
            </w:pPr>
            <w:r/>
            <w:r>
              <w:rPr>
                <w:b/>
              </w:rPr>
              <w:t>3.3</w:t>
            </w:r>
            <w:r>
              <w:t xml:space="preserve"> Aplicar las normas básicas de conducta y reglamento en una partida de torneo.</w:t>
            </w:r>
          </w:p>
        </w:tc>
        <w:tc>
          <w:tcPr>
            <w:tcW w:type="dxa" w:w="2041"/>
          </w:tcPr>
          <w:p>
            <w:pPr>
              <w:pStyle w:val="Celda8_5RXS"/>
            </w:pPr>
            <w:r/>
            <w:r>
              <w:t xml:space="preserve">• </w:t>
            </w:r>
            <w:r>
              <w:rPr>
                <w:b/>
              </w:rPr>
              <w:t>Ciudadanía global y local</w:t>
            </w:r>
          </w:p>
          <w:p>
            <w:pPr>
              <w:pStyle w:val="Celda8_5RXS"/>
            </w:pPr>
            <w:r>
              <w:t>• Respeta acuerdos de convivencia compartidos por una comunidad (las Leyes de la FIDE) y los aplica con justicia.</w:t>
            </w:r>
          </w:p>
        </w:tc>
        <w:tc>
          <w:tcPr>
            <w:tcW w:type="dxa" w:w="3175"/>
          </w:tcPr>
          <w:p>
            <w:pPr>
              <w:pStyle w:val="Celda8_5RXS"/>
            </w:pPr>
            <w:r/>
            <w:r>
              <w:t xml:space="preserve">• </w:t>
            </w:r>
            <w:r>
              <w:rPr>
                <w:b/>
              </w:rPr>
              <w:t>Conceptuales:</w:t>
            </w:r>
            <w:r>
              <w:t xml:space="preserve"> Pieza tocada, pieza movida; pieza soltada, jugada hecha.; «Compongo» para acomodar una pieza.; Jugada ilegal y cómo se corrige.; Saludo, silencio, levantar la mano para llamar al árbitro.</w:t>
            </w:r>
          </w:p>
          <w:p>
            <w:pPr>
              <w:pStyle w:val="Celda8_5RXS"/>
            </w:pPr>
            <w:r>
              <w:t xml:space="preserve">• </w:t>
            </w:r>
            <w:r>
              <w:rPr>
                <w:b/>
              </w:rPr>
              <w:t>Procedimentales:</w:t>
            </w:r>
            <w:r>
              <w:t xml:space="preserve"> Jugar partidas con un árbitro de mesa del mismo grupo.; Representar situaciones de reglamento y resolverlas.</w:t>
            </w:r>
          </w:p>
          <w:p>
            <w:pPr>
              <w:pStyle w:val="Celda8_5RXS"/>
            </w:pPr>
            <w:r>
              <w:t xml:space="preserve">• </w:t>
            </w:r>
            <w:r>
              <w:rPr>
                <w:b/>
              </w:rPr>
              <w:t>Actitudinales:</w:t>
            </w:r>
            <w:r>
              <w:t xml:space="preserve"> Juego limpio y respeto del rival.; Aceptación de la decisión del árbitro.</w:t>
            </w:r>
          </w:p>
        </w:tc>
        <w:tc>
          <w:tcPr>
            <w:tcW w:type="dxa" w:w="2948"/>
          </w:tcPr>
          <w:p>
            <w:pPr>
              <w:pStyle w:val="Celda8_5RXS"/>
            </w:pPr>
            <w:r/>
            <w:r>
              <w:t>• Dramatizaciones cortas de situaciones de torneo y votación de la decisión correcta.</w:t>
            </w:r>
          </w:p>
          <w:p>
            <w:pPr>
              <w:pStyle w:val="Celda8_5RXS"/>
            </w:pPr>
            <w:r>
              <w:t>• Árbitro de mesa por turnos con una tarjeta de reglas.</w:t>
            </w:r>
          </w:p>
          <w:p>
            <w:pPr>
              <w:pStyle w:val="Celda8_5RXS"/>
            </w:pPr>
            <w:r>
              <w:t>• Reglamento del aula construido con el grupo y pegado en la pared.</w:t>
            </w:r>
          </w:p>
        </w:tc>
        <w:tc>
          <w:tcPr>
            <w:tcW w:type="dxa" w:w="3061"/>
          </w:tcPr>
          <w:p>
            <w:pPr>
              <w:pStyle w:val="Celda8_5RXS"/>
            </w:pPr>
            <w:r/>
            <w:r>
              <w:t xml:space="preserve">• </w:t>
            </w:r>
            <w:r>
              <w:rPr>
                <w:b/>
              </w:rPr>
              <w:t>Inicial:</w:t>
            </w:r>
            <w:r>
              <w:t xml:space="preserve"> Cumple el saludo y la regla de pieza tocada cuando se le recuerda.</w:t>
            </w:r>
          </w:p>
          <w:p>
            <w:pPr>
              <w:pStyle w:val="Celda8_5RXS"/>
            </w:pPr>
            <w:r>
              <w:t xml:space="preserve">• </w:t>
            </w:r>
            <w:r>
              <w:rPr>
                <w:b/>
              </w:rPr>
              <w:t>Intermedio:</w:t>
            </w:r>
            <w:r>
              <w:t xml:space="preserve"> Cumple las normas básicas y llama al árbitro levantando la mano.</w:t>
            </w:r>
          </w:p>
          <w:p>
            <w:pPr>
              <w:pStyle w:val="Celda8_5RXS"/>
            </w:pPr>
            <w:r>
              <w:t xml:space="preserve">• </w:t>
            </w:r>
            <w:r>
              <w:rPr>
                <w:b/>
              </w:rPr>
              <w:t>Avanzado:</w:t>
            </w:r>
            <w:r>
              <w:t xml:space="preserve"> Cumple las normas sin recordatorio y explica a otros cómo resolver una situación de reglamento.</w:t>
            </w:r>
          </w:p>
        </w:tc>
      </w:tr>
    </w:tbl>
    <w:p>
      <w:pPr>
        <w:pStyle w:val="Heading2"/>
      </w:pPr>
      <w:r>
        <w:t>Unidad 4. Uso y valor práctico de cada pieza</w:t>
      </w:r>
    </w:p>
    <w:p>
      <w:r>
        <w:rPr>
          <w:b/>
          <w:sz w:val="19"/>
        </w:rPr>
        <w:t>Tiempo probable:</w:t>
      </w:r>
      <w:r>
        <w:rPr>
          <w:sz w:val="19"/>
        </w:rPr>
        <w:t xml:space="preserve"> 33 lecciones (de la 101 a la 133).   </w:t>
      </w:r>
      <w:r>
        <w:rPr>
          <w:b/>
          <w:sz w:val="19"/>
        </w:rPr>
        <w:t>Eje transversal:</w:t>
      </w:r>
      <w:r>
        <w:rPr>
          <w:sz w:val="19"/>
        </w:rPr>
        <w:t xml:space="preserve"> Cultura ambiental para el desarrollo sostenible.   </w:t>
      </w:r>
      <w:r>
        <w:rPr>
          <w:b/>
          <w:sz w:val="19"/>
        </w:rPr>
        <w:t>Valores:</w:t>
      </w:r>
      <w:r>
        <w:rPr>
          <w:sz w:val="19"/>
        </w:rPr>
        <w:t xml:space="preserve"> solidaridad, responsabilidad.</w:t>
      </w:r>
    </w:p>
    <w:p>
      <w:pPr>
        <w:jc w:val="both"/>
      </w:pPr>
      <w:r>
        <w:rPr>
          <w:b/>
          <w:sz w:val="19"/>
        </w:rPr>
        <w:t>Propósito:</w:t>
      </w:r>
      <w:r>
        <w:rPr>
          <w:sz w:val="19"/>
        </w:rPr>
        <w:t xml:space="preserve"> Que la persona estudiante descubra que el valor de una pieza no es solo un número: depende de dónde está y de lo que puede hacer. Siguiendo Ajedrez en el aula 3, unidad 4, y los conteos de casillas del Manual 1, se estudia la torre en la columna abierta y detrás del peón pasado; el alfil libre y el alfil encerrado por sus peones; el caballo al centro y no en la banda; la dama que se saca de última; los peones doblados, aislados y pasados; y el rey que se esconde en la apertura y sale a pelear en el final. Se cierra con el problema de las ocho damas y partidas cortas donde se juzgan los cambios.</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4.1</w:t>
            </w:r>
            <w:r>
              <w:t xml:space="preserve"> Explicar el valor práctico de cada pieza según las casillas que controla y su lugar en el tablero.</w:t>
            </w:r>
          </w:p>
        </w:tc>
        <w:tc>
          <w:tcPr>
            <w:tcW w:type="dxa" w:w="2041"/>
          </w:tcPr>
          <w:p>
            <w:pPr>
              <w:pStyle w:val="Celda8_5RXS"/>
            </w:pPr>
            <w:r/>
            <w:r>
              <w:t xml:space="preserve">• </w:t>
            </w:r>
            <w:r>
              <w:rPr>
                <w:b/>
              </w:rPr>
              <w:t>Pensamiento sistémico</w:t>
            </w:r>
          </w:p>
          <w:p>
            <w:pPr>
              <w:pStyle w:val="Celda8_5RXS"/>
            </w:pPr>
            <w:r>
              <w:t>• Comprende que el valor de una parte depende de su relación con el resto del sistema.</w:t>
            </w:r>
          </w:p>
        </w:tc>
        <w:tc>
          <w:tcPr>
            <w:tcW w:type="dxa" w:w="3175"/>
          </w:tcPr>
          <w:p>
            <w:pPr>
              <w:pStyle w:val="Celda8_5RXS"/>
            </w:pPr>
            <w:r/>
            <w:r>
              <w:t xml:space="preserve">• </w:t>
            </w:r>
            <w:r>
              <w:rPr>
                <w:b/>
              </w:rPr>
              <w:t>Conceptuales:</w:t>
            </w:r>
            <w:r>
              <w:t xml:space="preserve"> Valor de las piezas (P1, C3, A3, T5, D9) y sus excepciones.; Casillas que controla cada pieza en el centro y en la esquina (Manual 1).; Pieza activa y pieza pasiva.</w:t>
            </w:r>
          </w:p>
          <w:p>
            <w:pPr>
              <w:pStyle w:val="Celda8_5RXS"/>
            </w:pPr>
            <w:r>
              <w:t xml:space="preserve">• </w:t>
            </w:r>
            <w:r>
              <w:rPr>
                <w:b/>
              </w:rPr>
              <w:t>Procedimentales:</w:t>
            </w:r>
            <w:r>
              <w:t xml:space="preserve"> Contar casillas controladas por una pieza en distintas ubicaciones y anotarlas en una tabla.; Comparar dos ubicaciones de la misma pieza y decidir cuál es mejor.</w:t>
            </w:r>
          </w:p>
          <w:p>
            <w:pPr>
              <w:pStyle w:val="Celda8_5RXS"/>
            </w:pPr>
            <w:r>
              <w:t xml:space="preserve">• </w:t>
            </w:r>
            <w:r>
              <w:rPr>
                <w:b/>
              </w:rPr>
              <w:t>Actitudinales:</w:t>
            </w:r>
            <w:r>
              <w:t xml:space="preserve"> Interés por explicar con datos y no solo con la intuición.; Colaboración al llenar tablas por equipos.</w:t>
            </w:r>
          </w:p>
        </w:tc>
        <w:tc>
          <w:tcPr>
            <w:tcW w:type="dxa" w:w="2948"/>
          </w:tcPr>
          <w:p>
            <w:pPr>
              <w:pStyle w:val="Celda8_5RXS"/>
            </w:pPr>
            <w:r/>
            <w:r>
              <w:t>• Tabla de conteo de casillas por pieza y ubicación, llenada por equipos.</w:t>
            </w:r>
          </w:p>
          <w:p>
            <w:pPr>
              <w:pStyle w:val="Celda8_5RXS"/>
            </w:pPr>
            <w:r>
              <w:t>• Pregunta guía diaria: «¿dónde trabaja más esta pieza?».</w:t>
            </w:r>
          </w:p>
          <w:p>
            <w:pPr>
              <w:pStyle w:val="Celda8_5RXS"/>
            </w:pPr>
            <w:r>
              <w:t>• Comparación de una pieza activa y una encerrada en el tablero mural.</w:t>
            </w:r>
          </w:p>
        </w:tc>
        <w:tc>
          <w:tcPr>
            <w:tcW w:type="dxa" w:w="3061"/>
          </w:tcPr>
          <w:p>
            <w:pPr>
              <w:pStyle w:val="Celda8_5RXS"/>
            </w:pPr>
            <w:r/>
            <w:r>
              <w:t xml:space="preserve">• </w:t>
            </w:r>
            <w:r>
              <w:rPr>
                <w:b/>
              </w:rPr>
              <w:t>Inicial:</w:t>
            </w:r>
            <w:r>
              <w:t xml:space="preserve"> Recita el valor de las piezas sin relacionarlo con su ubicación.</w:t>
            </w:r>
          </w:p>
          <w:p>
            <w:pPr>
              <w:pStyle w:val="Celda8_5RXS"/>
            </w:pPr>
            <w:r>
              <w:t xml:space="preserve">• </w:t>
            </w:r>
            <w:r>
              <w:rPr>
                <w:b/>
              </w:rPr>
              <w:t>Intermedio:</w:t>
            </w:r>
            <w:r>
              <w:t xml:space="preserve"> Cuenta casillas controladas y dice cuál ubicación es mejor.</w:t>
            </w:r>
          </w:p>
          <w:p>
            <w:pPr>
              <w:pStyle w:val="Celda8_5RXS"/>
            </w:pPr>
            <w:r>
              <w:t xml:space="preserve">• </w:t>
            </w:r>
            <w:r>
              <w:rPr>
                <w:b/>
              </w:rPr>
              <w:t>Avanzado:</w:t>
            </w:r>
            <w:r>
              <w:t xml:space="preserve"> Explica por qué una pieza vale más o menos en una posición concreta, con datos de casillas.</w:t>
            </w:r>
          </w:p>
        </w:tc>
      </w:tr>
      <w:tr>
        <w:tc>
          <w:tcPr>
            <w:tcW w:type="dxa" w:w="2381"/>
          </w:tcPr>
          <w:p>
            <w:pPr>
              <w:pStyle w:val="Celda8_5RXS"/>
            </w:pPr>
            <w:r/>
            <w:r>
              <w:rPr>
                <w:b/>
              </w:rPr>
              <w:t>4.2</w:t>
            </w:r>
            <w:r>
              <w:t xml:space="preserve"> Ubicar cada pieza en su mejor lugar según su tipo: torre en columnas abiertas, alfil en diagonales libres, caballo al centro, dama protegida.</w:t>
            </w:r>
          </w:p>
        </w:tc>
        <w:tc>
          <w:tcPr>
            <w:tcW w:type="dxa" w:w="2041"/>
          </w:tcPr>
          <w:p>
            <w:pPr>
              <w:pStyle w:val="Celda8_5RXS"/>
            </w:pPr>
            <w:r/>
            <w:r>
              <w:t xml:space="preserve">• </w:t>
            </w:r>
            <w:r>
              <w:rPr>
                <w:b/>
              </w:rPr>
              <w:t>Resolución de problemas</w:t>
            </w:r>
          </w:p>
          <w:p>
            <w:pPr>
              <w:pStyle w:val="Celda8_5RXS"/>
            </w:pPr>
            <w:r>
              <w:t>• Busca la mejor ubicación para cada recurso disponible.</w:t>
            </w:r>
          </w:p>
        </w:tc>
        <w:tc>
          <w:tcPr>
            <w:tcW w:type="dxa" w:w="3175"/>
          </w:tcPr>
          <w:p>
            <w:pPr>
              <w:pStyle w:val="Celda8_5RXS"/>
            </w:pPr>
            <w:r/>
            <w:r>
              <w:t xml:space="preserve">• </w:t>
            </w:r>
            <w:r>
              <w:rPr>
                <w:b/>
              </w:rPr>
              <w:t>Conceptuales:</w:t>
            </w:r>
            <w:r>
              <w:t xml:space="preserve"> Torre en columna abierta, en la séptima fila y detrás del peón pasado.; Alfil bueno y alfil encerrado por sus propios peones.; Caballo al centro; «caballo en la banda» con pocas casillas.; La dama no sale temprano.</w:t>
            </w:r>
          </w:p>
          <w:p>
            <w:pPr>
              <w:pStyle w:val="Celda8_5RXS"/>
            </w:pPr>
            <w:r>
              <w:t xml:space="preserve">• </w:t>
            </w:r>
            <w:r>
              <w:rPr>
                <w:b/>
              </w:rPr>
              <w:t>Procedimentales:</w:t>
            </w:r>
            <w:r>
              <w:t xml:space="preserve"> Mejorar la peor pieza en posiciones de práctica.; Jugar partidas temáticas con una consigna de ubicación.</w:t>
            </w:r>
          </w:p>
          <w:p>
            <w:pPr>
              <w:pStyle w:val="Celda8_5RXS"/>
            </w:pPr>
            <w:r>
              <w:t xml:space="preserve">• </w:t>
            </w:r>
            <w:r>
              <w:rPr>
                <w:b/>
              </w:rPr>
              <w:t>Actitudinales:</w:t>
            </w:r>
            <w:r>
              <w:t xml:space="preserve"> Perseverancia para mejorar una posición jugada a jugada.; Respeto en la discusión de ideas distintas.</w:t>
            </w:r>
          </w:p>
        </w:tc>
        <w:tc>
          <w:tcPr>
            <w:tcW w:type="dxa" w:w="2948"/>
          </w:tcPr>
          <w:p>
            <w:pPr>
              <w:pStyle w:val="Celda8_5RXS"/>
            </w:pPr>
            <w:r/>
            <w:r>
              <w:t>• Juego de «la peor pieza»: cada pareja señala y mejora la peor pieza de su bando.</w:t>
            </w:r>
          </w:p>
          <w:p>
            <w:pPr>
              <w:pStyle w:val="Celda8_5RXS"/>
            </w:pPr>
            <w:r>
              <w:t>• Partidas temáticas con consigna (por ejemplo, que las torres lleguen a una columna abierta).</w:t>
            </w:r>
          </w:p>
          <w:p>
            <w:pPr>
              <w:pStyle w:val="Celda8_5RXS"/>
            </w:pPr>
            <w:r>
              <w:t>• Fichas de Ajedrez en el aula 3, unidad 4.</w:t>
            </w:r>
          </w:p>
        </w:tc>
        <w:tc>
          <w:tcPr>
            <w:tcW w:type="dxa" w:w="3061"/>
          </w:tcPr>
          <w:p>
            <w:pPr>
              <w:pStyle w:val="Celda8_5RXS"/>
            </w:pPr>
            <w:r/>
            <w:r>
              <w:t xml:space="preserve">• </w:t>
            </w:r>
            <w:r>
              <w:rPr>
                <w:b/>
              </w:rPr>
              <w:t>Inicial:</w:t>
            </w:r>
            <w:r>
              <w:t xml:space="preserve"> Mueve las piezas sin pensar en su ubicación.</w:t>
            </w:r>
          </w:p>
          <w:p>
            <w:pPr>
              <w:pStyle w:val="Celda8_5RXS"/>
            </w:pPr>
            <w:r>
              <w:t xml:space="preserve">• </w:t>
            </w:r>
            <w:r>
              <w:rPr>
                <w:b/>
              </w:rPr>
              <w:t>Intermedio:</w:t>
            </w:r>
            <w:r>
              <w:t xml:space="preserve"> Ubica la torre y el caballo en buenas casillas con ayuda de una consigna.</w:t>
            </w:r>
          </w:p>
          <w:p>
            <w:pPr>
              <w:pStyle w:val="Celda8_5RXS"/>
            </w:pPr>
            <w:r>
              <w:t xml:space="preserve">• </w:t>
            </w:r>
            <w:r>
              <w:rPr>
                <w:b/>
              </w:rPr>
              <w:t>Avanzado:</w:t>
            </w:r>
            <w:r>
              <w:t xml:space="preserve"> Ubica cada pieza en su mejor lugar por iniciativa propia y lo explica.</w:t>
            </w:r>
          </w:p>
        </w:tc>
      </w:tr>
      <w:tr>
        <w:tc>
          <w:tcPr>
            <w:tcW w:type="dxa" w:w="2381"/>
          </w:tcPr>
          <w:p>
            <w:pPr>
              <w:pStyle w:val="Celda8_5RXS"/>
            </w:pPr>
            <w:r/>
            <w:r>
              <w:rPr>
                <w:b/>
              </w:rPr>
              <w:t>4.3</w:t>
            </w:r>
            <w:r>
              <w:t xml:space="preserve"> Reconocer los tipos de peones (doblados, aislados, pasados) y el papel del rey en el final.</w:t>
            </w:r>
          </w:p>
        </w:tc>
        <w:tc>
          <w:tcPr>
            <w:tcW w:type="dxa" w:w="2041"/>
          </w:tcPr>
          <w:p>
            <w:pPr>
              <w:pStyle w:val="Celda8_5RXS"/>
            </w:pPr>
            <w:r/>
            <w:r>
              <w:t xml:space="preserve">• </w:t>
            </w:r>
            <w:r>
              <w:rPr>
                <w:b/>
              </w:rPr>
              <w:t>Pensamiento crítico</w:t>
            </w:r>
          </w:p>
          <w:p>
            <w:pPr>
              <w:pStyle w:val="Celda8_5RXS"/>
            </w:pPr>
            <w:r>
              <w:t>• Evalúa fortalezas y debilidades de una estructura y toma una decisión con base en ellas.</w:t>
            </w:r>
          </w:p>
        </w:tc>
        <w:tc>
          <w:tcPr>
            <w:tcW w:type="dxa" w:w="3175"/>
          </w:tcPr>
          <w:p>
            <w:pPr>
              <w:pStyle w:val="Celda8_5RXS"/>
            </w:pPr>
            <w:r/>
            <w:r>
              <w:t xml:space="preserve">• </w:t>
            </w:r>
            <w:r>
              <w:rPr>
                <w:b/>
              </w:rPr>
              <w:t>Conceptuales:</w:t>
            </w:r>
            <w:r>
              <w:t xml:space="preserve"> Peones doblados, aislados y pasados.; El peón pasado como candidato a coronar.; Rey escondido en la apertura y rey activo en el final.</w:t>
            </w:r>
          </w:p>
          <w:p>
            <w:pPr>
              <w:pStyle w:val="Celda8_5RXS"/>
            </w:pPr>
            <w:r>
              <w:t xml:space="preserve">• </w:t>
            </w:r>
            <w:r>
              <w:rPr>
                <w:b/>
              </w:rPr>
              <w:t>Procedimentales:</w:t>
            </w:r>
            <w:r>
              <w:t xml:space="preserve"> Marcar en un diagrama los peones débiles y los pasados.; Jugar finales de peones y reyes con la consigna de activar el rey.</w:t>
            </w:r>
          </w:p>
          <w:p>
            <w:pPr>
              <w:pStyle w:val="Celda8_5RXS"/>
            </w:pPr>
            <w:r>
              <w:t xml:space="preserve">• </w:t>
            </w:r>
            <w:r>
              <w:rPr>
                <w:b/>
              </w:rPr>
              <w:t>Actitudinales:</w:t>
            </w:r>
            <w:r>
              <w:t xml:space="preserve"> Paciencia en los finales.; Juego limpio en las partidas de práctica.</w:t>
            </w:r>
          </w:p>
        </w:tc>
        <w:tc>
          <w:tcPr>
            <w:tcW w:type="dxa" w:w="2948"/>
          </w:tcPr>
          <w:p>
            <w:pPr>
              <w:pStyle w:val="Celda8_5RXS"/>
            </w:pPr>
            <w:r/>
            <w:r>
              <w:t>• Cacería de peones débiles en diagramas de la pizarra.</w:t>
            </w:r>
          </w:p>
          <w:p>
            <w:pPr>
              <w:pStyle w:val="Celda8_5RXS"/>
            </w:pPr>
            <w:r>
              <w:t>• Minijuego de peones con rey: cada bando con su rey y cinco peones.</w:t>
            </w:r>
          </w:p>
          <w:p>
            <w:pPr>
              <w:pStyle w:val="Celda8_5RXS"/>
            </w:pPr>
            <w:r>
              <w:t>• Comparación del rey en la apertura y en el final en dos tableros lado a lado.</w:t>
            </w:r>
          </w:p>
        </w:tc>
        <w:tc>
          <w:tcPr>
            <w:tcW w:type="dxa" w:w="3061"/>
          </w:tcPr>
          <w:p>
            <w:pPr>
              <w:pStyle w:val="Celda8_5RXS"/>
            </w:pPr>
            <w:r/>
            <w:r>
              <w:t xml:space="preserve">• </w:t>
            </w:r>
            <w:r>
              <w:rPr>
                <w:b/>
              </w:rPr>
              <w:t>Inicial:</w:t>
            </w:r>
            <w:r>
              <w:t xml:space="preserve"> Reconoce el peón pasado con ayuda.</w:t>
            </w:r>
          </w:p>
          <w:p>
            <w:pPr>
              <w:pStyle w:val="Celda8_5RXS"/>
            </w:pPr>
            <w:r>
              <w:t xml:space="preserve">• </w:t>
            </w:r>
            <w:r>
              <w:rPr>
                <w:b/>
              </w:rPr>
              <w:t>Intermedio:</w:t>
            </w:r>
            <w:r>
              <w:t xml:space="preserve"> Nombra peones doblados, aislados y pasados en un diagrama.</w:t>
            </w:r>
          </w:p>
          <w:p>
            <w:pPr>
              <w:pStyle w:val="Celda8_5RXS"/>
            </w:pPr>
            <w:r>
              <w:t xml:space="preserve">• </w:t>
            </w:r>
            <w:r>
              <w:rPr>
                <w:b/>
              </w:rPr>
              <w:t>Avanzado:</w:t>
            </w:r>
            <w:r>
              <w:t xml:space="preserve"> Usa el peón pasado y el rey activo en sus finales y explica la decisión.</w:t>
            </w:r>
          </w:p>
        </w:tc>
      </w:tr>
    </w:tbl>
    <w:p>
      <w:pPr>
        <w:pStyle w:val="Heading2"/>
      </w:pPr>
      <w:r>
        <w:t>Unidad 5. La apertura: reglas de oro y mates rápidos</w:t>
      </w:r>
    </w:p>
    <w:p>
      <w:r>
        <w:rPr>
          <w:b/>
          <w:sz w:val="19"/>
        </w:rPr>
        <w:t>Tiempo probable:</w:t>
      </w:r>
      <w:r>
        <w:rPr>
          <w:sz w:val="19"/>
        </w:rPr>
        <w:t xml:space="preserve"> 33 lecciones (de la 134 a la 166).   </w:t>
      </w:r>
      <w:r>
        <w:rPr>
          <w:b/>
          <w:sz w:val="19"/>
        </w:rPr>
        <w:t>Eje transversal:</w:t>
      </w:r>
      <w:r>
        <w:rPr>
          <w:sz w:val="19"/>
        </w:rPr>
        <w:t xml:space="preserve"> Educación para la salud.   </w:t>
      </w:r>
      <w:r>
        <w:rPr>
          <w:b/>
          <w:sz w:val="19"/>
        </w:rPr>
        <w:t>Valores:</w:t>
      </w:r>
      <w:r>
        <w:rPr>
          <w:sz w:val="19"/>
        </w:rPr>
        <w:t xml:space="preserve"> responsabilidad, perseverancia.</w:t>
      </w:r>
    </w:p>
    <w:p>
      <w:pPr>
        <w:jc w:val="both"/>
      </w:pPr>
      <w:r>
        <w:rPr>
          <w:b/>
          <w:sz w:val="19"/>
        </w:rPr>
        <w:t>Propósito:</w:t>
      </w:r>
      <w:r>
        <w:rPr>
          <w:sz w:val="19"/>
        </w:rPr>
        <w:t xml:space="preserve"> Que la persona estudiante comience sus partidas con un plan. Se presentan las tres fases del juego (apertura, medio juego y final) y las reglas de oro de la apertura de Ajedrez en el aula 3, unidad 5: controlar el centro, sacar rápido las piezas menores, no mover dos veces la misma pieza sin motivo, enrocar pronto y sacar la dama de última. Con las partidas cortas del Manual 2 se muestra qué pasa cuando no se cumplen: mate del loco, mate del pastor y sus defensas, el mate de Légal (Legal contra Saint Brie, París, 1790) y las miniaturas de Greco (Italia, 1620). El estudiantado anota sus aperturas y las revisa con las reglas.</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5.1</w:t>
            </w:r>
            <w:r>
              <w:t xml:space="preserve"> Aplicar las reglas de oro de la apertura en sus partidas.</w:t>
            </w:r>
          </w:p>
        </w:tc>
        <w:tc>
          <w:tcPr>
            <w:tcW w:type="dxa" w:w="2041"/>
          </w:tcPr>
          <w:p>
            <w:pPr>
              <w:pStyle w:val="Celda8_5RXS"/>
            </w:pPr>
            <w:r/>
            <w:r>
              <w:t xml:space="preserve">• </w:t>
            </w:r>
            <w:r>
              <w:rPr>
                <w:b/>
              </w:rPr>
              <w:t>Aprender a aprender</w:t>
            </w:r>
          </w:p>
          <w:p>
            <w:pPr>
              <w:pStyle w:val="Celda8_5RXS"/>
            </w:pPr>
            <w:r>
              <w:t>• Usa principios generales para orientar sus decisiones y revisa su propio desempeño con ellos.</w:t>
            </w:r>
          </w:p>
        </w:tc>
        <w:tc>
          <w:tcPr>
            <w:tcW w:type="dxa" w:w="3175"/>
          </w:tcPr>
          <w:p>
            <w:pPr>
              <w:pStyle w:val="Celda8_5RXS"/>
            </w:pPr>
            <w:r/>
            <w:r>
              <w:t xml:space="preserve">• </w:t>
            </w:r>
            <w:r>
              <w:rPr>
                <w:b/>
              </w:rPr>
              <w:t>Conceptuales:</w:t>
            </w:r>
            <w:r>
              <w:t xml:space="preserve"> Fases de la partida: apertura, medio juego y final.; Reglas de oro: centro, desarrollo de piezas menores, no repetir jugadas de una pieza, enroque temprano, dama de última.; El tiempo (cada jugada cuenta) en la apertura.</w:t>
            </w:r>
          </w:p>
          <w:p>
            <w:pPr>
              <w:pStyle w:val="Celda8_5RXS"/>
            </w:pPr>
            <w:r>
              <w:t xml:space="preserve">• </w:t>
            </w:r>
            <w:r>
              <w:rPr>
                <w:b/>
              </w:rPr>
              <w:t>Procedimentales:</w:t>
            </w:r>
            <w:r>
              <w:t xml:space="preserve"> Contar piezas desarrolladas tras diez jugadas.; Revisar una apertura anotada con la lista de reglas de oro.</w:t>
            </w:r>
          </w:p>
          <w:p>
            <w:pPr>
              <w:pStyle w:val="Celda8_5RXS"/>
            </w:pPr>
            <w:r>
              <w:t xml:space="preserve">• </w:t>
            </w:r>
            <w:r>
              <w:rPr>
                <w:b/>
              </w:rPr>
              <w:t>Actitudinales:</w:t>
            </w:r>
            <w:r>
              <w:t xml:space="preserve"> Autorregulación: revisar su propio juego.; Aceptación de la crítica de la pareja.</w:t>
            </w:r>
          </w:p>
        </w:tc>
        <w:tc>
          <w:tcPr>
            <w:tcW w:type="dxa" w:w="2948"/>
          </w:tcPr>
          <w:p>
            <w:pPr>
              <w:pStyle w:val="Celda8_5RXS"/>
            </w:pPr>
            <w:r/>
            <w:r>
              <w:t>• Lista de control de las reglas de oro pegada en la planilla.</w:t>
            </w:r>
          </w:p>
          <w:p>
            <w:pPr>
              <w:pStyle w:val="Celda8_5RXS"/>
            </w:pPr>
            <w:r>
              <w:t>• Carrera de desarrollo: gana quien saca sus cuatro piezas menores y enroca primero sin perder material.</w:t>
            </w:r>
          </w:p>
          <w:p>
            <w:pPr>
              <w:pStyle w:val="Celda8_5RXS"/>
            </w:pPr>
            <w:r>
              <w:t>• Revisión en parejas de las primeras diez jugadas anotadas.</w:t>
            </w:r>
          </w:p>
        </w:tc>
        <w:tc>
          <w:tcPr>
            <w:tcW w:type="dxa" w:w="3061"/>
          </w:tcPr>
          <w:p>
            <w:pPr>
              <w:pStyle w:val="Celda8_5RXS"/>
            </w:pPr>
            <w:r/>
            <w:r>
              <w:t xml:space="preserve">• </w:t>
            </w:r>
            <w:r>
              <w:rPr>
                <w:b/>
              </w:rPr>
              <w:t>Inicial:</w:t>
            </w:r>
            <w:r>
              <w:t xml:space="preserve"> Nombra dos reglas de oro y no siempre las aplica.</w:t>
            </w:r>
          </w:p>
          <w:p>
            <w:pPr>
              <w:pStyle w:val="Celda8_5RXS"/>
            </w:pPr>
            <w:r>
              <w:t xml:space="preserve">• </w:t>
            </w:r>
            <w:r>
              <w:rPr>
                <w:b/>
              </w:rPr>
              <w:t>Intermedio:</w:t>
            </w:r>
            <w:r>
              <w:t xml:space="preserve"> Aplica tres o cuatro reglas de oro en sus partidas.</w:t>
            </w:r>
          </w:p>
          <w:p>
            <w:pPr>
              <w:pStyle w:val="Celda8_5RXS"/>
            </w:pPr>
            <w:r>
              <w:t xml:space="preserve">• </w:t>
            </w:r>
            <w:r>
              <w:rPr>
                <w:b/>
              </w:rPr>
              <w:t>Avanzado:</w:t>
            </w:r>
            <w:r>
              <w:t xml:space="preserve"> Aplica las reglas de oro y detecta en una apertura anotada cuál se rompió.</w:t>
            </w:r>
          </w:p>
        </w:tc>
      </w:tr>
      <w:tr>
        <w:tc>
          <w:tcPr>
            <w:tcW w:type="dxa" w:w="2381"/>
          </w:tcPr>
          <w:p>
            <w:pPr>
              <w:pStyle w:val="Celda8_5RXS"/>
            </w:pPr>
            <w:r/>
            <w:r>
              <w:rPr>
                <w:b/>
              </w:rPr>
              <w:t>5.2</w:t>
            </w:r>
            <w:r>
              <w:t xml:space="preserve"> Reconocer y evitar los mates rápidos más conocidos.</w:t>
            </w:r>
          </w:p>
        </w:tc>
        <w:tc>
          <w:tcPr>
            <w:tcW w:type="dxa" w:w="2041"/>
          </w:tcPr>
          <w:p>
            <w:pPr>
              <w:pStyle w:val="Celda8_5RXS"/>
            </w:pPr>
            <w:r/>
            <w:r>
              <w:t xml:space="preserve">• </w:t>
            </w:r>
            <w:r>
              <w:rPr>
                <w:b/>
              </w:rPr>
              <w:t>Pensamiento crítico</w:t>
            </w:r>
          </w:p>
          <w:p>
            <w:pPr>
              <w:pStyle w:val="Celda8_5RXS"/>
            </w:pPr>
            <w:r>
              <w:t>• Anticipa la intención del rival antes de decidir su propia jugada.</w:t>
            </w:r>
          </w:p>
        </w:tc>
        <w:tc>
          <w:tcPr>
            <w:tcW w:type="dxa" w:w="3175"/>
          </w:tcPr>
          <w:p>
            <w:pPr>
              <w:pStyle w:val="Celda8_5RXS"/>
            </w:pPr>
            <w:r/>
            <w:r>
              <w:t xml:space="preserve">• </w:t>
            </w:r>
            <w:r>
              <w:rPr>
                <w:b/>
              </w:rPr>
              <w:t>Conceptuales:</w:t>
            </w:r>
            <w:r>
              <w:t xml:space="preserve"> Mate del loco y la diagonal e1-h4.; Mate del pastor y el punto débil f7 (f2 para las blancas).; Mate de Légal y el peligro de la dama sin protección.; Defensas contra el pastor: g6, De7 y Df6 (Manual 2).</w:t>
            </w:r>
          </w:p>
          <w:p>
            <w:pPr>
              <w:pStyle w:val="Celda8_5RXS"/>
            </w:pPr>
            <w:r>
              <w:t xml:space="preserve">• </w:t>
            </w:r>
            <w:r>
              <w:rPr>
                <w:b/>
              </w:rPr>
              <w:t>Procedimentales:</w:t>
            </w:r>
            <w:r>
              <w:t xml:space="preserve"> Reproducir las partidas cortas del Manual 2 en el tablero.; Defender el mate del pastor en partidas de práctica.</w:t>
            </w:r>
          </w:p>
          <w:p>
            <w:pPr>
              <w:pStyle w:val="Celda8_5RXS"/>
            </w:pPr>
            <w:r>
              <w:t xml:space="preserve">• </w:t>
            </w:r>
            <w:r>
              <w:rPr>
                <w:b/>
              </w:rPr>
              <w:t>Actitudinales:</w:t>
            </w:r>
            <w:r>
              <w:t xml:space="preserve"> Prudencia: mirar la amenaza antes de jugar.; Honestidad al contar cuándo cayó en una trampa.</w:t>
            </w:r>
          </w:p>
        </w:tc>
        <w:tc>
          <w:tcPr>
            <w:tcW w:type="dxa" w:w="2948"/>
          </w:tcPr>
          <w:p>
            <w:pPr>
              <w:pStyle w:val="Celda8_5RXS"/>
            </w:pPr>
            <w:r/>
            <w:r>
              <w:t>• Pregunta de control antes de cada jugada: «¿qué amenaza mi rival?» (Manual 2).</w:t>
            </w:r>
          </w:p>
          <w:p>
            <w:pPr>
              <w:pStyle w:val="Celda8_5RXS"/>
            </w:pPr>
            <w:r>
              <w:t>• Teatro de las trampas: dos estudiantes juegan la partida corta y el grupo detiene la escena antes del error.</w:t>
            </w:r>
          </w:p>
          <w:p>
            <w:pPr>
              <w:pStyle w:val="Celda8_5RXS"/>
            </w:pPr>
            <w:r>
              <w:t>• Tarjetas con la defensa correcta para cada mate rápido.</w:t>
            </w:r>
          </w:p>
        </w:tc>
        <w:tc>
          <w:tcPr>
            <w:tcW w:type="dxa" w:w="3061"/>
          </w:tcPr>
          <w:p>
            <w:pPr>
              <w:pStyle w:val="Celda8_5RXS"/>
            </w:pPr>
            <w:r/>
            <w:r>
              <w:t xml:space="preserve">• </w:t>
            </w:r>
            <w:r>
              <w:rPr>
                <w:b/>
              </w:rPr>
              <w:t>Inicial:</w:t>
            </w:r>
            <w:r>
              <w:t xml:space="preserve"> Reconoce el mate del pastor cuando lo ve terminado.</w:t>
            </w:r>
          </w:p>
          <w:p>
            <w:pPr>
              <w:pStyle w:val="Celda8_5RXS"/>
            </w:pPr>
            <w:r>
              <w:t xml:space="preserve">• </w:t>
            </w:r>
            <w:r>
              <w:rPr>
                <w:b/>
              </w:rPr>
              <w:t>Intermedio:</w:t>
            </w:r>
            <w:r>
              <w:t xml:space="preserve"> Defiende el mate del pastor con una de las defensas aprendidas.</w:t>
            </w:r>
          </w:p>
          <w:p>
            <w:pPr>
              <w:pStyle w:val="Celda8_5RXS"/>
            </w:pPr>
            <w:r>
              <w:t xml:space="preserve">• </w:t>
            </w:r>
            <w:r>
              <w:rPr>
                <w:b/>
              </w:rPr>
              <w:t>Avanzado:</w:t>
            </w:r>
            <w:r>
              <w:t xml:space="preserve"> Defiende los mates rápidos y explica qué regla de oro se rompió en cada uno.</w:t>
            </w:r>
          </w:p>
        </w:tc>
      </w:tr>
      <w:tr>
        <w:tc>
          <w:tcPr>
            <w:tcW w:type="dxa" w:w="2381"/>
          </w:tcPr>
          <w:p>
            <w:pPr>
              <w:pStyle w:val="Celda8_5RXS"/>
            </w:pPr>
            <w:r/>
            <w:r>
              <w:rPr>
                <w:b/>
              </w:rPr>
              <w:t>5.3</w:t>
            </w:r>
            <w:r>
              <w:t xml:space="preserve"> Anotar y comentar las primeras jugadas de sus propias partidas.</w:t>
            </w:r>
          </w:p>
        </w:tc>
        <w:tc>
          <w:tcPr>
            <w:tcW w:type="dxa" w:w="2041"/>
          </w:tcPr>
          <w:p>
            <w:pPr>
              <w:pStyle w:val="Celda8_5RXS"/>
            </w:pPr>
            <w:r/>
            <w:r>
              <w:t xml:space="preserve">• </w:t>
            </w:r>
            <w:r>
              <w:rPr>
                <w:b/>
              </w:rPr>
              <w:t>Comunicación</w:t>
            </w:r>
          </w:p>
          <w:p>
            <w:pPr>
              <w:pStyle w:val="Celda8_5RXS"/>
            </w:pPr>
            <w:r>
              <w:t>• Expone con palabras sencillas y con notación lo que ocurrió en su apertura.</w:t>
            </w:r>
          </w:p>
        </w:tc>
        <w:tc>
          <w:tcPr>
            <w:tcW w:type="dxa" w:w="3175"/>
          </w:tcPr>
          <w:p>
            <w:pPr>
              <w:pStyle w:val="Celda8_5RXS"/>
            </w:pPr>
            <w:r/>
            <w:r>
              <w:t xml:space="preserve">• </w:t>
            </w:r>
            <w:r>
              <w:rPr>
                <w:b/>
              </w:rPr>
              <w:t>Conceptuales:</w:t>
            </w:r>
            <w:r>
              <w:t xml:space="preserve"> Signos de comentario ! y ? aplicados a la apertura.; La planilla como herramienta de estudio.</w:t>
            </w:r>
          </w:p>
          <w:p>
            <w:pPr>
              <w:pStyle w:val="Celda8_5RXS"/>
            </w:pPr>
            <w:r>
              <w:t xml:space="preserve">• </w:t>
            </w:r>
            <w:r>
              <w:rPr>
                <w:b/>
              </w:rPr>
              <w:t>Procedimentales:</w:t>
            </w:r>
            <w:r>
              <w:t xml:space="preserve"> Anotar las primeras quince jugadas de su partida.; Marcar con ? una jugada que rompe una regla de oro y proponer otra.</w:t>
            </w:r>
          </w:p>
          <w:p>
            <w:pPr>
              <w:pStyle w:val="Celda8_5RXS"/>
            </w:pPr>
            <w:r>
              <w:t xml:space="preserve">• </w:t>
            </w:r>
            <w:r>
              <w:rPr>
                <w:b/>
              </w:rPr>
              <w:t>Actitudinales:</w:t>
            </w:r>
            <w:r>
              <w:t xml:space="preserve"> Respeto al comentar la partida del otro.; Responsabilidad con su planilla.</w:t>
            </w:r>
          </w:p>
        </w:tc>
        <w:tc>
          <w:tcPr>
            <w:tcW w:type="dxa" w:w="2948"/>
          </w:tcPr>
          <w:p>
            <w:pPr>
              <w:pStyle w:val="Celda8_5RXS"/>
            </w:pPr>
            <w:r/>
            <w:r>
              <w:t>• Mesa de análisis: dos parejas comparan sus aperturas anotadas.</w:t>
            </w:r>
          </w:p>
          <w:p>
            <w:pPr>
              <w:pStyle w:val="Celda8_5RXS"/>
            </w:pPr>
            <w:r>
              <w:t>• Comentario oral de un minuto frente al grupo.</w:t>
            </w:r>
          </w:p>
          <w:p>
            <w:pPr>
              <w:pStyle w:val="Celda8_5RXS"/>
            </w:pPr>
            <w:r>
              <w:t>• Colección de aperturas del grupo en un cartapacio común.</w:t>
            </w:r>
          </w:p>
        </w:tc>
        <w:tc>
          <w:tcPr>
            <w:tcW w:type="dxa" w:w="3061"/>
          </w:tcPr>
          <w:p>
            <w:pPr>
              <w:pStyle w:val="Celda8_5RXS"/>
            </w:pPr>
            <w:r/>
            <w:r>
              <w:t xml:space="preserve">• </w:t>
            </w:r>
            <w:r>
              <w:rPr>
                <w:b/>
              </w:rPr>
              <w:t>Inicial:</w:t>
            </w:r>
            <w:r>
              <w:t xml:space="preserve"> Anota las primeras jugadas con ayuda.</w:t>
            </w:r>
          </w:p>
          <w:p>
            <w:pPr>
              <w:pStyle w:val="Celda8_5RXS"/>
            </w:pPr>
            <w:r>
              <w:t xml:space="preserve">• </w:t>
            </w:r>
            <w:r>
              <w:rPr>
                <w:b/>
              </w:rPr>
              <w:t>Intermedio:</w:t>
            </w:r>
            <w:r>
              <w:t xml:space="preserve"> Anota quince jugadas y marca una jugada dudosa.</w:t>
            </w:r>
          </w:p>
          <w:p>
            <w:pPr>
              <w:pStyle w:val="Celda8_5RXS"/>
            </w:pPr>
            <w:r>
              <w:t xml:space="preserve">• </w:t>
            </w:r>
            <w:r>
              <w:rPr>
                <w:b/>
              </w:rPr>
              <w:t>Avanzado:</w:t>
            </w:r>
            <w:r>
              <w:t xml:space="preserve"> Anota, marca y explica por escrito qué jugada mejoraría su apertura.</w:t>
            </w:r>
          </w:p>
        </w:tc>
      </w:tr>
    </w:tbl>
    <w:p>
      <w:pPr>
        <w:pStyle w:val="Heading2"/>
      </w:pPr>
      <w:r>
        <w:t>Unidad 6. Mates básicos: dama y rey, torre y rey; partidas anotadas y torneo</w:t>
      </w:r>
    </w:p>
    <w:p>
      <w:r>
        <w:rPr>
          <w:b/>
          <w:sz w:val="19"/>
        </w:rPr>
        <w:t>Tiempo probable:</w:t>
      </w:r>
      <w:r>
        <w:rPr>
          <w:sz w:val="19"/>
        </w:rPr>
        <w:t xml:space="preserve"> 34 lecciones (de la 167 a la 200).   </w:t>
      </w:r>
      <w:r>
        <w:rPr>
          <w:b/>
          <w:sz w:val="19"/>
        </w:rPr>
        <w:t>Eje transversal:</w:t>
      </w:r>
      <w:r>
        <w:rPr>
          <w:sz w:val="19"/>
        </w:rPr>
        <w:t xml:space="preserve"> Vivencia de los derechos humanos para la democracia y la paz.   </w:t>
      </w:r>
      <w:r>
        <w:rPr>
          <w:b/>
          <w:sz w:val="19"/>
        </w:rPr>
        <w:t>Valores:</w:t>
      </w:r>
      <w:r>
        <w:rPr>
          <w:sz w:val="19"/>
        </w:rPr>
        <w:t xml:space="preserve"> perseverancia, juego limpio, respeto.</w:t>
      </w:r>
    </w:p>
    <w:p>
      <w:pPr>
        <w:jc w:val="both"/>
      </w:pPr>
      <w:r>
        <w:rPr>
          <w:b/>
          <w:sz w:val="19"/>
        </w:rPr>
        <w:t>Propósito:</w:t>
      </w:r>
      <w:r>
        <w:rPr>
          <w:sz w:val="19"/>
        </w:rPr>
        <w:t xml:space="preserve"> Que la persona estudiante dé jaque mate con dama y rey contra rey y con torre y rey contra rey, los dos mates que todo jugador tiene que saber para no regalar partidas ganadas. Se parte del mate de la escalera con dos torres de segundo año, se presenta la idea de encerrar al rey en un «cajón» cada vez más pequeño, se trabaja la ayuda del propio rey y el cuidado con el ahogado (Ajedrez en el aula 3, unidad 6). Después el grupo organiza un torneo de aula con planilla, árbitro de mesa y tabla de resultados, y el año cierra con la prueba de ejecución, el proyecto y un festival con las familias.</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6.1</w:t>
            </w:r>
            <w:r>
              <w:t xml:space="preserve"> Dar jaque mate con dama y rey contra rey sin ahogar al rey contrario.</w:t>
            </w:r>
          </w:p>
        </w:tc>
        <w:tc>
          <w:tcPr>
            <w:tcW w:type="dxa" w:w="2041"/>
          </w:tcPr>
          <w:p>
            <w:pPr>
              <w:pStyle w:val="Celda8_5RXS"/>
            </w:pPr>
            <w:r/>
            <w:r>
              <w:t xml:space="preserve">• </w:t>
            </w:r>
            <w:r>
              <w:rPr>
                <w:b/>
              </w:rPr>
              <w:t>Resolución de problemas</w:t>
            </w:r>
          </w:p>
          <w:p>
            <w:pPr>
              <w:pStyle w:val="Celda8_5RXS"/>
            </w:pPr>
            <w:r>
              <w:t>• Descompone un problema grande (dar mate) en pasos pequeños (encerrar, acercar el rey, rematar).</w:t>
            </w:r>
          </w:p>
        </w:tc>
        <w:tc>
          <w:tcPr>
            <w:tcW w:type="dxa" w:w="3175"/>
          </w:tcPr>
          <w:p>
            <w:pPr>
              <w:pStyle w:val="Celda8_5RXS"/>
            </w:pPr>
            <w:r/>
            <w:r>
              <w:t xml:space="preserve">• </w:t>
            </w:r>
            <w:r>
              <w:rPr>
                <w:b/>
              </w:rPr>
              <w:t>Conceptuales:</w:t>
            </w:r>
            <w:r>
              <w:t xml:space="preserve"> El cajón: la dama encierra al rey contrario en un rectángulo.; La dama a salto de caballo del rey contrario.; El rey propio se acerca para apoyar el mate.; El ahogado como peligro.</w:t>
            </w:r>
          </w:p>
          <w:p>
            <w:pPr>
              <w:pStyle w:val="Celda8_5RXS"/>
            </w:pPr>
            <w:r>
              <w:t xml:space="preserve">• </w:t>
            </w:r>
            <w:r>
              <w:rPr>
                <w:b/>
              </w:rPr>
              <w:t>Procedimentales:</w:t>
            </w:r>
            <w:r>
              <w:t xml:space="preserve"> Reducir el cajón jugada a jugada.; Dar el mate en el borde con apoyo del rey.</w:t>
            </w:r>
          </w:p>
          <w:p>
            <w:pPr>
              <w:pStyle w:val="Celda8_5RXS"/>
            </w:pPr>
            <w:r>
              <w:t xml:space="preserve">• </w:t>
            </w:r>
            <w:r>
              <w:rPr>
                <w:b/>
              </w:rPr>
              <w:t>Actitudinales:</w:t>
            </w:r>
            <w:r>
              <w:t xml:space="preserve"> Perseverancia hasta lograr el mate.; Atención para no ahogar.</w:t>
            </w:r>
          </w:p>
        </w:tc>
        <w:tc>
          <w:tcPr>
            <w:tcW w:type="dxa" w:w="2948"/>
          </w:tcPr>
          <w:p>
            <w:pPr>
              <w:pStyle w:val="Celda8_5RXS"/>
            </w:pPr>
            <w:r/>
            <w:r>
              <w:t>• Retos de dama y rey contra rey en parejas con roles alternos.</w:t>
            </w:r>
          </w:p>
          <w:p>
            <w:pPr>
              <w:pStyle w:val="Celda8_5RXS"/>
            </w:pPr>
            <w:r>
              <w:t>• Dibujo del cajón en el tablero mural con cinta de colores.</w:t>
            </w:r>
          </w:p>
          <w:p>
            <w:pPr>
              <w:pStyle w:val="Celda8_5RXS"/>
            </w:pPr>
            <w:r>
              <w:t>• Marca personal de jugadas hasta el mate, registrada en el cuaderno.</w:t>
            </w:r>
          </w:p>
        </w:tc>
        <w:tc>
          <w:tcPr>
            <w:tcW w:type="dxa" w:w="3061"/>
          </w:tcPr>
          <w:p>
            <w:pPr>
              <w:pStyle w:val="Celda8_5RXS"/>
            </w:pPr>
            <w:r/>
            <w:r>
              <w:t xml:space="preserve">• </w:t>
            </w:r>
            <w:r>
              <w:rPr>
                <w:b/>
              </w:rPr>
              <w:t>Inicial:</w:t>
            </w:r>
            <w:r>
              <w:t xml:space="preserve"> Encierra al rey con la dama pero no logra el mate o lo ahoga.</w:t>
            </w:r>
          </w:p>
          <w:p>
            <w:pPr>
              <w:pStyle w:val="Celda8_5RXS"/>
            </w:pPr>
            <w:r>
              <w:t xml:space="preserve">• </w:t>
            </w:r>
            <w:r>
              <w:rPr>
                <w:b/>
              </w:rPr>
              <w:t>Intermedio:</w:t>
            </w:r>
            <w:r>
              <w:t xml:space="preserve"> Da el mate con dama y rey con algunas jugadas de más.</w:t>
            </w:r>
          </w:p>
          <w:p>
            <w:pPr>
              <w:pStyle w:val="Celda8_5RXS"/>
            </w:pPr>
            <w:r>
              <w:t xml:space="preserve">• </w:t>
            </w:r>
            <w:r>
              <w:rPr>
                <w:b/>
              </w:rPr>
              <w:t>Avanzado:</w:t>
            </w:r>
            <w:r>
              <w:t xml:space="preserve"> Da el mate con dama y rey de forma ordenada, sin ahogar y explicando cada paso.</w:t>
            </w:r>
          </w:p>
        </w:tc>
      </w:tr>
      <w:tr>
        <w:tc>
          <w:tcPr>
            <w:tcW w:type="dxa" w:w="2381"/>
          </w:tcPr>
          <w:p>
            <w:pPr>
              <w:pStyle w:val="Celda8_5RXS"/>
            </w:pPr>
            <w:r/>
            <w:r>
              <w:rPr>
                <w:b/>
              </w:rPr>
              <w:t>6.2</w:t>
            </w:r>
            <w:r>
              <w:t xml:space="preserve"> Dar jaque mate con torre y rey contra rey.</w:t>
            </w:r>
          </w:p>
        </w:tc>
        <w:tc>
          <w:tcPr>
            <w:tcW w:type="dxa" w:w="2041"/>
          </w:tcPr>
          <w:p>
            <w:pPr>
              <w:pStyle w:val="Celda8_5RXS"/>
            </w:pPr>
            <w:r/>
            <w:r>
              <w:t xml:space="preserve">• </w:t>
            </w:r>
            <w:r>
              <w:rPr>
                <w:b/>
              </w:rPr>
              <w:t>Pensamiento sistémico</w:t>
            </w:r>
          </w:p>
          <w:p>
            <w:pPr>
              <w:pStyle w:val="Celda8_5RXS"/>
            </w:pPr>
            <w:r>
              <w:t>• Coordina dos elementos (torre y rey) que solo funcionan juntos.</w:t>
            </w:r>
          </w:p>
        </w:tc>
        <w:tc>
          <w:tcPr>
            <w:tcW w:type="dxa" w:w="3175"/>
          </w:tcPr>
          <w:p>
            <w:pPr>
              <w:pStyle w:val="Celda8_5RXS"/>
            </w:pPr>
            <w:r/>
            <w:r>
              <w:t xml:space="preserve">• </w:t>
            </w:r>
            <w:r>
              <w:rPr>
                <w:b/>
              </w:rPr>
              <w:t>Conceptuales:</w:t>
            </w:r>
            <w:r>
              <w:t xml:space="preserve"> Cortar al rey con la torre.; Oposición de reyes y el jaque en el momento justo.; Jugada de espera de la torre.</w:t>
            </w:r>
          </w:p>
          <w:p>
            <w:pPr>
              <w:pStyle w:val="Celda8_5RXS"/>
            </w:pPr>
            <w:r>
              <w:t xml:space="preserve">• </w:t>
            </w:r>
            <w:r>
              <w:rPr>
                <w:b/>
              </w:rPr>
              <w:t>Procedimentales:</w:t>
            </w:r>
            <w:r>
              <w:t xml:space="preserve"> Encerrar al rey con la torre y acercar el propio rey.; Dar el mate en el borde con la torre y el rey en oposición.</w:t>
            </w:r>
          </w:p>
          <w:p>
            <w:pPr>
              <w:pStyle w:val="Celda8_5RXS"/>
            </w:pPr>
            <w:r>
              <w:t xml:space="preserve">• </w:t>
            </w:r>
            <w:r>
              <w:rPr>
                <w:b/>
              </w:rPr>
              <w:t>Actitudinales:</w:t>
            </w:r>
            <w:r>
              <w:t xml:space="preserve"> Paciencia en procesos largos.; Respeto del turno del rival defensor.</w:t>
            </w:r>
          </w:p>
        </w:tc>
        <w:tc>
          <w:tcPr>
            <w:tcW w:type="dxa" w:w="2948"/>
          </w:tcPr>
          <w:p>
            <w:pPr>
              <w:pStyle w:val="Celda8_5RXS"/>
            </w:pPr>
            <w:r/>
            <w:r>
              <w:t>• Paso a paso en el tablero mural con la pregunta «¿puedo dar jaque ahora o espero?».</w:t>
            </w:r>
          </w:p>
          <w:p>
            <w:pPr>
              <w:pStyle w:val="Celda8_5RXS"/>
            </w:pPr>
            <w:r>
              <w:t>• Retos en parejas con número máximo de jugadas.</w:t>
            </w:r>
          </w:p>
          <w:p>
            <w:pPr>
              <w:pStyle w:val="Celda8_5RXS"/>
            </w:pPr>
            <w:r>
              <w:t>• Fichas de Ajedrez en el aula 3, unidad 6.</w:t>
            </w:r>
          </w:p>
        </w:tc>
        <w:tc>
          <w:tcPr>
            <w:tcW w:type="dxa" w:w="3061"/>
          </w:tcPr>
          <w:p>
            <w:pPr>
              <w:pStyle w:val="Celda8_5RXS"/>
            </w:pPr>
            <w:r/>
            <w:r>
              <w:t xml:space="preserve">• </w:t>
            </w:r>
            <w:r>
              <w:rPr>
                <w:b/>
              </w:rPr>
              <w:t>Inicial:</w:t>
            </w:r>
            <w:r>
              <w:t xml:space="preserve"> Corta al rey con la torre pero no coordina el rey propio.</w:t>
            </w:r>
          </w:p>
          <w:p>
            <w:pPr>
              <w:pStyle w:val="Celda8_5RXS"/>
            </w:pPr>
            <w:r>
              <w:t xml:space="preserve">• </w:t>
            </w:r>
            <w:r>
              <w:rPr>
                <w:b/>
              </w:rPr>
              <w:t>Intermedio:</w:t>
            </w:r>
            <w:r>
              <w:t xml:space="preserve"> Da el mate con torre y rey con ayuda o con muchas jugadas.</w:t>
            </w:r>
          </w:p>
          <w:p>
            <w:pPr>
              <w:pStyle w:val="Celda8_5RXS"/>
            </w:pPr>
            <w:r>
              <w:t xml:space="preserve">• </w:t>
            </w:r>
            <w:r>
              <w:rPr>
                <w:b/>
              </w:rPr>
              <w:t>Avanzado:</w:t>
            </w:r>
            <w:r>
              <w:t xml:space="preserve"> Da el mate con torre y rey sola, usando la oposición y la jugada de espera.</w:t>
            </w:r>
          </w:p>
        </w:tc>
      </w:tr>
      <w:tr>
        <w:tc>
          <w:tcPr>
            <w:tcW w:type="dxa" w:w="2381"/>
          </w:tcPr>
          <w:p>
            <w:pPr>
              <w:pStyle w:val="Celda8_5RXS"/>
            </w:pPr>
            <w:r/>
            <w:r>
              <w:rPr>
                <w:b/>
              </w:rPr>
              <w:t>6.3</w:t>
            </w:r>
            <w:r>
              <w:t xml:space="preserve"> Participar en un torneo de aula con planilla, respetando el reglamento y los resultados.</w:t>
            </w:r>
          </w:p>
        </w:tc>
        <w:tc>
          <w:tcPr>
            <w:tcW w:type="dxa" w:w="2041"/>
          </w:tcPr>
          <w:p>
            <w:pPr>
              <w:pStyle w:val="Celda8_5RXS"/>
            </w:pPr>
            <w:r/>
            <w:r>
              <w:t xml:space="preserve">• </w:t>
            </w:r>
            <w:r>
              <w:rPr>
                <w:b/>
              </w:rPr>
              <w:t>Responsabilidad personal y social</w:t>
            </w:r>
          </w:p>
          <w:p>
            <w:pPr>
              <w:pStyle w:val="Celda8_5RXS"/>
            </w:pPr>
            <w:r>
              <w:t>• Cumple los compromisos de un torneo (puntualidad, planilla, resultado) y asume sus resultados.</w:t>
            </w:r>
          </w:p>
        </w:tc>
        <w:tc>
          <w:tcPr>
            <w:tcW w:type="dxa" w:w="3175"/>
          </w:tcPr>
          <w:p>
            <w:pPr>
              <w:pStyle w:val="Celda8_5RXS"/>
            </w:pPr>
            <w:r/>
            <w:r>
              <w:t xml:space="preserve">• </w:t>
            </w:r>
            <w:r>
              <w:rPr>
                <w:b/>
              </w:rPr>
              <w:t>Conceptuales:</w:t>
            </w:r>
            <w:r>
              <w:t xml:space="preserve"> Organización de un torneo de aula: rondas, emparejamientos, tabla de resultados.; Puntos: 1 por victoria, ½ por tablas, 0 por derrota.</w:t>
            </w:r>
          </w:p>
          <w:p>
            <w:pPr>
              <w:pStyle w:val="Celda8_5RXS"/>
            </w:pPr>
            <w:r>
              <w:t xml:space="preserve">• </w:t>
            </w:r>
            <w:r>
              <w:rPr>
                <w:b/>
              </w:rPr>
              <w:t>Procedimentales:</w:t>
            </w:r>
            <w:r>
              <w:t xml:space="preserve"> Jugar y anotar sus partidas del torneo.; Entregar la planilla firmada y anotar el resultado en la tabla.</w:t>
            </w:r>
          </w:p>
          <w:p>
            <w:pPr>
              <w:pStyle w:val="Celda8_5RXS"/>
            </w:pPr>
            <w:r>
              <w:t xml:space="preserve">• </w:t>
            </w:r>
            <w:r>
              <w:rPr>
                <w:b/>
              </w:rPr>
              <w:t>Actitudinales:</w:t>
            </w:r>
            <w:r>
              <w:t xml:space="preserve"> Juego limpio, saludo y felicitación al rival.; Aceptación del resultado propio.</w:t>
            </w:r>
          </w:p>
        </w:tc>
        <w:tc>
          <w:tcPr>
            <w:tcW w:type="dxa" w:w="2948"/>
          </w:tcPr>
          <w:p>
            <w:pPr>
              <w:pStyle w:val="Celda8_5RXS"/>
            </w:pPr>
            <w:r/>
            <w:r>
              <w:t>• Torneo por grupos de cuatro, todos contra todos, con tabla en la pizarra.</w:t>
            </w:r>
          </w:p>
          <w:p>
            <w:pPr>
              <w:pStyle w:val="Celda8_5RXS"/>
            </w:pPr>
            <w:r>
              <w:t>• Árbitros de mesa por turnos.</w:t>
            </w:r>
          </w:p>
          <w:p>
            <w:pPr>
              <w:pStyle w:val="Celda8_5RXS"/>
            </w:pPr>
            <w:r>
              <w:t>• Ceremonia de cierre donde se reconoce el juego limpio además de los puntos.</w:t>
            </w:r>
          </w:p>
        </w:tc>
        <w:tc>
          <w:tcPr>
            <w:tcW w:type="dxa" w:w="3061"/>
          </w:tcPr>
          <w:p>
            <w:pPr>
              <w:pStyle w:val="Celda8_5RXS"/>
            </w:pPr>
            <w:r/>
            <w:r>
              <w:t xml:space="preserve">• </w:t>
            </w:r>
            <w:r>
              <w:rPr>
                <w:b/>
              </w:rPr>
              <w:t>Inicial:</w:t>
            </w:r>
            <w:r>
              <w:t xml:space="preserve"> Juega las rondas con planilla incompleta y necesita recordatorio de las normas.</w:t>
            </w:r>
          </w:p>
          <w:p>
            <w:pPr>
              <w:pStyle w:val="Celda8_5RXS"/>
            </w:pPr>
            <w:r>
              <w:t xml:space="preserve">• </w:t>
            </w:r>
            <w:r>
              <w:rPr>
                <w:b/>
              </w:rPr>
              <w:t>Intermedio:</w:t>
            </w:r>
            <w:r>
              <w:t xml:space="preserve"> Juega las rondas con planilla completa y cumple las normas.</w:t>
            </w:r>
          </w:p>
          <w:p>
            <w:pPr>
              <w:pStyle w:val="Celda8_5RXS"/>
            </w:pPr>
            <w:r>
              <w:t xml:space="preserve">• </w:t>
            </w:r>
            <w:r>
              <w:rPr>
                <w:b/>
              </w:rPr>
              <w:t>Avanzado:</w:t>
            </w:r>
            <w:r>
              <w:t xml:space="preserve"> Juega, anota, ayuda a organizar la tabla y explica el reglamento a otros.</w:t>
            </w:r>
          </w:p>
        </w:tc>
      </w:tr>
    </w:tbl>
    <w:p>
      <w:pPr>
        <w:sectPr>
          <w:headerReference w:type="default" r:id="rId11"/>
          <w:footerReference w:type="default" r:id="rId12"/>
          <w:pgSz w:w="15840" w:h="12240" w:orient="landscape"/>
          <w:pgMar w:top="1247" w:right="1247" w:bottom="1134" w:left="1247" w:header="567" w:footer="567" w:gutter="0"/>
          <w:cols w:space="720"/>
          <w:docGrid w:linePitch="360"/>
        </w:sectPr>
      </w:pPr>
    </w:p>
    <w:p>
      <w:pPr>
        <w:pStyle w:val="Heading1"/>
      </w:pPr>
      <w:r>
        <w:t>11. Proyectos</w:t>
      </w:r>
    </w:p>
    <w:p>
      <w:pPr>
        <w:pStyle w:val="Heading2"/>
      </w:pPr>
      <w:r>
        <w:t>I semestre: Mi cuaderno de partidas</w:t>
      </w:r>
    </w:p>
    <w:p>
      <w:pPr>
        <w:jc w:val="both"/>
      </w:pPr>
      <w:r>
        <w:t>Cada estudiante arma un cuaderno pequeño (hojas carta dobladas y engrapadas) con su propia historia de ajedrez del semestre: una portada con su nombre y un dibujo, sus planillas de partidas anotadas, una página de mates en una que encontró o inventó con ayuda del tablero, y una ficha de las formas de tablas. El cuaderno se usa en clase y se lleva a la casa para jugar en familia. En la última semana del semestre cada estudiante muestra una partida de su cuaderno y la reproduce en el tablero frente a un grupo pequeño.</w:t>
      </w:r>
    </w:p>
    <w:p>
      <w:r>
        <w:rPr>
          <w:b/>
        </w:rPr>
        <w:t>Producto:</w:t>
      </w:r>
      <w:r>
        <w:t xml:space="preserve"> Cuaderno de partidas con portada, al menos tres planillas, una página de mates en una y una ficha de tablas.</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26</w:t>
            </w:r>
          </w:p>
        </w:tc>
        <w:tc>
          <w:tcPr>
            <w:tcW w:type="dxa" w:w="8220"/>
          </w:tcPr>
          <w:p>
            <w:pPr>
              <w:pStyle w:val="Celda9RXS"/>
            </w:pPr>
            <w:r/>
            <w:r>
              <w:t>Portada y primera planilla pegada (partida corta anotada en clase).</w:t>
            </w:r>
          </w:p>
        </w:tc>
      </w:tr>
      <w:tr>
        <w:tc>
          <w:tcPr>
            <w:tcW w:type="dxa" w:w="1417"/>
          </w:tcPr>
          <w:p>
            <w:pPr>
              <w:pStyle w:val="Celda9RXS"/>
            </w:pPr>
            <w:r/>
            <w:r>
              <w:t>57</w:t>
            </w:r>
          </w:p>
        </w:tc>
        <w:tc>
          <w:tcPr>
            <w:tcW w:type="dxa" w:w="8220"/>
          </w:tcPr>
          <w:p>
            <w:pPr>
              <w:pStyle w:val="Celda9RXS"/>
            </w:pPr>
            <w:r/>
            <w:r>
              <w:t>Página de mates en una: cuatro diagramas dibujados con su solución en notación.</w:t>
            </w:r>
          </w:p>
        </w:tc>
      </w:tr>
      <w:tr>
        <w:tc>
          <w:tcPr>
            <w:tcW w:type="dxa" w:w="1417"/>
          </w:tcPr>
          <w:p>
            <w:pPr>
              <w:pStyle w:val="Celda9RXS"/>
            </w:pPr>
            <w:r/>
            <w:r>
              <w:t>90</w:t>
            </w:r>
          </w:p>
        </w:tc>
        <w:tc>
          <w:tcPr>
            <w:tcW w:type="dxa" w:w="8220"/>
          </w:tcPr>
          <w:p>
            <w:pPr>
              <w:pStyle w:val="Celda9RXS"/>
            </w:pPr>
            <w:r/>
            <w:r>
              <w:t>Ficha de las formas de tablas con un dibujo de rey ahogado.</w:t>
            </w:r>
          </w:p>
        </w:tc>
      </w:tr>
      <w:tr>
        <w:tc>
          <w:tcPr>
            <w:tcW w:type="dxa" w:w="1417"/>
          </w:tcPr>
          <w:p>
            <w:pPr>
              <w:pStyle w:val="Celda9RXS"/>
            </w:pPr>
            <w:r/>
            <w:r>
              <w:t>99</w:t>
            </w:r>
          </w:p>
        </w:tc>
        <w:tc>
          <w:tcPr>
            <w:tcW w:type="dxa" w:w="8220"/>
          </w:tcPr>
          <w:p>
            <w:pPr>
              <w:pStyle w:val="Celda9RXS"/>
            </w:pPr>
            <w:r/>
            <w:r>
              <w:t>Presentación: reproducir en el tablero una partida del cuaderno.</w:t>
            </w:r>
          </w:p>
        </w:tc>
      </w:tr>
    </w:tbl>
    <w:p>
      <w:r>
        <w:rPr>
          <w:b/>
        </w:rPr>
        <w:t>Criterios de valoración:</w:t>
      </w:r>
    </w:p>
    <w:p>
      <w:pPr>
        <w:pStyle w:val="ListBullet"/>
      </w:pPr>
      <w:r>
        <w:t>El cuaderno tiene todas sus partes.</w:t>
      </w:r>
    </w:p>
    <w:p>
      <w:pPr>
        <w:pStyle w:val="ListBullet"/>
      </w:pPr>
      <w:r>
        <w:t>Las planillas tienen encabezado, jugadas legibles y resultado.</w:t>
      </w:r>
    </w:p>
    <w:p>
      <w:pPr>
        <w:pStyle w:val="ListBullet"/>
      </w:pPr>
      <w:r>
        <w:t>Los mates dibujados son correctos y están escritos con #.</w:t>
      </w:r>
    </w:p>
    <w:p>
      <w:pPr>
        <w:pStyle w:val="ListBullet"/>
      </w:pPr>
      <w:r>
        <w:t>La ficha de tablas nombra al menos cuatro formas.</w:t>
      </w:r>
    </w:p>
    <w:p>
      <w:pPr>
        <w:pStyle w:val="ListBullet"/>
      </w:pPr>
      <w:r>
        <w:t>Reproduce una partida de su cuaderno sin ayuda.</w:t>
      </w:r>
    </w:p>
    <w:p>
      <w:pPr>
        <w:pStyle w:val="Heading2"/>
      </w:pPr>
      <w:r>
        <w:t>II semestre: El rincón del ajedrez de la escuela</w:t>
      </w:r>
    </w:p>
    <w:p>
      <w:pPr>
        <w:jc w:val="both"/>
      </w:pPr>
      <w:r>
        <w:t>Por equipos de cuatro, el grupo construye un mural o un fichero para el corredor o la biblioteca de la escuela que enseñe a otros grados lo aprendido en el semestre: una regla de oro de la apertura con un ejemplo, un mate rápido y su defensa, y el paso a paso de un mate básico (dama y rey o torre y rey). Cada equipo prepara además una explicación oral de dos minutos para el grupo visitante. El material se hace con cartulina reutilizada y tapas de botella para las piezas.</w:t>
      </w:r>
    </w:p>
    <w:p>
      <w:r>
        <w:rPr>
          <w:b/>
        </w:rPr>
        <w:t>Producto:</w:t>
      </w:r>
      <w:r>
        <w:t xml:space="preserve"> Fichas o láminas por equipo para el rincón del ajedrez y una explicación oral corta.</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140</w:t>
            </w:r>
          </w:p>
        </w:tc>
        <w:tc>
          <w:tcPr>
            <w:tcW w:type="dxa" w:w="8220"/>
          </w:tcPr>
          <w:p>
            <w:pPr>
              <w:pStyle w:val="Celda9RXS"/>
            </w:pPr>
            <w:r/>
            <w:r>
              <w:t>Formar equipos y elegir la regla de oro y el mate rápido que van a presentar.</w:t>
            </w:r>
          </w:p>
        </w:tc>
      </w:tr>
      <w:tr>
        <w:tc>
          <w:tcPr>
            <w:tcW w:type="dxa" w:w="1417"/>
          </w:tcPr>
          <w:p>
            <w:pPr>
              <w:pStyle w:val="Celda9RXS"/>
            </w:pPr>
            <w:r/>
            <w:r>
              <w:t>160</w:t>
            </w:r>
          </w:p>
        </w:tc>
        <w:tc>
          <w:tcPr>
            <w:tcW w:type="dxa" w:w="8220"/>
          </w:tcPr>
          <w:p>
            <w:pPr>
              <w:pStyle w:val="Celda9RXS"/>
            </w:pPr>
            <w:r/>
            <w:r>
              <w:t>Borrador de la lámina con la partida corta anotada y la defensa.</w:t>
            </w:r>
          </w:p>
        </w:tc>
      </w:tr>
      <w:tr>
        <w:tc>
          <w:tcPr>
            <w:tcW w:type="dxa" w:w="1417"/>
          </w:tcPr>
          <w:p>
            <w:pPr>
              <w:pStyle w:val="Celda9RXS"/>
            </w:pPr>
            <w:r/>
            <w:r>
              <w:t>185</w:t>
            </w:r>
          </w:p>
        </w:tc>
        <w:tc>
          <w:tcPr>
            <w:tcW w:type="dxa" w:w="8220"/>
          </w:tcPr>
          <w:p>
            <w:pPr>
              <w:pStyle w:val="Celda9RXS"/>
            </w:pPr>
            <w:r/>
            <w:r>
              <w:t>Lámina del mate básico paso a paso, con diagramas.</w:t>
            </w:r>
          </w:p>
        </w:tc>
      </w:tr>
      <w:tr>
        <w:tc>
          <w:tcPr>
            <w:tcW w:type="dxa" w:w="1417"/>
          </w:tcPr>
          <w:p>
            <w:pPr>
              <w:pStyle w:val="Celda9RXS"/>
            </w:pPr>
            <w:r/>
            <w:r>
              <w:t>198</w:t>
            </w:r>
          </w:p>
        </w:tc>
        <w:tc>
          <w:tcPr>
            <w:tcW w:type="dxa" w:w="8220"/>
          </w:tcPr>
          <w:p>
            <w:pPr>
              <w:pStyle w:val="Celda9RXS"/>
            </w:pPr>
            <w:r/>
            <w:r>
              <w:t>Montaje del rincón y explicación a un grupo visitante.</w:t>
            </w:r>
          </w:p>
        </w:tc>
      </w:tr>
    </w:tbl>
    <w:p>
      <w:r>
        <w:rPr>
          <w:b/>
        </w:rPr>
        <w:t>Criterios de valoración:</w:t>
      </w:r>
    </w:p>
    <w:p>
      <w:pPr>
        <w:pStyle w:val="ListBullet"/>
      </w:pPr>
      <w:r>
        <w:t>La regla de oro está bien escrita y tiene un ejemplo.</w:t>
      </w:r>
    </w:p>
    <w:p>
      <w:pPr>
        <w:pStyle w:val="ListBullet"/>
      </w:pPr>
      <w:r>
        <w:t>La partida del mate rápido está anotada sin errores.</w:t>
      </w:r>
    </w:p>
    <w:p>
      <w:pPr>
        <w:pStyle w:val="ListBullet"/>
      </w:pPr>
      <w:r>
        <w:t>El paso a paso del mate básico es correcto y no termina en ahogado.</w:t>
      </w:r>
    </w:p>
    <w:p>
      <w:pPr>
        <w:pStyle w:val="ListBullet"/>
      </w:pPr>
      <w:r>
        <w:t>Todo el equipo participa en la explicación.</w:t>
      </w:r>
    </w:p>
    <w:p>
      <w:pPr>
        <w:pStyle w:val="ListBullet"/>
      </w:pPr>
      <w:r>
        <w:t>Usa materiales reutilizados y cuida el rincón.</w:t>
      </w:r>
    </w:p>
    <w:p>
      <w:pPr>
        <w:pStyle w:val="Heading1"/>
      </w:pPr>
      <w:r>
        <w:t>12. Instrumentos de evaluación</w:t>
      </w:r>
    </w:p>
    <w:p>
      <w:pPr>
        <w:jc w:val="both"/>
      </w:pPr>
      <w:r>
        <w:t>Instrumentos listos para usar en las evaluaciones sumativas del año. La persona docente los puede adaptar a su grupo manteniendo los criterios.</w:t>
      </w:r>
    </w:p>
    <w:p>
      <w:pPr>
        <w:pStyle w:val="Heading3"/>
      </w:pPr>
      <w:r>
        <w:t>Escala de desempeño: prueba de ejecución del I semestre</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Escribe jugadas en notación algebraica.</w:t>
            </w:r>
          </w:p>
        </w:tc>
        <w:tc>
          <w:tcPr>
            <w:tcW w:type="dxa" w:w="2381"/>
          </w:tcPr>
          <w:p>
            <w:pPr>
              <w:pStyle w:val="Celda8_5RXS"/>
            </w:pPr>
            <w:r/>
            <w:r>
              <w:t>Escribe la casilla de llegada pero omite la letra de la pieza o los signos.</w:t>
            </w:r>
          </w:p>
        </w:tc>
        <w:tc>
          <w:tcPr>
            <w:tcW w:type="dxa" w:w="2381"/>
          </w:tcPr>
          <w:p>
            <w:pPr>
              <w:pStyle w:val="Celda8_5RXS"/>
            </w:pPr>
            <w:r/>
            <w:r>
              <w:t>Escribe jugadas con pieza y casilla, con algún error en capturas o jaques.</w:t>
            </w:r>
          </w:p>
        </w:tc>
        <w:tc>
          <w:tcPr>
            <w:tcW w:type="dxa" w:w="2381"/>
          </w:tcPr>
          <w:p>
            <w:pPr>
              <w:pStyle w:val="Celda8_5RXS"/>
            </w:pPr>
            <w:r/>
            <w:r>
              <w:t>Escribe jugadas con pieza, casilla, captura, jaque y enroque sin errores.</w:t>
            </w:r>
          </w:p>
        </w:tc>
      </w:tr>
      <w:tr>
        <w:tc>
          <w:tcPr>
            <w:tcW w:type="dxa" w:w="2494"/>
          </w:tcPr>
          <w:p>
            <w:pPr>
              <w:pStyle w:val="Celda8_5RXS"/>
            </w:pPr>
            <w:r/>
            <w:r>
              <w:t>Reproduce en el tablero una partida escrita.</w:t>
            </w:r>
          </w:p>
        </w:tc>
        <w:tc>
          <w:tcPr>
            <w:tcW w:type="dxa" w:w="2381"/>
          </w:tcPr>
          <w:p>
            <w:pPr>
              <w:pStyle w:val="Celda8_5RXS"/>
            </w:pPr>
            <w:r/>
            <w:r>
              <w:t>Reproduce las primeras jugadas con ayuda.</w:t>
            </w:r>
          </w:p>
        </w:tc>
        <w:tc>
          <w:tcPr>
            <w:tcW w:type="dxa" w:w="2381"/>
          </w:tcPr>
          <w:p>
            <w:pPr>
              <w:pStyle w:val="Celda8_5RXS"/>
            </w:pPr>
            <w:r/>
            <w:r>
              <w:t>Reproduce la partida con uno o dos errores que corrige al revisar.</w:t>
            </w:r>
          </w:p>
        </w:tc>
        <w:tc>
          <w:tcPr>
            <w:tcW w:type="dxa" w:w="2381"/>
          </w:tcPr>
          <w:p>
            <w:pPr>
              <w:pStyle w:val="Celda8_5RXS"/>
            </w:pPr>
            <w:r/>
            <w:r>
              <w:t>Reproduce la partida completa sin ayuda.</w:t>
            </w:r>
          </w:p>
        </w:tc>
      </w:tr>
      <w:tr>
        <w:tc>
          <w:tcPr>
            <w:tcW w:type="dxa" w:w="2494"/>
          </w:tcPr>
          <w:p>
            <w:pPr>
              <w:pStyle w:val="Celda8_5RXS"/>
            </w:pPr>
            <w:r/>
            <w:r>
              <w:t>Encuentra mates en una jugada.</w:t>
            </w:r>
          </w:p>
        </w:tc>
        <w:tc>
          <w:tcPr>
            <w:tcW w:type="dxa" w:w="2381"/>
          </w:tcPr>
          <w:p>
            <w:pPr>
              <w:pStyle w:val="Celda8_5RXS"/>
            </w:pPr>
            <w:r/>
            <w:r>
              <w:t>Resuelve uno de cuatro ejercicios.</w:t>
            </w:r>
          </w:p>
        </w:tc>
        <w:tc>
          <w:tcPr>
            <w:tcW w:type="dxa" w:w="2381"/>
          </w:tcPr>
          <w:p>
            <w:pPr>
              <w:pStyle w:val="Celda8_5RXS"/>
            </w:pPr>
            <w:r/>
            <w:r>
              <w:t>Resuelve dos o tres de cuatro.</w:t>
            </w:r>
          </w:p>
        </w:tc>
        <w:tc>
          <w:tcPr>
            <w:tcW w:type="dxa" w:w="2381"/>
          </w:tcPr>
          <w:p>
            <w:pPr>
              <w:pStyle w:val="Celda8_5RXS"/>
            </w:pPr>
            <w:r/>
            <w:r>
              <w:t>Resuelve los cuatro y escribe la solución con #.</w:t>
            </w:r>
          </w:p>
        </w:tc>
      </w:tr>
      <w:tr>
        <w:tc>
          <w:tcPr>
            <w:tcW w:type="dxa" w:w="2494"/>
          </w:tcPr>
          <w:p>
            <w:pPr>
              <w:pStyle w:val="Celda8_5RXS"/>
            </w:pPr>
            <w:r/>
            <w:r>
              <w:t>Distingue mate, ahogado y otras tablas.</w:t>
            </w:r>
          </w:p>
        </w:tc>
        <w:tc>
          <w:tcPr>
            <w:tcW w:type="dxa" w:w="2381"/>
          </w:tcPr>
          <w:p>
            <w:pPr>
              <w:pStyle w:val="Celda8_5RXS"/>
            </w:pPr>
            <w:r/>
            <w:r>
              <w:t>Reconoce el mate pero confunde el ahogado.</w:t>
            </w:r>
          </w:p>
        </w:tc>
        <w:tc>
          <w:tcPr>
            <w:tcW w:type="dxa" w:w="2381"/>
          </w:tcPr>
          <w:p>
            <w:pPr>
              <w:pStyle w:val="Celda8_5RXS"/>
            </w:pPr>
            <w:r/>
            <w:r>
              <w:t>Distingue mate y ahogado y nombra otra forma de tablas.</w:t>
            </w:r>
          </w:p>
        </w:tc>
        <w:tc>
          <w:tcPr>
            <w:tcW w:type="dxa" w:w="2381"/>
          </w:tcPr>
          <w:p>
            <w:pPr>
              <w:pStyle w:val="Celda8_5RXS"/>
            </w:pPr>
            <w:r/>
            <w:r>
              <w:t>Clasifica todos los finales y nombra el motivo de las tablas.</w:t>
            </w:r>
          </w:p>
        </w:tc>
      </w:tr>
      <w:tr>
        <w:tc>
          <w:tcPr>
            <w:tcW w:type="dxa" w:w="2494"/>
          </w:tcPr>
          <w:p>
            <w:pPr>
              <w:pStyle w:val="Celda8_5RXS"/>
            </w:pPr>
            <w:r/>
            <w:r>
              <w:t>Aplica el reglamento durante la partida.</w:t>
            </w:r>
          </w:p>
        </w:tc>
        <w:tc>
          <w:tcPr>
            <w:tcW w:type="dxa" w:w="2381"/>
          </w:tcPr>
          <w:p>
            <w:pPr>
              <w:pStyle w:val="Celda8_5RXS"/>
            </w:pPr>
            <w:r/>
            <w:r>
              <w:t>Necesita recordatorio de pieza tocada y saludo.</w:t>
            </w:r>
          </w:p>
        </w:tc>
        <w:tc>
          <w:tcPr>
            <w:tcW w:type="dxa" w:w="2381"/>
          </w:tcPr>
          <w:p>
            <w:pPr>
              <w:pStyle w:val="Celda8_5RXS"/>
            </w:pPr>
            <w:r/>
            <w:r>
              <w:t>Cumple pieza tocada y saludo; anota con alguna pausa.</w:t>
            </w:r>
          </w:p>
        </w:tc>
        <w:tc>
          <w:tcPr>
            <w:tcW w:type="dxa" w:w="2381"/>
          </w:tcPr>
          <w:p>
            <w:pPr>
              <w:pStyle w:val="Celda8_5RXS"/>
            </w:pPr>
            <w:r/>
            <w:r>
              <w:t>Cumple todas las normas y anota su partida al día.</w:t>
            </w:r>
          </w:p>
        </w:tc>
      </w:tr>
    </w:tbl>
    <w:p/>
    <w:p>
      <w:pPr>
        <w:pStyle w:val="Heading3"/>
      </w:pPr>
      <w:r>
        <w:t>Escala de desempeño: prueba de ejecución final</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Da mate con dama y rey contra rey.</w:t>
            </w:r>
          </w:p>
        </w:tc>
        <w:tc>
          <w:tcPr>
            <w:tcW w:type="dxa" w:w="2381"/>
          </w:tcPr>
          <w:p>
            <w:pPr>
              <w:pStyle w:val="Celda8_5RXS"/>
            </w:pPr>
            <w:r/>
            <w:r>
              <w:t>Encierra al rey pero no da el mate o lo ahoga.</w:t>
            </w:r>
          </w:p>
        </w:tc>
        <w:tc>
          <w:tcPr>
            <w:tcW w:type="dxa" w:w="2381"/>
          </w:tcPr>
          <w:p>
            <w:pPr>
              <w:pStyle w:val="Celda8_5RXS"/>
            </w:pPr>
            <w:r/>
            <w:r>
              <w:t>Da el mate con jugadas de más.</w:t>
            </w:r>
          </w:p>
        </w:tc>
        <w:tc>
          <w:tcPr>
            <w:tcW w:type="dxa" w:w="2381"/>
          </w:tcPr>
          <w:p>
            <w:pPr>
              <w:pStyle w:val="Celda8_5RXS"/>
            </w:pPr>
            <w:r/>
            <w:r>
              <w:t>Da el mate de forma ordenada y sin riesgo de ahogado.</w:t>
            </w:r>
          </w:p>
        </w:tc>
      </w:tr>
      <w:tr>
        <w:tc>
          <w:tcPr>
            <w:tcW w:type="dxa" w:w="2494"/>
          </w:tcPr>
          <w:p>
            <w:pPr>
              <w:pStyle w:val="Celda8_5RXS"/>
            </w:pPr>
            <w:r/>
            <w:r>
              <w:t>Da mate con torre y rey contra rey.</w:t>
            </w:r>
          </w:p>
        </w:tc>
        <w:tc>
          <w:tcPr>
            <w:tcW w:type="dxa" w:w="2381"/>
          </w:tcPr>
          <w:p>
            <w:pPr>
              <w:pStyle w:val="Celda8_5RXS"/>
            </w:pPr>
            <w:r/>
            <w:r>
              <w:t>Corta al rey con la torre pero no coordina su rey.</w:t>
            </w:r>
          </w:p>
        </w:tc>
        <w:tc>
          <w:tcPr>
            <w:tcW w:type="dxa" w:w="2381"/>
          </w:tcPr>
          <w:p>
            <w:pPr>
              <w:pStyle w:val="Celda8_5RXS"/>
            </w:pPr>
            <w:r/>
            <w:r>
              <w:t>Da el mate con ayuda o con muchas jugadas.</w:t>
            </w:r>
          </w:p>
        </w:tc>
        <w:tc>
          <w:tcPr>
            <w:tcW w:type="dxa" w:w="2381"/>
          </w:tcPr>
          <w:p>
            <w:pPr>
              <w:pStyle w:val="Celda8_5RXS"/>
            </w:pPr>
            <w:r/>
            <w:r>
              <w:t>Da el mate usando la oposición y la jugada de espera.</w:t>
            </w:r>
          </w:p>
        </w:tc>
      </w:tr>
      <w:tr>
        <w:tc>
          <w:tcPr>
            <w:tcW w:type="dxa" w:w="2494"/>
          </w:tcPr>
          <w:p>
            <w:pPr>
              <w:pStyle w:val="Celda8_5RXS"/>
            </w:pPr>
            <w:r/>
            <w:r>
              <w:t>Aplica las reglas de oro de la apertura.</w:t>
            </w:r>
          </w:p>
        </w:tc>
        <w:tc>
          <w:tcPr>
            <w:tcW w:type="dxa" w:w="2381"/>
          </w:tcPr>
          <w:p>
            <w:pPr>
              <w:pStyle w:val="Celda8_5RXS"/>
            </w:pPr>
            <w:r/>
            <w:r>
              <w:t>Saca la dama temprano o mueve muchos peones.</w:t>
            </w:r>
          </w:p>
        </w:tc>
        <w:tc>
          <w:tcPr>
            <w:tcW w:type="dxa" w:w="2381"/>
          </w:tcPr>
          <w:p>
            <w:pPr>
              <w:pStyle w:val="Celda8_5RXS"/>
            </w:pPr>
            <w:r/>
            <w:r>
              <w:t>Desarrolla piezas menores y enroca, con alguna pérdida de tiempo.</w:t>
            </w:r>
          </w:p>
        </w:tc>
        <w:tc>
          <w:tcPr>
            <w:tcW w:type="dxa" w:w="2381"/>
          </w:tcPr>
          <w:p>
            <w:pPr>
              <w:pStyle w:val="Celda8_5RXS"/>
            </w:pPr>
            <w:r/>
            <w:r>
              <w:t>Controla el centro, desarrolla y enroca antes de la jugada diez.</w:t>
            </w:r>
          </w:p>
        </w:tc>
      </w:tr>
      <w:tr>
        <w:tc>
          <w:tcPr>
            <w:tcW w:type="dxa" w:w="2494"/>
          </w:tcPr>
          <w:p>
            <w:pPr>
              <w:pStyle w:val="Celda8_5RXS"/>
            </w:pPr>
            <w:r/>
            <w:r>
              <w:t>Se defiende de los mates rápidos.</w:t>
            </w:r>
          </w:p>
        </w:tc>
        <w:tc>
          <w:tcPr>
            <w:tcW w:type="dxa" w:w="2381"/>
          </w:tcPr>
          <w:p>
            <w:pPr>
              <w:pStyle w:val="Celda8_5RXS"/>
            </w:pPr>
            <w:r/>
            <w:r>
              <w:t>No reconoce la amenaza del pastor.</w:t>
            </w:r>
          </w:p>
        </w:tc>
        <w:tc>
          <w:tcPr>
            <w:tcW w:type="dxa" w:w="2381"/>
          </w:tcPr>
          <w:p>
            <w:pPr>
              <w:pStyle w:val="Celda8_5RXS"/>
            </w:pPr>
            <w:r/>
            <w:r>
              <w:t>Defiende el pastor con una jugada correcta.</w:t>
            </w:r>
          </w:p>
        </w:tc>
        <w:tc>
          <w:tcPr>
            <w:tcW w:type="dxa" w:w="2381"/>
          </w:tcPr>
          <w:p>
            <w:pPr>
              <w:pStyle w:val="Celda8_5RXS"/>
            </w:pPr>
            <w:r/>
            <w:r>
              <w:t>Defiende y explica por qué la jugada del rival rompe una regla de oro.</w:t>
            </w:r>
          </w:p>
        </w:tc>
      </w:tr>
      <w:tr>
        <w:tc>
          <w:tcPr>
            <w:tcW w:type="dxa" w:w="2494"/>
          </w:tcPr>
          <w:p>
            <w:pPr>
              <w:pStyle w:val="Celda8_5RXS"/>
            </w:pPr>
            <w:r/>
            <w:r>
              <w:t>Anota su partida en la planilla.</w:t>
            </w:r>
          </w:p>
        </w:tc>
        <w:tc>
          <w:tcPr>
            <w:tcW w:type="dxa" w:w="2381"/>
          </w:tcPr>
          <w:p>
            <w:pPr>
              <w:pStyle w:val="Celda8_5RXS"/>
            </w:pPr>
            <w:r/>
            <w:r>
              <w:t>Anota menos de diez jugadas.</w:t>
            </w:r>
          </w:p>
        </w:tc>
        <w:tc>
          <w:tcPr>
            <w:tcW w:type="dxa" w:w="2381"/>
          </w:tcPr>
          <w:p>
            <w:pPr>
              <w:pStyle w:val="Celda8_5RXS"/>
            </w:pPr>
            <w:r/>
            <w:r>
              <w:t>Anota la partida con algunos errores.</w:t>
            </w:r>
          </w:p>
        </w:tc>
        <w:tc>
          <w:tcPr>
            <w:tcW w:type="dxa" w:w="2381"/>
          </w:tcPr>
          <w:p>
            <w:pPr>
              <w:pStyle w:val="Celda8_5RXS"/>
            </w:pPr>
            <w:r/>
            <w:r>
              <w:t>Anota la partida completa con encabezado, resultado y firmas.</w:t>
            </w:r>
          </w:p>
        </w:tc>
      </w:tr>
    </w:tbl>
    <w:p/>
    <w:p>
      <w:pPr>
        <w:pStyle w:val="Heading3"/>
      </w:pPr>
      <w:r>
        <w:t>Lista de cotejo: anotación de una partida en la planilla</w:t>
      </w:r>
    </w:p>
    <w:tbl>
      <w:tblPr>
        <w:tblStyle w:val="TableGrid"/>
        <w:tblW w:type="auto" w:w="0"/>
        <w:jc w:val="center"/>
        <w:tblLayout w:type="fixed"/>
        <w:tblLook w:firstColumn="1" w:firstRow="1" w:lastColumn="0" w:lastRow="0" w:noHBand="0" w:noVBand="1" w:val="04A0"/>
      </w:tblPr>
      <w:tblGrid>
        <w:gridCol w:w="5669"/>
        <w:gridCol w:w="680"/>
        <w:gridCol w:w="680"/>
        <w:gridCol w:w="2608"/>
      </w:tblGrid>
      <w:tr>
        <w:trPr>
          <w:tblHeader w:val="true"/>
        </w:trPr>
        <w:tc>
          <w:tcPr>
            <w:tcW w:type="dxa" w:w="5669"/>
            <w:shd w:val="clear" w:color="auto" w:fill="1F3A5F"/>
          </w:tcPr>
          <w:p>
            <w:pPr>
              <w:pStyle w:val="Celda9NFFFFFFS"/>
            </w:pPr>
            <w:r/>
            <w:r>
              <w:t>Indicador</w:t>
            </w:r>
          </w:p>
        </w:tc>
        <w:tc>
          <w:tcPr>
            <w:tcW w:type="dxa" w:w="680"/>
            <w:shd w:val="clear" w:color="auto" w:fill="1F3A5F"/>
          </w:tcPr>
          <w:p>
            <w:pPr>
              <w:pStyle w:val="Celda9NFFFFFFS"/>
            </w:pPr>
            <w:r/>
            <w:r>
              <w:t>Sí</w:t>
            </w:r>
          </w:p>
        </w:tc>
        <w:tc>
          <w:tcPr>
            <w:tcW w:type="dxa" w:w="680"/>
            <w:shd w:val="clear" w:color="auto" w:fill="1F3A5F"/>
          </w:tcPr>
          <w:p>
            <w:pPr>
              <w:pStyle w:val="Celda9NFFFFFFS"/>
            </w:pPr>
            <w:r/>
            <w:r>
              <w:t>No</w:t>
            </w:r>
          </w:p>
        </w:tc>
        <w:tc>
          <w:tcPr>
            <w:tcW w:type="dxa" w:w="2608"/>
            <w:shd w:val="clear" w:color="auto" w:fill="1F3A5F"/>
          </w:tcPr>
          <w:p>
            <w:pPr>
              <w:pStyle w:val="Celda9NFFFFFFS"/>
            </w:pPr>
            <w:r/>
            <w:r>
              <w:t>Observaciones</w:t>
            </w:r>
          </w:p>
        </w:tc>
      </w:tr>
      <w:tr>
        <w:tc>
          <w:tcPr>
            <w:tcW w:type="dxa" w:w="5669"/>
          </w:tcPr>
          <w:p>
            <w:pPr>
              <w:pStyle w:val="Celda9RXS"/>
            </w:pPr>
            <w:r/>
            <w:r>
              <w:t>Escribe en el encabezado su nombre, el del rival, la fecha y la ronda.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Marca con qué color juega.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Escribe las jugadas de las blancas y de las negras en su columna correcta.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Usa las letras de las piezas en español (R, D, T, A, C) y deja el peón sin letra.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Escribe la x en las capturas.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Escribe el + en los jaques y el # en el mate.</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Anota el enroque como O-O u O-O-O.</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Anota la jugada después de hacerla, no antes.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Mantiene la planilla limpia y legible.</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Escribe el resultado (1-0, 0-1 o ½-½).</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Firma la planilla junto con su rival.</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Reproduce en el tablero las primeras diez jugadas de su planilla.</w:t>
            </w:r>
          </w:p>
        </w:tc>
        <w:tc>
          <w:tcPr>
            <w:tcW w:type="dxa" w:w="680"/>
          </w:tcPr>
          <w:p>
            <w:pPr>
              <w:pStyle w:val="Celda9RXS"/>
            </w:pPr>
            <w:r/>
          </w:p>
        </w:tc>
        <w:tc>
          <w:tcPr>
            <w:tcW w:type="dxa" w:w="680"/>
          </w:tcPr>
          <w:p>
            <w:pPr>
              <w:pStyle w:val="Celda9RXS"/>
            </w:pPr>
            <w:r/>
          </w:p>
        </w:tc>
        <w:tc>
          <w:tcPr>
            <w:tcW w:type="dxa" w:w="2608"/>
          </w:tcPr>
          <w:p>
            <w:pPr>
              <w:pStyle w:val="Celda9RXS"/>
            </w:pPr>
            <w:r/>
          </w:p>
        </w:tc>
      </w:tr>
    </w:tbl>
    <w:p/>
    <w:p>
      <w:pPr>
        <w:pStyle w:val="Heading1"/>
      </w:pPr>
      <w:r>
        <w:t>13. Glosario</w:t>
      </w:r>
    </w:p>
    <w:p>
      <w:pPr>
        <w:spacing w:after="60"/>
        <w:jc w:val="both"/>
      </w:pPr>
      <w:r>
        <w:rPr>
          <w:b/>
        </w:rPr>
        <w:t>Ahogado.</w:t>
      </w:r>
      <w:r>
        <w:t xml:space="preserve"> Situación en la que el bando que debe mover no tiene jugadas legales y su rey no está en jaque. La partida termina en tablas.</w:t>
      </w:r>
    </w:p>
    <w:p>
      <w:pPr>
        <w:spacing w:after="60"/>
        <w:jc w:val="both"/>
      </w:pPr>
      <w:r>
        <w:rPr>
          <w:b/>
        </w:rPr>
        <w:t>Apertura.</w:t>
      </w:r>
      <w:r>
        <w:t xml:space="preserve"> Primera fase de la partida, en la que se desarrollan las piezas, se lucha por el centro y se pone el rey a salvo.</w:t>
      </w:r>
    </w:p>
    <w:p>
      <w:pPr>
        <w:spacing w:after="60"/>
        <w:jc w:val="both"/>
      </w:pPr>
      <w:r>
        <w:rPr>
          <w:b/>
        </w:rPr>
        <w:t>Ataque doble.</w:t>
      </w:r>
      <w:r>
        <w:t xml:space="preserve"> Jugada que amenaza dos objetivos a la vez. Cuando lo hace un caballo se le llama también horquilla.</w:t>
      </w:r>
    </w:p>
    <w:p>
      <w:pPr>
        <w:spacing w:after="60"/>
        <w:jc w:val="both"/>
      </w:pPr>
      <w:r>
        <w:rPr>
          <w:b/>
        </w:rPr>
        <w:t>Atracción.</w:t>
      </w:r>
      <w:r>
        <w:t xml:space="preserve"> Sacrificio que obliga a una pieza rival, muchas veces el rey, a ir a una casilla donde queda expuesta.</w:t>
      </w:r>
    </w:p>
    <w:p>
      <w:pPr>
        <w:spacing w:after="60"/>
        <w:jc w:val="both"/>
      </w:pPr>
      <w:r>
        <w:rPr>
          <w:b/>
        </w:rPr>
        <w:t>Captura al paso.</w:t>
      </w:r>
      <w:r>
        <w:t xml:space="preserve"> Captura especial de un peón que avanzó dos casillas y quedó al lado de un peón rival; solo se puede hacer en la jugada inmediata.</w:t>
      </w:r>
    </w:p>
    <w:p>
      <w:pPr>
        <w:spacing w:after="60"/>
        <w:jc w:val="both"/>
      </w:pPr>
      <w:r>
        <w:rPr>
          <w:b/>
        </w:rPr>
        <w:t>Celada.</w:t>
      </w:r>
      <w:r>
        <w:t xml:space="preserve"> Trampa preparada para que el rival cometa un error que parece natural.</w:t>
      </w:r>
    </w:p>
    <w:p>
      <w:pPr>
        <w:spacing w:after="60"/>
        <w:jc w:val="both"/>
      </w:pPr>
      <w:r>
        <w:rPr>
          <w:b/>
        </w:rPr>
        <w:t>Clavada.</w:t>
      </w:r>
      <w:r>
        <w:t xml:space="preserve"> Situación en la que una pieza no se puede mover, o no conviene moverla, porque dejaría expuesta una pieza de más valor detrás.</w:t>
      </w:r>
    </w:p>
    <w:p>
      <w:pPr>
        <w:spacing w:after="60"/>
        <w:jc w:val="both"/>
      </w:pPr>
      <w:r>
        <w:rPr>
          <w:b/>
        </w:rPr>
        <w:t>Columna.</w:t>
      </w:r>
      <w:r>
        <w:t xml:space="preserve"> Cada una de las ocho líneas verticales del tablero, nombradas con letras de la a a la h.</w:t>
      </w:r>
    </w:p>
    <w:p>
      <w:pPr>
        <w:spacing w:after="60"/>
        <w:jc w:val="both"/>
      </w:pPr>
      <w:r>
        <w:rPr>
          <w:b/>
        </w:rPr>
        <w:t>Combinación.</w:t>
      </w:r>
      <w:r>
        <w:t xml:space="preserve"> Serie de jugadas forzadas, casi siempre con sacrificio, que persigue un objetivo concreto.</w:t>
      </w:r>
    </w:p>
    <w:p>
      <w:pPr>
        <w:spacing w:after="60"/>
        <w:jc w:val="both"/>
      </w:pPr>
      <w:r>
        <w:rPr>
          <w:b/>
        </w:rPr>
        <w:t>Coronación.</w:t>
      </w:r>
      <w:r>
        <w:t xml:space="preserve"> Transformación de un peón que llega a la última fila en dama, torre, alfil o caballo.</w:t>
      </w:r>
    </w:p>
    <w:p>
      <w:pPr>
        <w:spacing w:after="60"/>
        <w:jc w:val="both"/>
      </w:pPr>
      <w:r>
        <w:rPr>
          <w:b/>
        </w:rPr>
        <w:t>Desviación.</w:t>
      </w:r>
      <w:r>
        <w:t xml:space="preserve"> Maniobra que aparta a una pieza rival de una casilla o línea que estaba defendiendo.</w:t>
      </w:r>
    </w:p>
    <w:p>
      <w:pPr>
        <w:spacing w:after="60"/>
        <w:jc w:val="both"/>
      </w:pPr>
      <w:r>
        <w:rPr>
          <w:b/>
        </w:rPr>
        <w:t>Diagonal.</w:t>
      </w:r>
      <w:r>
        <w:t xml:space="preserve"> Línea de casillas del mismo color unidas por sus esquinas.</w:t>
      </w:r>
    </w:p>
    <w:p>
      <w:pPr>
        <w:spacing w:after="60"/>
        <w:jc w:val="both"/>
      </w:pPr>
      <w:r>
        <w:rPr>
          <w:b/>
        </w:rPr>
        <w:t>Enroque.</w:t>
      </w:r>
      <w:r>
        <w:t xml:space="preserve"> Jugada especial del rey y una torre que pone al rey a salvo y conecta la torre con el juego.</w:t>
      </w:r>
    </w:p>
    <w:p>
      <w:pPr>
        <w:spacing w:after="60"/>
        <w:jc w:val="both"/>
      </w:pPr>
      <w:r>
        <w:rPr>
          <w:b/>
        </w:rPr>
        <w:t>Enfilada.</w:t>
      </w:r>
      <w:r>
        <w:t xml:space="preserve"> Ataque a una pieza valiosa que, al apartarse, deja expuesta otra que estaba detrás en la misma línea.</w:t>
      </w:r>
    </w:p>
    <w:p>
      <w:pPr>
        <w:spacing w:after="60"/>
        <w:jc w:val="both"/>
      </w:pPr>
      <w:r>
        <w:rPr>
          <w:b/>
        </w:rPr>
        <w:t>Fila.</w:t>
      </w:r>
      <w:r>
        <w:t xml:space="preserve"> Cada una de las ocho líneas horizontales del tablero, numeradas del 1 al 8.</w:t>
      </w:r>
    </w:p>
    <w:p>
      <w:pPr>
        <w:spacing w:after="60"/>
        <w:jc w:val="both"/>
      </w:pPr>
      <w:r>
        <w:rPr>
          <w:b/>
        </w:rPr>
        <w:t>Final.</w:t>
      </w:r>
      <w:r>
        <w:t xml:space="preserve"> Última fase de la partida, con poco material, en la que el rey se vuelve una pieza activa.</w:t>
      </w:r>
    </w:p>
    <w:p>
      <w:pPr>
        <w:spacing w:after="60"/>
        <w:jc w:val="both"/>
      </w:pPr>
      <w:r>
        <w:rPr>
          <w:b/>
        </w:rPr>
        <w:t>Jaque.</w:t>
      </w:r>
      <w:r>
        <w:t xml:space="preserve"> Ataque directo al rey. Hay que responderlo de inmediato.</w:t>
      </w:r>
    </w:p>
    <w:p>
      <w:pPr>
        <w:spacing w:after="60"/>
        <w:jc w:val="both"/>
      </w:pPr>
      <w:r>
        <w:rPr>
          <w:b/>
        </w:rPr>
        <w:t>Jaque mate.</w:t>
      </w:r>
      <w:r>
        <w:t xml:space="preserve"> Jaque del que el rey no se puede librar. Termina la partida.</w:t>
      </w:r>
    </w:p>
    <w:p>
      <w:pPr>
        <w:spacing w:after="60"/>
        <w:jc w:val="both"/>
      </w:pPr>
      <w:r>
        <w:rPr>
          <w:b/>
        </w:rPr>
        <w:t>Jaque perpetuo.</w:t>
      </w:r>
      <w:r>
        <w:t xml:space="preserve"> Serie de jaques que el rival no puede evitar; suele llevar a las tablas por repetición.</w:t>
      </w:r>
    </w:p>
    <w:p>
      <w:pPr>
        <w:spacing w:after="60"/>
        <w:jc w:val="both"/>
      </w:pPr>
      <w:r>
        <w:rPr>
          <w:b/>
        </w:rPr>
        <w:t>Medio juego.</w:t>
      </w:r>
      <w:r>
        <w:t xml:space="preserve"> Fase central de la partida, en la que se elaboran planes, se ataca y se defiende.</w:t>
      </w:r>
    </w:p>
    <w:p>
      <w:pPr>
        <w:spacing w:after="60"/>
        <w:jc w:val="both"/>
      </w:pPr>
      <w:r>
        <w:rPr>
          <w:b/>
        </w:rPr>
        <w:t>Notación algebraica.</w:t>
      </w:r>
      <w:r>
        <w:t xml:space="preserve"> Sistema para escribir las jugadas con la inicial de la pieza y la casilla de llegada.</w:t>
      </w:r>
    </w:p>
    <w:p>
      <w:pPr>
        <w:spacing w:after="60"/>
        <w:jc w:val="both"/>
      </w:pPr>
      <w:r>
        <w:rPr>
          <w:b/>
        </w:rPr>
        <w:t>Oposición.</w:t>
      </w:r>
      <w:r>
        <w:t xml:space="preserve"> Situación en la que los dos reyes están enfrentados con una casilla de por medio; tiene la oposición quien no está obligado a mover.</w:t>
      </w:r>
    </w:p>
    <w:p>
      <w:pPr>
        <w:spacing w:after="60"/>
        <w:jc w:val="both"/>
      </w:pPr>
      <w:r>
        <w:rPr>
          <w:b/>
        </w:rPr>
        <w:t>Peón pasado.</w:t>
      </w:r>
      <w:r>
        <w:t xml:space="preserve"> Peón que no tiene peones rivales delante ni en las columnas vecinas que le impidan avanzar.</w:t>
      </w:r>
    </w:p>
    <w:p>
      <w:pPr>
        <w:spacing w:after="60"/>
        <w:jc w:val="both"/>
      </w:pPr>
      <w:r>
        <w:rPr>
          <w:b/>
        </w:rPr>
        <w:t>Planilla.</w:t>
      </w:r>
      <w:r>
        <w:t xml:space="preserve"> Hoja en la que cada jugador anota las jugadas de su partida.</w:t>
      </w:r>
    </w:p>
    <w:p>
      <w:pPr>
        <w:spacing w:after="60"/>
        <w:jc w:val="both"/>
      </w:pPr>
      <w:r>
        <w:rPr>
          <w:b/>
        </w:rPr>
        <w:t>Regla del cuadrado.</w:t>
      </w:r>
      <w:r>
        <w:t xml:space="preserve"> Método para saber si un rey alcanza a un peón que corre a coronar.</w:t>
      </w:r>
    </w:p>
    <w:p>
      <w:pPr>
        <w:spacing w:after="60"/>
        <w:jc w:val="both"/>
      </w:pPr>
      <w:r>
        <w:rPr>
          <w:b/>
        </w:rPr>
        <w:t>Sacrificio.</w:t>
      </w:r>
      <w:r>
        <w:t xml:space="preserve"> Entrega voluntaria de material a cambio de una ventaja de otro tipo.</w:t>
      </w:r>
    </w:p>
    <w:p>
      <w:pPr>
        <w:spacing w:after="60"/>
        <w:jc w:val="both"/>
      </w:pPr>
      <w:r>
        <w:rPr>
          <w:b/>
        </w:rPr>
        <w:t>Tablas.</w:t>
      </w:r>
      <w:r>
        <w:t xml:space="preserve"> Empate. Puede darse por acuerdo, ahogado, repetición, material insuficiente o la regla de las cincuenta jugadas.</w:t>
      </w:r>
    </w:p>
    <w:p>
      <w:pPr>
        <w:spacing w:after="60"/>
        <w:jc w:val="both"/>
      </w:pPr>
      <w:r>
        <w:rPr>
          <w:b/>
        </w:rPr>
        <w:t>Zugzwang.</w:t>
      </w:r>
      <w:r>
        <w:t xml:space="preserve"> Situación en la que cualquier jugada empeora la posición de quien debe mover.</w:t>
      </w:r>
    </w:p>
    <w:p>
      <w:pPr>
        <w:pStyle w:val="Heading1"/>
      </w:pPr>
      <w:r>
        <w:t>14. Referencias</w:t>
      </w:r>
    </w:p>
    <w:p>
      <w:pPr>
        <w:spacing w:after="60"/>
        <w:ind w:left="454" w:hanging="454"/>
      </w:pPr>
      <w:r>
        <w:t>Anguix, J., Ballester, H., Bueno, P. y Gascó, J. A. Ajedrez en el aula 1. Valencia: Evajedrez.</w:t>
      </w:r>
    </w:p>
    <w:p>
      <w:pPr>
        <w:spacing w:after="60"/>
        <w:ind w:left="454" w:hanging="454"/>
      </w:pPr>
      <w:r>
        <w:t>Anguix, J., Ballester, H., Bueno, P. y Gascó, J. A. Ajedrez en el aula 2 (2.ª ed.). Valencia: Nuevo Jaque, 2003.</w:t>
      </w:r>
    </w:p>
    <w:p>
      <w:pPr>
        <w:spacing w:after="60"/>
        <w:ind w:left="454" w:hanging="454"/>
      </w:pPr>
      <w:r>
        <w:t>Anguix, J., Ballester, H., Bueno, P. y Gascó, J. A. Ajedrez en el aula 3 (2.ª ed.). Valencia: Nuevo Jaque, 2003.</w:t>
      </w:r>
    </w:p>
    <w:p>
      <w:pPr>
        <w:spacing w:after="60"/>
        <w:ind w:left="454" w:hanging="454"/>
      </w:pPr>
      <w:r>
        <w:t>Consejo Superior de Educación (2015). Educar para una nueva ciudadanía. Fundamentación pedagógica de la Transformación Curricular. San José: MEP.</w:t>
      </w:r>
    </w:p>
    <w:p>
      <w:pPr>
        <w:spacing w:after="60"/>
        <w:ind w:left="454" w:hanging="454"/>
      </w:pPr>
      <w:r>
        <w:t>Consejo Superior de Educación (2017). Política Educativa: La persona, centro del proceso educativo y sujeto transformador de la sociedad. San José: MEP.</w:t>
      </w:r>
    </w:p>
    <w:p>
      <w:pPr>
        <w:spacing w:after="60"/>
        <w:ind w:left="454" w:hanging="454"/>
      </w:pPr>
      <w:r>
        <w:t>FIDE. Leyes del Ajedrez de la FIDE. Federación Internacional de Ajedrez, versión vigente.</w:t>
      </w:r>
    </w:p>
    <w:p>
      <w:pPr>
        <w:spacing w:after="60"/>
        <w:ind w:left="454" w:hanging="454"/>
      </w:pPr>
      <w:r>
        <w:t>Ministerio de Educación Pública. Reglamento de Evaluación de los Aprendizajes, versión vigente.</w:t>
      </w:r>
    </w:p>
    <w:p>
      <w:pPr>
        <w:spacing w:after="60"/>
        <w:ind w:left="454" w:hanging="454"/>
      </w:pPr>
      <w:r>
        <w:t>Russek, G. Manual 1: Las reglas del juego. Nivel 1.</w:t>
      </w:r>
    </w:p>
    <w:p>
      <w:pPr>
        <w:spacing w:after="60"/>
        <w:ind w:left="454" w:hanging="454"/>
      </w:pPr>
      <w:r>
        <w:t>Russek, G. Manual 2: Principios básicos. Nivel 2.</w:t>
      </w:r>
    </w:p>
    <w:p>
      <w:pPr>
        <w:spacing w:after="60"/>
        <w:ind w:left="454" w:hanging="454"/>
      </w:pPr>
      <w:r>
        <w:t>Russek, G. Manual 3: Elementos técnicos. Nivel 3.</w:t>
      </w:r>
    </w:p>
    <w:p>
      <w:pPr>
        <w:spacing w:after="60"/>
        <w:ind w:left="454" w:hanging="454"/>
      </w:pPr>
      <w:r>
        <w:t>Russek, G. Manual 4: Partidas selectas. Nivel 4.</w:t>
      </w:r>
    </w:p>
    <w:p>
      <w:pPr>
        <w:spacing w:after="60"/>
        <w:ind w:left="454" w:hanging="454"/>
      </w:pPr>
      <w:r>
        <w:t>Russek, G. Manual 5: Ejercicios tácticos. Nivel 5.</w:t>
      </w:r>
    </w:p>
    <w:sectPr w:rsidR="00FC693F" w:rsidRPr="0006063C" w:rsidSect="00034616">
      <w:headerReference w:type="default" r:id="rId13"/>
      <w:footerReference w:type="default" r:id="rId14"/>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Tercer año  ·  Parte 2  ·  Página </w:t>
    </w:r>
    <w:r>
      <w:rPr>
        <w:color w:val="555555"/>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Tercer año  ·  Parte 2  ·  Página </w:t>
    </w:r>
    <w:r>
      <w:rPr>
        <w:color w:val="555555"/>
        <w:sz w:val="16"/>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Tercer año  ·  Parte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Tercer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Tercer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2149200</wp:posOffset>
          </wp:positionH>
          <wp:positionV relativeFrom="page">
            <wp:posOffset>1748937</wp:posOffset>
          </wp:positionV>
          <wp:extent cx="5760000" cy="4274526"/>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760000" cy="4274526"/>
                  </a:xfrm>
                  <a:prstGeom prst="rect"/>
                </pic:spPr>
              </pic:pic>
            </a:graphicData>
          </a:graphic>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Tercer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Tercer año</dc:title>
  <dc:subject>Programa de estudio de Ajedrez, Tercer año, I Ciclo de la Educación General Básica</dc:subject>
  <dc:creator>Oscar Angulo Cubero</dc:creator>
  <cp:keywords>ajedrez; programa de estudio; tercer año; I Ciclo de la Educación General Básica;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