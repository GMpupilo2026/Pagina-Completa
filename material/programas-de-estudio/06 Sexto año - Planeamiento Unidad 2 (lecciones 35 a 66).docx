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Sexto año  ·  II Ciclo de la Educación General Básica</w:t>
      </w:r>
    </w:p>
    <w:p>
      <w:pPr>
        <w:spacing w:after="80"/>
        <w:jc w:val="center"/>
      </w:pPr>
      <w:r>
        <w:rPr>
          <w:b/>
          <w:color w:val="1F3A5F"/>
          <w:sz w:val="56"/>
        </w:rPr>
        <w:t>Unidad 2</w:t>
      </w:r>
    </w:p>
    <w:p>
      <w:pPr>
        <w:spacing w:after="120"/>
        <w:jc w:val="center"/>
      </w:pPr>
      <w:r>
        <w:rPr>
          <w:sz w:val="32"/>
        </w:rPr>
        <w:t>Pensar antes de mover: preguntas de control, jugadas candidatas y cálculo</w:t>
      </w:r>
    </w:p>
    <w:p>
      <w:pPr>
        <w:spacing w:after="1000"/>
        <w:jc w:val="center"/>
      </w:pPr>
      <w:r>
        <w:rPr>
          <w:color w:val="555555"/>
          <w:sz w:val="22"/>
        </w:rPr>
        <w:t>Lecciones 35 a 66  ·  semanas 7 a 14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2. Pensar antes de mover: preguntas de control, jugadas candidatas y cálculo</w:t>
      </w:r>
    </w:p>
    <w:p>
      <w:pPr>
        <w:jc w:val="both"/>
      </w:pPr>
      <w:r>
        <w:rPr>
          <w:b/>
        </w:rPr>
        <w:t>Propósito.</w:t>
      </w:r>
      <w:r>
        <w:t xml:space="preserve"> Que la persona estudiante construya una rutina de pensamiento para cada jugada: revisar qué amenaza el rival, buscar sus propias jugadas candidatas empezando por jaques, capturas y amenazas, calcular una variante corta sin mover las piezas y comprobar que la jugada elegida no es un error grave. Se trabaja con las preguntas de control del Manual 2, el método de análisis del Manual 5 y las ocho claves del Manual 3, junto con el manejo del tiempo y de las emociones durante la partida.</w:t>
      </w:r>
    </w:p>
    <w:p>
      <w:r>
        <w:rPr>
          <w:b/>
        </w:rPr>
        <w:t>Eje transversal:</w:t>
      </w:r>
      <w:r>
        <w:t xml:space="preserve"> Educación para la salud.   </w:t>
      </w:r>
      <w:r>
        <w:rPr>
          <w:b/>
        </w:rPr>
        <w:t>Valores:</w:t>
      </w:r>
      <w:r>
        <w:t xml:space="preserve"> responsabilidad, perseverancia, tolerancia.</w:t>
      </w:r>
    </w:p>
    <w:p>
      <w:pPr>
        <w:spacing w:after="40"/>
      </w:pPr>
      <w:r>
        <w:rPr>
          <w:b/>
        </w:rPr>
        <w:t>Aprendizajes esperados de la unidad:</w:t>
      </w:r>
    </w:p>
    <w:p>
      <w:pPr>
        <w:spacing w:after="40"/>
        <w:ind w:left="340"/>
      </w:pPr>
      <w:r>
        <w:rPr>
          <w:b/>
        </w:rPr>
        <w:t>2.1</w:t>
      </w:r>
      <w:r>
        <w:t xml:space="preserve">  Aplicar las preguntas de control del Manual 2 antes de cada jugada para detectar amenazas y errores graves.</w:t>
      </w:r>
    </w:p>
    <w:p>
      <w:pPr>
        <w:spacing w:after="40"/>
        <w:ind w:left="340"/>
      </w:pPr>
      <w:r>
        <w:rPr>
          <w:b/>
        </w:rPr>
        <w:t>2.2</w:t>
      </w:r>
      <w:r>
        <w:t xml:space="preserve">  Seleccionar y comparar jugadas candidatas a partir de jaques, capturas y amenazas.</w:t>
      </w:r>
    </w:p>
    <w:p>
      <w:pPr>
        <w:spacing w:after="40"/>
        <w:ind w:left="340"/>
      </w:pPr>
      <w:r>
        <w:rPr>
          <w:b/>
        </w:rPr>
        <w:t>2.3</w:t>
      </w:r>
      <w:r>
        <w:t xml:space="preserve">  Calcular variantes cortas mentalmente y evaluar la posición a la que llegan.</w:t>
      </w:r>
    </w:p>
    <w:p>
      <w:pPr>
        <w:spacing w:after="40"/>
        <w:ind w:left="340"/>
      </w:pPr>
      <w:r>
        <w:rPr>
          <w:b/>
        </w:rPr>
        <w:t>2.4</w:t>
      </w:r>
      <w:r>
        <w:t xml:space="preserve">  Administrar el tiempo del reloj y las emociones durante la partida.</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7</w:t>
            </w:r>
          </w:p>
        </w:tc>
        <w:tc>
          <w:tcPr>
            <w:tcW w:type="dxa" w:w="1361"/>
          </w:tcPr>
          <w:p>
            <w:pPr>
              <w:pStyle w:val="Celda8_5RXS"/>
            </w:pPr>
            <w:r/>
            <w:r>
              <w:t>35 a 35</w:t>
            </w:r>
          </w:p>
        </w:tc>
        <w:tc>
          <w:tcPr>
            <w:tcW w:type="dxa" w:w="7257"/>
          </w:tcPr>
          <w:p>
            <w:pPr>
              <w:pStyle w:val="Celda8_5RXS"/>
            </w:pPr>
            <w:r/>
            <w:r>
              <w:t>35. ¿Por qué perdemos? Buscar el error en nuestras derrotas</w:t>
            </w:r>
          </w:p>
        </w:tc>
      </w:tr>
      <w:tr>
        <w:tc>
          <w:tcPr>
            <w:tcW w:type="dxa" w:w="1020"/>
          </w:tcPr>
          <w:p>
            <w:pPr>
              <w:pStyle w:val="Celda8_5RXS"/>
            </w:pPr>
            <w:r/>
            <w:r>
              <w:t>8</w:t>
            </w:r>
          </w:p>
        </w:tc>
        <w:tc>
          <w:tcPr>
            <w:tcW w:type="dxa" w:w="1361"/>
          </w:tcPr>
          <w:p>
            <w:pPr>
              <w:pStyle w:val="Celda8_5RXS"/>
            </w:pPr>
            <w:r/>
            <w:r>
              <w:t>36 a 40</w:t>
            </w:r>
          </w:p>
        </w:tc>
        <w:tc>
          <w:tcPr>
            <w:tcW w:type="dxa" w:w="7257"/>
          </w:tcPr>
          <w:p>
            <w:pPr>
              <w:pStyle w:val="Celda8_5RXS"/>
            </w:pPr>
            <w:r/>
            <w:r>
              <w:t>• 36. Las preguntas de control del Manual 2</w:t>
            </w:r>
          </w:p>
          <w:p>
            <w:pPr>
              <w:pStyle w:val="Celda8_5RXS"/>
            </w:pPr>
            <w:r>
              <w:t>• 37. ¿Qué amenaza mi rival?</w:t>
            </w:r>
          </w:p>
          <w:p>
            <w:pPr>
              <w:pStyle w:val="Celda8_5RXS"/>
            </w:pPr>
            <w:r>
              <w:t>• 38. Jugadas de ataque, de defensa, útiles y perjudiciales</w:t>
            </w:r>
          </w:p>
          <w:p>
            <w:pPr>
              <w:pStyle w:val="Celda8_5RXS"/>
            </w:pPr>
            <w:r>
              <w:t>• 39. Piezas indefensas: el chequeo rápido</w:t>
            </w:r>
          </w:p>
          <w:p>
            <w:pPr>
              <w:pStyle w:val="Celda8_5RXS"/>
            </w:pPr>
            <w:r>
              <w:t>• 40. Contar atacantes y defensores</w:t>
            </w:r>
          </w:p>
        </w:tc>
      </w:tr>
      <w:tr>
        <w:tc>
          <w:tcPr>
            <w:tcW w:type="dxa" w:w="1020"/>
          </w:tcPr>
          <w:p>
            <w:pPr>
              <w:pStyle w:val="Celda8_5RXS"/>
            </w:pPr>
            <w:r/>
            <w:r>
              <w:t>9</w:t>
            </w:r>
          </w:p>
        </w:tc>
        <w:tc>
          <w:tcPr>
            <w:tcW w:type="dxa" w:w="1361"/>
          </w:tcPr>
          <w:p>
            <w:pPr>
              <w:pStyle w:val="Celda8_5RXS"/>
            </w:pPr>
            <w:r/>
            <w:r>
              <w:t>41 a 45</w:t>
            </w:r>
          </w:p>
        </w:tc>
        <w:tc>
          <w:tcPr>
            <w:tcW w:type="dxa" w:w="7257"/>
          </w:tcPr>
          <w:p>
            <w:pPr>
              <w:pStyle w:val="Celda8_5RXS"/>
            </w:pPr>
            <w:r/>
            <w:r>
              <w:t>• 41. Jugadas candidatas: jaques, capturas y amenazas</w:t>
            </w:r>
          </w:p>
          <w:p>
            <w:pPr>
              <w:pStyle w:val="Celda8_5RXS"/>
            </w:pPr>
            <w:r>
              <w:t>• 42. Comparar candidatas: la hoja de tres columnas</w:t>
            </w:r>
          </w:p>
          <w:p>
            <w:pPr>
              <w:pStyle w:val="Celda8_5RXS"/>
            </w:pPr>
            <w:r>
              <w:t>• 43. El árbol de variantes</w:t>
            </w:r>
          </w:p>
          <w:p>
            <w:pPr>
              <w:pStyle w:val="Celda8_5RXS"/>
            </w:pPr>
            <w:r>
              <w:t>• 44. Visualización: mover piezas en la cabeza</w:t>
            </w:r>
          </w:p>
          <w:p>
            <w:pPr>
              <w:pStyle w:val="Celda8_5RXS"/>
            </w:pPr>
            <w:r>
              <w:t>• 45. El método del Manual 5: primero sin tocar, después moviendo</w:t>
            </w:r>
          </w:p>
        </w:tc>
      </w:tr>
      <w:tr>
        <w:tc>
          <w:tcPr>
            <w:tcW w:type="dxa" w:w="1020"/>
          </w:tcPr>
          <w:p>
            <w:pPr>
              <w:pStyle w:val="Celda8_5RXS"/>
            </w:pPr>
            <w:r/>
            <w:r>
              <w:t>10</w:t>
            </w:r>
          </w:p>
        </w:tc>
        <w:tc>
          <w:tcPr>
            <w:tcW w:type="dxa" w:w="1361"/>
          </w:tcPr>
          <w:p>
            <w:pPr>
              <w:pStyle w:val="Celda8_5RXS"/>
            </w:pPr>
            <w:r/>
            <w:r>
              <w:t>46 a 50</w:t>
            </w:r>
          </w:p>
        </w:tc>
        <w:tc>
          <w:tcPr>
            <w:tcW w:type="dxa" w:w="7257"/>
          </w:tcPr>
          <w:p>
            <w:pPr>
              <w:pStyle w:val="Celda8_5RXS"/>
            </w:pPr>
            <w:r/>
            <w:r>
              <w:t>• 46. Jugadas forzadas y posición tranquila</w:t>
            </w:r>
          </w:p>
          <w:p>
            <w:pPr>
              <w:pStyle w:val="Celda8_5RXS"/>
            </w:pPr>
            <w:r>
              <w:t>• 47. Evaluar al final de la variante</w:t>
            </w:r>
          </w:p>
          <w:p>
            <w:pPr>
              <w:pStyle w:val="Celda8_5RXS"/>
            </w:pPr>
            <w:r>
              <w:t>• 48. Ampliación: pensar en voz alta (flexible)</w:t>
            </w:r>
          </w:p>
          <w:p>
            <w:pPr>
              <w:pStyle w:val="Celda8_5RXS"/>
            </w:pPr>
            <w:r>
              <w:t>• 49. Peones envenenados y capturas automáticas</w:t>
            </w:r>
          </w:p>
          <w:p>
            <w:pPr>
              <w:pStyle w:val="Celda8_5RXS"/>
            </w:pPr>
            <w:r>
              <w:t>• 50. ¿Qué quiere hacer mi rival? Los planes del otro</w:t>
            </w:r>
          </w:p>
        </w:tc>
      </w:tr>
      <w:tr>
        <w:tc>
          <w:tcPr>
            <w:tcW w:type="dxa" w:w="1020"/>
          </w:tcPr>
          <w:p>
            <w:pPr>
              <w:pStyle w:val="Celda8_5RXS"/>
            </w:pPr>
            <w:r/>
            <w:r>
              <w:t>11</w:t>
            </w:r>
          </w:p>
        </w:tc>
        <w:tc>
          <w:tcPr>
            <w:tcW w:type="dxa" w:w="1361"/>
          </w:tcPr>
          <w:p>
            <w:pPr>
              <w:pStyle w:val="Celda8_5RXS"/>
            </w:pPr>
            <w:r/>
            <w:r>
              <w:t>51 a 55</w:t>
            </w:r>
          </w:p>
        </w:tc>
        <w:tc>
          <w:tcPr>
            <w:tcW w:type="dxa" w:w="7257"/>
          </w:tcPr>
          <w:p>
            <w:pPr>
              <w:pStyle w:val="Celda8_5RXS"/>
            </w:pPr>
            <w:r/>
            <w:r>
              <w:t>• 51. Las ocho claves para progresar</w:t>
            </w:r>
          </w:p>
          <w:p>
            <w:pPr>
              <w:pStyle w:val="Celda8_5RXS"/>
            </w:pPr>
            <w:r>
              <w:t>• 52. Mirar la posición entera: cinco preguntas rápidas</w:t>
            </w:r>
          </w:p>
          <w:p>
            <w:pPr>
              <w:pStyle w:val="Celda8_5RXS"/>
            </w:pPr>
            <w:r>
              <w:t>• 53. Plan sencillo: mejorar la peor pieza</w:t>
            </w:r>
          </w:p>
          <w:p>
            <w:pPr>
              <w:pStyle w:val="Celda8_5RXS"/>
            </w:pPr>
            <w:r>
              <w:t>• 54. Adivinar la jugada: Alekhine contra Vasic</w:t>
            </w:r>
          </w:p>
          <w:p>
            <w:pPr>
              <w:pStyle w:val="Celda8_5RXS"/>
            </w:pPr>
            <w:r>
              <w:t>• 55. Adivinar la jugada: Alekhine contra Bruce</w:t>
            </w:r>
          </w:p>
        </w:tc>
      </w:tr>
      <w:tr>
        <w:tc>
          <w:tcPr>
            <w:tcW w:type="dxa" w:w="1020"/>
          </w:tcPr>
          <w:p>
            <w:pPr>
              <w:pStyle w:val="Celda8_5RXS"/>
            </w:pPr>
            <w:r/>
            <w:r>
              <w:t>12</w:t>
            </w:r>
          </w:p>
        </w:tc>
        <w:tc>
          <w:tcPr>
            <w:tcW w:type="dxa" w:w="1361"/>
          </w:tcPr>
          <w:p>
            <w:pPr>
              <w:pStyle w:val="Celda8_5RXS"/>
            </w:pPr>
            <w:r/>
            <w:r>
              <w:t>56 a 60</w:t>
            </w:r>
          </w:p>
        </w:tc>
        <w:tc>
          <w:tcPr>
            <w:tcW w:type="dxa" w:w="7257"/>
          </w:tcPr>
          <w:p>
            <w:pPr>
              <w:pStyle w:val="Celda8_5RXS"/>
            </w:pPr>
            <w:r/>
            <w:r>
              <w:t>• 56. El reloj: dónde gastar el tiempo</w:t>
            </w:r>
          </w:p>
          <w:p>
            <w:pPr>
              <w:pStyle w:val="Celda8_5RXS"/>
            </w:pPr>
            <w:r>
              <w:t>• 57. Después del error: respirar y seguir</w:t>
            </w:r>
          </w:p>
          <w:p>
            <w:pPr>
              <w:pStyle w:val="Celda8_5RXS"/>
            </w:pPr>
            <w:r>
              <w:t>• 58. Proyecto: la ficha de las preguntas de control</w:t>
            </w:r>
          </w:p>
          <w:p>
            <w:pPr>
              <w:pStyle w:val="Celda8_5RXS"/>
            </w:pPr>
            <w:r>
              <w:t>• 59. Errores de cálculo: la jugada intermedia y el fantasma</w:t>
            </w:r>
          </w:p>
          <w:p>
            <w:pPr>
              <w:pStyle w:val="Celda8_5RXS"/>
            </w:pPr>
            <w:r>
              <w:t>• 60. Pensar con los ojos del rival</w:t>
            </w:r>
          </w:p>
        </w:tc>
      </w:tr>
      <w:tr>
        <w:tc>
          <w:tcPr>
            <w:tcW w:type="dxa" w:w="1020"/>
          </w:tcPr>
          <w:p>
            <w:pPr>
              <w:pStyle w:val="Celda8_5RXS"/>
            </w:pPr>
            <w:r/>
            <w:r>
              <w:t>13</w:t>
            </w:r>
          </w:p>
        </w:tc>
        <w:tc>
          <w:tcPr>
            <w:tcW w:type="dxa" w:w="1361"/>
          </w:tcPr>
          <w:p>
            <w:pPr>
              <w:pStyle w:val="Celda8_5RXS"/>
            </w:pPr>
            <w:r/>
            <w:r>
              <w:t>61 a 65</w:t>
            </w:r>
          </w:p>
        </w:tc>
        <w:tc>
          <w:tcPr>
            <w:tcW w:type="dxa" w:w="7257"/>
          </w:tcPr>
          <w:p>
            <w:pPr>
              <w:pStyle w:val="Celda8_5RXS"/>
            </w:pPr>
            <w:r/>
            <w:r>
              <w:t>• 61. Partidas con pausa: la rutina completa en juego</w:t>
            </w:r>
          </w:p>
          <w:p>
            <w:pPr>
              <w:pStyle w:val="Celda8_5RXS"/>
            </w:pPr>
            <w:r>
              <w:t>• 62. Cálculo con tiempo: ejercicios mezclados</w:t>
            </w:r>
          </w:p>
          <w:p>
            <w:pPr>
              <w:pStyle w:val="Celda8_5RXS"/>
            </w:pPr>
            <w:r>
              <w:t>• 63. El tablero tapado</w:t>
            </w:r>
          </w:p>
          <w:p>
            <w:pPr>
              <w:pStyle w:val="Celda8_5RXS"/>
            </w:pPr>
            <w:r>
              <w:t>• 64. Análisis después de la partida</w:t>
            </w:r>
          </w:p>
          <w:p>
            <w:pPr>
              <w:pStyle w:val="Celda8_5RXS"/>
            </w:pPr>
            <w:r>
              <w:t>• 65. Repaso: nuestra rutina de pensamiento</w:t>
            </w:r>
          </w:p>
        </w:tc>
      </w:tr>
      <w:tr>
        <w:tc>
          <w:tcPr>
            <w:tcW w:type="dxa" w:w="1020"/>
          </w:tcPr>
          <w:p>
            <w:pPr>
              <w:pStyle w:val="Celda8_5RXS"/>
            </w:pPr>
            <w:r/>
            <w:r>
              <w:t>14</w:t>
            </w:r>
          </w:p>
        </w:tc>
        <w:tc>
          <w:tcPr>
            <w:tcW w:type="dxa" w:w="1361"/>
          </w:tcPr>
          <w:p>
            <w:pPr>
              <w:pStyle w:val="Celda8_5RXS"/>
            </w:pPr>
            <w:r/>
            <w:r>
              <w:t>66 a 66</w:t>
            </w:r>
          </w:p>
        </w:tc>
        <w:tc>
          <w:tcPr>
            <w:tcW w:type="dxa" w:w="7257"/>
          </w:tcPr>
          <w:p>
            <w:pPr>
              <w:pStyle w:val="Celda8_5RXS"/>
            </w:pPr>
            <w:r/>
            <w:r>
              <w:t>66. Evaluación sumativa de la unidad 2: prueba de ejecución de la rutina de pensamiento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35   ·   Semana 7, día 5   ·   Fecha: ____________</w:t>
            </w:r>
          </w:p>
        </w:tc>
      </w:tr>
      <w:tr>
        <w:trPr>
          <w:cantSplit w:val="true"/>
        </w:trPr>
        <w:tc>
          <w:tcPr>
            <w:tcW w:type="dxa" w:w="1928"/>
          </w:tcPr>
          <w:p>
            <w:pPr>
              <w:pStyle w:val="Celda8_5N1F3A5FJ"/>
            </w:pPr>
            <w:r/>
            <w:r>
              <w:t>Tema</w:t>
            </w:r>
          </w:p>
        </w:tc>
        <w:tc>
          <w:tcPr>
            <w:tcW w:type="dxa" w:w="7710"/>
          </w:tcPr>
          <w:p>
            <w:pPr>
              <w:pStyle w:val="Celda9RXJ"/>
            </w:pPr>
            <w:r/>
            <w:r>
              <w:rPr>
                <w:b/>
              </w:rPr>
              <w:t>¿Por qué perdemos? Buscar el error en nuestras derrotas</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Reconocer que la mayoría de las derrotas vienen de no revisar la jugada del rival.</w:t>
            </w:r>
          </w:p>
        </w:tc>
      </w:tr>
      <w:tr>
        <w:trPr>
          <w:cantSplit w:val="true"/>
        </w:trPr>
        <w:tc>
          <w:tcPr>
            <w:tcW w:type="dxa" w:w="1928"/>
          </w:tcPr>
          <w:p>
            <w:pPr>
              <w:pStyle w:val="Celda8_5N1F3A5FJ"/>
            </w:pPr>
            <w:r/>
            <w:r>
              <w:t>Focalización (5 min)</w:t>
            </w:r>
          </w:p>
        </w:tc>
        <w:tc>
          <w:tcPr>
            <w:tcW w:type="dxa" w:w="7710"/>
          </w:tcPr>
          <w:p>
            <w:pPr>
              <w:pStyle w:val="Celda9RXJ"/>
            </w:pPr>
            <w:r/>
            <w:r>
              <w:t>Contar una derrota propia por dejar una pieza colgando y preguntar al grupo quién ha perdido así. Casi todas las manos se levantan.</w:t>
            </w:r>
          </w:p>
        </w:tc>
      </w:tr>
      <w:tr>
        <w:trPr>
          <w:cantSplit w:val="true"/>
        </w:trPr>
        <w:tc>
          <w:tcPr>
            <w:tcW w:type="dxa" w:w="1928"/>
          </w:tcPr>
          <w:p>
            <w:pPr>
              <w:pStyle w:val="Celda8_5N1F3A5FJ"/>
            </w:pPr>
            <w:r/>
            <w:r>
              <w:t>Exploración (15 min)</w:t>
            </w:r>
          </w:p>
        </w:tc>
        <w:tc>
          <w:tcPr>
            <w:tcW w:type="dxa" w:w="7710"/>
          </w:tcPr>
          <w:p>
            <w:pPr>
              <w:pStyle w:val="Celda9RXJ"/>
            </w:pPr>
            <w:r/>
            <w:r>
              <w:t>Cada estudiante saca una planilla de una partida perdida. En parejas, la reproducen y buscan la jugada en la que la partida cambió. Escriben qué vio y qué no vio en ese momento.</w:t>
            </w:r>
          </w:p>
        </w:tc>
      </w:tr>
      <w:tr>
        <w:trPr>
          <w:cantSplit w:val="true"/>
        </w:trPr>
        <w:tc>
          <w:tcPr>
            <w:tcW w:type="dxa" w:w="1928"/>
          </w:tcPr>
          <w:p>
            <w:pPr>
              <w:pStyle w:val="Celda8_5N1F3A5FJ"/>
            </w:pPr>
            <w:r/>
            <w:r>
              <w:t>Contrastación (10 min)</w:t>
            </w:r>
          </w:p>
        </w:tc>
        <w:tc>
          <w:tcPr>
            <w:tcW w:type="dxa" w:w="7710"/>
          </w:tcPr>
          <w:p>
            <w:pPr>
              <w:pStyle w:val="Celda9RXJ"/>
            </w:pPr>
            <w:r/>
            <w:r>
              <w:t>Se agrupan los errores encontrados en la pizarra: pieza sin defensa, amenaza no vista, mate no visto, cambio mal contado. La persona docente muestra que casi todos se evitan mirando la jugada anterior del rival.</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su error más frecuente con un ejemplo.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errores frecuentes por estudiante para planificar el refuerzo.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estudiantado,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36   ·   Semana 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preguntas de control del Manual 2</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Conocer las preguntas de control que recomienda el Manual 2 antes de cada jugada.</w:t>
            </w:r>
          </w:p>
        </w:tc>
      </w:tr>
      <w:tr>
        <w:trPr>
          <w:cantSplit w:val="true"/>
        </w:trPr>
        <w:tc>
          <w:tcPr>
            <w:tcW w:type="dxa" w:w="1928"/>
          </w:tcPr>
          <w:p>
            <w:pPr>
              <w:pStyle w:val="Celda8_5N1F3A5FJ"/>
            </w:pPr>
            <w:r/>
            <w:r>
              <w:t>Focalización (5 min)</w:t>
            </w:r>
          </w:p>
        </w:tc>
        <w:tc>
          <w:tcPr>
            <w:tcW w:type="dxa" w:w="7710"/>
          </w:tcPr>
          <w:p>
            <w:pPr>
              <w:pStyle w:val="Celda9RXJ"/>
            </w:pPr>
            <w:r/>
            <w:r>
              <w:t>¿Qué revisa un piloto antes de despegar? Una lista de chequeo. En ajedrez también existe.</w:t>
            </w:r>
          </w:p>
        </w:tc>
      </w:tr>
      <w:tr>
        <w:trPr>
          <w:cantSplit w:val="true"/>
        </w:trPr>
        <w:tc>
          <w:tcPr>
            <w:tcW w:type="dxa" w:w="1928"/>
          </w:tcPr>
          <w:p>
            <w:pPr>
              <w:pStyle w:val="Celda8_5N1F3A5FJ"/>
            </w:pPr>
            <w:r/>
            <w:r>
              <w:t>Exploración (15 min)</w:t>
            </w:r>
          </w:p>
        </w:tc>
        <w:tc>
          <w:tcPr>
            <w:tcW w:type="dxa" w:w="7710"/>
          </w:tcPr>
          <w:p>
            <w:pPr>
              <w:pStyle w:val="Celda9RXJ"/>
            </w:pPr>
            <w:r/>
            <w:r>
              <w:t>En grupos de tres leen el párrafo final del Manual 2 con las preguntas: ¿qué me amenaza mi rival?, ¿puedo aprovechar su error?, ¿puedo capturar algo?, ¿mi jugada es un error grave? Cada grupo ordena las que considera más útiles.</w:t>
            </w:r>
          </w:p>
        </w:tc>
      </w:tr>
      <w:tr>
        <w:trPr>
          <w:cantSplit w:val="true"/>
        </w:trPr>
        <w:tc>
          <w:tcPr>
            <w:tcW w:type="dxa" w:w="1928"/>
          </w:tcPr>
          <w:p>
            <w:pPr>
              <w:pStyle w:val="Celda8_5N1F3A5FJ"/>
            </w:pPr>
            <w:r/>
            <w:r>
              <w:t>Contrastación (10 min)</w:t>
            </w:r>
          </w:p>
        </w:tc>
        <w:tc>
          <w:tcPr>
            <w:tcW w:type="dxa" w:w="7710"/>
          </w:tcPr>
          <w:p>
            <w:pPr>
              <w:pStyle w:val="Celda9RXJ"/>
            </w:pPr>
            <w:r/>
            <w:r>
              <w:t>Se comparan las listas y se construye la tarjeta del grupo con cuatro preguntas. La persona docente explica por qué la primera siempre es la amenaza del rival.</w:t>
            </w:r>
          </w:p>
        </w:tc>
      </w:tr>
      <w:tr>
        <w:trPr>
          <w:cantSplit w:val="true"/>
        </w:trPr>
        <w:tc>
          <w:tcPr>
            <w:tcW w:type="dxa" w:w="1928"/>
          </w:tcPr>
          <w:p>
            <w:pPr>
              <w:pStyle w:val="Celda8_5N1F3A5FJ"/>
            </w:pPr>
            <w:r/>
            <w:r>
              <w:t>Aplicación (10 min)</w:t>
            </w:r>
          </w:p>
        </w:tc>
        <w:tc>
          <w:tcPr>
            <w:tcW w:type="dxa" w:w="7710"/>
          </w:tcPr>
          <w:p>
            <w:pPr>
              <w:pStyle w:val="Celda9RXJ"/>
            </w:pPr>
            <w:r/>
            <w:r>
              <w:t>Partidas de 10 minutos con la tarjeta a la vista. Antes de cada jugada se toca la tarjeta con el dedo.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uso de la tarjeta durante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cartulina para la tarjeta,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37   ·   Semana 8, día 2   ·   Fecha: ____________</w:t>
            </w:r>
          </w:p>
        </w:tc>
      </w:tr>
      <w:tr>
        <w:trPr>
          <w:cantSplit w:val="true"/>
        </w:trPr>
        <w:tc>
          <w:tcPr>
            <w:tcW w:type="dxa" w:w="1928"/>
          </w:tcPr>
          <w:p>
            <w:pPr>
              <w:pStyle w:val="Celda8_5N1F3A5FJ"/>
            </w:pPr>
            <w:r/>
            <w:r>
              <w:t>Tema</w:t>
            </w:r>
          </w:p>
        </w:tc>
        <w:tc>
          <w:tcPr>
            <w:tcW w:type="dxa" w:w="7710"/>
          </w:tcPr>
          <w:p>
            <w:pPr>
              <w:pStyle w:val="Celda9RXJ"/>
            </w:pPr>
            <w:r/>
            <w:r>
              <w:rPr>
                <w:b/>
              </w:rPr>
              <w:t>¿Qué amenaza mi rival?</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Detectar la amenaza que crea la última jugada del rival.</w:t>
            </w:r>
          </w:p>
        </w:tc>
      </w:tr>
      <w:tr>
        <w:trPr>
          <w:cantSplit w:val="true"/>
        </w:trPr>
        <w:tc>
          <w:tcPr>
            <w:tcW w:type="dxa" w:w="1928"/>
          </w:tcPr>
          <w:p>
            <w:pPr>
              <w:pStyle w:val="Celda8_5N1F3A5FJ"/>
            </w:pPr>
            <w:r/>
            <w:r>
              <w:t>Focalización (5 min)</w:t>
            </w:r>
          </w:p>
        </w:tc>
        <w:tc>
          <w:tcPr>
            <w:tcW w:type="dxa" w:w="7710"/>
          </w:tcPr>
          <w:p>
            <w:pPr>
              <w:pStyle w:val="Celda9RXJ"/>
            </w:pPr>
            <w:r/>
            <w:r>
              <w:t>Se juega en el tablero mural: la persona docente hace una jugada con las negras y el grupo tiene diez segundos para decir qué amenaza.</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lenta con una regla: antes de mover, cada persona dice en voz alta qué amenaza la jugada del rival. Si dice «nada», el rival puede preguntar «¿seguro?» una vez por partida.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tipos de amenazas: captura, mate, ataque doble, avance de peón. Se escriben en la pizarra con un ejemplo cada una.</w:t>
            </w:r>
          </w:p>
        </w:tc>
      </w:tr>
      <w:tr>
        <w:trPr>
          <w:cantSplit w:val="true"/>
        </w:trPr>
        <w:tc>
          <w:tcPr>
            <w:tcW w:type="dxa" w:w="1928"/>
          </w:tcPr>
          <w:p>
            <w:pPr>
              <w:pStyle w:val="Celda8_5N1F3A5FJ"/>
            </w:pPr>
            <w:r/>
            <w:r>
              <w:t>Aplicación (10 min)</w:t>
            </w:r>
          </w:p>
        </w:tc>
        <w:tc>
          <w:tcPr>
            <w:tcW w:type="dxa" w:w="7710"/>
          </w:tcPr>
          <w:p>
            <w:pPr>
              <w:pStyle w:val="Celda9RXJ"/>
            </w:pPr>
            <w:r/>
            <w:r>
              <w:t>Ejercicio de salida: tres posiciones en la pizarra con la última jugada marcada; cada estudiante escribe la amenaza.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de salida revisadas en el momento.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38   ·   Semana 8, día 3   ·   Fecha: ____________</w:t>
            </w:r>
          </w:p>
        </w:tc>
      </w:tr>
      <w:tr>
        <w:trPr>
          <w:cantSplit w:val="true"/>
        </w:trPr>
        <w:tc>
          <w:tcPr>
            <w:tcW w:type="dxa" w:w="1928"/>
          </w:tcPr>
          <w:p>
            <w:pPr>
              <w:pStyle w:val="Celda8_5N1F3A5FJ"/>
            </w:pPr>
            <w:r/>
            <w:r>
              <w:t>Tema</w:t>
            </w:r>
          </w:p>
        </w:tc>
        <w:tc>
          <w:tcPr>
            <w:tcW w:type="dxa" w:w="7710"/>
          </w:tcPr>
          <w:p>
            <w:pPr>
              <w:pStyle w:val="Celda9RXJ"/>
            </w:pPr>
            <w:r/>
            <w:r>
              <w:rPr>
                <w:b/>
              </w:rPr>
              <w:t>Jugadas de ataque, de defensa, útiles y perjudiciales</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Clasificar las jugadas según el Manual 2 para entender qué hace cada una.</w:t>
            </w:r>
          </w:p>
        </w:tc>
      </w:tr>
      <w:tr>
        <w:trPr>
          <w:cantSplit w:val="true"/>
        </w:trPr>
        <w:tc>
          <w:tcPr>
            <w:tcW w:type="dxa" w:w="1928"/>
          </w:tcPr>
          <w:p>
            <w:pPr>
              <w:pStyle w:val="Celda8_5N1F3A5FJ"/>
            </w:pPr>
            <w:r/>
            <w:r>
              <w:t>Focalización (5 min)</w:t>
            </w:r>
          </w:p>
        </w:tc>
        <w:tc>
          <w:tcPr>
            <w:tcW w:type="dxa" w:w="7710"/>
          </w:tcPr>
          <w:p>
            <w:pPr>
              <w:pStyle w:val="Celda9RXJ"/>
            </w:pPr>
            <w:r/>
            <w:r>
              <w:t>¿Hay jugadas que no atacan ni defienden y sin embargo son buenas? Se piensa en el enroque o en dar aire al rey.</w:t>
            </w:r>
          </w:p>
        </w:tc>
      </w:tr>
      <w:tr>
        <w:trPr>
          <w:cantSplit w:val="true"/>
        </w:trPr>
        <w:tc>
          <w:tcPr>
            <w:tcW w:type="dxa" w:w="1928"/>
          </w:tcPr>
          <w:p>
            <w:pPr>
              <w:pStyle w:val="Celda8_5N1F3A5FJ"/>
            </w:pPr>
            <w:r/>
            <w:r>
              <w:t>Exploración (15 min)</w:t>
            </w:r>
          </w:p>
        </w:tc>
        <w:tc>
          <w:tcPr>
            <w:tcW w:type="dxa" w:w="7710"/>
          </w:tcPr>
          <w:p>
            <w:pPr>
              <w:pStyle w:val="Celda9RXJ"/>
            </w:pPr>
            <w:r/>
            <w:r>
              <w:t>Los grupos reciben una partida corta de la clase anotada en planilla. Clasifican cada jugada de las primeras diez en una de las cuatro categorías del Manual 2 y las marcan con letras A, D, U o P.</w:t>
            </w:r>
          </w:p>
        </w:tc>
      </w:tr>
      <w:tr>
        <w:trPr>
          <w:cantSplit w:val="true"/>
        </w:trPr>
        <w:tc>
          <w:tcPr>
            <w:tcW w:type="dxa" w:w="1928"/>
          </w:tcPr>
          <w:p>
            <w:pPr>
              <w:pStyle w:val="Celda8_5N1F3A5FJ"/>
            </w:pPr>
            <w:r/>
            <w:r>
              <w:t>Contrastación (10 min)</w:t>
            </w:r>
          </w:p>
        </w:tc>
        <w:tc>
          <w:tcPr>
            <w:tcW w:type="dxa" w:w="7710"/>
          </w:tcPr>
          <w:p>
            <w:pPr>
              <w:pStyle w:val="Celda9RXJ"/>
            </w:pPr>
            <w:r/>
            <w:r>
              <w:t>Se revisa en el tablero mural y se discuten las jugadas perjudiciales: ¿por qué se hicieron? La persona docente relaciona las perjudiciales con no haber hecho las preguntas de control.</w:t>
            </w:r>
          </w:p>
        </w:tc>
      </w:tr>
      <w:tr>
        <w:trPr>
          <w:cantSplit w:val="true"/>
        </w:trPr>
        <w:tc>
          <w:tcPr>
            <w:tcW w:type="dxa" w:w="1928"/>
          </w:tcPr>
          <w:p>
            <w:pPr>
              <w:pStyle w:val="Celda8_5N1F3A5FJ"/>
            </w:pPr>
            <w:r/>
            <w:r>
              <w:t>Aplicación (10 min)</w:t>
            </w:r>
          </w:p>
        </w:tc>
        <w:tc>
          <w:tcPr>
            <w:tcW w:type="dxa" w:w="7710"/>
          </w:tcPr>
          <w:p>
            <w:pPr>
              <w:pStyle w:val="Celda9RXJ"/>
            </w:pPr>
            <w:r/>
            <w:r>
              <w:t>Cada grupo escribe una jugada útil que no ataca ni defiende y explica para qué sirve.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clasificada por grupo con retroalimentación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39   ·   Semana 8, día 4   ·   Fecha: ____________</w:t>
            </w:r>
          </w:p>
        </w:tc>
      </w:tr>
      <w:tr>
        <w:trPr>
          <w:cantSplit w:val="true"/>
        </w:trPr>
        <w:tc>
          <w:tcPr>
            <w:tcW w:type="dxa" w:w="1928"/>
          </w:tcPr>
          <w:p>
            <w:pPr>
              <w:pStyle w:val="Celda8_5N1F3A5FJ"/>
            </w:pPr>
            <w:r/>
            <w:r>
              <w:t>Tema</w:t>
            </w:r>
          </w:p>
        </w:tc>
        <w:tc>
          <w:tcPr>
            <w:tcW w:type="dxa" w:w="7710"/>
          </w:tcPr>
          <w:p>
            <w:pPr>
              <w:pStyle w:val="Celda9RXJ"/>
            </w:pPr>
            <w:r/>
            <w:r>
              <w:rPr>
                <w:b/>
              </w:rPr>
              <w:t>Piezas indefensas: el chequeo rápido</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Revisar antes de cada jugada qué piezas propias y rivales están sin defensa.</w:t>
            </w:r>
          </w:p>
        </w:tc>
      </w:tr>
      <w:tr>
        <w:trPr>
          <w:cantSplit w:val="true"/>
        </w:trPr>
        <w:tc>
          <w:tcPr>
            <w:tcW w:type="dxa" w:w="1928"/>
          </w:tcPr>
          <w:p>
            <w:pPr>
              <w:pStyle w:val="Celda8_5N1F3A5FJ"/>
            </w:pPr>
            <w:r/>
            <w:r>
              <w:t>Focalización (5 min)</w:t>
            </w:r>
          </w:p>
        </w:tc>
        <w:tc>
          <w:tcPr>
            <w:tcW w:type="dxa" w:w="7710"/>
          </w:tcPr>
          <w:p>
            <w:pPr>
              <w:pStyle w:val="Celda9RXJ"/>
            </w:pPr>
            <w:r/>
            <w:r>
              <w:t>En el tablero mural hay una posición de medio juego. En 30 segundos, ¿cuántas piezas blancas están sin defensa? Las respuestas casi nunca coinciden.</w:t>
            </w:r>
          </w:p>
        </w:tc>
      </w:tr>
      <w:tr>
        <w:trPr>
          <w:cantSplit w:val="true"/>
        </w:trPr>
        <w:tc>
          <w:tcPr>
            <w:tcW w:type="dxa" w:w="1928"/>
          </w:tcPr>
          <w:p>
            <w:pPr>
              <w:pStyle w:val="Celda8_5N1F3A5FJ"/>
            </w:pPr>
            <w:r/>
            <w:r>
              <w:t>Exploración (15 min)</w:t>
            </w:r>
          </w:p>
        </w:tc>
        <w:tc>
          <w:tcPr>
            <w:tcW w:type="dxa" w:w="7710"/>
          </w:tcPr>
          <w:p>
            <w:pPr>
              <w:pStyle w:val="Celda9RXJ"/>
            </w:pPr>
            <w:r/>
            <w:r>
              <w:t>En parejas, ponen un clip sobre cada pieza indefensa, propia o rival, en tres posiciones de sus planillas. Luego juegan diez jugadas marcándolas cada vez.</w:t>
            </w:r>
          </w:p>
        </w:tc>
      </w:tr>
      <w:tr>
        <w:trPr>
          <w:cantSplit w:val="true"/>
        </w:trPr>
        <w:tc>
          <w:tcPr>
            <w:tcW w:type="dxa" w:w="1928"/>
          </w:tcPr>
          <w:p>
            <w:pPr>
              <w:pStyle w:val="Celda8_5N1F3A5FJ"/>
            </w:pPr>
            <w:r/>
            <w:r>
              <w:t>Contrastación (10 min)</w:t>
            </w:r>
          </w:p>
        </w:tc>
        <w:tc>
          <w:tcPr>
            <w:tcW w:type="dxa" w:w="7710"/>
          </w:tcPr>
          <w:p>
            <w:pPr>
              <w:pStyle w:val="Celda9RXJ"/>
            </w:pPr>
            <w:r/>
            <w:r>
              <w:t>Frase de entrenadores: «pieza sin defensa, pieza en peligro». Las combinaciones de la unidad 1 casi siempre empezaron por una pieza indefensa.</w:t>
            </w:r>
          </w:p>
        </w:tc>
      </w:tr>
      <w:tr>
        <w:trPr>
          <w:cantSplit w:val="true"/>
        </w:trPr>
        <w:tc>
          <w:tcPr>
            <w:tcW w:type="dxa" w:w="1928"/>
          </w:tcPr>
          <w:p>
            <w:pPr>
              <w:pStyle w:val="Celda8_5N1F3A5FJ"/>
            </w:pPr>
            <w:r/>
            <w:r>
              <w:t>Aplicación (10 min)</w:t>
            </w:r>
          </w:p>
        </w:tc>
        <w:tc>
          <w:tcPr>
            <w:tcW w:type="dxa" w:w="7710"/>
          </w:tcPr>
          <w:p>
            <w:pPr>
              <w:pStyle w:val="Celda9RXJ"/>
            </w:pPr>
            <w:r/>
            <w:r>
              <w:t>Partida de 8 minutos: se pierde un punto por cada pieza sin defensa que el rival capture gratis.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uso de los clips y conteo de piezas perdidas en la partida.</w:t>
            </w:r>
          </w:p>
        </w:tc>
      </w:tr>
      <w:tr>
        <w:trPr>
          <w:cantSplit w:val="true"/>
        </w:trPr>
        <w:tc>
          <w:tcPr>
            <w:tcW w:type="dxa" w:w="1928"/>
          </w:tcPr>
          <w:p>
            <w:pPr>
              <w:pStyle w:val="Celda8_5N1F3A5FJ"/>
            </w:pPr>
            <w:r/>
            <w:r>
              <w:t>Materiales</w:t>
            </w:r>
          </w:p>
        </w:tc>
        <w:tc>
          <w:tcPr>
            <w:tcW w:type="dxa" w:w="7710"/>
          </w:tcPr>
          <w:p>
            <w:pPr>
              <w:pStyle w:val="Celda9RXJ"/>
            </w:pPr>
            <w:r/>
            <w:r>
              <w:t>Clips, tableros, relojes.</w:t>
            </w:r>
          </w:p>
        </w:tc>
      </w:tr>
      <w:tr>
        <w:trPr>
          <w:cantSplit w:val="true"/>
        </w:trPr>
        <w:tc>
          <w:tcPr>
            <w:tcW w:type="dxa" w:w="1928"/>
          </w:tcPr>
          <w:p>
            <w:pPr>
              <w:pStyle w:val="Celda8_5N1F3A5FJ"/>
              <w:keepNext w:val="0"/>
            </w:pPr>
            <w:r/>
            <w:r>
              <w:t>Tarea</w:t>
            </w:r>
          </w:p>
        </w:tc>
        <w:tc>
          <w:tcPr>
            <w:tcW w:type="dxa" w:w="7710"/>
          </w:tcPr>
          <w:p>
            <w:pPr>
              <w:pStyle w:val="Celda9RXJ"/>
              <w:keepNext w:val="0"/>
            </w:pPr>
            <w:r/>
            <w:r>
              <w:t>Revisar una partida propia y marcar en la planilla con un asterisco cada jugada que dejó una pieza sin defensa.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40   ·   Semana 8, día 5   ·   Fecha: ____________</w:t>
            </w:r>
          </w:p>
        </w:tc>
      </w:tr>
      <w:tr>
        <w:trPr>
          <w:cantSplit w:val="true"/>
        </w:trPr>
        <w:tc>
          <w:tcPr>
            <w:tcW w:type="dxa" w:w="1928"/>
          </w:tcPr>
          <w:p>
            <w:pPr>
              <w:pStyle w:val="Celda8_5N1F3A5FJ"/>
            </w:pPr>
            <w:r/>
            <w:r>
              <w:t>Tema</w:t>
            </w:r>
          </w:p>
        </w:tc>
        <w:tc>
          <w:tcPr>
            <w:tcW w:type="dxa" w:w="7710"/>
          </w:tcPr>
          <w:p>
            <w:pPr>
              <w:pStyle w:val="Celda9RXJ"/>
            </w:pPr>
            <w:r/>
            <w:r>
              <w:rPr>
                <w:b/>
              </w:rPr>
              <w:t>Contar atacantes y defensores</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Decidir si una captura es buena contando atacantes y defensores de la casilla.</w:t>
            </w:r>
          </w:p>
        </w:tc>
      </w:tr>
      <w:tr>
        <w:trPr>
          <w:cantSplit w:val="true"/>
        </w:trPr>
        <w:tc>
          <w:tcPr>
            <w:tcW w:type="dxa" w:w="1928"/>
          </w:tcPr>
          <w:p>
            <w:pPr>
              <w:pStyle w:val="Celda8_5N1F3A5FJ"/>
            </w:pPr>
            <w:r/>
            <w:r>
              <w:t>Focalización (5 min)</w:t>
            </w:r>
          </w:p>
        </w:tc>
        <w:tc>
          <w:tcPr>
            <w:tcW w:type="dxa" w:w="7710"/>
          </w:tcPr>
          <w:p>
            <w:pPr>
              <w:pStyle w:val="Celda9RXJ"/>
            </w:pPr>
            <w:r/>
            <w:r>
              <w:t>Pregunta en la pizarra: si tengo tres piezas que atacan un peón y mi rival tiene dos que lo defienden, ¿gano el peón? El grupo vota.</w:t>
            </w:r>
          </w:p>
        </w:tc>
      </w:tr>
      <w:tr>
        <w:trPr>
          <w:cantSplit w:val="true"/>
        </w:trPr>
        <w:tc>
          <w:tcPr>
            <w:tcW w:type="dxa" w:w="1928"/>
          </w:tcPr>
          <w:p>
            <w:pPr>
              <w:pStyle w:val="Celda8_5N1F3A5FJ"/>
            </w:pPr>
            <w:r/>
            <w:r>
              <w:t>Exploración (15 min)</w:t>
            </w:r>
          </w:p>
        </w:tc>
        <w:tc>
          <w:tcPr>
            <w:tcW w:type="dxa" w:w="7710"/>
          </w:tcPr>
          <w:p>
            <w:pPr>
              <w:pStyle w:val="Celda9RXJ"/>
            </w:pPr>
            <w:r/>
            <w:r>
              <w:t>En parejas arman situaciones con una casilla central, distintas piezas atacando y defendiendo, y ejecutan todas las capturas. Anotan el material antes y después.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no basta contar: importa el orden y el valor de las piezas. Si la primera que captura es la dama, se pierde aunque haya más atacantes.</w:t>
            </w:r>
          </w:p>
        </w:tc>
      </w:tr>
      <w:tr>
        <w:trPr>
          <w:cantSplit w:val="true"/>
        </w:trPr>
        <w:tc>
          <w:tcPr>
            <w:tcW w:type="dxa" w:w="1928"/>
          </w:tcPr>
          <w:p>
            <w:pPr>
              <w:pStyle w:val="Celda8_5N1F3A5FJ"/>
            </w:pPr>
            <w:r/>
            <w:r>
              <w:t>Aplicación (10 min)</w:t>
            </w:r>
          </w:p>
        </w:tc>
        <w:tc>
          <w:tcPr>
            <w:tcW w:type="dxa" w:w="7710"/>
          </w:tcPr>
          <w:p>
            <w:pPr>
              <w:pStyle w:val="Celda9RXJ"/>
            </w:pPr>
            <w:r/>
            <w:r>
              <w:t>Ejercicio del cuaderno: cuatro dibujos de casillas atacadas; cada estudiante escribe si conviene capturar y en qué orden.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con corrección en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41   ·   Semana 9, día 1   ·   Fecha: ____________</w:t>
            </w:r>
          </w:p>
        </w:tc>
      </w:tr>
      <w:tr>
        <w:trPr>
          <w:cantSplit w:val="true"/>
        </w:trPr>
        <w:tc>
          <w:tcPr>
            <w:tcW w:type="dxa" w:w="1928"/>
          </w:tcPr>
          <w:p>
            <w:pPr>
              <w:pStyle w:val="Celda8_5N1F3A5FJ"/>
            </w:pPr>
            <w:r/>
            <w:r>
              <w:t>Tema</w:t>
            </w:r>
          </w:p>
        </w:tc>
        <w:tc>
          <w:tcPr>
            <w:tcW w:type="dxa" w:w="7710"/>
          </w:tcPr>
          <w:p>
            <w:pPr>
              <w:pStyle w:val="Celda9RXJ"/>
            </w:pPr>
            <w:r/>
            <w:r>
              <w:rPr>
                <w:b/>
              </w:rPr>
              <w:t>Jugadas candidatas: jaques, capturas y amenazas</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Aprender a buscar jugadas candidatas en un orden fijo.</w:t>
            </w:r>
          </w:p>
        </w:tc>
      </w:tr>
      <w:tr>
        <w:trPr>
          <w:cantSplit w:val="true"/>
        </w:trPr>
        <w:tc>
          <w:tcPr>
            <w:tcW w:type="dxa" w:w="1928"/>
          </w:tcPr>
          <w:p>
            <w:pPr>
              <w:pStyle w:val="Celda8_5N1F3A5FJ"/>
            </w:pPr>
            <w:r/>
            <w:r>
              <w:t>Focalización (5 min)</w:t>
            </w:r>
          </w:p>
        </w:tc>
        <w:tc>
          <w:tcPr>
            <w:tcW w:type="dxa" w:w="7710"/>
          </w:tcPr>
          <w:p>
            <w:pPr>
              <w:pStyle w:val="Celda9RXJ"/>
            </w:pPr>
            <w:r/>
            <w:r>
              <w:t>Cuando van a comprar algo, ¿miran todo el supermercado o solo los pasillos que les sirven? Así se buscan las candidatas.</w:t>
            </w:r>
          </w:p>
        </w:tc>
      </w:tr>
      <w:tr>
        <w:trPr>
          <w:cantSplit w:val="true"/>
        </w:trPr>
        <w:tc>
          <w:tcPr>
            <w:tcW w:type="dxa" w:w="1928"/>
          </w:tcPr>
          <w:p>
            <w:pPr>
              <w:pStyle w:val="Celda8_5N1F3A5FJ"/>
            </w:pPr>
            <w:r/>
            <w:r>
              <w:t>Exploración (15 min)</w:t>
            </w:r>
          </w:p>
        </w:tc>
        <w:tc>
          <w:tcPr>
            <w:tcW w:type="dxa" w:w="7710"/>
          </w:tcPr>
          <w:p>
            <w:pPr>
              <w:pStyle w:val="Celda9RXJ"/>
            </w:pPr>
            <w:r/>
            <w:r>
              <w:t>Se explica el orden con un ejemplo en el tablero mural: primero todos los jaques, después todas las capturas, después las amenazas. En parejas hacen la lista completa en tres posiciones del Manual 5 (ejercicios 5, 49 y 145).</w:t>
            </w:r>
          </w:p>
        </w:tc>
      </w:tr>
      <w:tr>
        <w:trPr>
          <w:cantSplit w:val="true"/>
        </w:trPr>
        <w:tc>
          <w:tcPr>
            <w:tcW w:type="dxa" w:w="1928"/>
          </w:tcPr>
          <w:p>
            <w:pPr>
              <w:pStyle w:val="Celda8_5N1F3A5FJ"/>
            </w:pPr>
            <w:r/>
            <w:r>
              <w:t>Contrastación (10 min)</w:t>
            </w:r>
          </w:p>
        </w:tc>
        <w:tc>
          <w:tcPr>
            <w:tcW w:type="dxa" w:w="7710"/>
          </w:tcPr>
          <w:p>
            <w:pPr>
              <w:pStyle w:val="Celda9RXJ"/>
            </w:pPr>
            <w:r/>
            <w:r>
              <w:t>Se comparan listas. La persona docente muestra que la solución de los tres ejercicios aparecía en la lista; quien no hizo la lista completa se la pudo saltar.</w:t>
            </w:r>
          </w:p>
        </w:tc>
      </w:tr>
      <w:tr>
        <w:trPr>
          <w:cantSplit w:val="true"/>
        </w:trPr>
        <w:tc>
          <w:tcPr>
            <w:tcW w:type="dxa" w:w="1928"/>
          </w:tcPr>
          <w:p>
            <w:pPr>
              <w:pStyle w:val="Celda8_5N1F3A5FJ"/>
            </w:pPr>
            <w:r/>
            <w:r>
              <w:t>Aplicación (10 min)</w:t>
            </w:r>
          </w:p>
        </w:tc>
        <w:tc>
          <w:tcPr>
            <w:tcW w:type="dxa" w:w="7710"/>
          </w:tcPr>
          <w:p>
            <w:pPr>
              <w:pStyle w:val="Celda9RXJ"/>
            </w:pPr>
            <w:r/>
            <w:r>
              <w:t>Cada estudiante copia en su tarjeta de pensamiento el orden: jaques, capturas, amenazas.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Listas de candidatas revisadas: ¿estaba la solución en la lista?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 mural, tarjeta de pensamiento.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42   ·   Semana 9, día 2   ·   Fecha: ____________</w:t>
            </w:r>
          </w:p>
        </w:tc>
      </w:tr>
      <w:tr>
        <w:trPr>
          <w:cantSplit w:val="true"/>
        </w:trPr>
        <w:tc>
          <w:tcPr>
            <w:tcW w:type="dxa" w:w="1928"/>
          </w:tcPr>
          <w:p>
            <w:pPr>
              <w:pStyle w:val="Celda8_5N1F3A5FJ"/>
            </w:pPr>
            <w:r/>
            <w:r>
              <w:t>Tema</w:t>
            </w:r>
          </w:p>
        </w:tc>
        <w:tc>
          <w:tcPr>
            <w:tcW w:type="dxa" w:w="7710"/>
          </w:tcPr>
          <w:p>
            <w:pPr>
              <w:pStyle w:val="Celda9RXJ"/>
            </w:pPr>
            <w:r/>
            <w:r>
              <w:rPr>
                <w:b/>
              </w:rPr>
              <w:t>Comparar candidatas: la hoja de tres columnas</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Comparar dos o tres jugadas candidatas escribiendo la mejor respuesta del rival.</w:t>
            </w:r>
          </w:p>
        </w:tc>
      </w:tr>
      <w:tr>
        <w:trPr>
          <w:cantSplit w:val="true"/>
        </w:trPr>
        <w:tc>
          <w:tcPr>
            <w:tcW w:type="dxa" w:w="1928"/>
          </w:tcPr>
          <w:p>
            <w:pPr>
              <w:pStyle w:val="Celda8_5N1F3A5FJ"/>
            </w:pPr>
            <w:r/>
            <w:r>
              <w:t>Focalización (5 min)</w:t>
            </w:r>
          </w:p>
        </w:tc>
        <w:tc>
          <w:tcPr>
            <w:tcW w:type="dxa" w:w="7710"/>
          </w:tcPr>
          <w:p>
            <w:pPr>
              <w:pStyle w:val="Celda9RXJ"/>
            </w:pPr>
            <w:r/>
            <w:r>
              <w:t>La persona docente propone un dilema: «Tengo dos jugadas que me gustan. ¿Cómo escojo?». El grupo propone ideas y se anotan.</w:t>
            </w:r>
          </w:p>
        </w:tc>
      </w:tr>
      <w:tr>
        <w:trPr>
          <w:cantSplit w:val="true"/>
        </w:trPr>
        <w:tc>
          <w:tcPr>
            <w:tcW w:type="dxa" w:w="1928"/>
          </w:tcPr>
          <w:p>
            <w:pPr>
              <w:pStyle w:val="Celda8_5N1F3A5FJ"/>
            </w:pPr>
            <w:r/>
            <w:r>
              <w:t>Exploración (15 min)</w:t>
            </w:r>
          </w:p>
        </w:tc>
        <w:tc>
          <w:tcPr>
            <w:tcW w:type="dxa" w:w="7710"/>
          </w:tcPr>
          <w:p>
            <w:pPr>
              <w:pStyle w:val="Celda9RXJ"/>
            </w:pPr>
            <w:r/>
            <w:r>
              <w:t>Cada pareja recibe la hoja de tres columnas (jugada candidata, mejor respuesta del rival, cómo queda). La llenan para los ejercicios 1, 2 y 9 del Manual 5 con un máximo de tres candidatas por ejercicio.</w:t>
            </w:r>
          </w:p>
        </w:tc>
      </w:tr>
      <w:tr>
        <w:trPr>
          <w:cantSplit w:val="true"/>
        </w:trPr>
        <w:tc>
          <w:tcPr>
            <w:tcW w:type="dxa" w:w="1928"/>
          </w:tcPr>
          <w:p>
            <w:pPr>
              <w:pStyle w:val="Celda8_5N1F3A5FJ"/>
            </w:pPr>
            <w:r/>
            <w:r>
              <w:t>Contrastación (10 min)</w:t>
            </w:r>
          </w:p>
        </w:tc>
        <w:tc>
          <w:tcPr>
            <w:tcW w:type="dxa" w:w="7710"/>
          </w:tcPr>
          <w:p>
            <w:pPr>
              <w:pStyle w:val="Celda9RXJ"/>
            </w:pPr>
            <w:r/>
            <w:r>
              <w:t>En el tablero mural se discute un ejercicio: una candidata gana, otra parece ganar pero el rival tiene una defensa. La persona docente subraya que se compara con la mejor respuesta del rival, no con la que nos gustaría.</w:t>
            </w:r>
          </w:p>
        </w:tc>
      </w:tr>
      <w:tr>
        <w:trPr>
          <w:cantSplit w:val="true"/>
        </w:trPr>
        <w:tc>
          <w:tcPr>
            <w:tcW w:type="dxa" w:w="1928"/>
          </w:tcPr>
          <w:p>
            <w:pPr>
              <w:pStyle w:val="Celda8_5N1F3A5FJ"/>
            </w:pPr>
            <w:r/>
            <w:r>
              <w:t>Aplicación (10 min)</w:t>
            </w:r>
          </w:p>
        </w:tc>
        <w:tc>
          <w:tcPr>
            <w:tcW w:type="dxa" w:w="7710"/>
          </w:tcPr>
          <w:p>
            <w:pPr>
              <w:pStyle w:val="Celda9RXJ"/>
            </w:pPr>
            <w:r/>
            <w:r>
              <w:t>Las parejas intercambian hojas y revisan si las respuestas del rival son las mejores.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hojas de tres columnas.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hojas de tres columnas,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43   ·   Semana 9,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árbol de variantes</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Representar en el cuaderno las variantes calculadas con un árbol.</w:t>
            </w:r>
          </w:p>
        </w:tc>
      </w:tr>
      <w:tr>
        <w:trPr>
          <w:cantSplit w:val="true"/>
        </w:trPr>
        <w:tc>
          <w:tcPr>
            <w:tcW w:type="dxa" w:w="1928"/>
          </w:tcPr>
          <w:p>
            <w:pPr>
              <w:pStyle w:val="Celda8_5N1F3A5FJ"/>
            </w:pPr>
            <w:r/>
            <w:r>
              <w:t>Focalización (5 min)</w:t>
            </w:r>
          </w:p>
        </w:tc>
        <w:tc>
          <w:tcPr>
            <w:tcW w:type="dxa" w:w="7710"/>
          </w:tcPr>
          <w:p>
            <w:pPr>
              <w:pStyle w:val="Celda9RXJ"/>
            </w:pPr>
            <w:r/>
            <w:r>
              <w:t>Dibujar un árbol genealógico en la pizarra y preguntar: ¿cómo dibujarían las posibles jugadas de una partida?</w:t>
            </w:r>
          </w:p>
        </w:tc>
      </w:tr>
      <w:tr>
        <w:trPr>
          <w:cantSplit w:val="true"/>
        </w:trPr>
        <w:tc>
          <w:tcPr>
            <w:tcW w:type="dxa" w:w="1928"/>
          </w:tcPr>
          <w:p>
            <w:pPr>
              <w:pStyle w:val="Celda8_5N1F3A5FJ"/>
            </w:pPr>
            <w:r/>
            <w:r>
              <w:t>Exploración (15 min)</w:t>
            </w:r>
          </w:p>
        </w:tc>
        <w:tc>
          <w:tcPr>
            <w:tcW w:type="dxa" w:w="7710"/>
          </w:tcPr>
          <w:p>
            <w:pPr>
              <w:pStyle w:val="Celda9RXJ"/>
            </w:pPr>
            <w:r/>
            <w:r>
              <w:t>Con el ejercicio 12 del Manual 5, la persona docente dibuja el tronco (la jugada clave) y dos ramas (las dos respuestas negras). Las parejas completan las ramas siguientes jugando en el tablero.</w:t>
            </w:r>
          </w:p>
        </w:tc>
      </w:tr>
      <w:tr>
        <w:trPr>
          <w:cantSplit w:val="true"/>
        </w:trPr>
        <w:tc>
          <w:tcPr>
            <w:tcW w:type="dxa" w:w="1928"/>
          </w:tcPr>
          <w:p>
            <w:pPr>
              <w:pStyle w:val="Celda8_5N1F3A5FJ"/>
            </w:pPr>
            <w:r/>
            <w:r>
              <w:t>Contrastación (10 min)</w:t>
            </w:r>
          </w:p>
        </w:tc>
        <w:tc>
          <w:tcPr>
            <w:tcW w:type="dxa" w:w="7710"/>
          </w:tcPr>
          <w:p>
            <w:pPr>
              <w:pStyle w:val="Celda9RXJ"/>
            </w:pPr>
            <w:r/>
            <w:r>
              <w:t>Se explica que una rama termina cuando la posición queda tranquila: no hay jaques ni capturas pendientes. Se marca al final de cada rama quién está mejor.</w:t>
            </w:r>
          </w:p>
        </w:tc>
      </w:tr>
      <w:tr>
        <w:trPr>
          <w:cantSplit w:val="true"/>
        </w:trPr>
        <w:tc>
          <w:tcPr>
            <w:tcW w:type="dxa" w:w="1928"/>
          </w:tcPr>
          <w:p>
            <w:pPr>
              <w:pStyle w:val="Celda8_5N1F3A5FJ"/>
            </w:pPr>
            <w:r/>
            <w:r>
              <w:t>Aplicación (10 min)</w:t>
            </w:r>
          </w:p>
        </w:tc>
        <w:tc>
          <w:tcPr>
            <w:tcW w:type="dxa" w:w="7710"/>
          </w:tcPr>
          <w:p>
            <w:pPr>
              <w:pStyle w:val="Celda9RXJ"/>
            </w:pPr>
            <w:r/>
            <w:r>
              <w:t>Cada estudiante dibuja el árbol de los ejercicios 13 y 15 del Manual 5 con un máximo de dos ramas por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Árboles en el cuaderno revisados con marca de completo o incompleto.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44   ·   Semana 9, día 4   ·   Fecha: ____________</w:t>
            </w:r>
          </w:p>
        </w:tc>
      </w:tr>
      <w:tr>
        <w:trPr>
          <w:cantSplit w:val="true"/>
        </w:trPr>
        <w:tc>
          <w:tcPr>
            <w:tcW w:type="dxa" w:w="1928"/>
          </w:tcPr>
          <w:p>
            <w:pPr>
              <w:pStyle w:val="Celda8_5N1F3A5FJ"/>
            </w:pPr>
            <w:r/>
            <w:r>
              <w:t>Tema</w:t>
            </w:r>
          </w:p>
        </w:tc>
        <w:tc>
          <w:tcPr>
            <w:tcW w:type="dxa" w:w="7710"/>
          </w:tcPr>
          <w:p>
            <w:pPr>
              <w:pStyle w:val="Celda9RXJ"/>
            </w:pPr>
            <w:r/>
            <w:r>
              <w:rPr>
                <w:b/>
              </w:rPr>
              <w:t>Visualización: mover piezas en la cabeza</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Seguir mentalmente una serie de jugadas sin tablero.</w:t>
            </w:r>
          </w:p>
        </w:tc>
      </w:tr>
      <w:tr>
        <w:trPr>
          <w:cantSplit w:val="true"/>
        </w:trPr>
        <w:tc>
          <w:tcPr>
            <w:tcW w:type="dxa" w:w="1928"/>
          </w:tcPr>
          <w:p>
            <w:pPr>
              <w:pStyle w:val="Celda8_5N1F3A5FJ"/>
            </w:pPr>
            <w:r/>
            <w:r>
              <w:t>Focalización (5 min)</w:t>
            </w:r>
          </w:p>
        </w:tc>
        <w:tc>
          <w:tcPr>
            <w:tcW w:type="dxa" w:w="7710"/>
          </w:tcPr>
          <w:p>
            <w:pPr>
              <w:pStyle w:val="Celda9RXJ"/>
            </w:pPr>
            <w:r/>
            <w:r>
              <w:t>Con los ojos cerrados, el grupo escucha: «Caballo de g1 a f3, luego a g5, luego a f7». La persona docente pregunta qué pieza negra se capturó. Varias manos se levantan.</w:t>
            </w:r>
          </w:p>
        </w:tc>
      </w:tr>
      <w:tr>
        <w:trPr>
          <w:cantSplit w:val="true"/>
        </w:trPr>
        <w:tc>
          <w:tcPr>
            <w:tcW w:type="dxa" w:w="1928"/>
          </w:tcPr>
          <w:p>
            <w:pPr>
              <w:pStyle w:val="Celda8_5N1F3A5FJ"/>
            </w:pPr>
            <w:r/>
            <w:r>
              <w:t>Exploración (15 min)</w:t>
            </w:r>
          </w:p>
        </w:tc>
        <w:tc>
          <w:tcPr>
            <w:tcW w:type="dxa" w:w="7710"/>
          </w:tcPr>
          <w:p>
            <w:pPr>
              <w:pStyle w:val="Celda9RXJ"/>
            </w:pPr>
            <w:r/>
            <w:r>
              <w:t>En parejas, una persona dicta jugadas desde la posición inicial y la otra las sigue sin tablero. Después de cinco jugadas por bando, se arma la posición y se comprueba. Se cambia de rol con otra apertura.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 visualización mejora con práctica diaria y propone empezar con pocas jugadas. Se lee la clave 2 del Manual 3: poder calcular variantes con exactitud.</w:t>
            </w:r>
          </w:p>
        </w:tc>
      </w:tr>
      <w:tr>
        <w:trPr>
          <w:cantSplit w:val="true"/>
        </w:trPr>
        <w:tc>
          <w:tcPr>
            <w:tcW w:type="dxa" w:w="1928"/>
          </w:tcPr>
          <w:p>
            <w:pPr>
              <w:pStyle w:val="Celda8_5N1F3A5FJ"/>
            </w:pPr>
            <w:r/>
            <w:r>
              <w:t>Aplicación (10 min)</w:t>
            </w:r>
          </w:p>
        </w:tc>
        <w:tc>
          <w:tcPr>
            <w:tcW w:type="dxa" w:w="7710"/>
          </w:tcPr>
          <w:p>
            <w:pPr>
              <w:pStyle w:val="Celda9RXJ"/>
            </w:pPr>
            <w:r/>
            <w:r>
              <w:t>Reto del cuadro: la persona docente dice dos casillas y el grupo responde si son del mismo color, sin mirar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cuántas jugadas sigue cada estudiante sin error.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(para comprobar),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45   ·   Semana 9,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método del Manual 5: primero sin tocar, después moviendo</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Aplicar el método de análisis del Manual 5 en un ejercicio largo.</w:t>
            </w:r>
          </w:p>
        </w:tc>
      </w:tr>
      <w:tr>
        <w:trPr>
          <w:cantSplit w:val="true"/>
        </w:trPr>
        <w:tc>
          <w:tcPr>
            <w:tcW w:type="dxa" w:w="1928"/>
          </w:tcPr>
          <w:p>
            <w:pPr>
              <w:pStyle w:val="Celda8_5N1F3A5FJ"/>
            </w:pPr>
            <w:r/>
            <w:r>
              <w:t>Focalización (5 min)</w:t>
            </w:r>
          </w:p>
        </w:tc>
        <w:tc>
          <w:tcPr>
            <w:tcW w:type="dxa" w:w="7710"/>
          </w:tcPr>
          <w:p>
            <w:pPr>
              <w:pStyle w:val="Celda9RXJ"/>
            </w:pPr>
            <w:r/>
            <w:r>
              <w:t>Se lee la recomendación del Manual 5: montar la posición, analizar quince minutos sin tocar las piezas y quince moviéndolas. ¿Qué se gana con eso?</w:t>
            </w:r>
          </w:p>
        </w:tc>
      </w:tr>
      <w:tr>
        <w:trPr>
          <w:cantSplit w:val="true"/>
        </w:trPr>
        <w:tc>
          <w:tcPr>
            <w:tcW w:type="dxa" w:w="1928"/>
          </w:tcPr>
          <w:p>
            <w:pPr>
              <w:pStyle w:val="Celda8_5N1F3A5FJ"/>
            </w:pPr>
            <w:r/>
            <w:r>
              <w:t>Exploración (15 min)</w:t>
            </w:r>
          </w:p>
        </w:tc>
        <w:tc>
          <w:tcPr>
            <w:tcW w:type="dxa" w:w="7710"/>
          </w:tcPr>
          <w:p>
            <w:pPr>
              <w:pStyle w:val="Celda9RXJ"/>
            </w:pPr>
            <w:r/>
            <w:r>
              <w:t>Cada estudiante monta el ejercicio 39 del Manual 5. Durante doce minutos, sin tocar, escribe su variante; los siguientes diez mueve las piezas y corrige con otro color.</w:t>
            </w:r>
          </w:p>
        </w:tc>
      </w:tr>
      <w:tr>
        <w:trPr>
          <w:cantSplit w:val="true"/>
        </w:trPr>
        <w:tc>
          <w:tcPr>
            <w:tcW w:type="dxa" w:w="1928"/>
          </w:tcPr>
          <w:p>
            <w:pPr>
              <w:pStyle w:val="Celda8_5N1F3A5FJ"/>
            </w:pPr>
            <w:r/>
            <w:r>
              <w:t>Contrastación (10 min)</w:t>
            </w:r>
          </w:p>
        </w:tc>
        <w:tc>
          <w:tcPr>
            <w:tcW w:type="dxa" w:w="7710"/>
          </w:tcPr>
          <w:p>
            <w:pPr>
              <w:pStyle w:val="Celda9RXJ"/>
            </w:pPr>
            <w:r/>
            <w:r>
              <w:t>Se lee la solución. Cada estudiante compara su variante sin tocar con la corregida. ¿Quién cambió de idea al mover las piezas?</w:t>
            </w:r>
          </w:p>
        </w:tc>
      </w:tr>
      <w:tr>
        <w:trPr>
          <w:cantSplit w:val="true"/>
        </w:trPr>
        <w:tc>
          <w:tcPr>
            <w:tcW w:type="dxa" w:w="1928"/>
          </w:tcPr>
          <w:p>
            <w:pPr>
              <w:pStyle w:val="Celda8_5N1F3A5FJ"/>
            </w:pPr>
            <w:r/>
            <w:r>
              <w:t>Aplicación (10 min)</w:t>
            </w:r>
          </w:p>
        </w:tc>
        <w:tc>
          <w:tcPr>
            <w:tcW w:type="dxa" w:w="7710"/>
          </w:tcPr>
          <w:p>
            <w:pPr>
              <w:pStyle w:val="Celda9RXJ"/>
            </w:pPr>
            <w:r/>
            <w:r>
              <w:t>Cada persona anota en una línea qué aprendió del método.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con las dos variantes (sin tocar y moviendo) y la comparación.</w:t>
            </w:r>
          </w:p>
        </w:tc>
      </w:tr>
      <w:tr>
        <w:trPr>
          <w:cantSplit w:val="true"/>
        </w:trPr>
        <w:tc>
          <w:tcPr>
            <w:tcW w:type="dxa" w:w="1928"/>
          </w:tcPr>
          <w:p>
            <w:pPr>
              <w:pStyle w:val="Celda8_5N1F3A5FJ"/>
            </w:pPr>
            <w:r/>
            <w:r>
              <w:t>Materiales</w:t>
            </w:r>
          </w:p>
        </w:tc>
        <w:tc>
          <w:tcPr>
            <w:tcW w:type="dxa" w:w="7710"/>
          </w:tcPr>
          <w:p>
            <w:pPr>
              <w:pStyle w:val="Celda9RXJ"/>
            </w:pPr>
            <w:r/>
            <w:r>
              <w:t>Manual 5, tableros, lápices de dos colores, cronómetro.</w:t>
            </w:r>
          </w:p>
        </w:tc>
      </w:tr>
      <w:tr>
        <w:trPr>
          <w:cantSplit w:val="true"/>
        </w:trPr>
        <w:tc>
          <w:tcPr>
            <w:tcW w:type="dxa" w:w="1928"/>
          </w:tcPr>
          <w:p>
            <w:pPr>
              <w:pStyle w:val="Celda8_5N1F3A5FJ"/>
              <w:keepNext w:val="0"/>
            </w:pPr>
            <w:r/>
            <w:r>
              <w:t>Tarea</w:t>
            </w:r>
          </w:p>
        </w:tc>
        <w:tc>
          <w:tcPr>
            <w:tcW w:type="dxa" w:w="7710"/>
          </w:tcPr>
          <w:p>
            <w:pPr>
              <w:pStyle w:val="Celda9RXJ"/>
              <w:keepNext w:val="0"/>
            </w:pPr>
            <w:r/>
            <w:r>
              <w:t>Montar en casa el ejercicio 51 del Manual 5: diez minutos sin tocar y diez moviendo.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46   ·   Semana 10, día 1   ·   Fecha: ____________</w:t>
            </w:r>
          </w:p>
        </w:tc>
      </w:tr>
      <w:tr>
        <w:trPr>
          <w:cantSplit w:val="true"/>
        </w:trPr>
        <w:tc>
          <w:tcPr>
            <w:tcW w:type="dxa" w:w="1928"/>
          </w:tcPr>
          <w:p>
            <w:pPr>
              <w:pStyle w:val="Celda8_5N1F3A5FJ"/>
            </w:pPr>
            <w:r/>
            <w:r>
              <w:t>Tema</w:t>
            </w:r>
          </w:p>
        </w:tc>
        <w:tc>
          <w:tcPr>
            <w:tcW w:type="dxa" w:w="7710"/>
          </w:tcPr>
          <w:p>
            <w:pPr>
              <w:pStyle w:val="Celda9RXJ"/>
            </w:pPr>
            <w:r/>
            <w:r>
              <w:rPr>
                <w:b/>
              </w:rPr>
              <w:t>Jugadas forzadas y posición tranquila</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Identificar dónde termina el cálculo: cuando no quedan jaques ni capturas.</w:t>
            </w:r>
          </w:p>
        </w:tc>
      </w:tr>
      <w:tr>
        <w:trPr>
          <w:cantSplit w:val="true"/>
        </w:trPr>
        <w:tc>
          <w:tcPr>
            <w:tcW w:type="dxa" w:w="1928"/>
          </w:tcPr>
          <w:p>
            <w:pPr>
              <w:pStyle w:val="Celda8_5N1F3A5FJ"/>
            </w:pPr>
            <w:r/>
            <w:r>
              <w:t>Focalización (5 min)</w:t>
            </w:r>
          </w:p>
        </w:tc>
        <w:tc>
          <w:tcPr>
            <w:tcW w:type="dxa" w:w="7710"/>
          </w:tcPr>
          <w:p>
            <w:pPr>
              <w:pStyle w:val="Celda9RXJ"/>
            </w:pPr>
            <w:r/>
            <w:r>
              <w:t>Pregunta: ¿cuántas jugadas hay que calcular? La persona docente acepta respuestas y anota que «depende» es la más honesta.</w:t>
            </w:r>
          </w:p>
        </w:tc>
      </w:tr>
      <w:tr>
        <w:trPr>
          <w:cantSplit w:val="true"/>
        </w:trPr>
        <w:tc>
          <w:tcPr>
            <w:tcW w:type="dxa" w:w="1928"/>
          </w:tcPr>
          <w:p>
            <w:pPr>
              <w:pStyle w:val="Celda8_5N1F3A5FJ"/>
            </w:pPr>
            <w:r/>
            <w:r>
              <w:t>Exploración (15 min)</w:t>
            </w:r>
          </w:p>
        </w:tc>
        <w:tc>
          <w:tcPr>
            <w:tcW w:type="dxa" w:w="7710"/>
          </w:tcPr>
          <w:p>
            <w:pPr>
              <w:pStyle w:val="Celda9RXJ"/>
            </w:pPr>
            <w:r/>
            <w:r>
              <w:t>En parejas revisan la tarea del ejercicio 51 del Manual 5. Marcan en la planilla las jugadas forzadas (respuestas obligadas a un jaque o a una captura) con una F.</w:t>
            </w:r>
          </w:p>
        </w:tc>
      </w:tr>
      <w:tr>
        <w:trPr>
          <w:cantSplit w:val="true"/>
        </w:trPr>
        <w:tc>
          <w:tcPr>
            <w:tcW w:type="dxa" w:w="1928"/>
          </w:tcPr>
          <w:p>
            <w:pPr>
              <w:pStyle w:val="Celda8_5N1F3A5FJ"/>
            </w:pPr>
            <w:r/>
            <w:r>
              <w:t>Contrastación (10 min)</w:t>
            </w:r>
          </w:p>
        </w:tc>
        <w:tc>
          <w:tcPr>
            <w:tcW w:type="dxa" w:w="7710"/>
          </w:tcPr>
          <w:p>
            <w:pPr>
              <w:pStyle w:val="Celda9RXJ"/>
            </w:pPr>
            <w:r/>
            <w:r>
              <w:t>Se explica: mientras haya jugadas forzadas se sigue calculando; cuando la posición queda tranquila, se evalúa. La persona docente muestra en el tablero mural una variante que se cortó antes de tiempo y lo que pasaba una jugada después.</w:t>
            </w:r>
          </w:p>
        </w:tc>
      </w:tr>
      <w:tr>
        <w:trPr>
          <w:cantSplit w:val="true"/>
        </w:trPr>
        <w:tc>
          <w:tcPr>
            <w:tcW w:type="dxa" w:w="1928"/>
          </w:tcPr>
          <w:p>
            <w:pPr>
              <w:pStyle w:val="Celda8_5N1F3A5FJ"/>
            </w:pPr>
            <w:r/>
            <w:r>
              <w:t>Aplicación (10 min)</w:t>
            </w:r>
          </w:p>
        </w:tc>
        <w:tc>
          <w:tcPr>
            <w:tcW w:type="dxa" w:w="7710"/>
          </w:tcPr>
          <w:p>
            <w:pPr>
              <w:pStyle w:val="Celda9RXJ"/>
            </w:pPr>
            <w:r/>
            <w:r>
              <w:t>Juego del semáforo: la persona docente muestra posiciones y el grupo levanta tarjeta roja (seguir calculando) o verde (posición tranquila, evaluar).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del juego del semáforo y planilla marcada.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tarjetas rojas y verdes,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47   ·   Semana 10, día 2   ·   Fecha: ____________</w:t>
            </w:r>
          </w:p>
        </w:tc>
      </w:tr>
      <w:tr>
        <w:trPr>
          <w:cantSplit w:val="true"/>
        </w:trPr>
        <w:tc>
          <w:tcPr>
            <w:tcW w:type="dxa" w:w="1928"/>
          </w:tcPr>
          <w:p>
            <w:pPr>
              <w:pStyle w:val="Celda8_5N1F3A5FJ"/>
            </w:pPr>
            <w:r/>
            <w:r>
              <w:t>Tema</w:t>
            </w:r>
          </w:p>
        </w:tc>
        <w:tc>
          <w:tcPr>
            <w:tcW w:type="dxa" w:w="7710"/>
          </w:tcPr>
          <w:p>
            <w:pPr>
              <w:pStyle w:val="Celda9RXJ"/>
            </w:pPr>
            <w:r/>
            <w:r>
              <w:rPr>
                <w:b/>
              </w:rPr>
              <w:t>Evaluar al final de la variante</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Evaluar una posición tranquila comparando material y seguridad del rey.</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el final de una variante y pregunta: ¿quién está mejor? El grupo responde con argumentos variados.</w:t>
            </w:r>
          </w:p>
        </w:tc>
      </w:tr>
      <w:tr>
        <w:trPr>
          <w:cantSplit w:val="true"/>
        </w:trPr>
        <w:tc>
          <w:tcPr>
            <w:tcW w:type="dxa" w:w="1928"/>
          </w:tcPr>
          <w:p>
            <w:pPr>
              <w:pStyle w:val="Celda8_5N1F3A5FJ"/>
            </w:pPr>
            <w:r/>
            <w:r>
              <w:t>Exploración (15 min)</w:t>
            </w:r>
          </w:p>
        </w:tc>
        <w:tc>
          <w:tcPr>
            <w:tcW w:type="dxa" w:w="7710"/>
          </w:tcPr>
          <w:p>
            <w:pPr>
              <w:pStyle w:val="Celda9RXJ"/>
            </w:pPr>
            <w:r/>
            <w:r>
              <w:t>Las parejas reciben cuatro posiciones de final de variante tomadas de las soluciones del Manual 5. Para cada una escriben dos cosas: el material de cada bando y si algún rey está en peligro.</w:t>
            </w:r>
          </w:p>
        </w:tc>
      </w:tr>
      <w:tr>
        <w:trPr>
          <w:cantSplit w:val="true"/>
        </w:trPr>
        <w:tc>
          <w:tcPr>
            <w:tcW w:type="dxa" w:w="1928"/>
          </w:tcPr>
          <w:p>
            <w:pPr>
              <w:pStyle w:val="Celda8_5N1F3A5FJ"/>
            </w:pPr>
            <w:r/>
            <w:r>
              <w:t>Contrastación (10 min)</w:t>
            </w:r>
          </w:p>
        </w:tc>
        <w:tc>
          <w:tcPr>
            <w:tcW w:type="dxa" w:w="7710"/>
          </w:tcPr>
          <w:p>
            <w:pPr>
              <w:pStyle w:val="Celda9RXJ"/>
            </w:pPr>
            <w:r/>
            <w:r>
              <w:t>Se acuerda una regla sencilla para sexto: primero se cuenta el material; si es igual, se mira qué rey está más expuesto y qué piezas están más activas. Se adelanta que en la unidad 3 se sumará la estructura de peones.</w:t>
            </w:r>
          </w:p>
        </w:tc>
      </w:tr>
      <w:tr>
        <w:trPr>
          <w:cantSplit w:val="true"/>
        </w:trPr>
        <w:tc>
          <w:tcPr>
            <w:tcW w:type="dxa" w:w="1928"/>
          </w:tcPr>
          <w:p>
            <w:pPr>
              <w:pStyle w:val="Celda8_5N1F3A5FJ"/>
            </w:pPr>
            <w:r/>
            <w:r>
              <w:t>Aplicación (10 min)</w:t>
            </w:r>
          </w:p>
        </w:tc>
        <w:tc>
          <w:tcPr>
            <w:tcW w:type="dxa" w:w="7710"/>
          </w:tcPr>
          <w:p>
            <w:pPr>
              <w:pStyle w:val="Celda9RXJ"/>
            </w:pPr>
            <w:r/>
            <w:r>
              <w:t>Cada estudiante evalúa por escrito la posición final de su ejercicio de la tarea del día 45.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Evaluaciones escritas revisadas con comentario.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48   ·   Semana 10,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pensar en voz alta</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Explicar en voz alta el propio proceso de pensamiento durante una partida.</w:t>
            </w:r>
          </w:p>
        </w:tc>
      </w:tr>
      <w:tr>
        <w:trPr>
          <w:cantSplit w:val="true"/>
        </w:trPr>
        <w:tc>
          <w:tcPr>
            <w:tcW w:type="dxa" w:w="1928"/>
          </w:tcPr>
          <w:p>
            <w:pPr>
              <w:pStyle w:val="Celda8_5N1F3A5FJ"/>
            </w:pPr>
            <w:r/>
            <w:r>
              <w:t>Focalización (5 min)</w:t>
            </w:r>
          </w:p>
        </w:tc>
        <w:tc>
          <w:tcPr>
            <w:tcW w:type="dxa" w:w="7710"/>
          </w:tcPr>
          <w:p>
            <w:pPr>
              <w:pStyle w:val="Celda9RXJ"/>
            </w:pPr>
            <w:r/>
            <w:r>
              <w:t>En el tablero mural, la persona docente juega tres jugadas diciendo todo lo que piensa: «Primero miro qué amenaza... luego busco jaques...». El grupo cuenta cuántas preguntas de control usó.</w:t>
            </w:r>
          </w:p>
        </w:tc>
      </w:tr>
      <w:tr>
        <w:trPr>
          <w:cantSplit w:val="true"/>
        </w:trPr>
        <w:tc>
          <w:tcPr>
            <w:tcW w:type="dxa" w:w="1928"/>
          </w:tcPr>
          <w:p>
            <w:pPr>
              <w:pStyle w:val="Celda8_5N1F3A5FJ"/>
            </w:pPr>
            <w:r/>
            <w:r>
              <w:t>Exploración (15 min)</w:t>
            </w:r>
          </w:p>
        </w:tc>
        <w:tc>
          <w:tcPr>
            <w:tcW w:type="dxa" w:w="7710"/>
          </w:tcPr>
          <w:p>
            <w:pPr>
              <w:pStyle w:val="Celda9RXJ"/>
            </w:pPr>
            <w:r/>
            <w:r>
              <w:t>En parejas juegan una partida lenta en la que, en cada jugada, la persona que mueve dice en voz baja su proceso. La otra persona anota en una hoja qué pasos del proceso escuchó: amenaza, candidatas, cálculo, revisión.</w:t>
            </w:r>
          </w:p>
        </w:tc>
      </w:tr>
      <w:tr>
        <w:trPr>
          <w:cantSplit w:val="true"/>
        </w:trPr>
        <w:tc>
          <w:tcPr>
            <w:tcW w:type="dxa" w:w="1928"/>
          </w:tcPr>
          <w:p>
            <w:pPr>
              <w:pStyle w:val="Celda8_5N1F3A5FJ"/>
            </w:pPr>
            <w:r/>
            <w:r>
              <w:t>Contrastación (10 min)</w:t>
            </w:r>
          </w:p>
        </w:tc>
        <w:tc>
          <w:tcPr>
            <w:tcW w:type="dxa" w:w="7710"/>
          </w:tcPr>
          <w:p>
            <w:pPr>
              <w:pStyle w:val="Celda9RXJ"/>
            </w:pPr>
            <w:r/>
            <w:r>
              <w:t>Se comparan las hojas. La persona docente comenta que lo que no se dice muchas veces tampoco se piensa.</w:t>
            </w:r>
          </w:p>
        </w:tc>
      </w:tr>
      <w:tr>
        <w:trPr>
          <w:cantSplit w:val="true"/>
        </w:trPr>
        <w:tc>
          <w:tcPr>
            <w:tcW w:type="dxa" w:w="1928"/>
          </w:tcPr>
          <w:p>
            <w:pPr>
              <w:pStyle w:val="Celda8_5N1F3A5FJ"/>
            </w:pPr>
            <w:r/>
            <w:r>
              <w:t>Aplicación (10 min)</w:t>
            </w:r>
          </w:p>
        </w:tc>
        <w:tc>
          <w:tcPr>
            <w:tcW w:type="dxa" w:w="7710"/>
          </w:tcPr>
          <w:p>
            <w:pPr>
              <w:pStyle w:val="Celda9RXJ"/>
            </w:pPr>
            <w:r/>
            <w:r>
              <w:t>Cada estudiante escribe cuál paso se salta con más frecuencia y una estrategia para no saltarlo.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pasos escuchados y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49   ·   Semana 10, día 4   ·   Fecha: ____________</w:t>
            </w:r>
          </w:p>
        </w:tc>
      </w:tr>
      <w:tr>
        <w:trPr>
          <w:cantSplit w:val="true"/>
        </w:trPr>
        <w:tc>
          <w:tcPr>
            <w:tcW w:type="dxa" w:w="1928"/>
          </w:tcPr>
          <w:p>
            <w:pPr>
              <w:pStyle w:val="Celda8_5N1F3A5FJ"/>
            </w:pPr>
            <w:r/>
            <w:r>
              <w:t>Tema</w:t>
            </w:r>
          </w:p>
        </w:tc>
        <w:tc>
          <w:tcPr>
            <w:tcW w:type="dxa" w:w="7710"/>
          </w:tcPr>
          <w:p>
            <w:pPr>
              <w:pStyle w:val="Celda9RXJ"/>
            </w:pPr>
            <w:r/>
            <w:r>
              <w:rPr>
                <w:b/>
              </w:rPr>
              <w:t>Peones envenenados y capturas automáticas</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Reconocer celadas en las que una captura aparentemente gratis pierde la partida.</w:t>
            </w:r>
          </w:p>
        </w:tc>
      </w:tr>
      <w:tr>
        <w:trPr>
          <w:cantSplit w:val="true"/>
        </w:trPr>
        <w:tc>
          <w:tcPr>
            <w:tcW w:type="dxa" w:w="1928"/>
          </w:tcPr>
          <w:p>
            <w:pPr>
              <w:pStyle w:val="Celda8_5N1F3A5FJ"/>
            </w:pPr>
            <w:r/>
            <w:r>
              <w:t>Focalización (5 min)</w:t>
            </w:r>
          </w:p>
        </w:tc>
        <w:tc>
          <w:tcPr>
            <w:tcW w:type="dxa" w:w="7710"/>
          </w:tcPr>
          <w:p>
            <w:pPr>
              <w:pStyle w:val="Celda9RXJ"/>
            </w:pPr>
            <w:r/>
            <w:r>
              <w:t>¿Qué es un regalo envenenado? Se escuchan ejemplos de cuentos.</w:t>
            </w:r>
          </w:p>
        </w:tc>
      </w:tr>
      <w:tr>
        <w:trPr>
          <w:cantSplit w:val="true"/>
        </w:trPr>
        <w:tc>
          <w:tcPr>
            <w:tcW w:type="dxa" w:w="1928"/>
          </w:tcPr>
          <w:p>
            <w:pPr>
              <w:pStyle w:val="Celda8_5N1F3A5FJ"/>
            </w:pPr>
            <w:r/>
            <w:r>
              <w:t>Exploración (15 min)</w:t>
            </w:r>
          </w:p>
        </w:tc>
        <w:tc>
          <w:tcPr>
            <w:tcW w:type="dxa" w:w="7710"/>
          </w:tcPr>
          <w:p>
            <w:pPr>
              <w:pStyle w:val="Celda9RXJ"/>
            </w:pPr>
            <w:r/>
            <w:r>
              <w:t>Las parejas reproducen la miniatura del apartado «Una diagonal muy peligrosa» del Manual 2 (1.e4 e5 2.Cf3 Df6? 3.Ac4 Dg6? 4.0-0! Dxe4?) y la de Imbusch contra Goring (Múnich, 1899) del Manual 3. En cada captura de las negras se detienen y aplican las preguntas de control.</w:t>
            </w:r>
          </w:p>
        </w:tc>
      </w:tr>
      <w:tr>
        <w:trPr>
          <w:cantSplit w:val="true"/>
        </w:trPr>
        <w:tc>
          <w:tcPr>
            <w:tcW w:type="dxa" w:w="1928"/>
          </w:tcPr>
          <w:p>
            <w:pPr>
              <w:pStyle w:val="Celda8_5N1F3A5FJ"/>
            </w:pPr>
            <w:r/>
            <w:r>
              <w:t>Contrastación (10 min)</w:t>
            </w:r>
          </w:p>
        </w:tc>
        <w:tc>
          <w:tcPr>
            <w:tcW w:type="dxa" w:w="7710"/>
          </w:tcPr>
          <w:p>
            <w:pPr>
              <w:pStyle w:val="Celda9RXJ"/>
            </w:pPr>
            <w:r/>
            <w:r>
              <w:t>Se discute qué pregunta habría salvado a las negras. La persona docente insiste en la última del Manual 2: ¿la jugada que quiero hacer no es un error grave?</w:t>
            </w:r>
          </w:p>
        </w:tc>
      </w:tr>
      <w:tr>
        <w:trPr>
          <w:cantSplit w:val="true"/>
        </w:trPr>
        <w:tc>
          <w:tcPr>
            <w:tcW w:type="dxa" w:w="1928"/>
          </w:tcPr>
          <w:p>
            <w:pPr>
              <w:pStyle w:val="Celda8_5N1F3A5FJ"/>
            </w:pPr>
            <w:r/>
            <w:r>
              <w:t>Aplicación (10 min)</w:t>
            </w:r>
          </w:p>
        </w:tc>
        <w:tc>
          <w:tcPr>
            <w:tcW w:type="dxa" w:w="7710"/>
          </w:tcPr>
          <w:p>
            <w:pPr>
              <w:pStyle w:val="Celda9RXJ"/>
            </w:pPr>
            <w:r/>
            <w:r>
              <w:t>Cada pareja escribe una «alerta de veneno» para su tarjeta de pensamiento: cuándo sospechar de una captura fácil.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Alerta escrita en la tarjeta y respuesta oral sobre la pregunta que faltó.</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Manual 3,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50   ·   Semana 10, día 5   ·   Fecha: ____________</w:t>
            </w:r>
          </w:p>
        </w:tc>
      </w:tr>
      <w:tr>
        <w:trPr>
          <w:cantSplit w:val="true"/>
        </w:trPr>
        <w:tc>
          <w:tcPr>
            <w:tcW w:type="dxa" w:w="1928"/>
          </w:tcPr>
          <w:p>
            <w:pPr>
              <w:pStyle w:val="Celda8_5N1F3A5FJ"/>
            </w:pPr>
            <w:r/>
            <w:r>
              <w:t>Tema</w:t>
            </w:r>
          </w:p>
        </w:tc>
        <w:tc>
          <w:tcPr>
            <w:tcW w:type="dxa" w:w="7710"/>
          </w:tcPr>
          <w:p>
            <w:pPr>
              <w:pStyle w:val="Celda9RXJ"/>
            </w:pPr>
            <w:r/>
            <w:r>
              <w:rPr>
                <w:b/>
              </w:rPr>
              <w:t>¿Qué quiere hacer mi rival? Los planes del otro</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Anticipar el plan del rival además de su amenaza inmediata.</w:t>
            </w:r>
          </w:p>
        </w:tc>
      </w:tr>
      <w:tr>
        <w:trPr>
          <w:cantSplit w:val="true"/>
        </w:trPr>
        <w:tc>
          <w:tcPr>
            <w:tcW w:type="dxa" w:w="1928"/>
          </w:tcPr>
          <w:p>
            <w:pPr>
              <w:pStyle w:val="Celda8_5N1F3A5FJ"/>
            </w:pPr>
            <w:r/>
            <w:r>
              <w:t>Focalización (5 min)</w:t>
            </w:r>
          </w:p>
        </w:tc>
        <w:tc>
          <w:tcPr>
            <w:tcW w:type="dxa" w:w="7710"/>
          </w:tcPr>
          <w:p>
            <w:pPr>
              <w:pStyle w:val="Celda9RXJ"/>
            </w:pPr>
            <w:r/>
            <w:r>
              <w:t>La persona docente lee del Manual 3, en «El plan estratégico», la frase sobre buscar los posibles planes del rival para destruirlos a tiempo. Pregunta en qué se diferencia un plan de una amenaza.</w:t>
            </w:r>
          </w:p>
        </w:tc>
      </w:tr>
      <w:tr>
        <w:trPr>
          <w:cantSplit w:val="true"/>
        </w:trPr>
        <w:tc>
          <w:tcPr>
            <w:tcW w:type="dxa" w:w="1928"/>
          </w:tcPr>
          <w:p>
            <w:pPr>
              <w:pStyle w:val="Celda8_5N1F3A5FJ"/>
            </w:pPr>
            <w:r/>
            <w:r>
              <w:t>Exploración (15 min)</w:t>
            </w:r>
          </w:p>
        </w:tc>
        <w:tc>
          <w:tcPr>
            <w:tcW w:type="dxa" w:w="7710"/>
          </w:tcPr>
          <w:p>
            <w:pPr>
              <w:pStyle w:val="Celda9RXJ"/>
            </w:pPr>
            <w:r/>
            <w:r>
              <w:t>Partidas de 12 minutos con pausa en la jugada 12: cada persona escribe en un papelito qué cree que quiere hacer el rival en las próximas jugadas. Al terminar la partida se comparan los papelitos.</w:t>
            </w:r>
          </w:p>
        </w:tc>
      </w:tr>
      <w:tr>
        <w:trPr>
          <w:cantSplit w:val="true"/>
        </w:trPr>
        <w:tc>
          <w:tcPr>
            <w:tcW w:type="dxa" w:w="1928"/>
          </w:tcPr>
          <w:p>
            <w:pPr>
              <w:pStyle w:val="Celda8_5N1F3A5FJ"/>
            </w:pPr>
            <w:r/>
            <w:r>
              <w:t>Contrastación (10 min)</w:t>
            </w:r>
          </w:p>
        </w:tc>
        <w:tc>
          <w:tcPr>
            <w:tcW w:type="dxa" w:w="7710"/>
          </w:tcPr>
          <w:p>
            <w:pPr>
              <w:pStyle w:val="Celda9RXJ"/>
            </w:pPr>
            <w:r/>
            <w:r>
              <w:t>Se comenta cuántas predicciones fueron correctas. La persona docente explica que conocer el plan del rival ayuda a escoger jugadas candidatas que lo frenan.</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una jugada suya que frenó un plan del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Papelitos de predicción y registro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tableros, relojes, papelitos.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51   ·   Semana 11,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ocho claves para progresar</w:t>
            </w:r>
          </w:p>
        </w:tc>
      </w:tr>
      <w:tr>
        <w:trPr>
          <w:cantSplit w:val="true"/>
        </w:trPr>
        <w:tc>
          <w:tcPr>
            <w:tcW w:type="dxa" w:w="1928"/>
          </w:tcPr>
          <w:p>
            <w:pPr>
              <w:pStyle w:val="Celda8_5N1F3A5FJ"/>
            </w:pPr>
            <w:r/>
            <w:r>
              <w:t>Aprendizaje esperado</w:t>
            </w:r>
          </w:p>
        </w:tc>
        <w:tc>
          <w:tcPr>
            <w:tcW w:type="dxa" w:w="7710"/>
          </w:tcPr>
          <w:p>
            <w:pPr>
              <w:pStyle w:val="Celda9RXJ"/>
            </w:pPr>
            <w:r/>
            <w:r>
              <w:t>2.4. Administrar el tiempo del reloj y las emociones durante la partida.</w:t>
            </w:r>
          </w:p>
        </w:tc>
      </w:tr>
      <w:tr>
        <w:trPr>
          <w:cantSplit w:val="true"/>
        </w:trPr>
        <w:tc>
          <w:tcPr>
            <w:tcW w:type="dxa" w:w="1928"/>
          </w:tcPr>
          <w:p>
            <w:pPr>
              <w:pStyle w:val="Celda8_5N1F3A5FJ"/>
            </w:pPr>
            <w:r/>
            <w:r>
              <w:t>Objetivo</w:t>
            </w:r>
          </w:p>
        </w:tc>
        <w:tc>
          <w:tcPr>
            <w:tcW w:type="dxa" w:w="7710"/>
          </w:tcPr>
          <w:p>
            <w:pPr>
              <w:pStyle w:val="Celda9RXJ"/>
            </w:pPr>
            <w:r/>
            <w:r>
              <w:t>Reflexionar sobre las ocho claves del Manual 3 y escoger una meta personal.</w:t>
            </w:r>
          </w:p>
        </w:tc>
      </w:tr>
      <w:tr>
        <w:trPr>
          <w:cantSplit w:val="true"/>
        </w:trPr>
        <w:tc>
          <w:tcPr>
            <w:tcW w:type="dxa" w:w="1928"/>
          </w:tcPr>
          <w:p>
            <w:pPr>
              <w:pStyle w:val="Celda8_5N1F3A5FJ"/>
            </w:pPr>
            <w:r/>
            <w:r>
              <w:t>Focalización (5 min)</w:t>
            </w:r>
          </w:p>
        </w:tc>
        <w:tc>
          <w:tcPr>
            <w:tcW w:type="dxa" w:w="7710"/>
          </w:tcPr>
          <w:p>
            <w:pPr>
              <w:pStyle w:val="Celda9RXJ"/>
            </w:pPr>
            <w:r/>
            <w:r>
              <w:t>Escribir en la pizarra «cultura ajedrecística» y preguntar qué creen que significa.</w:t>
            </w:r>
          </w:p>
        </w:tc>
      </w:tr>
      <w:tr>
        <w:trPr>
          <w:cantSplit w:val="true"/>
        </w:trPr>
        <w:tc>
          <w:tcPr>
            <w:tcW w:type="dxa" w:w="1928"/>
          </w:tcPr>
          <w:p>
            <w:pPr>
              <w:pStyle w:val="Celda8_5N1F3A5FJ"/>
            </w:pPr>
            <w:r/>
            <w:r>
              <w:t>Exploración (15 min)</w:t>
            </w:r>
          </w:p>
        </w:tc>
        <w:tc>
          <w:tcPr>
            <w:tcW w:type="dxa" w:w="7710"/>
          </w:tcPr>
          <w:p>
            <w:pPr>
              <w:pStyle w:val="Celda9RXJ"/>
            </w:pPr>
            <w:r/>
            <w:r>
              <w:t>En grupos de cuatro, cada grupo lee dos de las ocho claves de la introducción del Manual 3 y las explica al resto en un minuto, con un ejemplo de su propia experiencia.</w:t>
            </w:r>
          </w:p>
        </w:tc>
      </w:tr>
      <w:tr>
        <w:trPr>
          <w:cantSplit w:val="true"/>
        </w:trPr>
        <w:tc>
          <w:tcPr>
            <w:tcW w:type="dxa" w:w="1928"/>
          </w:tcPr>
          <w:p>
            <w:pPr>
              <w:pStyle w:val="Celda8_5N1F3A5FJ"/>
            </w:pPr>
            <w:r/>
            <w:r>
              <w:t>Contrastación (10 min)</w:t>
            </w:r>
          </w:p>
        </w:tc>
        <w:tc>
          <w:tcPr>
            <w:tcW w:type="dxa" w:w="7710"/>
          </w:tcPr>
          <w:p>
            <w:pPr>
              <w:pStyle w:val="Celda9RXJ"/>
            </w:pPr>
            <w:r/>
            <w:r>
              <w:t>Se ordenan las ocho claves en un cartel. La persona docente se detiene en la segunda (calcular con exactitud) y en la octava (aspectos físicos y psicológicos), que guían el resto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escoge una clave y escribe una meta concreta para el mes, por ejemplo: «hacer un ejercicio del Manual 5 cada día».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Meta escrita en el cuaderno; se revisa al final de la unidad.</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cartulina,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52   ·   Semana 11, día 2   ·   Fecha: ____________</w:t>
            </w:r>
          </w:p>
        </w:tc>
      </w:tr>
      <w:tr>
        <w:trPr>
          <w:cantSplit w:val="true"/>
        </w:trPr>
        <w:tc>
          <w:tcPr>
            <w:tcW w:type="dxa" w:w="1928"/>
          </w:tcPr>
          <w:p>
            <w:pPr>
              <w:pStyle w:val="Celda8_5N1F3A5FJ"/>
            </w:pPr>
            <w:r/>
            <w:r>
              <w:t>Tema</w:t>
            </w:r>
          </w:p>
        </w:tc>
        <w:tc>
          <w:tcPr>
            <w:tcW w:type="dxa" w:w="7710"/>
          </w:tcPr>
          <w:p>
            <w:pPr>
              <w:pStyle w:val="Celda9RXJ"/>
            </w:pPr>
            <w:r/>
            <w:r>
              <w:rPr>
                <w:b/>
              </w:rPr>
              <w:t>Mirar la posición entera: cinco preguntas rápidas</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Usar cinco factores sencillos para describir una posición antes de calcular.</w:t>
            </w:r>
          </w:p>
        </w:tc>
      </w:tr>
      <w:tr>
        <w:trPr>
          <w:cantSplit w:val="true"/>
        </w:trPr>
        <w:tc>
          <w:tcPr>
            <w:tcW w:type="dxa" w:w="1928"/>
          </w:tcPr>
          <w:p>
            <w:pPr>
              <w:pStyle w:val="Celda8_5N1F3A5FJ"/>
            </w:pPr>
            <w:r/>
            <w:r>
              <w:t>Focalización (5 min)</w:t>
            </w:r>
          </w:p>
        </w:tc>
        <w:tc>
          <w:tcPr>
            <w:tcW w:type="dxa" w:w="7710"/>
          </w:tcPr>
          <w:p>
            <w:pPr>
              <w:pStyle w:val="Celda9RXJ"/>
            </w:pPr>
            <w:r/>
            <w:r>
              <w:t>Se muestra una posición de medio juego en el tablero mural durante un minuto. La persona docente pide que digan lo primero que les llama la atención.</w:t>
            </w:r>
          </w:p>
        </w:tc>
      </w:tr>
      <w:tr>
        <w:trPr>
          <w:cantSplit w:val="true"/>
        </w:trPr>
        <w:tc>
          <w:tcPr>
            <w:tcW w:type="dxa" w:w="1928"/>
          </w:tcPr>
          <w:p>
            <w:pPr>
              <w:pStyle w:val="Celda8_5N1F3A5FJ"/>
            </w:pPr>
            <w:r/>
            <w:r>
              <w:t>Exploración (15 min)</w:t>
            </w:r>
          </w:p>
        </w:tc>
        <w:tc>
          <w:tcPr>
            <w:tcW w:type="dxa" w:w="7710"/>
          </w:tcPr>
          <w:p>
            <w:pPr>
              <w:pStyle w:val="Celda9RXJ"/>
            </w:pPr>
            <w:r/>
            <w:r>
              <w:t>En parejas, describen tres posiciones con cinco preguntas tomadas de la evaluación posicional del Manual 3: ¿quién tiene más material?, ¿quién tiene las piezas más activas?, ¿quién manda en el centro?, ¿cómo están los peones?, ¿qué rey está más seguro?</w:t>
            </w:r>
          </w:p>
        </w:tc>
      </w:tr>
      <w:tr>
        <w:trPr>
          <w:cantSplit w:val="true"/>
        </w:trPr>
        <w:tc>
          <w:tcPr>
            <w:tcW w:type="dxa" w:w="1928"/>
          </w:tcPr>
          <w:p>
            <w:pPr>
              <w:pStyle w:val="Celda8_5N1F3A5FJ"/>
            </w:pPr>
            <w:r/>
            <w:r>
              <w:t>Contrastación (10 min)</w:t>
            </w:r>
          </w:p>
        </w:tc>
        <w:tc>
          <w:tcPr>
            <w:tcW w:type="dxa" w:w="7710"/>
          </w:tcPr>
          <w:p>
            <w:pPr>
              <w:pStyle w:val="Celda9RXJ"/>
            </w:pPr>
            <w:r/>
            <w:r>
              <w:t>Se revisa una posición con todo el grupo. La persona docente aclara que en sétimo se estudiará esto a fondo; por ahora sirve para saber qué buscar antes de calcular.</w:t>
            </w:r>
          </w:p>
        </w:tc>
      </w:tr>
      <w:tr>
        <w:trPr>
          <w:cantSplit w:val="true"/>
        </w:trPr>
        <w:tc>
          <w:tcPr>
            <w:tcW w:type="dxa" w:w="1928"/>
          </w:tcPr>
          <w:p>
            <w:pPr>
              <w:pStyle w:val="Celda8_5N1F3A5FJ"/>
            </w:pPr>
            <w:r/>
            <w:r>
              <w:t>Aplicación (10 min)</w:t>
            </w:r>
          </w:p>
        </w:tc>
        <w:tc>
          <w:tcPr>
            <w:tcW w:type="dxa" w:w="7710"/>
          </w:tcPr>
          <w:p>
            <w:pPr>
              <w:pStyle w:val="Celda9RXJ"/>
            </w:pPr>
            <w:r/>
            <w:r>
              <w:t>Cada pareja escribe una conclusión de una oración por posición: quién está mejor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Conclusiones escritas revisadas en el momento.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53   ·   Semana 11, día 3   ·   Fecha: ____________</w:t>
            </w:r>
          </w:p>
        </w:tc>
      </w:tr>
      <w:tr>
        <w:trPr>
          <w:cantSplit w:val="true"/>
        </w:trPr>
        <w:tc>
          <w:tcPr>
            <w:tcW w:type="dxa" w:w="1928"/>
          </w:tcPr>
          <w:p>
            <w:pPr>
              <w:pStyle w:val="Celda8_5N1F3A5FJ"/>
            </w:pPr>
            <w:r/>
            <w:r>
              <w:t>Tema</w:t>
            </w:r>
          </w:p>
        </w:tc>
        <w:tc>
          <w:tcPr>
            <w:tcW w:type="dxa" w:w="7710"/>
          </w:tcPr>
          <w:p>
            <w:pPr>
              <w:pStyle w:val="Celda9RXJ"/>
            </w:pPr>
            <w:r/>
            <w:r>
              <w:rPr>
                <w:b/>
              </w:rPr>
              <w:t>Plan sencillo: mejorar la peor pieza</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Escoger una jugada tranquila cuando no hay táctica: activar la pieza que menos trabaja.</w:t>
            </w:r>
          </w:p>
        </w:tc>
      </w:tr>
      <w:tr>
        <w:trPr>
          <w:cantSplit w:val="true"/>
        </w:trPr>
        <w:tc>
          <w:tcPr>
            <w:tcW w:type="dxa" w:w="1928"/>
          </w:tcPr>
          <w:p>
            <w:pPr>
              <w:pStyle w:val="Celda8_5N1F3A5FJ"/>
            </w:pPr>
            <w:r/>
            <w:r>
              <w:t>Focalización (5 min)</w:t>
            </w:r>
          </w:p>
        </w:tc>
        <w:tc>
          <w:tcPr>
            <w:tcW w:type="dxa" w:w="7710"/>
          </w:tcPr>
          <w:p>
            <w:pPr>
              <w:pStyle w:val="Celda9RXJ"/>
            </w:pPr>
            <w:r/>
            <w:r>
              <w:t>En un equipo de fútbol, ¿a quién hay que ayudar primero, a quien juega bien o a quien no toca la bola?</w:t>
            </w:r>
          </w:p>
        </w:tc>
      </w:tr>
      <w:tr>
        <w:trPr>
          <w:cantSplit w:val="true"/>
        </w:trPr>
        <w:tc>
          <w:tcPr>
            <w:tcW w:type="dxa" w:w="1928"/>
          </w:tcPr>
          <w:p>
            <w:pPr>
              <w:pStyle w:val="Celda8_5N1F3A5FJ"/>
            </w:pPr>
            <w:r/>
            <w:r>
              <w:t>Exploración (15 min)</w:t>
            </w:r>
          </w:p>
        </w:tc>
        <w:tc>
          <w:tcPr>
            <w:tcW w:type="dxa" w:w="7710"/>
          </w:tcPr>
          <w:p>
            <w:pPr>
              <w:pStyle w:val="Celda9RXJ"/>
            </w:pPr>
            <w:r/>
            <w:r>
              <w:t>En partidas de 12 minutos, cada vez que no haya jaques, capturas ni amenazas, la persona que mueve señala su peor pieza y busca una casilla mejor para ella. La pareja lo anota con una M en la planilla.</w:t>
            </w:r>
          </w:p>
        </w:tc>
      </w:tr>
      <w:tr>
        <w:trPr>
          <w:cantSplit w:val="true"/>
        </w:trPr>
        <w:tc>
          <w:tcPr>
            <w:tcW w:type="dxa" w:w="1928"/>
          </w:tcPr>
          <w:p>
            <w:pPr>
              <w:pStyle w:val="Celda8_5N1F3A5FJ"/>
            </w:pPr>
            <w:r/>
            <w:r>
              <w:t>Contrastación (10 min)</w:t>
            </w:r>
          </w:p>
        </w:tc>
        <w:tc>
          <w:tcPr>
            <w:tcW w:type="dxa" w:w="7710"/>
          </w:tcPr>
          <w:p>
            <w:pPr>
              <w:pStyle w:val="Celda9RXJ"/>
            </w:pPr>
            <w:r/>
            <w:r>
              <w:t>Se revisan dos partidas. La persona docente muestra cómo un alfil encerrado o una torre sin columna pueden mejorar en dos o tres jugadas.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tarjeta de pensamiento el quinto paso: si no hay táctica, mejorar la peor pieza.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marcas M y tarjeta actualizada.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tarjeta de pensamiento.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54   ·   Semana 11, día 4   ·   Fecha: ____________</w:t>
            </w:r>
          </w:p>
        </w:tc>
      </w:tr>
      <w:tr>
        <w:trPr>
          <w:cantSplit w:val="true"/>
        </w:trPr>
        <w:tc>
          <w:tcPr>
            <w:tcW w:type="dxa" w:w="1928"/>
          </w:tcPr>
          <w:p>
            <w:pPr>
              <w:pStyle w:val="Celda8_5N1F3A5FJ"/>
            </w:pPr>
            <w:r/>
            <w:r>
              <w:t>Tema</w:t>
            </w:r>
          </w:p>
        </w:tc>
        <w:tc>
          <w:tcPr>
            <w:tcW w:type="dxa" w:w="7710"/>
          </w:tcPr>
          <w:p>
            <w:pPr>
              <w:pStyle w:val="Celda9RXJ"/>
            </w:pPr>
            <w:r/>
            <w:r>
              <w:rPr>
                <w:b/>
              </w:rPr>
              <w:t>Adivinar la jugada: Alekhine contra Vasic</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Practicar la búsqueda de candidatas adivinando las jugadas del ganador (Banja Luka, 1931).</w:t>
            </w:r>
          </w:p>
        </w:tc>
      </w:tr>
      <w:tr>
        <w:trPr>
          <w:cantSplit w:val="true"/>
        </w:trPr>
        <w:tc>
          <w:tcPr>
            <w:tcW w:type="dxa" w:w="1928"/>
          </w:tcPr>
          <w:p>
            <w:pPr>
              <w:pStyle w:val="Celda8_5N1F3A5FJ"/>
            </w:pPr>
            <w:r/>
            <w:r>
              <w:t>Focalización (5 min)</w:t>
            </w:r>
          </w:p>
        </w:tc>
        <w:tc>
          <w:tcPr>
            <w:tcW w:type="dxa" w:w="7710"/>
          </w:tcPr>
          <w:p>
            <w:pPr>
              <w:pStyle w:val="Celda9RXJ"/>
            </w:pPr>
            <w:r/>
            <w:r>
              <w:t>Se explica el método del Manual 4: tapar la jugada siguiente, pensar y luego descubrirla. Se juega con puntos: tres si se adivina exacto, uno si estaba entre las candidatas.</w:t>
            </w:r>
          </w:p>
        </w:tc>
      </w:tr>
      <w:tr>
        <w:trPr>
          <w:cantSplit w:val="true"/>
        </w:trPr>
        <w:tc>
          <w:tcPr>
            <w:tcW w:type="dxa" w:w="1928"/>
          </w:tcPr>
          <w:p>
            <w:pPr>
              <w:pStyle w:val="Celda8_5N1F3A5FJ"/>
            </w:pPr>
            <w:r/>
            <w:r>
              <w:t>Exploración (15 min)</w:t>
            </w:r>
          </w:p>
        </w:tc>
        <w:tc>
          <w:tcPr>
            <w:tcW w:type="dxa" w:w="7710"/>
          </w:tcPr>
          <w:p>
            <w:pPr>
              <w:pStyle w:val="Celda9RXJ"/>
            </w:pPr>
            <w:r/>
            <w:r>
              <w:t>La persona docente reproduce la partida de Alekhine contra Vasic del Manual 2 una jugada a la vez. Antes de cada jugada blanca, las parejas escriben su candidata en una pizarra pequeña.</w:t>
            </w:r>
          </w:p>
        </w:tc>
      </w:tr>
      <w:tr>
        <w:trPr>
          <w:cantSplit w:val="true"/>
        </w:trPr>
        <w:tc>
          <w:tcPr>
            <w:tcW w:type="dxa" w:w="1928"/>
          </w:tcPr>
          <w:p>
            <w:pPr>
              <w:pStyle w:val="Celda8_5N1F3A5FJ"/>
            </w:pPr>
            <w:r/>
            <w:r>
              <w:t>Contrastación (10 min)</w:t>
            </w:r>
          </w:p>
        </w:tc>
        <w:tc>
          <w:tcPr>
            <w:tcW w:type="dxa" w:w="7710"/>
          </w:tcPr>
          <w:p>
            <w:pPr>
              <w:pStyle w:val="Celda9RXJ"/>
            </w:pPr>
            <w:r/>
            <w:r>
              <w:t>Al llegar a la novena jugada negra (9...b6??), se pregunta qué preguntas de control olvidaron las negras. Se muestra el sacrificio de dama en e6 y el mate con la pareja de alfiles.</w:t>
            </w:r>
          </w:p>
        </w:tc>
      </w:tr>
      <w:tr>
        <w:trPr>
          <w:cantSplit w:val="true"/>
        </w:trPr>
        <w:tc>
          <w:tcPr>
            <w:tcW w:type="dxa" w:w="1928"/>
          </w:tcPr>
          <w:p>
            <w:pPr>
              <w:pStyle w:val="Celda8_5N1F3A5FJ"/>
            </w:pPr>
            <w:r/>
            <w:r>
              <w:t>Aplicación (10 min)</w:t>
            </w:r>
          </w:p>
        </w:tc>
        <w:tc>
          <w:tcPr>
            <w:tcW w:type="dxa" w:w="7710"/>
          </w:tcPr>
          <w:p>
            <w:pPr>
              <w:pStyle w:val="Celda9RXJ"/>
            </w:pPr>
            <w:r/>
            <w:r>
              <w:t>Cada pareja suma sus puntos y anota en el cuaderno la jugada que más le costó adivinar.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puntos del método de adivinar la jugada.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2, tablero mural, pizarras pequeñas.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55   ·   Semana 11, día 5   ·   Fecha: ____________</w:t>
            </w:r>
          </w:p>
        </w:tc>
      </w:tr>
      <w:tr>
        <w:trPr>
          <w:cantSplit w:val="true"/>
        </w:trPr>
        <w:tc>
          <w:tcPr>
            <w:tcW w:type="dxa" w:w="1928"/>
          </w:tcPr>
          <w:p>
            <w:pPr>
              <w:pStyle w:val="Celda8_5N1F3A5FJ"/>
            </w:pPr>
            <w:r/>
            <w:r>
              <w:t>Tema</w:t>
            </w:r>
          </w:p>
        </w:tc>
        <w:tc>
          <w:tcPr>
            <w:tcW w:type="dxa" w:w="7710"/>
          </w:tcPr>
          <w:p>
            <w:pPr>
              <w:pStyle w:val="Celda9RXJ"/>
            </w:pPr>
            <w:r/>
            <w:r>
              <w:rPr>
                <w:b/>
              </w:rPr>
              <w:t>Adivinar la jugada: Alekhine contra Bruce</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Aplicar candidatas y preguntas de control en una miniatura del Manual 3 (Plymouth, 1938).</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los puntos de la clase anterior y propone superar el récord del grupo.</w:t>
            </w:r>
          </w:p>
        </w:tc>
      </w:tr>
      <w:tr>
        <w:trPr>
          <w:cantSplit w:val="true"/>
        </w:trPr>
        <w:tc>
          <w:tcPr>
            <w:tcW w:type="dxa" w:w="1928"/>
          </w:tcPr>
          <w:p>
            <w:pPr>
              <w:pStyle w:val="Celda8_5N1F3A5FJ"/>
            </w:pPr>
            <w:r/>
            <w:r>
              <w:t>Exploración (15 min)</w:t>
            </w:r>
          </w:p>
        </w:tc>
        <w:tc>
          <w:tcPr>
            <w:tcW w:type="dxa" w:w="7710"/>
          </w:tcPr>
          <w:p>
            <w:pPr>
              <w:pStyle w:val="Celda9RXJ"/>
            </w:pPr>
            <w:r/>
            <w:r>
              <w:t>Se reproduce la partida de Alekhine contra Bruce del Manual 3 con el mismo método. Esta vez las parejas escriben dos cosas antes de cada jugada blanca: la amenaza negra y su candidata.</w:t>
            </w:r>
          </w:p>
        </w:tc>
      </w:tr>
      <w:tr>
        <w:trPr>
          <w:cantSplit w:val="true"/>
        </w:trPr>
        <w:tc>
          <w:tcPr>
            <w:tcW w:type="dxa" w:w="1928"/>
          </w:tcPr>
          <w:p>
            <w:pPr>
              <w:pStyle w:val="Celda8_5N1F3A5FJ"/>
            </w:pPr>
            <w:r/>
            <w:r>
              <w:t>Contrastación (10 min)</w:t>
            </w:r>
          </w:p>
        </w:tc>
        <w:tc>
          <w:tcPr>
            <w:tcW w:type="dxa" w:w="7710"/>
          </w:tcPr>
          <w:p>
            <w:pPr>
              <w:pStyle w:val="Celda9RXJ"/>
            </w:pPr>
            <w:r/>
            <w:r>
              <w:t>Al final se comparan los puntajes con los del día 54. La persona docente explica la idea central de la miniatura y la relaciona con las piezas vulnerables.</w:t>
            </w:r>
          </w:p>
        </w:tc>
      </w:tr>
      <w:tr>
        <w:trPr>
          <w:cantSplit w:val="true"/>
        </w:trPr>
        <w:tc>
          <w:tcPr>
            <w:tcW w:type="dxa" w:w="1928"/>
          </w:tcPr>
          <w:p>
            <w:pPr>
              <w:pStyle w:val="Celda8_5N1F3A5FJ"/>
            </w:pPr>
            <w:r/>
            <w:r>
              <w:t>Aplicación (10 min)</w:t>
            </w:r>
          </w:p>
        </w:tc>
        <w:tc>
          <w:tcPr>
            <w:tcW w:type="dxa" w:w="7710"/>
          </w:tcPr>
          <w:p>
            <w:pPr>
              <w:pStyle w:val="Celda9RXJ"/>
            </w:pPr>
            <w:r/>
            <w:r>
              <w:t>Cada estudiante escribe una línea: ¿me ayudó escribir primero la amenaza?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Comparación de puntajes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tablero mural, pizarras pequeñas.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56   ·   Semana 12,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reloj: dónde gastar el tiempo</w:t>
            </w:r>
          </w:p>
        </w:tc>
      </w:tr>
      <w:tr>
        <w:trPr>
          <w:cantSplit w:val="true"/>
        </w:trPr>
        <w:tc>
          <w:tcPr>
            <w:tcW w:type="dxa" w:w="1928"/>
          </w:tcPr>
          <w:p>
            <w:pPr>
              <w:pStyle w:val="Celda8_5N1F3A5FJ"/>
            </w:pPr>
            <w:r/>
            <w:r>
              <w:t>Aprendizaje esperado</w:t>
            </w:r>
          </w:p>
        </w:tc>
        <w:tc>
          <w:tcPr>
            <w:tcW w:type="dxa" w:w="7710"/>
          </w:tcPr>
          <w:p>
            <w:pPr>
              <w:pStyle w:val="Celda9RXJ"/>
            </w:pPr>
            <w:r/>
            <w:r>
              <w:t>2.4. Administrar el tiempo del reloj y las emociones durante la partida.</w:t>
            </w:r>
          </w:p>
        </w:tc>
      </w:tr>
      <w:tr>
        <w:trPr>
          <w:cantSplit w:val="true"/>
        </w:trPr>
        <w:tc>
          <w:tcPr>
            <w:tcW w:type="dxa" w:w="1928"/>
          </w:tcPr>
          <w:p>
            <w:pPr>
              <w:pStyle w:val="Celda8_5N1F3A5FJ"/>
            </w:pPr>
            <w:r/>
            <w:r>
              <w:t>Objetivo</w:t>
            </w:r>
          </w:p>
        </w:tc>
        <w:tc>
          <w:tcPr>
            <w:tcW w:type="dxa" w:w="7710"/>
          </w:tcPr>
          <w:p>
            <w:pPr>
              <w:pStyle w:val="Celda9RXJ"/>
            </w:pPr>
            <w:r/>
            <w:r>
              <w:t>Repartir el tiempo del reloj según la importancia del momento de la partida.</w:t>
            </w:r>
          </w:p>
        </w:tc>
      </w:tr>
      <w:tr>
        <w:trPr>
          <w:cantSplit w:val="true"/>
        </w:trPr>
        <w:tc>
          <w:tcPr>
            <w:tcW w:type="dxa" w:w="1928"/>
          </w:tcPr>
          <w:p>
            <w:pPr>
              <w:pStyle w:val="Celda8_5N1F3A5FJ"/>
            </w:pPr>
            <w:r/>
            <w:r>
              <w:t>Focalización (5 min)</w:t>
            </w:r>
          </w:p>
        </w:tc>
        <w:tc>
          <w:tcPr>
            <w:tcW w:type="dxa" w:w="7710"/>
          </w:tcPr>
          <w:p>
            <w:pPr>
              <w:pStyle w:val="Celda9RXJ"/>
            </w:pPr>
            <w:r/>
            <w:r>
              <w:t>Preguntar quién ha perdido por tiempo con la partida ganada. Se cuentan las historias en un minuto.</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Una tercera persona, la anotadora, apunta el tiempo que queda en el reloj cada diez jugadas. Se rota el rol en la segunda partida.</w:t>
            </w:r>
          </w:p>
        </w:tc>
      </w:tr>
      <w:tr>
        <w:trPr>
          <w:cantSplit w:val="true"/>
        </w:trPr>
        <w:tc>
          <w:tcPr>
            <w:tcW w:type="dxa" w:w="1928"/>
          </w:tcPr>
          <w:p>
            <w:pPr>
              <w:pStyle w:val="Celda8_5N1F3A5FJ"/>
            </w:pPr>
            <w:r/>
            <w:r>
              <w:t>Contrastación (10 min)</w:t>
            </w:r>
          </w:p>
        </w:tc>
        <w:tc>
          <w:tcPr>
            <w:tcW w:type="dxa" w:w="7710"/>
          </w:tcPr>
          <w:p>
            <w:pPr>
              <w:pStyle w:val="Celda9RXJ"/>
            </w:pPr>
            <w:r/>
            <w:r>
              <w:t>Con los registros, la persona docente muestra un patrón común: mucho tiempo en la apertura que se sabe y poco en el medio juego. Propone jugar rápido lo conocido y pensar en las posiciones con jaques y capturas.</w:t>
            </w:r>
          </w:p>
        </w:tc>
      </w:tr>
      <w:tr>
        <w:trPr>
          <w:cantSplit w:val="true"/>
        </w:trPr>
        <w:tc>
          <w:tcPr>
            <w:tcW w:type="dxa" w:w="1928"/>
          </w:tcPr>
          <w:p>
            <w:pPr>
              <w:pStyle w:val="Celda8_5N1F3A5FJ"/>
            </w:pPr>
            <w:r/>
            <w:r>
              <w:t>Aplicación (10 min)</w:t>
            </w:r>
          </w:p>
        </w:tc>
        <w:tc>
          <w:tcPr>
            <w:tcW w:type="dxa" w:w="7710"/>
          </w:tcPr>
          <w:p>
            <w:pPr>
              <w:pStyle w:val="Celda9RXJ"/>
            </w:pPr>
            <w:r/>
            <w:r>
              <w:t>Cada estudiante dibuja una barra con su uso del tiempo por fases y escribe un cambio para la próxima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Registros de tiempo y barra dibujada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hojas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57   ·   Semana 12, día 2   ·   Fecha: ____________</w:t>
            </w:r>
          </w:p>
        </w:tc>
      </w:tr>
      <w:tr>
        <w:trPr>
          <w:cantSplit w:val="true"/>
        </w:trPr>
        <w:tc>
          <w:tcPr>
            <w:tcW w:type="dxa" w:w="1928"/>
          </w:tcPr>
          <w:p>
            <w:pPr>
              <w:pStyle w:val="Celda8_5N1F3A5FJ"/>
            </w:pPr>
            <w:r/>
            <w:r>
              <w:t>Tema</w:t>
            </w:r>
          </w:p>
        </w:tc>
        <w:tc>
          <w:tcPr>
            <w:tcW w:type="dxa" w:w="7710"/>
          </w:tcPr>
          <w:p>
            <w:pPr>
              <w:pStyle w:val="Celda9RXJ"/>
            </w:pPr>
            <w:r/>
            <w:r>
              <w:rPr>
                <w:b/>
              </w:rPr>
              <w:t>Después del error: respirar y seguir</w:t>
            </w:r>
          </w:p>
        </w:tc>
      </w:tr>
      <w:tr>
        <w:trPr>
          <w:cantSplit w:val="true"/>
        </w:trPr>
        <w:tc>
          <w:tcPr>
            <w:tcW w:type="dxa" w:w="1928"/>
          </w:tcPr>
          <w:p>
            <w:pPr>
              <w:pStyle w:val="Celda8_5N1F3A5FJ"/>
            </w:pPr>
            <w:r/>
            <w:r>
              <w:t>Aprendizaje esperado</w:t>
            </w:r>
          </w:p>
        </w:tc>
        <w:tc>
          <w:tcPr>
            <w:tcW w:type="dxa" w:w="7710"/>
          </w:tcPr>
          <w:p>
            <w:pPr>
              <w:pStyle w:val="Celda9RXJ"/>
            </w:pPr>
            <w:r/>
            <w:r>
              <w:t>2.4. Administrar el tiempo del reloj y las emociones durante la partida.</w:t>
            </w:r>
          </w:p>
        </w:tc>
      </w:tr>
      <w:tr>
        <w:trPr>
          <w:cantSplit w:val="true"/>
        </w:trPr>
        <w:tc>
          <w:tcPr>
            <w:tcW w:type="dxa" w:w="1928"/>
          </w:tcPr>
          <w:p>
            <w:pPr>
              <w:pStyle w:val="Celda8_5N1F3A5FJ"/>
            </w:pPr>
            <w:r/>
            <w:r>
              <w:t>Objetivo</w:t>
            </w:r>
          </w:p>
        </w:tc>
        <w:tc>
          <w:tcPr>
            <w:tcW w:type="dxa" w:w="7710"/>
          </w:tcPr>
          <w:p>
            <w:pPr>
              <w:pStyle w:val="Celda9RXJ"/>
            </w:pPr>
            <w:r/>
            <w:r>
              <w:t>Aplicar una estrategia de calma después de cometer un error en la partida.</w:t>
            </w:r>
          </w:p>
        </w:tc>
      </w:tr>
      <w:tr>
        <w:trPr>
          <w:cantSplit w:val="true"/>
        </w:trPr>
        <w:tc>
          <w:tcPr>
            <w:tcW w:type="dxa" w:w="1928"/>
          </w:tcPr>
          <w:p>
            <w:pPr>
              <w:pStyle w:val="Celda8_5N1F3A5FJ"/>
            </w:pPr>
            <w:r/>
            <w:r>
              <w:t>Focalización (5 min)</w:t>
            </w:r>
          </w:p>
        </w:tc>
        <w:tc>
          <w:tcPr>
            <w:tcW w:type="dxa" w:w="7710"/>
          </w:tcPr>
          <w:p>
            <w:pPr>
              <w:pStyle w:val="Celda9RXJ"/>
            </w:pPr>
            <w:r/>
            <w:r>
              <w:t>Se lee en voz alta la octava clave del Manual 3 sobre los problemas de confianza y concentración. La persona docente pregunta qué sienten cuando dejan una dama colgando.</w:t>
            </w:r>
          </w:p>
        </w:tc>
      </w:tr>
      <w:tr>
        <w:trPr>
          <w:cantSplit w:val="true"/>
        </w:trPr>
        <w:tc>
          <w:tcPr>
            <w:tcW w:type="dxa" w:w="1928"/>
          </w:tcPr>
          <w:p>
            <w:pPr>
              <w:pStyle w:val="Celda8_5N1F3A5FJ"/>
            </w:pPr>
            <w:r/>
            <w:r>
              <w:t>Exploración (15 min)</w:t>
            </w:r>
          </w:p>
        </w:tc>
        <w:tc>
          <w:tcPr>
            <w:tcW w:type="dxa" w:w="7710"/>
          </w:tcPr>
          <w:p>
            <w:pPr>
              <w:pStyle w:val="Celda9RXJ"/>
            </w:pPr>
            <w:r/>
            <w:r>
              <w:t>Se enseña la respiración del cuadrado: inhalar cuatro, sostener cuatro, soltar cuatro, sostener cuatro. Luego, en partidas de 10 minutos, quien pierde material la aplica antes de responder.</w:t>
            </w:r>
          </w:p>
        </w:tc>
      </w:tr>
      <w:tr>
        <w:trPr>
          <w:cantSplit w:val="true"/>
        </w:trPr>
        <w:tc>
          <w:tcPr>
            <w:tcW w:type="dxa" w:w="1928"/>
          </w:tcPr>
          <w:p>
            <w:pPr>
              <w:pStyle w:val="Celda8_5N1F3A5FJ"/>
            </w:pPr>
            <w:r/>
            <w:r>
              <w:t>Contrastación (10 min)</w:t>
            </w:r>
          </w:p>
        </w:tc>
        <w:tc>
          <w:tcPr>
            <w:tcW w:type="dxa" w:w="7710"/>
          </w:tcPr>
          <w:p>
            <w:pPr>
              <w:pStyle w:val="Celda9RXJ"/>
            </w:pPr>
            <w:r/>
            <w:r>
              <w:t>Enojarse es normal; jugar enojado se puede evitar. Se comenta qué pasó después de respirar.</w:t>
            </w:r>
          </w:p>
        </w:tc>
      </w:tr>
      <w:tr>
        <w:trPr>
          <w:cantSplit w:val="true"/>
        </w:trPr>
        <w:tc>
          <w:tcPr>
            <w:tcW w:type="dxa" w:w="1928"/>
          </w:tcPr>
          <w:p>
            <w:pPr>
              <w:pStyle w:val="Celda8_5N1F3A5FJ"/>
            </w:pPr>
            <w:r/>
            <w:r>
              <w:t>Aplicación (10 min)</w:t>
            </w:r>
          </w:p>
        </w:tc>
        <w:tc>
          <w:tcPr>
            <w:tcW w:type="dxa" w:w="7710"/>
          </w:tcPr>
          <w:p>
            <w:pPr>
              <w:pStyle w:val="Celda9RXJ"/>
            </w:pPr>
            <w:r/>
            <w:r>
              <w:t>Cada estudiante escribe su propia frase de calma para usar en el torneo de fin de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sobre el manejo de las emociones en las partidas.</w:t>
            </w:r>
          </w:p>
        </w:tc>
      </w:tr>
      <w:tr>
        <w:trPr>
          <w:cantSplit w:val="true"/>
        </w:trPr>
        <w:tc>
          <w:tcPr>
            <w:tcW w:type="dxa" w:w="1928"/>
          </w:tcPr>
          <w:p>
            <w:pPr>
              <w:pStyle w:val="Celda8_5N1F3A5FJ"/>
            </w:pPr>
            <w:r/>
            <w:r>
              <w:t>Materiales</w:t>
            </w:r>
          </w:p>
        </w:tc>
        <w:tc>
          <w:tcPr>
            <w:tcW w:type="dxa" w:w="7710"/>
          </w:tcPr>
          <w:p>
            <w:pPr>
              <w:pStyle w:val="Celda9RXJ"/>
            </w:pPr>
            <w:r/>
            <w:r>
              <w:t>Manual 3, tableros, relojes.</w:t>
            </w:r>
          </w:p>
        </w:tc>
      </w:tr>
      <w:tr>
        <w:trPr>
          <w:cantSplit w:val="true"/>
        </w:trPr>
        <w:tc>
          <w:tcPr>
            <w:tcW w:type="dxa" w:w="1928"/>
          </w:tcPr>
          <w:p>
            <w:pPr>
              <w:pStyle w:val="Celda8_5N1F3A5FJ"/>
              <w:keepNext w:val="0"/>
            </w:pPr>
            <w:r/>
            <w:r>
              <w:t>Tarea</w:t>
            </w:r>
          </w:p>
        </w:tc>
        <w:tc>
          <w:tcPr>
            <w:tcW w:type="dxa" w:w="7710"/>
          </w:tcPr>
          <w:p>
            <w:pPr>
              <w:pStyle w:val="Celda9RXJ"/>
              <w:keepNext w:val="0"/>
            </w:pPr>
            <w:r/>
            <w:r>
              <w:t>Enseñar la respiración del cuadrado a alguien de la familia y preguntarle en qué momento del día la podría usar.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58   ·   Semana 12, día 3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 ficha de las preguntas de control</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Elaborar la segunda ficha del proyecto con un momento en que las preguntas de control decidieron la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ficha de un estudiante de otro año (sin nombre) y pregunta qué le cambiarían.</w:t>
            </w:r>
          </w:p>
        </w:tc>
      </w:tr>
      <w:tr>
        <w:trPr>
          <w:cantSplit w:val="true"/>
        </w:trPr>
        <w:tc>
          <w:tcPr>
            <w:tcW w:type="dxa" w:w="1928"/>
          </w:tcPr>
          <w:p>
            <w:pPr>
              <w:pStyle w:val="Celda8_5N1F3A5FJ"/>
            </w:pPr>
            <w:r/>
            <w:r>
              <w:t>Exploración (15 min)</w:t>
            </w:r>
          </w:p>
        </w:tc>
        <w:tc>
          <w:tcPr>
            <w:tcW w:type="dxa" w:w="7710"/>
          </w:tcPr>
          <w:p>
            <w:pPr>
              <w:pStyle w:val="Celda9RXJ"/>
            </w:pPr>
            <w:r/>
            <w:r>
              <w:t>Las parejas buscan en sus planillas una jugada en la que se perdió material por no preguntar qué amenazaba el rival, o en la que una pregunta los salvó. Montan la posición, escriben la pregunta clave y lo que habría pasado.</w:t>
            </w:r>
          </w:p>
        </w:tc>
      </w:tr>
      <w:tr>
        <w:trPr>
          <w:cantSplit w:val="true"/>
        </w:trPr>
        <w:tc>
          <w:tcPr>
            <w:tcW w:type="dxa" w:w="1928"/>
          </w:tcPr>
          <w:p>
            <w:pPr>
              <w:pStyle w:val="Celda8_5N1F3A5FJ"/>
            </w:pPr>
            <w:r/>
            <w:r>
              <w:t>Contrastación (10 min)</w:t>
            </w:r>
          </w:p>
        </w:tc>
        <w:tc>
          <w:tcPr>
            <w:tcW w:type="dxa" w:w="7710"/>
          </w:tcPr>
          <w:p>
            <w:pPr>
              <w:pStyle w:val="Celda9RXJ"/>
            </w:pPr>
            <w:r/>
            <w:r>
              <w:t>Otra pareja revisa la ficha con la lista de cotejo: posición correcta, pregunta clara, variante comprobada en el tablero. Se devuelve con dos sugerencias.</w:t>
            </w:r>
          </w:p>
        </w:tc>
      </w:tr>
      <w:tr>
        <w:trPr>
          <w:cantSplit w:val="true"/>
        </w:trPr>
        <w:tc>
          <w:tcPr>
            <w:tcW w:type="dxa" w:w="1928"/>
          </w:tcPr>
          <w:p>
            <w:pPr>
              <w:pStyle w:val="Celda8_5N1F3A5FJ"/>
            </w:pPr>
            <w:r/>
            <w:r>
              <w:t>Aplicación (10 min)</w:t>
            </w:r>
          </w:p>
        </w:tc>
        <w:tc>
          <w:tcPr>
            <w:tcW w:type="dxa" w:w="7710"/>
          </w:tcPr>
          <w:p>
            <w:pPr>
              <w:pStyle w:val="Celda9RXJ"/>
            </w:pPr>
            <w:r/>
            <w:r>
              <w:t>Las parejas corrigen la ficha y la guardan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2 del proyecto revisado con lista de cotejo y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papel reutilizado, lista de cotejo,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59   ·   Semana 12, día 4   ·   Fecha: ____________</w:t>
            </w:r>
          </w:p>
        </w:tc>
      </w:tr>
      <w:tr>
        <w:trPr>
          <w:cantSplit w:val="true"/>
        </w:trPr>
        <w:tc>
          <w:tcPr>
            <w:tcW w:type="dxa" w:w="1928"/>
          </w:tcPr>
          <w:p>
            <w:pPr>
              <w:pStyle w:val="Celda8_5N1F3A5FJ"/>
            </w:pPr>
            <w:r/>
            <w:r>
              <w:t>Tema</w:t>
            </w:r>
          </w:p>
        </w:tc>
        <w:tc>
          <w:tcPr>
            <w:tcW w:type="dxa" w:w="7710"/>
          </w:tcPr>
          <w:p>
            <w:pPr>
              <w:pStyle w:val="Celda9RXJ"/>
            </w:pPr>
            <w:r/>
            <w:r>
              <w:rPr>
                <w:b/>
              </w:rPr>
              <w:t>Errores de cálculo: la jugada intermedia y el fantasma</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Identificar dos errores frecuentes del cálculo: olvidar una jugada intermedia y ver amenazas que no existen.</w:t>
            </w:r>
          </w:p>
        </w:tc>
      </w:tr>
      <w:tr>
        <w:trPr>
          <w:cantSplit w:val="true"/>
        </w:trPr>
        <w:tc>
          <w:tcPr>
            <w:tcW w:type="dxa" w:w="1928"/>
          </w:tcPr>
          <w:p>
            <w:pPr>
              <w:pStyle w:val="Celda8_5N1F3A5FJ"/>
            </w:pPr>
            <w:r/>
            <w:r>
              <w:t>Focalización (5 min)</w:t>
            </w:r>
          </w:p>
        </w:tc>
        <w:tc>
          <w:tcPr>
            <w:tcW w:type="dxa" w:w="7710"/>
          </w:tcPr>
          <w:p>
            <w:pPr>
              <w:pStyle w:val="Celda9RXJ"/>
            </w:pPr>
            <w:r/>
            <w:r>
              <w:t>Contar: «Calculé que capturaba y me recapturaban, pero mi rival primero dio jaque». Preguntar si a alguien le ha pasado.</w:t>
            </w:r>
          </w:p>
        </w:tc>
      </w:tr>
      <w:tr>
        <w:trPr>
          <w:cantSplit w:val="true"/>
        </w:trPr>
        <w:tc>
          <w:tcPr>
            <w:tcW w:type="dxa" w:w="1928"/>
          </w:tcPr>
          <w:p>
            <w:pPr>
              <w:pStyle w:val="Celda8_5N1F3A5FJ"/>
            </w:pPr>
            <w:r/>
            <w:r>
              <w:t>Exploración (15 min)</w:t>
            </w:r>
          </w:p>
        </w:tc>
        <w:tc>
          <w:tcPr>
            <w:tcW w:type="dxa" w:w="7710"/>
          </w:tcPr>
          <w:p>
            <w:pPr>
              <w:pStyle w:val="Celda9RXJ"/>
            </w:pPr>
            <w:r/>
            <w:r>
              <w:t>En parejas revisan el ejercicio 36 del Manual 5. Una persona propone la variante y la otra busca jugadas intermedias del rival, sobre todo jaques. Luego, con posiciones de sus planillas, buscan un momento en que tuvieron miedo de una amenaza que no existía.</w:t>
            </w:r>
          </w:p>
        </w:tc>
      </w:tr>
      <w:tr>
        <w:trPr>
          <w:cantSplit w:val="true"/>
        </w:trPr>
        <w:tc>
          <w:tcPr>
            <w:tcW w:type="dxa" w:w="1928"/>
          </w:tcPr>
          <w:p>
            <w:pPr>
              <w:pStyle w:val="Celda8_5N1F3A5FJ"/>
            </w:pPr>
            <w:r/>
            <w:r>
              <w:t>Contrastación (10 min)</w:t>
            </w:r>
          </w:p>
        </w:tc>
        <w:tc>
          <w:tcPr>
            <w:tcW w:type="dxa" w:w="7710"/>
          </w:tcPr>
          <w:p>
            <w:pPr>
              <w:pStyle w:val="Celda9RXJ"/>
            </w:pPr>
            <w:r/>
            <w:r>
              <w:t>Se nombran los dos errores en la pizarra con un ejemplo de la clase. La persona docente recomienda revisar siempre si el rival tiene un jaque antes de recapturar.</w:t>
            </w:r>
          </w:p>
        </w:tc>
      </w:tr>
      <w:tr>
        <w:trPr>
          <w:cantSplit w:val="true"/>
        </w:trPr>
        <w:tc>
          <w:tcPr>
            <w:tcW w:type="dxa" w:w="1928"/>
          </w:tcPr>
          <w:p>
            <w:pPr>
              <w:pStyle w:val="Celda8_5N1F3A5FJ"/>
            </w:pPr>
            <w:r/>
            <w:r>
              <w:t>Aplicación (10 min)</w:t>
            </w:r>
          </w:p>
        </w:tc>
        <w:tc>
          <w:tcPr>
            <w:tcW w:type="dxa" w:w="7710"/>
          </w:tcPr>
          <w:p>
            <w:pPr>
              <w:pStyle w:val="Celda9RXJ"/>
            </w:pPr>
            <w:r/>
            <w:r>
              <w:t>Ejercicio de salida: en una posición dibujada, cada estudiante escribe la jugada intermedia que cambia la variante.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del ejercicio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60   ·   Semana 12, día 5   ·   Fecha: ____________</w:t>
            </w:r>
          </w:p>
        </w:tc>
      </w:tr>
      <w:tr>
        <w:trPr>
          <w:cantSplit w:val="true"/>
        </w:trPr>
        <w:tc>
          <w:tcPr>
            <w:tcW w:type="dxa" w:w="1928"/>
          </w:tcPr>
          <w:p>
            <w:pPr>
              <w:pStyle w:val="Celda8_5N1F3A5FJ"/>
            </w:pPr>
            <w:r/>
            <w:r>
              <w:t>Tema</w:t>
            </w:r>
          </w:p>
        </w:tc>
        <w:tc>
          <w:tcPr>
            <w:tcW w:type="dxa" w:w="7710"/>
          </w:tcPr>
          <w:p>
            <w:pPr>
              <w:pStyle w:val="Celda9RXJ"/>
            </w:pPr>
            <w:r/>
            <w:r>
              <w:rPr>
                <w:b/>
              </w:rPr>
              <w:t>Pensar con los ojos del rival</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Buscar la mejor defensa del rival antes de decidir una jugada.</w:t>
            </w:r>
          </w:p>
        </w:tc>
      </w:tr>
      <w:tr>
        <w:trPr>
          <w:cantSplit w:val="true"/>
        </w:trPr>
        <w:tc>
          <w:tcPr>
            <w:tcW w:type="dxa" w:w="1928"/>
          </w:tcPr>
          <w:p>
            <w:pPr>
              <w:pStyle w:val="Celda8_5N1F3A5FJ"/>
            </w:pPr>
            <w:r/>
            <w:r>
              <w:t>Focalización (5 min)</w:t>
            </w:r>
          </w:p>
        </w:tc>
        <w:tc>
          <w:tcPr>
            <w:tcW w:type="dxa" w:w="7710"/>
          </w:tcPr>
          <w:p>
            <w:pPr>
              <w:pStyle w:val="Celda9RXJ"/>
            </w:pPr>
            <w:r/>
            <w:r>
              <w:t>Se dan vuelta los tableros: cada estudiante mira la posición desde el lado de su rival. La persona docente pregunta si se ve distinto.</w:t>
            </w:r>
          </w:p>
        </w:tc>
      </w:tr>
      <w:tr>
        <w:trPr>
          <w:cantSplit w:val="true"/>
        </w:trPr>
        <w:tc>
          <w:tcPr>
            <w:tcW w:type="dxa" w:w="1928"/>
          </w:tcPr>
          <w:p>
            <w:pPr>
              <w:pStyle w:val="Celda8_5N1F3A5FJ"/>
            </w:pPr>
            <w:r/>
            <w:r>
              <w:t>Exploración (15 min)</w:t>
            </w:r>
          </w:p>
        </w:tc>
        <w:tc>
          <w:tcPr>
            <w:tcW w:type="dxa" w:w="7710"/>
          </w:tcPr>
          <w:p>
            <w:pPr>
              <w:pStyle w:val="Celda9RXJ"/>
            </w:pPr>
            <w:r/>
            <w:r>
              <w:t>En parejas resuelven los ejercicios 60, 61 y 62 del Manual 5. Primero proponen la jugada; luego giran el tablero y buscan durante tres minutos la mejor defensa como si fueran el otro bando.</w:t>
            </w:r>
          </w:p>
        </w:tc>
      </w:tr>
      <w:tr>
        <w:trPr>
          <w:cantSplit w:val="true"/>
        </w:trPr>
        <w:tc>
          <w:tcPr>
            <w:tcW w:type="dxa" w:w="1928"/>
          </w:tcPr>
          <w:p>
            <w:pPr>
              <w:pStyle w:val="Celda8_5N1F3A5FJ"/>
            </w:pPr>
            <w:r/>
            <w:r>
              <w:t>Contrastación (10 min)</w:t>
            </w:r>
          </w:p>
        </w:tc>
        <w:tc>
          <w:tcPr>
            <w:tcW w:type="dxa" w:w="7710"/>
          </w:tcPr>
          <w:p>
            <w:pPr>
              <w:pStyle w:val="Celda9RXJ"/>
            </w:pPr>
            <w:r/>
            <w:r>
              <w:t>Se comparan las defensas encontradas con la solución del Manual 5. La persona docente explica que una jugada solo es buena si funciona contra la mejor respuesta.</w:t>
            </w:r>
          </w:p>
        </w:tc>
      </w:tr>
      <w:tr>
        <w:trPr>
          <w:cantSplit w:val="true"/>
        </w:trPr>
        <w:tc>
          <w:tcPr>
            <w:tcW w:type="dxa" w:w="1928"/>
          </w:tcPr>
          <w:p>
            <w:pPr>
              <w:pStyle w:val="Celda8_5N1F3A5FJ"/>
            </w:pPr>
            <w:r/>
            <w:r>
              <w:t>Aplicación (10 min)</w:t>
            </w:r>
          </w:p>
        </w:tc>
        <w:tc>
          <w:tcPr>
            <w:tcW w:type="dxa" w:w="7710"/>
          </w:tcPr>
          <w:p>
            <w:pPr>
              <w:pStyle w:val="Celda9RXJ"/>
            </w:pPr>
            <w:r/>
            <w:r>
              <w:t>Cada pareja escribe en una tira qué defensa no habían visto y la pega en el cartel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Tiras del cartel y revisión de las soluciones.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61   ·   Semana 13,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pausa: la rutina completa en juego</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Aplicar la rutina de pensamiento completa durante una partida.</w:t>
            </w:r>
          </w:p>
        </w:tc>
      </w:tr>
      <w:tr>
        <w:trPr>
          <w:cantSplit w:val="true"/>
        </w:trPr>
        <w:tc>
          <w:tcPr>
            <w:tcW w:type="dxa" w:w="1928"/>
          </w:tcPr>
          <w:p>
            <w:pPr>
              <w:pStyle w:val="Celda8_5N1F3A5FJ"/>
            </w:pPr>
            <w:r/>
            <w:r>
              <w:t>Focalización (5 min)</w:t>
            </w:r>
          </w:p>
        </w:tc>
        <w:tc>
          <w:tcPr>
            <w:tcW w:type="dxa" w:w="7710"/>
          </w:tcPr>
          <w:p>
            <w:pPr>
              <w:pStyle w:val="Celda9RXJ"/>
            </w:pPr>
            <w:r/>
            <w:r>
              <w:t>Se lee en voz alta la tarjeta de pensamiento del grupo: amenaza, candidatas, cálculo, revisión, mejorar la peor pieza.</w:t>
            </w:r>
          </w:p>
        </w:tc>
      </w:tr>
      <w:tr>
        <w:trPr>
          <w:cantSplit w:val="true"/>
        </w:trPr>
        <w:tc>
          <w:tcPr>
            <w:tcW w:type="dxa" w:w="1928"/>
          </w:tcPr>
          <w:p>
            <w:pPr>
              <w:pStyle w:val="Celda8_5N1F3A5FJ"/>
            </w:pPr>
            <w:r/>
            <w:r>
              <w:t>Exploración (15 min)</w:t>
            </w:r>
          </w:p>
        </w:tc>
        <w:tc>
          <w:tcPr>
            <w:tcW w:type="dxa" w:w="7710"/>
          </w:tcPr>
          <w:p>
            <w:pPr>
              <w:pStyle w:val="Celda9RXJ"/>
            </w:pPr>
            <w:r/>
            <w:r>
              <w:t>Partidas de 15 minutos en las que, en las jugadas 10, 15 y 20, ambas personas detienen el reloj y escriben en la planilla su amenaza detectada y sus candidatas. Después siguen jugando.</w:t>
            </w:r>
          </w:p>
        </w:tc>
      </w:tr>
      <w:tr>
        <w:trPr>
          <w:cantSplit w:val="true"/>
        </w:trPr>
        <w:tc>
          <w:tcPr>
            <w:tcW w:type="dxa" w:w="1928"/>
          </w:tcPr>
          <w:p>
            <w:pPr>
              <w:pStyle w:val="Celda8_5N1F3A5FJ"/>
            </w:pPr>
            <w:r/>
            <w:r>
              <w:t>Contrastación (10 min)</w:t>
            </w:r>
          </w:p>
        </w:tc>
        <w:tc>
          <w:tcPr>
            <w:tcW w:type="dxa" w:w="7710"/>
          </w:tcPr>
          <w:p>
            <w:pPr>
              <w:pStyle w:val="Celda9RXJ"/>
            </w:pPr>
            <w:r/>
            <w:r>
              <w:t>Al terminar, cada pareja compara lo escrito con lo que realmente pasó. La persona docente recoge dos ejemplos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marca en una lista de cotejo qué pasos de la rutina usó en las pausas.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autoevaluación y planillas con anotaciones.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62   ·   Semana 13, día 2   ·   Fecha: ____________</w:t>
            </w:r>
          </w:p>
        </w:tc>
      </w:tr>
      <w:tr>
        <w:trPr>
          <w:cantSplit w:val="true"/>
        </w:trPr>
        <w:tc>
          <w:tcPr>
            <w:tcW w:type="dxa" w:w="1928"/>
          </w:tcPr>
          <w:p>
            <w:pPr>
              <w:pStyle w:val="Celda8_5N1F3A5FJ"/>
            </w:pPr>
            <w:r/>
            <w:r>
              <w:t>Tema</w:t>
            </w:r>
          </w:p>
        </w:tc>
        <w:tc>
          <w:tcPr>
            <w:tcW w:type="dxa" w:w="7710"/>
          </w:tcPr>
          <w:p>
            <w:pPr>
              <w:pStyle w:val="Celda9RXJ"/>
            </w:pPr>
            <w:r/>
            <w:r>
              <w:rPr>
                <w:b/>
              </w:rPr>
              <w:t>Cálculo con tiempo: ejercicios mezclados</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Resolver ejercicios de temas mezclados con tiempo límite aplicando el cálculo.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que en las partidas nadie avisa el tema del ejercicio. Hoy los ejercicios vienen sin nombre.</w:t>
            </w:r>
          </w:p>
        </w:tc>
      </w:tr>
      <w:tr>
        <w:trPr>
          <w:cantSplit w:val="true"/>
        </w:trPr>
        <w:tc>
          <w:tcPr>
            <w:tcW w:type="dxa" w:w="1928"/>
          </w:tcPr>
          <w:p>
            <w:pPr>
              <w:pStyle w:val="Celda8_5N1F3A5FJ"/>
            </w:pPr>
            <w:r/>
            <w:r>
              <w:t>Exploración (15 min)</w:t>
            </w:r>
          </w:p>
        </w:tc>
        <w:tc>
          <w:tcPr>
            <w:tcW w:type="dxa" w:w="7710"/>
          </w:tcPr>
          <w:p>
            <w:pPr>
              <w:pStyle w:val="Celda9RXJ"/>
            </w:pPr>
            <w:r/>
            <w:r>
              <w:t>Cada estudiante recibe cinco ejercicios del Manual 5 (32, 47, 55, 73 y 82). Tiene cinco minutos por ejercicio: tres sin tocar y dos moviendo piezas. Escribe la variante y, al final, el tema.</w:t>
            </w:r>
          </w:p>
        </w:tc>
      </w:tr>
      <w:tr>
        <w:trPr>
          <w:cantSplit w:val="true"/>
        </w:trPr>
        <w:tc>
          <w:tcPr>
            <w:tcW w:type="dxa" w:w="1928"/>
          </w:tcPr>
          <w:p>
            <w:pPr>
              <w:pStyle w:val="Celda8_5N1F3A5FJ"/>
            </w:pPr>
            <w:r/>
            <w:r>
              <w:t>Contrastación (10 min)</w:t>
            </w:r>
          </w:p>
        </w:tc>
        <w:tc>
          <w:tcPr>
            <w:tcW w:type="dxa" w:w="7710"/>
          </w:tcPr>
          <w:p>
            <w:pPr>
              <w:pStyle w:val="Celda9RXJ"/>
            </w:pPr>
            <w:r/>
            <w:r>
              <w:t>Se revisan en el tablero mural los dos ejercicios con más dificultades. La persona docente pregunta qué paso de la rutina se olvidó.</w:t>
            </w:r>
          </w:p>
        </w:tc>
      </w:tr>
      <w:tr>
        <w:trPr>
          <w:cantSplit w:val="true"/>
        </w:trPr>
        <w:tc>
          <w:tcPr>
            <w:tcW w:type="dxa" w:w="1928"/>
          </w:tcPr>
          <w:p>
            <w:pPr>
              <w:pStyle w:val="Celda8_5N1F3A5FJ"/>
            </w:pPr>
            <w:r/>
            <w:r>
              <w:t>Aplicación (10 min)</w:t>
            </w:r>
          </w:p>
        </w:tc>
        <w:tc>
          <w:tcPr>
            <w:tcW w:type="dxa" w:w="7710"/>
          </w:tcPr>
          <w:p>
            <w:pPr>
              <w:pStyle w:val="Celda9RXJ"/>
            </w:pPr>
            <w:r/>
            <w:r>
              <w:t>Cada estudiante compara su número de jugadas calculadas con el registro del día 28.</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ejercicios y comparación con la línea base.</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 cronómetro.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63   ·   Semana 13,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tablero tapado</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Fortalecer la visualización siguiendo partidas cortas sin tablero.</w:t>
            </w:r>
          </w:p>
        </w:tc>
      </w:tr>
      <w:tr>
        <w:trPr>
          <w:cantSplit w:val="true"/>
        </w:trPr>
        <w:tc>
          <w:tcPr>
            <w:tcW w:type="dxa" w:w="1928"/>
          </w:tcPr>
          <w:p>
            <w:pPr>
              <w:pStyle w:val="Celda8_5N1F3A5FJ"/>
            </w:pPr>
            <w:r/>
            <w:r>
              <w:t>Focalización (5 min)</w:t>
            </w:r>
          </w:p>
        </w:tc>
        <w:tc>
          <w:tcPr>
            <w:tcW w:type="dxa" w:w="7710"/>
          </w:tcPr>
          <w:p>
            <w:pPr>
              <w:pStyle w:val="Celda9RXJ"/>
            </w:pPr>
            <w:r/>
            <w:r>
              <w:t>Dictar el mate del pastor sin tablero y preguntar en qué casilla quedó la dama blanca.</w:t>
            </w:r>
          </w:p>
        </w:tc>
      </w:tr>
      <w:tr>
        <w:trPr>
          <w:cantSplit w:val="true"/>
        </w:trPr>
        <w:tc>
          <w:tcPr>
            <w:tcW w:type="dxa" w:w="1928"/>
          </w:tcPr>
          <w:p>
            <w:pPr>
              <w:pStyle w:val="Celda8_5N1F3A5FJ"/>
            </w:pPr>
            <w:r/>
            <w:r>
              <w:t>Exploración (15 min)</w:t>
            </w:r>
          </w:p>
        </w:tc>
        <w:tc>
          <w:tcPr>
            <w:tcW w:type="dxa" w:w="7710"/>
          </w:tcPr>
          <w:p>
            <w:pPr>
              <w:pStyle w:val="Celda9RXJ"/>
            </w:pPr>
            <w:r/>
            <w:r>
              <w:t>En grupos de tres, una persona dicta desde una planilla una miniatura del Manual 3 hasta la jugada 6 y las otras dos la siguen sin tablero. Al final dibujan la posición en una cuadrícula y la comparan con el tablero.</w:t>
            </w:r>
          </w:p>
        </w:tc>
      </w:tr>
      <w:tr>
        <w:trPr>
          <w:cantSplit w:val="true"/>
        </w:trPr>
        <w:tc>
          <w:tcPr>
            <w:tcW w:type="dxa" w:w="1928"/>
          </w:tcPr>
          <w:p>
            <w:pPr>
              <w:pStyle w:val="Celda8_5N1F3A5FJ"/>
            </w:pPr>
            <w:r/>
            <w:r>
              <w:t>Contrastación (10 min)</w:t>
            </w:r>
          </w:p>
        </w:tc>
        <w:tc>
          <w:tcPr>
            <w:tcW w:type="dxa" w:w="7710"/>
          </w:tcPr>
          <w:p>
            <w:pPr>
              <w:pStyle w:val="Celda9RXJ"/>
            </w:pPr>
            <w:r/>
            <w:r>
              <w:t>Se discuten los errores más comunes: piezas que se olvidan o que se mueven a la casilla equivocada. La persona docente sugiere imaginar primero las diagonales y las columnas abiertas.</w:t>
            </w:r>
          </w:p>
        </w:tc>
      </w:tr>
      <w:tr>
        <w:trPr>
          <w:cantSplit w:val="true"/>
        </w:trPr>
        <w:tc>
          <w:tcPr>
            <w:tcW w:type="dxa" w:w="1928"/>
          </w:tcPr>
          <w:p>
            <w:pPr>
              <w:pStyle w:val="Celda8_5N1F3A5FJ"/>
            </w:pPr>
            <w:r/>
            <w:r>
              <w:t>Aplicación (10 min)</w:t>
            </w:r>
          </w:p>
        </w:tc>
        <w:tc>
          <w:tcPr>
            <w:tcW w:type="dxa" w:w="7710"/>
          </w:tcPr>
          <w:p>
            <w:pPr>
              <w:pStyle w:val="Celda9RXJ"/>
            </w:pPr>
            <w:r/>
            <w:r>
              <w:t>Reto final en pareja: cada persona responde tres preguntas sobre la posición dibujada, por ejemplo, qué piezas están atacadas.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Cuadrículas dibujadas comparadas con la posición real.</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cuadrículas impresas,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64   ·   Semana 13, día 4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después de la partida</w:t>
            </w:r>
          </w:p>
        </w:tc>
      </w:tr>
      <w:tr>
        <w:trPr>
          <w:cantSplit w:val="true"/>
        </w:trPr>
        <w:tc>
          <w:tcPr>
            <w:tcW w:type="dxa" w:w="1928"/>
          </w:tcPr>
          <w:p>
            <w:pPr>
              <w:pStyle w:val="Celda8_5N1F3A5FJ"/>
            </w:pPr>
            <w:r/>
            <w:r>
              <w:t>Aprendizaje esperado</w:t>
            </w:r>
          </w:p>
        </w:tc>
        <w:tc>
          <w:tcPr>
            <w:tcW w:type="dxa" w:w="7710"/>
          </w:tcPr>
          <w:p>
            <w:pPr>
              <w:pStyle w:val="Celda9RXJ"/>
            </w:pPr>
            <w:r/>
            <w:r>
              <w:t>2.1. Aplicar las preguntas de control del Manual 2 antes de cada jugada para detectar amenazas y errores graves.</w:t>
            </w:r>
          </w:p>
        </w:tc>
      </w:tr>
      <w:tr>
        <w:trPr>
          <w:cantSplit w:val="true"/>
        </w:trPr>
        <w:tc>
          <w:tcPr>
            <w:tcW w:type="dxa" w:w="1928"/>
          </w:tcPr>
          <w:p>
            <w:pPr>
              <w:pStyle w:val="Celda8_5N1F3A5FJ"/>
            </w:pPr>
            <w:r/>
            <w:r>
              <w:t>Objetivo</w:t>
            </w:r>
          </w:p>
        </w:tc>
        <w:tc>
          <w:tcPr>
            <w:tcW w:type="dxa" w:w="7710"/>
          </w:tcPr>
          <w:p>
            <w:pPr>
              <w:pStyle w:val="Celda9RXJ"/>
            </w:pPr>
            <w:r/>
            <w:r>
              <w:t>Analizar una partida con el rival al terminar, usando la planilla.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costumbre del análisis después de la partida: los rivales se sientan juntos a revisar. Pregunta cómo hay que hablar en ese momento para que sirva.</w:t>
            </w:r>
          </w:p>
        </w:tc>
      </w:tr>
      <w:tr>
        <w:trPr>
          <w:cantSplit w:val="true"/>
        </w:trPr>
        <w:tc>
          <w:tcPr>
            <w:tcW w:type="dxa" w:w="1928"/>
          </w:tcPr>
          <w:p>
            <w:pPr>
              <w:pStyle w:val="Celda8_5N1F3A5FJ"/>
            </w:pPr>
            <w:r/>
            <w:r>
              <w:t>Exploración (15 min)</w:t>
            </w:r>
          </w:p>
        </w:tc>
        <w:tc>
          <w:tcPr>
            <w:tcW w:type="dxa" w:w="7710"/>
          </w:tcPr>
          <w:p>
            <w:pPr>
              <w:pStyle w:val="Celda9RXJ"/>
            </w:pPr>
            <w:r/>
            <w:r>
              <w:t>Partidas de 12 minutos con planilla. Al terminar, las parejas reproducen la partida y buscan juntas el momento en que cambió el resultado. Cada persona dice qué estaba pensando en ese momento.</w:t>
            </w:r>
          </w:p>
        </w:tc>
      </w:tr>
      <w:tr>
        <w:trPr>
          <w:cantSplit w:val="true"/>
        </w:trPr>
        <w:tc>
          <w:tcPr>
            <w:tcW w:type="dxa" w:w="1928"/>
          </w:tcPr>
          <w:p>
            <w:pPr>
              <w:pStyle w:val="Celda8_5N1F3A5FJ"/>
            </w:pPr>
            <w:r/>
            <w:r>
              <w:t>Contrastación (10 min)</w:t>
            </w:r>
          </w:p>
        </w:tc>
        <w:tc>
          <w:tcPr>
            <w:tcW w:type="dxa" w:w="7710"/>
          </w:tcPr>
          <w:p>
            <w:pPr>
              <w:pStyle w:val="Celda9RXJ"/>
            </w:pPr>
            <w:r/>
            <w:r>
              <w:t>Se construyen en la pizarra las normas del buen análisis: escuchar, no burlarse, mover las piezas por turnos, aceptar ideas. La persona docente modela con una partida suya.</w:t>
            </w:r>
          </w:p>
        </w:tc>
      </w:tr>
      <w:tr>
        <w:trPr>
          <w:cantSplit w:val="true"/>
        </w:trPr>
        <w:tc>
          <w:tcPr>
            <w:tcW w:type="dxa" w:w="1928"/>
          </w:tcPr>
          <w:p>
            <w:pPr>
              <w:pStyle w:val="Celda8_5N1F3A5FJ"/>
            </w:pPr>
            <w:r/>
            <w:r>
              <w:t>Aplicación (10 min)</w:t>
            </w:r>
          </w:p>
        </w:tc>
        <w:tc>
          <w:tcPr>
            <w:tcW w:type="dxa" w:w="7710"/>
          </w:tcPr>
          <w:p>
            <w:pPr>
              <w:pStyle w:val="Celda9RXJ"/>
            </w:pPr>
            <w:r/>
            <w:r>
              <w:t>Cada pareja escribe una conclusión conjunta en la planilla: la jugada clave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Planillas con la conclusión conjunta y observación de las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65   ·   Semana 13,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nuestra rutina de pensamiento</w:t>
            </w:r>
          </w:p>
        </w:tc>
      </w:tr>
      <w:tr>
        <w:trPr>
          <w:cantSplit w:val="true"/>
        </w:trPr>
        <w:tc>
          <w:tcPr>
            <w:tcW w:type="dxa" w:w="1928"/>
          </w:tcPr>
          <w:p>
            <w:pPr>
              <w:pStyle w:val="Celda8_5N1F3A5FJ"/>
            </w:pPr>
            <w:r/>
            <w:r>
              <w:t>Aprendizaje esperado</w:t>
            </w:r>
          </w:p>
        </w:tc>
        <w:tc>
          <w:tcPr>
            <w:tcW w:type="dxa" w:w="7710"/>
          </w:tcPr>
          <w:p>
            <w:pPr>
              <w:pStyle w:val="Celda9RXJ"/>
            </w:pPr>
            <w:r/>
            <w:r>
              <w:t>2.2. Seleccionar y comparar jugadas candidatas a partir de jaques, capturas y amenazas.</w:t>
            </w:r>
          </w:p>
        </w:tc>
      </w:tr>
      <w:tr>
        <w:trPr>
          <w:cantSplit w:val="true"/>
        </w:trPr>
        <w:tc>
          <w:tcPr>
            <w:tcW w:type="dxa" w:w="1928"/>
          </w:tcPr>
          <w:p>
            <w:pPr>
              <w:pStyle w:val="Celda8_5N1F3A5FJ"/>
            </w:pPr>
            <w:r/>
            <w:r>
              <w:t>Objetivo</w:t>
            </w:r>
          </w:p>
        </w:tc>
        <w:tc>
          <w:tcPr>
            <w:tcW w:type="dxa" w:w="7710"/>
          </w:tcPr>
          <w:p>
            <w:pPr>
              <w:pStyle w:val="Celda9RXJ"/>
            </w:pPr>
            <w:r/>
            <w:r>
              <w:t>Repasar los pasos de la rutina de pensamiento antes de la prueba.</w:t>
            </w:r>
          </w:p>
        </w:tc>
      </w:tr>
      <w:tr>
        <w:trPr>
          <w:cantSplit w:val="true"/>
        </w:trPr>
        <w:tc>
          <w:tcPr>
            <w:tcW w:type="dxa" w:w="1928"/>
          </w:tcPr>
          <w:p>
            <w:pPr>
              <w:pStyle w:val="Celda8_5N1F3A5FJ"/>
            </w:pPr>
            <w:r/>
            <w:r>
              <w:t>Focalización (5 min)</w:t>
            </w:r>
          </w:p>
        </w:tc>
        <w:tc>
          <w:tcPr>
            <w:tcW w:type="dxa" w:w="7710"/>
          </w:tcPr>
          <w:p>
            <w:pPr>
              <w:pStyle w:val="Celda9RXJ"/>
            </w:pPr>
            <w:r/>
            <w:r>
              <w:t>Se reparten tarjetas con los pasos de la rutina mezclados. Cada grupo las ordena y las pega en una hoja.</w:t>
            </w:r>
          </w:p>
        </w:tc>
      </w:tr>
      <w:tr>
        <w:trPr>
          <w:cantSplit w:val="true"/>
        </w:trPr>
        <w:tc>
          <w:tcPr>
            <w:tcW w:type="dxa" w:w="1928"/>
          </w:tcPr>
          <w:p>
            <w:pPr>
              <w:pStyle w:val="Celda8_5N1F3A5FJ"/>
            </w:pPr>
            <w:r/>
            <w:r>
              <w:t>Exploración (15 min)</w:t>
            </w:r>
          </w:p>
        </w:tc>
        <w:tc>
          <w:tcPr>
            <w:tcW w:type="dxa" w:w="7710"/>
          </w:tcPr>
          <w:p>
            <w:pPr>
              <w:pStyle w:val="Celda9RXJ"/>
            </w:pPr>
            <w:r/>
            <w:r>
              <w:t>Estaciones de siete minutos: amenazas (tres posiciones), candidatas (hoja de tres columnas), cálculo (árbol de variantes) y tiempo (preguntas sobre cómo usar el reloj).</w:t>
            </w:r>
          </w:p>
        </w:tc>
      </w:tr>
      <w:tr>
        <w:trPr>
          <w:cantSplit w:val="true"/>
        </w:trPr>
        <w:tc>
          <w:tcPr>
            <w:tcW w:type="dxa" w:w="1928"/>
          </w:tcPr>
          <w:p>
            <w:pPr>
              <w:pStyle w:val="Celda8_5N1F3A5FJ"/>
            </w:pPr>
            <w:r/>
            <w:r>
              <w:t>Contrastación (10 min)</w:t>
            </w:r>
          </w:p>
        </w:tc>
        <w:tc>
          <w:tcPr>
            <w:tcW w:type="dxa" w:w="7710"/>
          </w:tcPr>
          <w:p>
            <w:pPr>
              <w:pStyle w:val="Celda9RXJ"/>
            </w:pPr>
            <w:r/>
            <w:r>
              <w:t>Se comparan los órdenes de la rutina y se vuelve a la tarjeta del grupo. La persona docente aclara dudas sobre la prueba de mañana.</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autoevaluación con caritas por paso de la rutina.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previa a la prueba.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Manual 5, tableros, hojas de estaciones.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sumativa de la unidad 2: prueba de ejecución de la rutina de pensamiento</w:t>
            </w:r>
          </w:p>
        </w:tc>
      </w:tr>
      <w:tr>
        <w:trPr>
          <w:cantSplit w:val="true"/>
        </w:trPr>
        <w:tc>
          <w:tcPr>
            <w:tcW w:type="dxa" w:w="1928"/>
          </w:tcPr>
          <w:p>
            <w:pPr>
              <w:pStyle w:val="Celda8_5N1F3A5FJ"/>
            </w:pPr>
            <w:r/>
            <w:r>
              <w:t>Aprendizaje esperado</w:t>
            </w:r>
          </w:p>
        </w:tc>
        <w:tc>
          <w:tcPr>
            <w:tcW w:type="dxa" w:w="7710"/>
          </w:tcPr>
          <w:p>
            <w:pPr>
              <w:pStyle w:val="Celda9RXJ"/>
            </w:pPr>
            <w:r/>
            <w:r>
              <w:t>2.3. Calcular variantes cortas mentalmente y evaluar la posición a la que llegan.</w:t>
            </w:r>
          </w:p>
        </w:tc>
      </w:tr>
      <w:tr>
        <w:trPr>
          <w:cantSplit w:val="true"/>
        </w:trPr>
        <w:tc>
          <w:tcPr>
            <w:tcW w:type="dxa" w:w="1928"/>
          </w:tcPr>
          <w:p>
            <w:pPr>
              <w:pStyle w:val="Celda8_5N1F3A5FJ"/>
            </w:pPr>
            <w:r/>
            <w:r>
              <w:t>Objetivo</w:t>
            </w:r>
          </w:p>
        </w:tc>
        <w:tc>
          <w:tcPr>
            <w:tcW w:type="dxa" w:w="7710"/>
          </w:tcPr>
          <w:p>
            <w:pPr>
              <w:pStyle w:val="Celda9RXJ"/>
            </w:pPr>
            <w:r/>
            <w:r>
              <w:t>Demostrar la rutina de pensamiento: amenazas, candidatas y cálculo.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 prueba y la escala de calificación. Se recuerda que se valora el proceso, no solo la respuesta.</w:t>
            </w:r>
          </w:p>
        </w:tc>
      </w:tr>
      <w:tr>
        <w:trPr>
          <w:cantSplit w:val="true"/>
        </w:trPr>
        <w:tc>
          <w:tcPr>
            <w:tcW w:type="dxa" w:w="1928"/>
          </w:tcPr>
          <w:p>
            <w:pPr>
              <w:pStyle w:val="Celda8_5N1F3A5FJ"/>
            </w:pPr>
            <w:r/>
            <w:r>
              <w:t>Exploración (15 min)</w:t>
            </w:r>
          </w:p>
        </w:tc>
        <w:tc>
          <w:tcPr>
            <w:tcW w:type="dxa" w:w="7710"/>
          </w:tcPr>
          <w:p>
            <w:pPr>
              <w:pStyle w:val="Celda9RXJ"/>
            </w:pPr>
            <w:r/>
            <w:r>
              <w:t>Cada estudiante resuelve tres ejercicios del Manual 5 no trabajados en clase. Para cada uno escribe la amenaza del rival, tres candidatas en orden y la variante calculada. Luego juega una partida de 10 minutos con pausa en la jugada 12, donde escribe su análisis.</w:t>
            </w:r>
          </w:p>
        </w:tc>
      </w:tr>
      <w:tr>
        <w:trPr>
          <w:cantSplit w:val="true"/>
        </w:trPr>
        <w:tc>
          <w:tcPr>
            <w:tcW w:type="dxa" w:w="1928"/>
          </w:tcPr>
          <w:p>
            <w:pPr>
              <w:pStyle w:val="Celda8_5N1F3A5FJ"/>
            </w:pPr>
            <w:r/>
            <w:r>
              <w:t>Contrastación (10 min)</w:t>
            </w:r>
          </w:p>
        </w:tc>
        <w:tc>
          <w:tcPr>
            <w:tcW w:type="dxa" w:w="7710"/>
          </w:tcPr>
          <w:p>
            <w:pPr>
              <w:pStyle w:val="Celda9RXJ"/>
            </w:pPr>
            <w:r/>
            <w:r>
              <w:t>Se entregan las hojas y se comentan las soluciones en el tablero mural.</w:t>
            </w:r>
          </w:p>
        </w:tc>
      </w:tr>
      <w:tr>
        <w:trPr>
          <w:cantSplit w:val="true"/>
        </w:trPr>
        <w:tc>
          <w:tcPr>
            <w:tcW w:type="dxa" w:w="1928"/>
          </w:tcPr>
          <w:p>
            <w:pPr>
              <w:pStyle w:val="Celda8_5N1F3A5FJ"/>
            </w:pPr>
            <w:r/>
            <w:r>
              <w:t>Aplicación (10 min)</w:t>
            </w:r>
          </w:p>
        </w:tc>
        <w:tc>
          <w:tcPr>
            <w:tcW w:type="dxa" w:w="7710"/>
          </w:tcPr>
          <w:p>
            <w:pPr>
              <w:pStyle w:val="Celda9RXJ"/>
            </w:pPr>
            <w:r/>
            <w:r>
              <w:t>Cada estudiante revisa la meta del día 51 y anota si la cumplió.</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calificada con escala de desempeño: amenaza, candidatas, cálculo, evaluación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Manual 5, tableros, relojes.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Sexto año  ·  Unidad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 · Unidad 2</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Sexto año. Unidad 2</dc:title>
  <dc:subject>Planeamiento de las lecciones 35 a 66 de Ajedrez, Sexto año</dc:subject>
  <dc:creator>Oscar Angulo Cubero</dc:creator>
  <cp:keywords>ajedrez; planeamiento didáctico; lecciones; sexto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